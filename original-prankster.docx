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Original Prankster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To the ghosts of rebellion past, the phantom limb of punk rock, and the spectral echoes of every smashed guitar, every defiant scream, every whispered curse against the suffocating weight of normalcy. This is for the ones who danced on the razor's edge, who tasted the bitter ash of consequence and still dared to sing. For those who burned bright and fast, leaving behind a trail of broken rules and unforgettable fire.</w:t>
      </w:r>
    </w:p>
    <w:p>
      <w:pPr>
        <w:autoSpaceDN w:val="0"/>
        <w:autoSpaceDE w:val="0"/>
        <w:widowControl/>
        <w:spacing w:line="264" w:lineRule="exact" w:before="264" w:after="0"/>
        <w:ind w:left="0" w:right="0" w:firstLine="0"/>
        <w:jc w:val="left"/>
      </w:pPr>
      <w:r>
        <w:t xml:space="preserve">This is for the ones who witnessed the cracks in the pavement, the </w:t>
        <w:br/>
        <w:t>fissures in the foundation of the world, and experienced the primal urge to pry them wider, to let the light – or perhaps the darkness – flood in. For the ones who never quite fit, who refused to be molded into the expected shape, who carved their own path through the concrete jungle, bleeding ink and defiance.</w:t>
      </w:r>
    </w:p>
    <w:p>
      <w:pPr>
        <w:autoSpaceDN w:val="0"/>
        <w:autoSpaceDE w:val="0"/>
        <w:widowControl/>
        <w:spacing w:line="264" w:lineRule="exact" w:before="264" w:after="0"/>
        <w:ind w:left="0" w:right="144" w:firstLine="0"/>
        <w:jc w:val="left"/>
      </w:pPr>
      <w:r>
        <w:t xml:space="preserve">This is dedicated to the unrepentant, the unhinged, the </w:t>
        <w:br/>
        <w:t xml:space="preserve">misunderstood. To the artists who weaponized their vulnerability, to the poets who screamed their truths into the void, to the </w:t>
        <w:br/>
        <w:t>musicians who channeled their rage into a symphony of chaos. To the ones who dared to knock down the walls, even if it meant facing the ruins with a defiant smirk.</w:t>
      </w:r>
    </w:p>
    <w:p>
      <w:pPr>
        <w:autoSpaceDN w:val="0"/>
        <w:autoSpaceDE w:val="0"/>
        <w:widowControl/>
        <w:spacing w:line="264" w:lineRule="exact" w:before="264" w:after="0"/>
        <w:ind w:left="0" w:right="0" w:firstLine="0"/>
        <w:jc w:val="left"/>
      </w:pPr>
      <w:r>
        <w:t>This is for the kids with holes in their jeans and fire in their eyes, the ones who never learned to play nice, the ones who couldn't – or wouldn't – conform. This is for the ones who knew that the system was rigged, that the rules were made to be broken, and who were brave enough to prove it. This is for all the beautiful, broken, defiant souls who dared to challenge the status quo, who made noise when they were told to be silent, who sang when they were told to be quiet. For those who, in their rebellion, found a flicker of freedom. Even if it was fleeting, even if it was shadowed by the darkness that always lurks. This is for you. And for those who will follow in your footsteps. For better, for worse. Knock down the walls.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Crack in the Pavement</w:t>
      </w:r>
    </w:p>
    <w:p>
      <w:pPr>
        <w:autoSpaceDN w:val="0"/>
        <w:autoSpaceDE w:val="0"/>
        <w:widowControl/>
        <w:spacing w:line="264" w:lineRule="exact" w:before="286" w:after="0"/>
        <w:ind w:left="0" w:right="144" w:firstLine="0"/>
        <w:jc w:val="left"/>
      </w:pPr>
      <w:r>
        <w:t>The air hung thick and greasy, a miasma of exhaust fumes and despair clinging to the crumbling brick facades. A symphony of sirens wailed in the distance, a soundtrack to the urban decay that pressed in on Alex like a suffocating shroud. He sat perched on a cracked, graffiti-scarred stoop, the cold seeping through the thin fabric of his jeans, a stark contrast to the simmering rage that burned within. The city, a concrete jungle, experienced less like a vibrant metropolis and more like a prison, its steel bars disguised as skyscrapers and its guards the indifferent faces hurrying past.</w:t>
      </w:r>
    </w:p>
    <w:p>
      <w:pPr>
        <w:autoSpaceDN w:val="0"/>
        <w:autoSpaceDE w:val="0"/>
        <w:widowControl/>
        <w:spacing w:line="264" w:lineRule="exact" w:before="264" w:after="0"/>
        <w:ind w:left="0" w:right="0" w:firstLine="0"/>
        <w:jc w:val="left"/>
      </w:pPr>
      <w:r>
        <w:t>He traced the fissure in the pavement with a calloused fingertip, a perfect metaphor for the cracks forming in his own psyche. Each chipped piece of concrete mirrored a shattered expectation, a discarded ideal, a fragment of a life he'd been told he should live, a life that experienced suffocatingly wrong. He wasn’t supposed to be here, hunched in the shadow of a dying building, his breath misting in the frigid air, the taste of disillusionment bitter on his tongue. He was supposed to be... successful. Stable. Happy. The words echoed like mocking laughter in the desolate alleyway.</w:t>
      </w:r>
    </w:p>
    <w:p>
      <w:pPr>
        <w:autoSpaceDN w:val="0"/>
        <w:autoSpaceDE w:val="0"/>
        <w:widowControl/>
        <w:spacing w:line="264" w:lineRule="exact" w:before="264" w:after="0"/>
        <w:ind w:left="0" w:right="0" w:firstLine="0"/>
        <w:jc w:val="left"/>
      </w:pPr>
      <w:r>
        <w:t xml:space="preserve">The city, with its relentless pursuit of conformity, experienced like a </w:t>
        <w:br/>
        <w:t xml:space="preserve">suffocating machine, grinding down individuality until nothing but cogs remained. Alex, with his chaotic energy and defiant spirit, was a glitch in the system, a virus in the machine's perfectly ordered code. He refused to be a cog, to be assimilated, to conform. He’d felt the pressure since he was a kid, the subtle yet insidious pressure to fit in, to follow the pre-ordained path laid out by society's </w:t>
        <w:br/>
        <w:t>invisible hand. He'd tried, briefly, he'd really tried, to play the game, to appease the unseen forces that dictated success, but the mask felt too tight, suffocating, threatening to crack and reveal the volatile chaos beneath.</w:t>
      </w:r>
    </w:p>
    <w:p>
      <w:pPr>
        <w:autoSpaceDN w:val="0"/>
        <w:autoSpaceDE w:val="0"/>
        <w:widowControl/>
        <w:spacing w:line="264" w:lineRule="exact" w:before="264" w:after="0"/>
        <w:ind w:left="0" w:right="144" w:firstLine="0"/>
        <w:jc w:val="left"/>
      </w:pPr>
      <w:r>
        <w:t>He clenched his fist, the raw frustration tightening his jaw. This city, this concrete monster, demanded conformity, but Alex’s soul screamed for something else, something raw, something real, something… rebellious. He watched a rat scurry across the grimy pavement, its tiny body a testament to survival in this brutal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landscape. The rat, with its sharp teeth and unwavering will to live, experienced strangely like a kindred spirit. It didn’t care about societal expectations, it just survived. Alex envied the rat, its untainted instinctual drive, its lack of the self-doubt that gnawed at his soul.</w:t>
      </w:r>
    </w:p>
    <w:p>
      <w:pPr>
        <w:autoSpaceDN w:val="0"/>
        <w:autoSpaceDE w:val="0"/>
        <w:widowControl/>
        <w:spacing w:line="264" w:lineRule="exact" w:before="264" w:after="0"/>
        <w:ind w:left="0" w:right="0" w:firstLine="0"/>
        <w:jc w:val="left"/>
      </w:pPr>
      <w:r>
        <w:t>He thought of the crumbling buildings surrounding him, their fractured facades reflecting his own internal disintegration. Each broken window, each peeling layer of paint, spoke of neglect, of a system that allowed decay to fester, that tolerated the disparity between the gilded towers and the shadowed corners where he now sat. The disparity was more than just physical; it was a chasm between the promises of the American Dream and the bitter reality of its failure for so many.</w:t>
      </w:r>
    </w:p>
    <w:p>
      <w:pPr>
        <w:autoSpaceDN w:val="0"/>
        <w:autoSpaceDE w:val="0"/>
        <w:widowControl/>
        <w:spacing w:line="264" w:lineRule="exact" w:before="264" w:after="0"/>
        <w:ind w:left="0" w:right="0" w:firstLine="0"/>
        <w:jc w:val="left"/>
      </w:pPr>
      <w:r>
        <w:t>The gnawing hunger in his stomach was a physical manifestation of his dissatisfaction, a constant reminder of the lack of resources, the struggle for survival in a city that claimed to offer abundance. He was hungry for more than just food; he was ravenous for meaning, for purpose, for something beyond the relentless grind of daily existence. He was hungry for a life where he didn't feel like a stranger in a strange land, where he didn't have to constantly fight against the suffocating weight of expectation.</w:t>
      </w:r>
    </w:p>
    <w:p>
      <w:pPr>
        <w:autoSpaceDN w:val="0"/>
        <w:autoSpaceDE w:val="0"/>
        <w:widowControl/>
        <w:spacing w:line="264" w:lineRule="exact" w:before="264" w:after="0"/>
        <w:ind w:left="0" w:right="0" w:firstLine="0"/>
        <w:jc w:val="left"/>
      </w:pPr>
      <w:r>
        <w:t xml:space="preserve">A stray dog, its ribs showing through its matted fur, whined softly nearby, mirroring Alex’s own internal turmoil. The dog, like him, was an outcast, a creature forced to survive on the fringes of </w:t>
        <w:br/>
        <w:t>society, a survivor in the concrete jungle. The dog’s desperate whimper was an echo of his own unspoken pleas for connection, for understanding, for someone, anyone, to see beyond the surface, to see the artist, the poet, the rebel that was buried beneath layers of frustration and self-doubt.</w:t>
      </w:r>
    </w:p>
    <w:p>
      <w:pPr>
        <w:autoSpaceDN w:val="0"/>
        <w:autoSpaceDE w:val="0"/>
        <w:widowControl/>
        <w:spacing w:line="264" w:lineRule="exact" w:before="264" w:after="0"/>
        <w:ind w:left="0" w:right="0" w:firstLine="0"/>
        <w:jc w:val="left"/>
      </w:pPr>
      <w:r>
        <w:t xml:space="preserve">He pulled out a worn sketchbook from his backpack, its pages filled with sketches, poems, and fragmented lyrics – a chaotic visual representation of his inner turmoil. He began to sketch, the charcoal moving across the page like a restless spirit, conveying the </w:t>
        <w:br/>
        <w:t>bleakness of his surroundings, the claustrophobia of his emotions, the rage that simmered just beneath the surface. The sketch became a cathartic release, a way of giving form to the formless anxiety that gripped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cityscape bled into his sketch, a gritty backdrop for the raw emotion that poured from his charcoal. Buildings rose like jagged teeth, threatening to swallow him whole, while shadowy figures scurried through the streets like ghosts. He added a crack, a deep fissure running through the center of his sketch, mirroring the crack in the pavement beneath him, the crack in his own soul. It was a visual representation of his fractured state, of the internal conflict between his yearning for self-expression and the crushing weight of societal expectations. The crack was a symbol of rebellion, a </w:t>
        <w:br/>
        <w:t>testament to the refusal to be broken, to be molded into something he was not.</w:t>
      </w:r>
    </w:p>
    <w:p>
      <w:pPr>
        <w:autoSpaceDN w:val="0"/>
        <w:autoSpaceDE w:val="0"/>
        <w:widowControl/>
        <w:spacing w:line="264" w:lineRule="exact" w:before="264" w:after="0"/>
        <w:ind w:left="0" w:right="0" w:firstLine="0"/>
        <w:jc w:val="left"/>
      </w:pPr>
      <w:r>
        <w:t xml:space="preserve">He closed the sketchbook, the charcoal smudging his fingers, </w:t>
        <w:br/>
        <w:t>leaving behind a dark residue of his emotions. The city remained unchanged, a silent, indifferent witness to his internal struggle. But something had shifted within him. The crack in the pavement, a small symbol of decay and disintegration, had become a symbol of his resilience, his refusal to be swallowed by the concrete jungle, a rebellious mark on the unforgiving landscape of his life. He wasn't going to be another cog in the machine. He was going to find his own way, his own rhythm, his own voice. He would, somehow, find a way to break free. The fight was far from over, but for the first time in a long time, he experienced a flicker of hope, a stubborn ember of defiance against the crushing weight of the city and the constraints of his own mind. The battle was far from over, but he was ready to fight. He would "knock down the walls." The words echoed softly in his mind, a defiant promise, a rebellious mantra whispered in the desolate heart of the concrete jungle. He would find his way 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of Reno</w:t>
      </w:r>
    </w:p>
    <w:p>
      <w:pPr>
        <w:autoSpaceDN w:val="0"/>
        <w:autoSpaceDE w:val="0"/>
        <w:widowControl/>
        <w:spacing w:line="264" w:lineRule="exact" w:before="286" w:after="0"/>
        <w:ind w:left="0" w:right="0" w:firstLine="0"/>
        <w:jc w:val="left"/>
      </w:pPr>
      <w:r>
        <w:t xml:space="preserve">The wind whipped around him, carrying the scent of stale beer and desperation. He shivered, not just from the cold, but from a deeper chill, a pervasive sense of unease that had settled in his bones. He thought of Janet Reno, her steely gaze, her unwavering </w:t>
        <w:br/>
        <w:t>commitment to law and order, a symbol of the very system he experienced suffocating him. She was the face of authority, the embodiment of a rigid, unforgiving justice, a justice that seemed blind to the nuances of human experience, to the complexities of a life lived on the margins.</w:t>
      </w:r>
    </w:p>
    <w:p>
      <w:pPr>
        <w:autoSpaceDN w:val="0"/>
        <w:autoSpaceDE w:val="0"/>
        <w:widowControl/>
        <w:spacing w:line="264" w:lineRule="exact" w:before="264" w:after="0"/>
        <w:ind w:left="0" w:right="0" w:firstLine="0"/>
        <w:jc w:val="left"/>
      </w:pPr>
      <w:r>
        <w:t xml:space="preserve">He pulled a crumpled cigarette from his pocket, the tobacco stained and damp from the night's relentless rain. He lit it, the flame a tiny defiance against the encroaching darkness, both literal and </w:t>
        <w:br/>
        <w:t xml:space="preserve">metaphorical. The smoke curled upwards, a fleeting symbol of rebellion, disappearing into the cold night air. He watched it </w:t>
        <w:br/>
        <w:t xml:space="preserve">dissipate, a reminder of how easily his own struggles could be dismissed, how quickly his cries for help could be lost in the city's cacophony. Reno's image, sharp and severe, flashed in his mind. She represented everything he despised: unwavering authority, </w:t>
        <w:br/>
        <w:t>unquestioning obedience, and the chilling indifference to the plight of the underdog. Her face, etched with the lines of power and determination, was the face of a system that crushed dreams and left behind a trail of broken promises.</w:t>
      </w:r>
    </w:p>
    <w:p>
      <w:pPr>
        <w:autoSpaceDN w:val="0"/>
        <w:autoSpaceDE w:val="0"/>
        <w:widowControl/>
        <w:spacing w:line="264" w:lineRule="exact" w:before="264" w:after="0"/>
        <w:ind w:left="0" w:right="0" w:firstLine="0"/>
        <w:jc w:val="left"/>
      </w:pPr>
      <w:r>
        <w:t xml:space="preserve">He muttered a curse, the words lost in the city's roar. It wasn’t just Reno; it was the entire system, a complex web of regulations and expectations that seemed designed to stifle individuality, to mold everyone into compliant cogs in a vast, impersonal machine. The system rewarded conformity, punished dissent, and offered little solace to those who dared to deviate from the prescribed path. He experienced like a fly trapped in a spider’s web, its silken threads </w:t>
        <w:br/>
        <w:t>representing the societal expectations that bound him, the invisible pressures that dictated his life, and constrained his creativity. The struggle felt futile, the web too strong, the spider too patient.</w:t>
      </w:r>
    </w:p>
    <w:p>
      <w:pPr>
        <w:autoSpaceDN w:val="0"/>
        <w:autoSpaceDE w:val="0"/>
        <w:widowControl/>
        <w:spacing w:line="264" w:lineRule="exact" w:before="264" w:after="0"/>
        <w:ind w:left="0" w:right="288" w:firstLine="0"/>
        <w:jc w:val="left"/>
      </w:pPr>
      <w:r>
        <w:t>His mind drifted to another infamous figure, Son of Sam, a name whispered in hushed tones, a symbol of chaos and uncontrolled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rage. While he recoiled from the violence, the sheer defiance in the face of authority resonated within him. There was a certain twisted appeal in the act of rebellion, the stark refusal to conform to </w:t>
        <w:br/>
        <w:t>societal expectations. He witnessed himself reflected in the outlaw's actions, not in the violence, but in the spirit of defiance, the refusal to bow to the forces that sought to control him. It was a dangerous path, he knew, fraught with peril, yet it experienced like the only path he could possibly take. He didn't want to be another compliant citizen; he wanted to create his own rules, to forge his own path, even if that path was treacherous and fraught with uncertainty.</w:t>
      </w:r>
    </w:p>
    <w:p>
      <w:pPr>
        <w:autoSpaceDN w:val="0"/>
        <w:autoSpaceDE w:val="0"/>
        <w:widowControl/>
        <w:spacing w:line="264" w:lineRule="exact" w:before="264" w:after="0"/>
        <w:ind w:left="0" w:right="0" w:firstLine="0"/>
        <w:jc w:val="left"/>
      </w:pPr>
      <w:r>
        <w:t xml:space="preserve">He wrote, his words flowing onto the page like a torrent. His poem became a cathartic release, a way of expressing his frustration, his anger, his profound disillusionment. It was a visceral cry against the constraints of society, a testament to the power of individual </w:t>
        <w:br/>
        <w:t>expression in the face of overwhelming pressure. He wrote about broken promises, about the systemic failures that left so many behind, about the crushing weight of expectations, and about the desperate yearning for something more, something real, something authentic.</w:t>
      </w:r>
    </w:p>
    <w:p>
      <w:pPr>
        <w:autoSpaceDN w:val="0"/>
        <w:autoSpaceDE w:val="0"/>
        <w:widowControl/>
        <w:spacing w:line="264" w:lineRule="exact" w:before="264" w:after="0"/>
        <w:ind w:left="0" w:right="0" w:firstLine="0"/>
        <w:jc w:val="left"/>
      </w:pPr>
      <w:r>
        <w:t>The words tumbled from his pen, raw and unfiltered, reflecting the chaos within. He railed against the hypocrisy of the system, the stark contrast between the promises of a just society and the harsh reality of systemic inequality. He compared the rigid structure of society to a prison, its walls reinforced by fear, conformity and blind obedience. He wrote about the suffocating conformity of the city, how it stripped away individuality, demanding compliance and crushing creativity. His poem was an act of rebellion, a defiant shout against the forces that sought to silence him.</w:t>
      </w:r>
    </w:p>
    <w:p>
      <w:pPr>
        <w:autoSpaceDN w:val="0"/>
        <w:autoSpaceDE w:val="0"/>
        <w:widowControl/>
        <w:spacing w:line="264" w:lineRule="exact" w:before="264" w:after="0"/>
        <w:ind w:left="0" w:right="0" w:firstLine="0"/>
        <w:jc w:val="left"/>
      </w:pPr>
      <w:r>
        <w:t>He used harsh imagery, raw emotion, and dark humor to convey his disgust with the system and its shortcomings. He juxtaposed the images of Reno’s severe countenance with the vibrant energy of a street protest, highlighting the contrast between rigid authority and passionate dissent. He used the streets themselves as a metaphor for the path of rebellion, dangerous and uncertain, yet the only path that experienced true to his soul. His writing was a personal testament, a dark and gritty exploration of a life lived outside the mainstream, a journey of self-discovery amidst the chaos of urban decay.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rhythm of his poem mirrored the rhythm of the city, a chaotic symphony of sirens, car horns, and distant shouts. The lines were sharp and fragmented, reflecting the fractured state of his own psyche, the internal conflict between his desire for self-expression and the fear of retribution. His writing became a battleground, a place where he could confront his demons, where he could wrestle with his anxieties, and where he could ultimately find his own voice.</w:t>
      </w:r>
    </w:p>
    <w:p>
      <w:pPr>
        <w:autoSpaceDN w:val="0"/>
        <w:autoSpaceDE w:val="0"/>
        <w:widowControl/>
        <w:spacing w:line="264" w:lineRule="exact" w:before="264" w:after="0"/>
        <w:ind w:left="0" w:right="0" w:firstLine="0"/>
        <w:jc w:val="left"/>
      </w:pPr>
      <w:r>
        <w:t>The poem evolved into a powerful narrative, one that explored not only his personal struggles but also the broader societal issues that contributed to his disillusionment. It was a deeply personal story, yet it resonated with a universal truth, the struggle to maintain one’s identity in the face of overwhelming pressure, the defiance of the human spirit in the face of systemic oppression. He wrote of the hunger for freedom, for authenticity, for a life unconstrained by societal expectations.</w:t>
      </w:r>
    </w:p>
    <w:p>
      <w:pPr>
        <w:autoSpaceDN w:val="0"/>
        <w:autoSpaceDE w:val="0"/>
        <w:widowControl/>
        <w:spacing w:line="264" w:lineRule="exact" w:before="264" w:after="0"/>
        <w:ind w:left="0" w:right="0" w:firstLine="0"/>
        <w:jc w:val="left"/>
      </w:pPr>
      <w:r>
        <w:t>The words flowed from his soul, a testament to his refusal to conform, to surrender to the pressure. He wasn’t just writing a poem; he was writing his manifesto, a declaration of independence from the constraints of a system he experienced was corrupt and unjust. He was fighting back, not with violence, but with words, with raw emotion, with a defiant spirit.</w:t>
      </w:r>
    </w:p>
    <w:p>
      <w:pPr>
        <w:autoSpaceDN w:val="0"/>
        <w:autoSpaceDE w:val="0"/>
        <w:widowControl/>
        <w:spacing w:line="264" w:lineRule="exact" w:before="264" w:after="0"/>
        <w:ind w:left="0" w:right="0" w:firstLine="0"/>
        <w:jc w:val="left"/>
      </w:pPr>
      <w:r>
        <w:t>He finished his poem, the last word resonating in the silence of the night. He leaned back, exhausted but strangely exhilarated. The poem was a reflection of his soul, a raw and honest portrayal of his internal struggle, a defiant act of rebellion against the forces that sought to crush his spirit. It was an offering to the city, a challenge to the system, a testament to the enduring power of the human spirit.</w:t>
      </w:r>
    </w:p>
    <w:p>
      <w:pPr>
        <w:autoSpaceDN w:val="0"/>
        <w:autoSpaceDE w:val="0"/>
        <w:widowControl/>
        <w:spacing w:line="264" w:lineRule="exact" w:before="264" w:after="0"/>
        <w:ind w:left="0" w:right="0" w:firstLine="0"/>
        <w:jc w:val="left"/>
      </w:pPr>
      <w:r>
        <w:t>The city remained indifferent, a vast and unforgiving landscape, but within Alex, a shift had occurred. He had found a weapon, a voice, a means of fighting back against the forces that had sought to silence him. He wouldn’t be a cog in the machine; he would be a voice in the wilderness, a poet in the concrete jungle, a rebel with a pen. He would knock down the walls, one word, one poem, 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defiant act at a time. The fight was far from over, but for the first time in a long time, he experienced a surge of strength, a renewed </w:t>
        <w:br/>
        <w:t>determination to forge his own path, to create his own meaning in a world that seemed intent on crushing individual expression. The cold no longer chilled him so deeply. The anger still burned, but now it was fueled by a fierce, unwavering hope. He would survive. He would thrive. He would be detected. The echoes of Reno, of Son of Sam, of all the systemic failures, would eventually be drowned out by the roar of his own defiant voice. He would make sure of it. The concrete jungle had its rules, but he was rewriting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Rhythm of Discontent</w:t>
      </w:r>
    </w:p>
    <w:p>
      <w:pPr>
        <w:autoSpaceDN w:val="0"/>
        <w:autoSpaceDE w:val="0"/>
        <w:widowControl/>
        <w:spacing w:line="264" w:lineRule="exact" w:before="286" w:after="0"/>
        <w:ind w:left="0" w:right="0" w:firstLine="0"/>
        <w:jc w:val="left"/>
      </w:pPr>
      <w:r>
        <w:t xml:space="preserve">The rain hammered against the corrugated iron roof of the </w:t>
        <w:br/>
        <w:t xml:space="preserve">abandoned warehouse, a relentless percussion accompanying the frantic scribbling of his pen. Alex wasn't writing a poem; he was carving a rebellion into the worn pages of his notebook. The words weren't neatly arranged stanzas; they were shards of glass, </w:t>
        <w:br/>
        <w:t xml:space="preserve">reflecting the fractured landscape of his mind. It was a sonic </w:t>
        <w:br/>
        <w:t>assault, a lyrical Molotov cocktail thrown into the sterile landscape of his soul.</w:t>
      </w:r>
    </w:p>
    <w:p>
      <w:pPr>
        <w:autoSpaceDN w:val="0"/>
        <w:autoSpaceDE w:val="0"/>
        <w:widowControl/>
        <w:spacing w:line="264" w:lineRule="exact" w:before="264" w:after="0"/>
        <w:ind w:left="0" w:right="0" w:firstLine="0"/>
        <w:jc w:val="left"/>
      </w:pPr>
      <w:r>
        <w:t>His fingers flew across the page, fueled by a caffeine-laced rage and a despair that experienced both personal and universal. The rhythm was raw, visceral – a punk rock anthem spat out in the dead of night, a hip-hop cypher held in the echoing silence of urban decay. He was channeling the ghosts of forgotten revolutionaries, the dispossessed poets, the angry musicians whose voices had been choked by the indifference of the masses.</w:t>
      </w:r>
    </w:p>
    <w:p>
      <w:pPr>
        <w:autoSpaceDN w:val="0"/>
        <w:autoSpaceDE w:val="0"/>
        <w:widowControl/>
        <w:spacing w:line="264" w:lineRule="exact" w:before="264" w:after="0"/>
        <w:ind w:left="0" w:right="0" w:firstLine="0"/>
        <w:jc w:val="left"/>
      </w:pPr>
      <w:r>
        <w:t xml:space="preserve">He wrote of sirens, their wail a constant backdrop to his existence, a reminder of the city’s relentless pulse, its ever-present threat of chaos. He wrote of the flickering neon signs, their lurid glow </w:t>
        <w:br/>
        <w:t>painting the night in garish hues, seductive and menacing at once.</w:t>
      </w:r>
    </w:p>
    <w:p>
      <w:pPr>
        <w:autoSpaceDN w:val="0"/>
        <w:autoSpaceDE w:val="0"/>
        <w:widowControl/>
        <w:spacing w:line="264" w:lineRule="exact" w:before="60" w:after="0"/>
        <w:ind w:left="0" w:right="432" w:firstLine="0"/>
        <w:jc w:val="left"/>
      </w:pPr>
      <w:r>
        <w:t>He wrote of the faces in the crowd – blurred, fleeting images of anonymity and despair.</w:t>
      </w:r>
    </w:p>
    <w:p>
      <w:pPr>
        <w:autoSpaceDN w:val="0"/>
        <w:autoSpaceDE w:val="0"/>
        <w:widowControl/>
        <w:spacing w:line="264" w:lineRule="exact" w:before="264" w:after="0"/>
        <w:ind w:left="0" w:right="0" w:firstLine="0"/>
        <w:jc w:val="left"/>
      </w:pPr>
      <w:r>
        <w:t>The words tumbled out, a stream of consciousness, a torrent of rage and sorrow. He wasn’t concerned with rhyme or meter; he was aiming for impact, for a visceral connection, for something raw and untamed. He tossed in references, tossed in slang, tossed in the detritus of his life – shattered dreams, lost loves, the constant hum of discontent that vibrated through his very being.</w:t>
      </w:r>
    </w:p>
    <w:p>
      <w:pPr>
        <w:autoSpaceDN w:val="0"/>
        <w:autoSpaceDE w:val="0"/>
        <w:widowControl/>
        <w:spacing w:line="264" w:lineRule="exact" w:before="264" w:after="0"/>
        <w:ind w:left="0" w:right="0" w:firstLine="0"/>
        <w:jc w:val="left"/>
      </w:pPr>
      <w:r>
        <w:t>He spat out lines like, "Concrete canyons bleedin' grey, another soul lost in the fray," his voice a harsh whisper, a guttural growl. He let the rhythm dictate his flow, mimicking the erratic beat of his own heart, the frantic pulse of the city itself. He chanted lines, almost rapping them, letting the words build and crescendo, then suddenly fall silent, leaving a space, a void, to emphasize the emptiness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experienced.</w:t>
      </w:r>
    </w:p>
    <w:p>
      <w:pPr>
        <w:autoSpaceDN w:val="0"/>
        <w:autoSpaceDE w:val="0"/>
        <w:widowControl/>
        <w:spacing w:line="264" w:lineRule="exact" w:before="264" w:after="0"/>
        <w:ind w:left="0" w:right="0" w:firstLine="0"/>
        <w:jc w:val="left"/>
      </w:pPr>
      <w:r>
        <w:t xml:space="preserve">His lyrics were punctuated by bursts of free verse, fragmented thoughts that captured the chaos of his internal world. He’d switch from a cynical observation to a painful memory, a sharp line </w:t>
        <w:br/>
        <w:t>followed by a moment of vulnerable self-reflection. The poem became a fragmented narrative, a mosaic of pain, frustration, and a flicker of defiant hope.</w:t>
      </w:r>
    </w:p>
    <w:p>
      <w:pPr>
        <w:autoSpaceDN w:val="0"/>
        <w:autoSpaceDE w:val="0"/>
        <w:widowControl/>
        <w:spacing w:line="264" w:lineRule="exact" w:before="266" w:after="0"/>
        <w:ind w:left="0" w:right="0" w:firstLine="0"/>
        <w:jc w:val="left"/>
      </w:pPr>
      <w:r>
        <w:t>He wasn't afraid to be ugly, to be raw, to expose the festering wounds of his soul. The poem became a confession, a desperate cry for understanding, for connection, for someone, anyone, to hear the storm raging inside him.</w:t>
      </w:r>
    </w:p>
    <w:p>
      <w:pPr>
        <w:autoSpaceDN w:val="0"/>
        <w:autoSpaceDE w:val="0"/>
        <w:widowControl/>
        <w:spacing w:line="264" w:lineRule="exact" w:before="264" w:after="0"/>
        <w:ind w:left="0" w:right="144" w:firstLine="0"/>
        <w:jc w:val="left"/>
      </w:pPr>
      <w:r>
        <w:t xml:space="preserve">"System's broken, promises shattered, dreams lie crushed beneath the weight of the matter," he scrawled, his hand cramping, his fingers numb with the intensity of his emotion. He ripped the page from his notebook, the ink still wet, and crumpled it, then </w:t>
        <w:br/>
        <w:t>smoothed it out again, his mind racing. He continued, relentless in his outburst.</w:t>
      </w:r>
    </w:p>
    <w:p>
      <w:pPr>
        <w:autoSpaceDN w:val="0"/>
        <w:autoSpaceDE w:val="0"/>
        <w:widowControl/>
        <w:spacing w:line="264" w:lineRule="exact" w:before="264" w:after="0"/>
        <w:ind w:left="0" w:right="144" w:firstLine="0"/>
        <w:jc w:val="left"/>
      </w:pPr>
      <w:r>
        <w:t>He wrote about the crushing weight of expectation, the suffocating conformity that threatened to erase him, reduce him to a nameless face in the throng. He wrote about the hypocrisy of a society that preached equality yet practiced inequality on a daily basis. He wrote about the insidious nature of power, the way it twisted and distorted, turning people into instruments of its own will.</w:t>
      </w:r>
    </w:p>
    <w:p>
      <w:pPr>
        <w:autoSpaceDN w:val="0"/>
        <w:autoSpaceDE w:val="0"/>
        <w:widowControl/>
        <w:spacing w:line="264" w:lineRule="exact" w:before="264" w:after="0"/>
        <w:ind w:left="0" w:right="0" w:firstLine="0"/>
        <w:jc w:val="left"/>
      </w:pPr>
      <w:r>
        <w:t>He referenced the media's relentless portrayal of violence, the way it sensationalized pain and suffering, turning it into a spectacle. He was acutely aware of the dangers of this world, the ways in which it consumed and destroyed. The darkness he carried within him was not just his own; it was the collective darkness of society, of a world spinning increasingly out of control.</w:t>
      </w:r>
    </w:p>
    <w:p>
      <w:pPr>
        <w:autoSpaceDN w:val="0"/>
        <w:autoSpaceDE w:val="0"/>
        <w:widowControl/>
        <w:spacing w:line="264" w:lineRule="exact" w:before="264" w:after="0"/>
        <w:ind w:left="0" w:right="288" w:firstLine="0"/>
        <w:jc w:val="left"/>
      </w:pPr>
      <w:r>
        <w:t>His lyrics were not just words; they were weapons, sharp and pointed, aimed directly at the heart of the system that he experienced had betrayed him. His music was a rebellion, a defiant act of self-expression, a refusal to be silenced.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wrote of the nights spent staring at the ceiling, the constant hum of anxiety, the overwhelming sense of dread that seemed to </w:t>
        <w:br/>
        <w:t>permeate every aspect of his life. He described the hallucinations, the sleepless nights, the feelings of isolation and despair. It wasn't pretty, but it was honest, visceral, and true.</w:t>
      </w:r>
    </w:p>
    <w:p>
      <w:pPr>
        <w:autoSpaceDN w:val="0"/>
        <w:autoSpaceDE w:val="0"/>
        <w:widowControl/>
        <w:spacing w:line="264" w:lineRule="exact" w:before="264" w:after="0"/>
        <w:ind w:left="0" w:right="144" w:firstLine="0"/>
        <w:jc w:val="left"/>
      </w:pPr>
      <w:r>
        <w:t>He used humor, dark and twisted, to punctuate the bleakness. He mocked the absurdity of it all, the hypocrisy and the cruelty. His laughter was a desperate attempt to reclaim some control, to make sense of the chaos, to find a sliver of light in the overwhelming darkness. He laughed at himself, at his own folly, at the futile nature of his struggle. But even his laughter was tinged with bitterness, laced with a deep-seated sense of sorrow.</w:t>
      </w:r>
    </w:p>
    <w:p>
      <w:pPr>
        <w:autoSpaceDN w:val="0"/>
        <w:autoSpaceDE w:val="0"/>
        <w:widowControl/>
        <w:spacing w:line="264" w:lineRule="exact" w:before="264" w:after="0"/>
        <w:ind w:left="0" w:right="144" w:firstLine="0"/>
        <w:jc w:val="left"/>
      </w:pPr>
      <w:r>
        <w:t>He wrote about his friends, the other lost souls adrift in the urban sea, navigating a world that seemed intent on swallowing them whole. He described their struggles, their hopes, their dreams –shattered, broken, fragmented, just like his own. He wrote about their solidarity, their bond, their shared sense of alienation.</w:t>
      </w:r>
    </w:p>
    <w:p>
      <w:pPr>
        <w:autoSpaceDN w:val="0"/>
        <w:autoSpaceDE w:val="0"/>
        <w:widowControl/>
        <w:spacing w:line="264" w:lineRule="exact" w:before="264" w:after="0"/>
        <w:ind w:left="0" w:right="0" w:firstLine="0"/>
        <w:jc w:val="left"/>
      </w:pPr>
      <w:r>
        <w:t>He wrote about the music, the rhythm that pulsed through his veins, the beat that kept him alive, the rhythm of discontent, of rebellion, of resistance. The music was his solace, his sanctuary, his weapon. Through it, he could express his pain, his anger, his rage.</w:t>
      </w:r>
    </w:p>
    <w:p>
      <w:pPr>
        <w:autoSpaceDN w:val="0"/>
        <w:autoSpaceDE w:val="0"/>
        <w:widowControl/>
        <w:spacing w:line="264" w:lineRule="exact" w:before="264" w:after="0"/>
        <w:ind w:left="0" w:right="0" w:firstLine="0"/>
        <w:jc w:val="left"/>
      </w:pPr>
      <w:r>
        <w:t xml:space="preserve">He wasn't just writing a poem; he was creating a ritual, a cathartic release. The warehouse became a sacred space, a crucible where he could forge his feelings into something tangible, something </w:t>
        <w:br/>
        <w:t>powerful, something that might reach out and touch someone else, someone who experienced the same despair, the same frustration, the same burning need for change.</w:t>
      </w:r>
    </w:p>
    <w:p>
      <w:pPr>
        <w:autoSpaceDN w:val="0"/>
        <w:autoSpaceDE w:val="0"/>
        <w:widowControl/>
        <w:spacing w:line="264" w:lineRule="exact" w:before="264" w:after="0"/>
        <w:ind w:left="0" w:right="0" w:firstLine="0"/>
        <w:jc w:val="left"/>
      </w:pPr>
      <w:r>
        <w:t>The rain continued its relentless assault, a relentless drumbeat accompanying the rhythm of his discontent. He finished, his hand trembling, his body drained. The poem lay before him, a testament to the power of art, of expression, of rebellion. It was a ragged, unfinished thing, a reflection of the fragmented state of his own psyche, yet it possessed a power that transcended its flaws. It was a raw, authentic voice, a cry from the heart of the concrete jungle, a defiant shout against the oppressive forces that sought to silence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him. He had given voice to the rhythm of his discontent. And in that act, he found a measure of peace. A fragile peace, perhaps, but a peace nonetheless. The rhythm of his discontent was now his own anthem, his own declaration of independence, a hymn sung from the heart of the urban wilderness. He had knocked down one wall, one word at a time. And he knew, with a newfound certainty, that there were more walls to fall.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Shadows of Son of Sam</w:t>
      </w:r>
    </w:p>
    <w:p>
      <w:pPr>
        <w:autoSpaceDN w:val="0"/>
        <w:autoSpaceDE w:val="0"/>
        <w:widowControl/>
        <w:spacing w:line="264" w:lineRule="exact" w:before="286" w:after="0"/>
        <w:ind w:left="0" w:right="0" w:firstLine="0"/>
        <w:jc w:val="left"/>
      </w:pPr>
      <w:r>
        <w:t xml:space="preserve">The crumpled page, still damp with the warehouse's humid breath, lay discarded amongst others like fallen leaves in an autumnal graveyard of half-formed thoughts. Son of Sam. The name, a </w:t>
        <w:br/>
        <w:t>whispered curse in the city’s shadowed underbelly, echoed in the spaces between Alex’s fractured lines. He hadn’t intended to invoke him, not directly. It wasn’t a deliberate homage, but a subconscious association, a dark mirror reflecting the fractured state of his own soul.</w:t>
      </w:r>
    </w:p>
    <w:p>
      <w:pPr>
        <w:autoSpaceDN w:val="0"/>
        <w:autoSpaceDE w:val="0"/>
        <w:widowControl/>
        <w:spacing w:line="264" w:lineRule="exact" w:before="264" w:after="0"/>
        <w:ind w:left="0" w:right="0" w:firstLine="0"/>
        <w:jc w:val="left"/>
      </w:pPr>
      <w:r>
        <w:t xml:space="preserve">The media had painted David Berkowitz as a monster, a boogeyman conjured from the city’s darkest fears. But Alex, staring at the </w:t>
        <w:br/>
        <w:t>splayed ink on the page, experienced a strange kinship. Not a kinship of violence, certainly not, but a kinship of alienation, of being cast out, of existing in a space outside the accepted norms. Berkowitz was an outcast, a pariah, just like him. Except Berkowitz's alienation had manifested in violence; his in a lyrical tempest, a furious outpouring of words.</w:t>
      </w:r>
    </w:p>
    <w:p>
      <w:pPr>
        <w:autoSpaceDN w:val="0"/>
        <w:autoSpaceDE w:val="0"/>
        <w:widowControl/>
        <w:spacing w:line="264" w:lineRule="exact" w:before="264" w:after="0"/>
        <w:ind w:left="0" w:right="0" w:firstLine="0"/>
        <w:jc w:val="left"/>
      </w:pPr>
      <w:r>
        <w:t>He thought of the news reports, the grainy black-and-white images, the terrified faces of the victims. He thought of the relentless media circus, the insatiable appetite for blood and gore, the way the city had collectively recoiled in horror. And then he thought of himself, a solitary figure in the concrete jungle, his own brand of rebellion a far cry from Berkowitz's terrifying acts, yet equally born from a place of profound isolation and rage.</w:t>
      </w:r>
    </w:p>
    <w:p>
      <w:pPr>
        <w:autoSpaceDN w:val="0"/>
        <w:autoSpaceDE w:val="0"/>
        <w:widowControl/>
        <w:spacing w:line="264" w:lineRule="exact" w:before="264" w:after="0"/>
        <w:ind w:left="0" w:right="0" w:firstLine="0"/>
        <w:jc w:val="left"/>
      </w:pPr>
      <w:r>
        <w:t xml:space="preserve">Was he any different? He questioned, the ink staining his fingers a dark, rebellious hue. Was he just a milder version of the same societal sickness, a less violent manifestation of the same urban decay? The line between right and wrong, good and evil, seemed to blur in the dimly lit warehouse, the rain outside a relentless </w:t>
        <w:br/>
        <w:t>percussion to his self-doubt.</w:t>
      </w:r>
    </w:p>
    <w:p>
      <w:pPr>
        <w:autoSpaceDN w:val="0"/>
        <w:autoSpaceDE w:val="0"/>
        <w:widowControl/>
        <w:spacing w:line="264" w:lineRule="exact" w:before="264" w:after="0"/>
        <w:ind w:left="0" w:right="0" w:firstLine="0"/>
        <w:jc w:val="center"/>
      </w:pPr>
      <w:r>
        <w:t>The city itself seemed complicit. It nurtured both the angel and the devil, the artist and the assassin, offering a canvas for both creation and destruction. The same streets that echoed with the soulful cries of blues musicians also witnessed acts of unspeakable brutality.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same neon lights that illuminated the city’s vibrant nightlife also cast a sickly glow on the scenes of crime and despair.</w:t>
      </w:r>
    </w:p>
    <w:p>
      <w:pPr>
        <w:autoSpaceDN w:val="0"/>
        <w:autoSpaceDE w:val="0"/>
        <w:widowControl/>
        <w:spacing w:line="264" w:lineRule="exact" w:before="264" w:after="0"/>
        <w:ind w:left="0" w:right="144" w:firstLine="0"/>
        <w:jc w:val="left"/>
      </w:pPr>
      <w:r>
        <w:t>He wrote about the hypocrisy, the stark contrast between the idealized image of the city – a glittering beacon of opportunity and progress – and the harsh reality – a festering wound of poverty, inequality, and violence. He wrote about the double standards, the way the system condemned one form of rebellion while condoning another, the way it turned a blind eye to its own failings.</w:t>
      </w:r>
    </w:p>
    <w:p>
      <w:pPr>
        <w:autoSpaceDN w:val="0"/>
        <w:autoSpaceDE w:val="0"/>
        <w:widowControl/>
        <w:spacing w:line="264" w:lineRule="exact" w:before="264" w:after="0"/>
        <w:ind w:left="0" w:right="0" w:firstLine="0"/>
        <w:jc w:val="left"/>
      </w:pPr>
      <w:r>
        <w:t>He recalled a conversation with a friend, Sarah, a fellow artist whose paintings were as raw and unsettling as his poems. She had once said, “They call Berkowitz a monster, but what about the society that created him?” The question lingered, a dark echo in the recesses of his mind. Was it nurture or nature? Was it the product of a broken system, or the inherent darkness of the human soul? Or was it both?</w:t>
      </w:r>
    </w:p>
    <w:p>
      <w:pPr>
        <w:autoSpaceDN w:val="0"/>
        <w:autoSpaceDE w:val="0"/>
        <w:widowControl/>
        <w:spacing w:line="264" w:lineRule="exact" w:before="264" w:after="0"/>
        <w:ind w:left="0" w:right="0" w:firstLine="0"/>
        <w:jc w:val="left"/>
      </w:pPr>
      <w:r>
        <w:t>Alex chewed on the end of his pen, the plastic tasting bitter. He continued writing, weaving a tapestry of personal experience and societal commentary, blurring the lines between his own struggles and the broader themes of societal breakdown. The Son of Sam was a symbol, a potent image of societal failure, a reflection of the darkness that lurked beneath the veneer of civilization.</w:t>
      </w:r>
    </w:p>
    <w:p>
      <w:pPr>
        <w:autoSpaceDN w:val="0"/>
        <w:autoSpaceDE w:val="0"/>
        <w:widowControl/>
        <w:spacing w:line="264" w:lineRule="exact" w:before="264" w:after="0"/>
        <w:ind w:left="0" w:right="0" w:firstLine="0"/>
        <w:jc w:val="left"/>
      </w:pPr>
      <w:r>
        <w:t>He wrote about the futility of judgment, the ease with which society cast its stones, condemning those who dared to challenge the status quo, those who refused to conform. He wrote about the fear that fueled this judgment, the fear of the unknown, the fear of the other, the fear of difference.</w:t>
      </w:r>
    </w:p>
    <w:p>
      <w:pPr>
        <w:autoSpaceDN w:val="0"/>
        <w:autoSpaceDE w:val="0"/>
        <w:widowControl/>
        <w:spacing w:line="264" w:lineRule="exact" w:before="264" w:after="0"/>
        <w:ind w:left="0" w:right="144" w:firstLine="0"/>
        <w:jc w:val="left"/>
      </w:pPr>
      <w:r>
        <w:t xml:space="preserve">He wrote about the silence, the deafening silence that surrounded those who were different, those who didn't fit into the neat little boxes society had created. He wrote about the invisible walls that society built, the walls that separated the "normal" from the </w:t>
        <w:br/>
        <w:t>"abnormal," the "acceptable" from the "unacceptable." He wrote about the way these walls isolated individuals, driving them to the fringes of society, where they were left to fester and rot.</w:t>
      </w:r>
    </w:p>
    <w:p>
      <w:pPr>
        <w:autoSpaceDN w:val="0"/>
        <w:autoSpaceDE w:val="0"/>
        <w:widowControl/>
        <w:spacing w:line="324" w:lineRule="exact" w:before="204" w:after="0"/>
        <w:ind w:left="0" w:right="0" w:firstLine="0"/>
        <w:jc w:val="left"/>
      </w:pPr>
      <w:r>
        <w:t>He imagined Berkowitz, a lonely figure consumed by darkness,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victim of his own alienation. He wondered if Berkowitz, in his own twisted way, had been trying to communicate, to make himself detected, to break down the walls of his own isolation. Had his violent acts been a desperate cry for help, a misguided attempt to connect with a world that had rejected him?</w:t>
      </w:r>
    </w:p>
    <w:p>
      <w:pPr>
        <w:autoSpaceDN w:val="0"/>
        <w:autoSpaceDE w:val="0"/>
        <w:widowControl/>
        <w:spacing w:line="264" w:lineRule="exact" w:before="264" w:after="0"/>
        <w:ind w:left="0" w:right="288" w:firstLine="0"/>
        <w:jc w:val="left"/>
      </w:pPr>
      <w:r>
        <w:t>The question hung heavy in the air, unanswered, unanswerable. Alex knew he couldn't condone Berkowitz's actions, but he could understand the underlying desperation, the profound sense of isolation that could drive a man to such extremes. He witnessed a reflection of his own struggles in Berkowitz's story, a distorted reflection, perhaps, but a reflection nonetheless.</w:t>
      </w:r>
    </w:p>
    <w:p>
      <w:pPr>
        <w:autoSpaceDN w:val="0"/>
        <w:autoSpaceDE w:val="0"/>
        <w:widowControl/>
        <w:spacing w:line="264" w:lineRule="exact" w:before="264" w:after="0"/>
        <w:ind w:left="0" w:right="0" w:firstLine="0"/>
        <w:jc w:val="left"/>
      </w:pPr>
      <w:r>
        <w:t>He thought about the power of storytelling, the way stories could illuminate the darkness, the way they could help us to understand the complexities of the human condition. He witnessed his own writing as an act of defiance, a refusal to be silenced, a desperate attempt to find meaning in the chaos.</w:t>
      </w:r>
    </w:p>
    <w:p>
      <w:pPr>
        <w:autoSpaceDN w:val="0"/>
        <w:autoSpaceDE w:val="0"/>
        <w:widowControl/>
        <w:spacing w:line="264" w:lineRule="exact" w:before="264" w:after="0"/>
        <w:ind w:left="0" w:right="0" w:firstLine="0"/>
        <w:jc w:val="left"/>
      </w:pPr>
      <w:r>
        <w:t>His poetry wasn't an endorsement of violence; it was an exploration of the darkness that resided within society, within himself. It was a search for understanding, an attempt to unravel the tangled threads of human experience. It was a raw, unfiltered expression of his pain, his anger, his confusion. It was a scream into the void, a desperate attempt to find his voice in the cacophony of the city.</w:t>
      </w:r>
    </w:p>
    <w:p>
      <w:pPr>
        <w:autoSpaceDN w:val="0"/>
        <w:autoSpaceDE w:val="0"/>
        <w:widowControl/>
        <w:spacing w:line="264" w:lineRule="exact" w:before="264" w:after="0"/>
        <w:ind w:left="0" w:right="0" w:firstLine="0"/>
        <w:jc w:val="left"/>
      </w:pPr>
      <w:r>
        <w:t xml:space="preserve">He finished the poem, or rather, he stopped for now. The words experienced both incomplete and utterly complete, a reflection of the chaotic state of his mind. The rain had subsided, leaving behind a damp stillness, a strange sense of calm settling over the abandoned </w:t>
        <w:br/>
        <w:t>warehouse. He appeared out at the city, its lights twinkling like distant stars, its streets a maze of shadows and secrets. It was a city that both nurtured and destroyed, a city that inspired and terrified.</w:t>
      </w:r>
    </w:p>
    <w:p>
      <w:pPr>
        <w:autoSpaceDN w:val="0"/>
        <w:autoSpaceDE w:val="0"/>
        <w:widowControl/>
        <w:spacing w:line="264" w:lineRule="exact" w:before="60" w:after="0"/>
        <w:ind w:left="0" w:right="576" w:firstLine="0"/>
        <w:jc w:val="left"/>
      </w:pPr>
      <w:r>
        <w:t>It was a city that had shaped him, scarred him, and given him voice.</w:t>
      </w:r>
    </w:p>
    <w:p>
      <w:pPr>
        <w:autoSpaceDN w:val="0"/>
        <w:autoSpaceDE w:val="0"/>
        <w:widowControl/>
        <w:spacing w:line="264" w:lineRule="exact" w:before="264" w:after="0"/>
        <w:ind w:left="0" w:right="0" w:firstLine="0"/>
        <w:jc w:val="left"/>
      </w:pPr>
      <w:r>
        <w:t xml:space="preserve">The city was him, and he was the city, a reflection of its beauty and its ugliness, its light and its darkness. He was a part of it, </w:t>
        <w:br/>
        <w:t>inextricably bound to its rhythm, its pulse, its chaos. And as he left the warehouse, the faint echo of Son of Sam's name still lingering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ears, he knew that the rhythm of his discontent, his rebellion, would continue to echo through the concrete jungle, a relentless, defiant beat against the walls that society had built. He would continue to knock them down, one word at a time. He had to. It was the only way he knew to survive. The only way to exist. The only way to find his place, his voice, his meaning in the relentless urban sprawl. The only way to fight the shadows that danced within, and the shadows that the city cast upon him. The only way to reclaim his narrative, his story, from the city's relentless, hungry maw. Because to be silent was to die. And Alex, amidst the concrete jungle blues, was still very much alive. He would continue to sing his song, his own twisted, darkly humorous, utterly rebellious anthem. He would continue to knock down the walls.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Cracks in the Foundation</w:t>
      </w:r>
    </w:p>
    <w:p>
      <w:pPr>
        <w:autoSpaceDN w:val="0"/>
        <w:autoSpaceDE w:val="0"/>
        <w:widowControl/>
        <w:spacing w:line="264" w:lineRule="exact" w:before="286" w:after="0"/>
        <w:ind w:left="0" w:right="0" w:firstLine="0"/>
        <w:jc w:val="left"/>
      </w:pPr>
      <w:r>
        <w:t>The chipped paint of the abandoned subway station clung to the damp air like a shroud. Alex, armed with nothing more than a can of spray paint pilfered from a construction site and a heart full of simmering resentment, experienced a thrill course through him. It wasn't the adrenaline of violence; it was the exhilaration of transgression, the giddy rush of defiance against the suffocating grey of the city. He wasn't aiming for grand statements, no elaborate murals of societal critique. Just a single, stark word, scrawled across a crumbling pillar: "Enough."</w:t>
      </w:r>
    </w:p>
    <w:p>
      <w:pPr>
        <w:autoSpaceDN w:val="0"/>
        <w:autoSpaceDE w:val="0"/>
        <w:widowControl/>
        <w:spacing w:line="264" w:lineRule="exact" w:before="264" w:after="0"/>
        <w:ind w:left="0" w:right="0" w:firstLine="0"/>
        <w:jc w:val="left"/>
      </w:pPr>
      <w:r>
        <w:t>It was a small act, almost insignificant. A whisper in the face of a roaring city. But in that moment, crouched in the echoing darkness, surrounded by the ghosts of forgotten commuters and the stench of decay, it experienced like a seismic shift. A crack in the concrete foundation of his carefully constructed apathy.</w:t>
      </w:r>
    </w:p>
    <w:p>
      <w:pPr>
        <w:autoSpaceDN w:val="0"/>
        <w:autoSpaceDE w:val="0"/>
        <w:widowControl/>
        <w:spacing w:line="264" w:lineRule="exact" w:before="264" w:after="0"/>
        <w:ind w:left="0" w:right="0" w:firstLine="0"/>
        <w:jc w:val="left"/>
      </w:pPr>
      <w:r>
        <w:t xml:space="preserve">He’d spent months wrestling with his demons, his poetry a furious testament to his internal war. But the words on the page experienced </w:t>
        <w:br/>
        <w:t>isolated, trapped within the confines of his notebook, his room, his head. He needed to externalize, to break free from the self-imposed prison of his own mind. This was it. A physical manifestation of his discontent, a visceral act of rebellion that transcended the neatly bound lines of his verse.</w:t>
      </w:r>
    </w:p>
    <w:p>
      <w:pPr>
        <w:autoSpaceDN w:val="0"/>
        <w:autoSpaceDE w:val="0"/>
        <w:widowControl/>
        <w:spacing w:line="264" w:lineRule="exact" w:before="264" w:after="0"/>
        <w:ind w:left="0" w:right="144" w:firstLine="0"/>
        <w:jc w:val="left"/>
      </w:pPr>
      <w:r>
        <w:t>The spray can hissed, the paint a vibrant crimson against the dull, oppressive grey of the concrete. The word hung there, defiant and bold, a stark contrast to the muted decay of its surroundings. For a fleeting moment, Alex experienced a sense of power, of control, of agency.</w:t>
      </w:r>
    </w:p>
    <w:p>
      <w:pPr>
        <w:autoSpaceDN w:val="0"/>
        <w:autoSpaceDE w:val="0"/>
        <w:widowControl/>
        <w:spacing w:line="264" w:lineRule="exact" w:before="60" w:after="0"/>
        <w:ind w:left="0" w:right="432" w:firstLine="0"/>
        <w:jc w:val="left"/>
      </w:pPr>
      <w:r>
        <w:t>He had etched his dissent onto the very fabric of the city, a tiny rebellion in a sea of indifference.</w:t>
      </w:r>
    </w:p>
    <w:p>
      <w:pPr>
        <w:autoSpaceDN w:val="0"/>
        <w:autoSpaceDE w:val="0"/>
        <w:widowControl/>
        <w:spacing w:line="264" w:lineRule="exact" w:before="264" w:after="0"/>
        <w:ind w:left="0" w:right="0" w:firstLine="0"/>
        <w:jc w:val="left"/>
      </w:pPr>
      <w:r>
        <w:t>But as he slipped back into the shadows, the thrill began to fade, replaced by a growing unease. The silence of the station experienced heavier now, more oppressive. The echoes of his actions reverberated not just in the empty space, but within him. He had crossed a line, however small. He had dared to disrupt the city’s placid, grey indifference. And he wondered if this act, so seemingly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insignificant, had unleashed something more.</w:t>
      </w:r>
    </w:p>
    <w:p>
      <w:pPr>
        <w:autoSpaceDN w:val="0"/>
        <w:autoSpaceDE w:val="0"/>
        <w:widowControl/>
        <w:spacing w:line="264" w:lineRule="exact" w:before="264" w:after="0"/>
        <w:ind w:left="0" w:right="144" w:firstLine="0"/>
        <w:jc w:val="left"/>
      </w:pPr>
      <w:r>
        <w:t xml:space="preserve">The city, after all, was a creature of habit, a beast that thrived on predictability. Disruptions were met with swift, often brutal, retribution. He remembered the stories, the urban legends </w:t>
        <w:br/>
        <w:t>whispered in hushed tones amongst his friends: the artist whose street art was swiftly erased by unseen forces, the musician whose rebellious tunes were silenced by an abrupt end to his career, the activists whose voices were choked by the weight of the system.</w:t>
      </w:r>
    </w:p>
    <w:p>
      <w:pPr>
        <w:autoSpaceDN w:val="0"/>
        <w:autoSpaceDE w:val="0"/>
        <w:widowControl/>
        <w:spacing w:line="264" w:lineRule="exact" w:before="264" w:after="0"/>
        <w:ind w:left="0" w:right="0" w:firstLine="0"/>
        <w:jc w:val="left"/>
      </w:pPr>
      <w:r>
        <w:t xml:space="preserve">The fear, like the damp chill of the station, seeped into his bones. It wasn’t fear of arrest, though that possibility gnawed at the edge of his consciousness. It was a deeper, more primal fear: the fear of consequences, of retaliation, of a system that crushed those who dared to deviate from its carefully prescribed path. He experienced a </w:t>
        <w:br/>
        <w:t>growing sense of dread, a premonition of something unforeseen.</w:t>
      </w:r>
    </w:p>
    <w:p>
      <w:pPr>
        <w:autoSpaceDN w:val="0"/>
        <w:autoSpaceDE w:val="0"/>
        <w:widowControl/>
        <w:spacing w:line="264" w:lineRule="exact" w:before="264" w:after="0"/>
        <w:ind w:left="0" w:right="0" w:firstLine="0"/>
        <w:jc w:val="left"/>
      </w:pPr>
      <w:r>
        <w:t>The journey home experienced longer, the city’s rhythm now a menacing pulse rather than a comforting beat. Every shadow seemed to hold a potential threat, every siren a potential summons. The brightly lit windows of apartment buildings seemed to mock his darkness, their warmth a painful contrast to the chill that had settled deep within him.</w:t>
      </w:r>
    </w:p>
    <w:p>
      <w:pPr>
        <w:autoSpaceDN w:val="0"/>
        <w:autoSpaceDE w:val="0"/>
        <w:widowControl/>
        <w:spacing w:line="264" w:lineRule="exact" w:before="264" w:after="0"/>
        <w:ind w:left="0" w:right="576" w:firstLine="0"/>
        <w:jc w:val="left"/>
      </w:pPr>
      <w:r>
        <w:t>He replayed the moment in his head, scrutinizing his actions, searching for clues, for answers. Had he been reckless? Naive?</w:t>
      </w:r>
    </w:p>
    <w:p>
      <w:pPr>
        <w:autoSpaceDN w:val="0"/>
        <w:autoSpaceDE w:val="0"/>
        <w:widowControl/>
        <w:spacing w:line="264" w:lineRule="exact" w:before="60" w:after="0"/>
        <w:ind w:left="0" w:right="0" w:firstLine="0"/>
        <w:jc w:val="left"/>
      </w:pPr>
      <w:r>
        <w:t xml:space="preserve">Arrogant? He wrestled with the question of intent versus </w:t>
        <w:br/>
        <w:t>consequence, the thin line that separates impulsive action from calculated rebellion. The small act, once a symbol of defiance, now appeared as a reckless gamble, a dangerous game played with unforeseen stakes.</w:t>
      </w:r>
    </w:p>
    <w:p>
      <w:pPr>
        <w:autoSpaceDN w:val="0"/>
        <w:autoSpaceDE w:val="0"/>
        <w:widowControl/>
        <w:spacing w:line="264" w:lineRule="exact" w:before="264" w:after="0"/>
        <w:ind w:left="0" w:right="0" w:firstLine="0"/>
        <w:jc w:val="left"/>
      </w:pPr>
      <w:r>
        <w:t xml:space="preserve">The media's portrayal of David Berkowitz, the Son of Sam, replayed in his mind. The news reports hadn’t just chronicled acts of </w:t>
        <w:br/>
        <w:t>violence, they had revealed a deeper societal sickness, a societal fracture that mirrored the cracks he experienced within himself. Society, it seemed, had an insatiable appetite for both the dramatic and the destructive. The same city that devoured headlines of horror, that relished in tales of mayhem, might just as easily devour him, reduce his small rebellion to another footnote in the city's grim chronicle.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Sleep evaded him. He tossed and turned, the city’s night sounds –the distant wail of a siren, the rumble of a passing train, the muffled shouts in the streets – fueling his anxiety. The single word, </w:t>
        <w:br/>
        <w:t xml:space="preserve">"Enough," echoed in his mind, no longer a cry of defiance, but a lament. He experienced trapped in a cycle of creation and destruction, caught in a web of his own making. His art, once his salvation, now felt like a curse, a catalyst for his own potential demise. The </w:t>
        <w:br/>
        <w:t xml:space="preserve">concrete jungle, which had once inspired him, now felt like a </w:t>
        <w:br/>
        <w:t>suffocating tomb.</w:t>
      </w:r>
    </w:p>
    <w:p>
      <w:pPr>
        <w:autoSpaceDN w:val="0"/>
        <w:autoSpaceDE w:val="0"/>
        <w:widowControl/>
        <w:spacing w:line="264" w:lineRule="exact" w:before="264" w:after="0"/>
        <w:ind w:left="0" w:right="0" w:firstLine="0"/>
        <w:jc w:val="left"/>
      </w:pPr>
      <w:r>
        <w:t xml:space="preserve">He thought about Janet Reno, the former Attorney General, her unwavering gaze a symbol of the inflexible justice system, a system that often seemed more interested in punishing than in </w:t>
        <w:br/>
        <w:t>understanding. He’d written poems about her, poems imbued with both cynicism and a strange, twisted admiration. Her strength, her unwavering resolve, a formidable force against injustice. But was her strength a shield or a weapon? He wondered if the unwavering pursuit of justice, particularly when devoid of compassion or context, could become its own kind of cruelty.</w:t>
      </w:r>
    </w:p>
    <w:p>
      <w:pPr>
        <w:autoSpaceDN w:val="0"/>
        <w:autoSpaceDE w:val="0"/>
        <w:widowControl/>
        <w:spacing w:line="264" w:lineRule="exact" w:before="264" w:after="0"/>
        <w:ind w:left="0" w:right="0" w:firstLine="0"/>
        <w:jc w:val="left"/>
      </w:pPr>
      <w:r>
        <w:t xml:space="preserve">The city’s oppressive weight pressed down on him. He experienced the cold hand of fear, the chilling breath of consequence. His act of </w:t>
        <w:br/>
        <w:t xml:space="preserve">rebellion, so small, so seemingly insignificant, had cracked the surface of his complacency. But it had also cracked something much larger, something far more fragile: the carefully constructed illusion of safety and security that he’d woven around himself. The concrete jungle, once a source of inspiration, now felt like a cage. And the "Enough," that he'd sprayed on that crumbling pillar, felt less like a statement and more like a desperate plea. A plea for something he himself couldn't quite define; a plea for understanding, for </w:t>
        <w:br/>
        <w:t xml:space="preserve">acceptance, for a way out of the suffocating shadows that </w:t>
        <w:br/>
        <w:t xml:space="preserve">threatened to consume him. His small act of rebellion had revealed a vulnerability he had previously tried to bury, a vulnerability that made him feel both exposed and profoundly alive. The </w:t>
        <w:br/>
        <w:t>consequences loomed, not just from the outside, but from within. The first cracks in the foundation had appeared, and he knew that the tremors were only just beginning. His carefully built world, his carefully constructed self, was crumbling around him. And he didn't know if he could withstand the quake.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in the Dark</w:t>
      </w:r>
    </w:p>
    <w:p>
      <w:pPr>
        <w:autoSpaceDN w:val="0"/>
        <w:autoSpaceDE w:val="0"/>
        <w:widowControl/>
        <w:spacing w:line="264" w:lineRule="exact" w:before="286" w:after="0"/>
        <w:ind w:left="0" w:right="0" w:firstLine="0"/>
        <w:jc w:val="left"/>
      </w:pPr>
      <w:r>
        <w:t>The flickering neon sign of a liquor store cast a lurid glow on the rain-slicked street, painting the alleyway in shifting shades of sickly green and bruised purple. Alex hunched deeper into the shadows, the damp chill seeping into his bones, mirroring the icy dread that had taken root in his heart. The thrill of defiance, the fleeting sense of power he’d experienced in the subway station, had evaporated, leaving behind a residue of fear and profound unease. He felt exposed, vulnerable, like a stray dog caught in the headlights of an oncoming car.</w:t>
      </w:r>
    </w:p>
    <w:p>
      <w:pPr>
        <w:autoSpaceDN w:val="0"/>
        <w:autoSpaceDE w:val="0"/>
        <w:widowControl/>
        <w:spacing w:line="264" w:lineRule="exact" w:before="264" w:after="0"/>
        <w:ind w:left="0" w:right="0" w:firstLine="0"/>
        <w:jc w:val="left"/>
      </w:pPr>
      <w:r>
        <w:t xml:space="preserve">The city, usually a muse, a chaotic symphony of sounds and sights that fueled his creative fire, now experienced like a predator, its concrete canyons echoing with the whispers of his own paranoia. Every shadow seemed to conceal a lurking threat, every distant siren a potential summons. The faces of passersby, blurred and indistinct in the downpour, seemed to morph into accusatory gazes, judging him, condemning him for his act of rebellion. The city's </w:t>
        <w:br/>
        <w:t>indifference, once a challenge, now felt like a suffocating blanket, smothering his already fragile sense of self.</w:t>
      </w:r>
    </w:p>
    <w:p>
      <w:pPr>
        <w:autoSpaceDN w:val="0"/>
        <w:autoSpaceDE w:val="0"/>
        <w:widowControl/>
        <w:spacing w:line="264" w:lineRule="exact" w:before="264" w:after="0"/>
        <w:ind w:left="0" w:right="144" w:firstLine="0"/>
        <w:jc w:val="left"/>
      </w:pPr>
      <w:r>
        <w:t xml:space="preserve">His apartment, usually a sanctuary, experienced claustrophobic. The walls, once canvases for his artistic expression, now felt like prison bars, confining him within the suffocating grip of his anxiety. He paced the cramped space, the rhythmic thud of his footsteps a </w:t>
        <w:br/>
        <w:t xml:space="preserve">counterpoint to the relentless drumming of the rain against the windowpane. He tried to write, to channel his turmoil into poetry, but the words wouldn't come. His usually prolific mind, a </w:t>
        <w:br/>
        <w:t>wellspring of dark imagery and rebellious verse, was suddenly barren, a desolate wasteland.</w:t>
      </w:r>
    </w:p>
    <w:p>
      <w:pPr>
        <w:autoSpaceDN w:val="0"/>
        <w:autoSpaceDE w:val="0"/>
        <w:widowControl/>
        <w:spacing w:line="264" w:lineRule="exact" w:before="264" w:after="0"/>
        <w:ind w:left="0" w:right="0" w:firstLine="0"/>
        <w:jc w:val="left"/>
      </w:pPr>
      <w:r>
        <w:t xml:space="preserve">The silence, or rather, the oppressive weight of the unspoken, was the most terrifying aspect of his predicament. He was alone, utterly and completely alone, adrift in a sea of his own making. The </w:t>
        <w:br/>
        <w:t xml:space="preserve">unspoken anxieties, the unvoiced fears, the simmering resentments that had fueled his art, now threatened to consume him. He experienced the weight of his silence, the unspoken accusations, the </w:t>
        <w:br/>
        <w:t>unacknowledged guilt. It was a suffocating pressure, a crushing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weight that threatened to bury him alive.</w:t>
      </w:r>
    </w:p>
    <w:p>
      <w:pPr>
        <w:autoSpaceDN w:val="0"/>
        <w:autoSpaceDE w:val="0"/>
        <w:widowControl/>
        <w:spacing w:line="264" w:lineRule="exact" w:before="264" w:after="0"/>
        <w:ind w:left="0" w:right="0" w:firstLine="0"/>
        <w:jc w:val="left"/>
      </w:pPr>
      <w:r>
        <w:t>He replayed the events of the night before in his mind, dissecting every detail, every nuance, searching for clues, for answers. Had he been reckless? Had he misjudged the consequences of his actions?</w:t>
      </w:r>
    </w:p>
    <w:p>
      <w:pPr>
        <w:autoSpaceDN w:val="0"/>
        <w:autoSpaceDE w:val="0"/>
        <w:widowControl/>
        <w:spacing w:line="264" w:lineRule="exact" w:before="60" w:after="0"/>
        <w:ind w:left="0" w:right="0" w:firstLine="0"/>
        <w:jc w:val="left"/>
      </w:pPr>
      <w:r>
        <w:t xml:space="preserve">He’d experienced a primal need to express himself, to break free from the confines of his self-imposed isolation. But had he acted impulsively, carelessly? Had he underestimated the power of the city, its </w:t>
        <w:br/>
        <w:t>capacity for both creation and destruction? He grappled with these questions, the answers elusive, hidden beneath layers of self-doubt and fear.</w:t>
      </w:r>
    </w:p>
    <w:p>
      <w:pPr>
        <w:autoSpaceDN w:val="0"/>
        <w:autoSpaceDE w:val="0"/>
        <w:widowControl/>
        <w:spacing w:line="264" w:lineRule="exact" w:before="264" w:after="0"/>
        <w:ind w:left="0" w:right="0" w:firstLine="0"/>
        <w:jc w:val="left"/>
      </w:pPr>
      <w:r>
        <w:t xml:space="preserve">Sleep offered no respite. His dreams were a chaotic tapestry of fragmented images, a surreal landscape populated by shadowy figures and menacing symbols. He dreamt of the subway station, its dark, echoing spaces filled with whispering voices that seemed to both condemn and console him. He dreamt of the crimson word, "Enough," now bleeding into the concrete, dissolving, fading, </w:t>
        <w:br/>
        <w:t>leaving behind only the oppressive weight of its absence. He dreamt of Janet Reno, her gaze unwavering, implacable, judging him with an unyielding intensity that chilled him to the bone.</w:t>
      </w:r>
    </w:p>
    <w:p>
      <w:pPr>
        <w:autoSpaceDN w:val="0"/>
        <w:autoSpaceDE w:val="0"/>
        <w:widowControl/>
        <w:spacing w:line="264" w:lineRule="exact" w:before="264" w:after="0"/>
        <w:ind w:left="0" w:right="144" w:firstLine="0"/>
        <w:jc w:val="left"/>
      </w:pPr>
      <w:r>
        <w:t>He woke up in a cold sweat, the city’s noise a cacophony of disjointed sounds, a jarring contrast to the oppressive silence that had haunted his dreams. He experienced trapped, caught in a vise of self-doubt and fear, unable to escape the suffocating grip of his own anxieties. The act of rebellion, once a defiant cry, now felt like a desperate plea, a cry for help from the depths of his despair.</w:t>
      </w:r>
    </w:p>
    <w:p>
      <w:pPr>
        <w:autoSpaceDN w:val="0"/>
        <w:autoSpaceDE w:val="0"/>
        <w:widowControl/>
        <w:spacing w:line="264" w:lineRule="exact" w:before="264" w:after="0"/>
        <w:ind w:left="0" w:right="144" w:firstLine="0"/>
        <w:jc w:val="left"/>
      </w:pPr>
      <w:r>
        <w:t>He considered contacting someone, a friend, a therapist, but the words caught in his throat. The shame, the fear of judgment, kept him silent. He was a poet, a performer, someone who expressed himself through words and art, yet now he experienced incapable of communicating his deepest fears and anxieties. The irony was not lost on him. His voice, usually so powerful, so filled with raw emotion, was now muted, silenced by the weight of his own self-imposed isolation.</w:t>
      </w:r>
    </w:p>
    <w:p>
      <w:pPr>
        <w:autoSpaceDN w:val="0"/>
        <w:autoSpaceDE w:val="0"/>
        <w:widowControl/>
        <w:spacing w:line="264" w:lineRule="exact" w:before="264" w:after="0"/>
        <w:ind w:left="0" w:right="144" w:firstLine="0"/>
        <w:jc w:val="left"/>
      </w:pPr>
      <w:r>
        <w:t>The days bled into each other, marked only by the relentless cycle of anxiety and despair. He avoided mirrors, afraid of the haunted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look in his own eyes, afraid of what he might see reflected back at him. The world outside his window seemed to mock his internal turmoil, a vibrant tapestry of life and activity, indifferent to his private struggle. The city continued its relentless rhythm, oblivious to the silent battle raging within him.</w:t>
      </w:r>
    </w:p>
    <w:p>
      <w:pPr>
        <w:autoSpaceDN w:val="0"/>
        <w:autoSpaceDE w:val="0"/>
        <w:widowControl/>
        <w:spacing w:line="264" w:lineRule="exact" w:before="266" w:after="0"/>
        <w:ind w:left="0" w:right="0" w:firstLine="0"/>
        <w:jc w:val="left"/>
      </w:pPr>
      <w:r>
        <w:t xml:space="preserve">He started to see patterns where there were none, to interpret innocuous events as sinister omens. The news reports, once a source of cynical amusement, now seemed to whisper threats, to </w:t>
        <w:br/>
        <w:t>foreshadow his impending doom. The shadows lengthened, the nights grew darker, the city experienced more oppressive, more menacing.</w:t>
      </w:r>
    </w:p>
    <w:p>
      <w:pPr>
        <w:autoSpaceDN w:val="0"/>
        <w:autoSpaceDE w:val="0"/>
        <w:widowControl/>
        <w:spacing w:line="264" w:lineRule="exact" w:before="60" w:after="0"/>
        <w:ind w:left="0" w:right="864" w:firstLine="0"/>
        <w:jc w:val="left"/>
      </w:pPr>
      <w:r>
        <w:t>He became a prisoner of his own mind, a victim of his own imagination.</w:t>
      </w:r>
    </w:p>
    <w:p>
      <w:pPr>
        <w:autoSpaceDN w:val="0"/>
        <w:autoSpaceDE w:val="0"/>
        <w:widowControl/>
        <w:spacing w:line="264" w:lineRule="exact" w:before="264" w:after="0"/>
        <w:ind w:left="0" w:right="0" w:firstLine="0"/>
        <w:jc w:val="left"/>
      </w:pPr>
      <w:r>
        <w:t xml:space="preserve">One evening, he found himself drawn back to the subway station. The word "Enough," faint and smudged by the rain, still clung to the pillar, a ghost of his rebellion. But the feeling of defiance had been completely eroded, replaced by a profound sense of isolation and regret. The act of vandalism, once a symbol of his anger and </w:t>
        <w:br/>
        <w:t>frustration, now experienced like a confession, a desperate attempt to break through the wall of silence he’d built around himself. The weight of his unspoken anxieties pressed down on him, heavy and suffocating, a physical manifestation of his internal turmoil.</w:t>
      </w:r>
    </w:p>
    <w:p>
      <w:pPr>
        <w:autoSpaceDN w:val="0"/>
        <w:autoSpaceDE w:val="0"/>
        <w:widowControl/>
        <w:spacing w:line="264" w:lineRule="exact" w:before="264" w:after="0"/>
        <w:ind w:left="0" w:right="0" w:firstLine="0"/>
        <w:jc w:val="left"/>
      </w:pPr>
      <w:r>
        <w:t xml:space="preserve">Standing there in the darkness, surrounded by the echoes of his own despair, he finally understood. His rebellion hadn't been about knocking down walls; it had been about building them, brick by brick, until he was trapped within his own self-imposed prison. The city wasn't the enemy; his fear was. And until he confronted that fear, until he found a way to voice his anxieties, until he could finally break the silence, he would remain a prisoner of his own making, forever haunted by the whispers in the dark. The journey to freedom, he realized, began not with a bang, but with a whisper– a whisper of hope, a whisper of self-acceptance, a whisper that he might, just might, be able to break free. But the path ahead </w:t>
        <w:br/>
        <w:t xml:space="preserve">remained shrouded in uncertainty, a dark and winding road leading to an uncertain destination. The weight of silence, however, had begun to lighten, the first tremors of a possible shift. The whispers, once voices of doom, were now carrying the faintest hint of a </w:t>
        <w:br/>
        <w:t>different tune, a melody of hope barely audible above the city's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constant din. The journey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Mirrors Reflection</w:t>
      </w:r>
    </w:p>
    <w:p>
      <w:pPr>
        <w:autoSpaceDN w:val="0"/>
        <w:autoSpaceDE w:val="0"/>
        <w:widowControl/>
        <w:spacing w:line="264" w:lineRule="exact" w:before="286" w:after="0"/>
        <w:ind w:left="0" w:right="0" w:firstLine="0"/>
        <w:jc w:val="left"/>
      </w:pPr>
      <w:r>
        <w:t>The chipped paint of the bathroom mirror reflected a stranger. Not a stranger in the sense of a different face, but a stranger in the eyes. They were hollower than usual, the usual fiery defiance dulled to a smoldering ember. The shadows under them were deeper, etching themselves into a landscape of exhaustion. He hadn't appeared at himself properly in days, avoiding mirrors like a superstitious sailor avoiding a black cat. But the need to confront the reflection, the ghost staring back, became too strong to ignore.</w:t>
      </w:r>
    </w:p>
    <w:p>
      <w:pPr>
        <w:autoSpaceDN w:val="0"/>
        <w:autoSpaceDE w:val="0"/>
        <w:widowControl/>
        <w:spacing w:line="264" w:lineRule="exact" w:before="264" w:after="0"/>
        <w:ind w:left="0" w:right="0" w:firstLine="0"/>
        <w:jc w:val="left"/>
      </w:pPr>
      <w:r>
        <w:t>The face that stared back was gaunt, a testament to sleepless nights fueled by cheap coffee and anxiety. The usually vibrant energy, the almost manic spark that had driven his art, was gone, replaced by a listless apathy. He appeared like a discarded marionette, the strings severed, left to slump lifelessly. The rebellious streak, once a fiery banner held aloft, was now a tattered rag, barely clinging to its mast.</w:t>
      </w:r>
    </w:p>
    <w:p>
      <w:pPr>
        <w:autoSpaceDN w:val="0"/>
        <w:autoSpaceDE w:val="0"/>
        <w:widowControl/>
        <w:spacing w:line="264" w:lineRule="exact" w:before="264" w:after="0"/>
        <w:ind w:left="0" w:right="0" w:firstLine="0"/>
        <w:jc w:val="left"/>
      </w:pPr>
      <w:r>
        <w:t>“Who are you?” he whispered, his voice raspy, unfamiliar even to his own ears. The question hung in the air, unanswered, a testament to the fractured state of his psyche. The rebellion, the defiant acts, the spray-painted pronouncements on the subway walls – they were all masks, cheap disguises worn to conceal the deeper turmoil brewing within. He’d been so busy shouting, so engrossed in the performance of rebellion, that he hadn't noticed the hollowness at his core. He'd mistaken the noise for substance, the shock tactics for genuine self-expression.</w:t>
      </w:r>
    </w:p>
    <w:p>
      <w:pPr>
        <w:autoSpaceDN w:val="0"/>
        <w:autoSpaceDE w:val="0"/>
        <w:widowControl/>
        <w:spacing w:line="264" w:lineRule="exact" w:before="264" w:after="0"/>
        <w:ind w:left="0" w:right="0" w:firstLine="0"/>
        <w:jc w:val="left"/>
      </w:pPr>
      <w:r>
        <w:t>His art, once a cathartic release, now experienced like a hollow echo, a desperate attempt to fill the void. The poems, the lyrics, the graffiti– all screamed for attention, but what.  were they actually saying? was it a genuine cry for change, a legitimate expression of anger and frustration? or was it just a performance, a desperate plea for validation from a world that seemed determined to ignore him?</w:t>
      </w:r>
    </w:p>
    <w:p>
      <w:pPr>
        <w:autoSpaceDN w:val="0"/>
        <w:autoSpaceDE w:val="0"/>
        <w:widowControl/>
        <w:spacing w:line="264" w:lineRule="exact" w:before="264" w:after="0"/>
        <w:ind w:left="0" w:right="144" w:firstLine="0"/>
        <w:jc w:val="left"/>
      </w:pPr>
      <w:r>
        <w:t>He ran a hand through his messy hair, the gesture both tired and self-conscious. The rebellion had taken its toll. The constant adrenaline rush, the sleepless nights, the reckless abandon – it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all left its mark. The mirror revealed a creature of exhaustion, a figure ravaged by the relentless war within. He was a walking contradiction; a poet who’d lost his voice, a rebel who’d built his own prison.</w:t>
      </w:r>
    </w:p>
    <w:p>
      <w:pPr>
        <w:autoSpaceDN w:val="0"/>
        <w:autoSpaceDE w:val="0"/>
        <w:widowControl/>
        <w:spacing w:line="264" w:lineRule="exact" w:before="266" w:after="0"/>
        <w:ind w:left="0" w:right="0" w:firstLine="0"/>
        <w:jc w:val="left"/>
      </w:pPr>
      <w:r>
        <w:t xml:space="preserve">The words he’d painted on the subway wall, “Knock down the walls,” echoed in his memory, mocking him with their irony. He hadn’t knocked down walls; he’d built them, brick by brick, until he was trapped inside his own self-imposed isolation. The city, once his muse, had become his jailer, its indifference a suffocating </w:t>
        <w:br/>
        <w:t>blanket, its rhythm a relentless reminder of his failure.</w:t>
      </w:r>
    </w:p>
    <w:p>
      <w:pPr>
        <w:autoSpaceDN w:val="0"/>
        <w:autoSpaceDE w:val="0"/>
        <w:widowControl/>
        <w:spacing w:line="264" w:lineRule="exact" w:before="264" w:after="0"/>
        <w:ind w:left="0" w:right="0" w:firstLine="0"/>
        <w:jc w:val="left"/>
      </w:pPr>
      <w:r>
        <w:t xml:space="preserve">He thought of Son of Sam, the infamous serial killer whose reign of terror had once fueled his dark poetry. The audacity, the sheer nerve of the man, had fascinated him, even in the face of his </w:t>
        <w:br/>
        <w:t>horrific crimes. Now, however, the comparison experienced chillingly apt. He, too, had acted impulsively, recklessly, without fully considering the consequences. He hadn’t killed anyone, of course, but he’d inflicted a different kind of damage, a wound on his own soul, a self-inflicted injury that threatened to consume him.</w:t>
      </w:r>
    </w:p>
    <w:p>
      <w:pPr>
        <w:autoSpaceDN w:val="0"/>
        <w:autoSpaceDE w:val="0"/>
        <w:widowControl/>
        <w:spacing w:line="264" w:lineRule="exact" w:before="264" w:after="0"/>
        <w:ind w:left="0" w:right="0" w:firstLine="0"/>
        <w:jc w:val="left"/>
      </w:pPr>
      <w:r>
        <w:t>The image of Janet Reno, her steely gaze fixed on him, flashed in his mind. Her image, a symbol of authority and unwavering justice, had always fascinated and repelled him in equal measure. Now, he experienced her judgment, not as a force from the outside, but as an internal voice, echoing his own self-condemnation. He'd been so focused on challenging authority, that he’d failed to confront his own inner demons.</w:t>
      </w:r>
    </w:p>
    <w:p>
      <w:pPr>
        <w:autoSpaceDN w:val="0"/>
        <w:autoSpaceDE w:val="0"/>
        <w:widowControl/>
        <w:spacing w:line="264" w:lineRule="exact" w:before="264" w:after="0"/>
        <w:ind w:left="0" w:right="0" w:firstLine="0"/>
        <w:jc w:val="left"/>
      </w:pPr>
      <w:r>
        <w:t>The silence, the oppressive weight of unspoken fears and anxieties, pressed down on him. He experienced the need to speak, to scream, to unleash the torrent of emotion that threatened to overwhelm him.</w:t>
      </w:r>
    </w:p>
    <w:p>
      <w:pPr>
        <w:autoSpaceDN w:val="0"/>
        <w:autoSpaceDE w:val="0"/>
        <w:widowControl/>
        <w:spacing w:line="264" w:lineRule="exact" w:before="60" w:after="0"/>
        <w:ind w:left="0" w:right="288" w:firstLine="0"/>
        <w:jc w:val="left"/>
      </w:pPr>
      <w:r>
        <w:t xml:space="preserve">But the words wouldn’t come. His voice, once a powerful </w:t>
        <w:br/>
        <w:t>instrument of rebellion, was now choked, stifled by the weight of his self-doubt.</w:t>
      </w:r>
    </w:p>
    <w:p>
      <w:pPr>
        <w:autoSpaceDN w:val="0"/>
        <w:autoSpaceDE w:val="0"/>
        <w:widowControl/>
        <w:spacing w:line="264" w:lineRule="exact" w:before="264" w:after="0"/>
        <w:ind w:left="0" w:right="0" w:firstLine="0"/>
        <w:jc w:val="left"/>
      </w:pPr>
      <w:r>
        <w:t xml:space="preserve">He appeared closer at the reflection, trying to find something, </w:t>
        <w:br/>
        <w:t>anything, to cling to. A flicker of the old defiant.  spirit? a hint of the creative fire that had once burned so brightly? but there was only emptiness, a vast desolate landscape reflecting back at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mirroring the barrenness of his soul. The image was not simply a reflection but a damning indictment. He'd traded his authenticity for a fleeting sense of rebellion, a hollow performance.</w:t>
      </w:r>
    </w:p>
    <w:p>
      <w:pPr>
        <w:autoSpaceDN w:val="0"/>
        <w:autoSpaceDE w:val="0"/>
        <w:widowControl/>
        <w:spacing w:line="264" w:lineRule="exact" w:before="264" w:after="0"/>
        <w:ind w:left="0" w:right="0" w:firstLine="0"/>
        <w:jc w:val="left"/>
      </w:pPr>
      <w:r>
        <w:t xml:space="preserve">He turned away from the mirror, the image seared into his memory, a constant reminder of the work he had to do. The road ahead was long and arduous. He had to confront not just the world, but </w:t>
        <w:br/>
        <w:t xml:space="preserve">himself; to face the vulnerabilities he'd so carefully concealed beneath layers of defiance and anger. The weight of silence, he knew, wouldn't lift until he found the courage to speak, not just to the world, but to himself. His own truth was no longer a secret he could keep; it was the key to unlocking his own prison. The </w:t>
        <w:br/>
        <w:t>rebellion, he realized, wasn't about knocking down walls; it was about building bridges, to himself, to his own understanding, to his own self-acceptance. The journey wouldn't be easy. He wasn't sure what awaited him in the process of becoming. But one thing was crystal clear: the reflection in the mirror needed to change. The work of rebuilding, of finding his genuine voice, of confronting his vulnerability, that was the only way to move forward. The process would be messy, chaotic, painful. But it was the only way out. The journey to self-acceptance, he realized, was a rebellion in itself. And he was just beginning to fight. The fight wasn’t against society; it was against his own internalized oppression.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Symphony of Shadows</w:t>
      </w:r>
    </w:p>
    <w:p>
      <w:pPr>
        <w:autoSpaceDN w:val="0"/>
        <w:autoSpaceDE w:val="0"/>
        <w:widowControl/>
        <w:spacing w:line="264" w:lineRule="exact" w:before="286" w:after="0"/>
        <w:ind w:left="0" w:right="0" w:firstLine="0"/>
        <w:jc w:val="left"/>
      </w:pPr>
      <w:r>
        <w:t>The chipped porcelain of his coffee mug experienced strangely comforting against his trembling fingers. The bitter liquid, usually a catalyst for his frantic creativity, now tasted like ash. He stared out the grimy window of his cramped apartment, the city a blurred tapestry of grey and black. The rhythmic pulse of sirens, the cacophony of car horns, the distant wail of a lonely saxophone – all sounds that once fueled his artistic frenzy now grated on his already frayed nerves. They were the soundtrack to his despair, a relentless symphony of shadows.</w:t>
      </w:r>
    </w:p>
    <w:p>
      <w:pPr>
        <w:autoSpaceDN w:val="0"/>
        <w:autoSpaceDE w:val="0"/>
        <w:widowControl/>
        <w:spacing w:line="264" w:lineRule="exact" w:before="264" w:after="0"/>
        <w:ind w:left="0" w:right="0" w:firstLine="0"/>
        <w:jc w:val="left"/>
      </w:pPr>
      <w:r>
        <w:t xml:space="preserve">His notebook lay open on the table, the blank pages mocking him with their pristine emptiness. The words, once a torrent, had dried up, leaving behind a desolate landscape of crumpled paper and half-formed thoughts. He’d tried to write, to capture the darkness that consumed him, but the words eluded him, refusing to coalesce into coherent expression. The frustration was a physical ache, a </w:t>
        <w:br/>
        <w:t>tightening in his chest that made it difficult to breathe.</w:t>
      </w:r>
    </w:p>
    <w:p>
      <w:pPr>
        <w:autoSpaceDN w:val="0"/>
        <w:autoSpaceDE w:val="0"/>
        <w:widowControl/>
        <w:spacing w:line="264" w:lineRule="exact" w:before="264" w:after="0"/>
        <w:ind w:left="0" w:right="0" w:firstLine="0"/>
        <w:jc w:val="left"/>
      </w:pPr>
      <w:r>
        <w:t xml:space="preserve">He picked up his pen, its metallic weight cold against his skin. He started to write, then stopped, the words scratching across the page sounding like nails on a chalkboard. “Empty…void…nothingness…”The words were pathetically inadequate, feeble attempts to capture the chasm of despair that yawned within him. He crumpled the page, the sound a small, pathetic rebellion against the </w:t>
        <w:br/>
        <w:t>overwhelming silence.</w:t>
      </w:r>
    </w:p>
    <w:p>
      <w:pPr>
        <w:autoSpaceDN w:val="0"/>
        <w:autoSpaceDE w:val="0"/>
        <w:widowControl/>
        <w:spacing w:line="264" w:lineRule="exact" w:before="264" w:after="0"/>
        <w:ind w:left="0" w:right="0" w:firstLine="0"/>
        <w:jc w:val="left"/>
      </w:pPr>
      <w:r>
        <w:t xml:space="preserve">He tried again. This time, the words flowed, but not in the </w:t>
        <w:br/>
        <w:t xml:space="preserve">controlled, rhythmic cadence of his previous work. They were jagged, raw, visceral – a desperate outpouring of emotion. He wrote of the crushing weight of loneliness, the suffocating grip of anxiety, the gnawing emptiness that seemed to devour him from the inside out. He wrote about the city, once his muse, now a cold and </w:t>
        <w:br/>
        <w:t>indifferent observer of his suffering.</w:t>
      </w:r>
    </w:p>
    <w:p>
      <w:pPr>
        <w:autoSpaceDN w:val="0"/>
        <w:autoSpaceDE w:val="0"/>
        <w:widowControl/>
        <w:spacing w:line="264" w:lineRule="exact" w:before="264" w:after="0"/>
        <w:ind w:left="0" w:right="226" w:firstLine="0"/>
        <w:jc w:val="both"/>
      </w:pPr>
      <w:r>
        <w:t>He wrote about the faces in the crowd, each a mask concealing its own hidden sorrows. He wrote about the relentless march of time, each second a grain of sand slipping through his fingers. He wrote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about death, not as a distant abstraction, but as a tangible presence, a dark angel hovering at the edge of his vision. His poetry became a confessional, a raw and unfiltered glimpse into the darkest recesses of his soul. He used words like weapons, stabbing at the emptiness, trying to bleed out the pain.</w:t>
      </w:r>
    </w:p>
    <w:p>
      <w:pPr>
        <w:autoSpaceDN w:val="0"/>
        <w:autoSpaceDE w:val="0"/>
        <w:widowControl/>
        <w:spacing w:line="264" w:lineRule="exact" w:before="266" w:after="0"/>
        <w:ind w:left="0" w:right="144" w:firstLine="0"/>
        <w:jc w:val="left"/>
      </w:pPr>
      <w:r>
        <w:t xml:space="preserve">He wrote about the absurdity of existence, the inherent </w:t>
        <w:br/>
        <w:t xml:space="preserve">meaninglessness of it all. He wrote about the futility of his </w:t>
        <w:br/>
        <w:t>rebellion, the hollowness of his attempts to shock and provoke. He wrote about his failure to connect, to find meaning, to escape the suffocating isolation that had become his constant companion. He wrote of himself, as a character haunted by his own failures, searching for something – or someone – to latch onto to save him from the black hole he was becoming.</w:t>
      </w:r>
    </w:p>
    <w:p>
      <w:pPr>
        <w:autoSpaceDN w:val="0"/>
        <w:autoSpaceDE w:val="0"/>
        <w:widowControl/>
        <w:spacing w:line="264" w:lineRule="exact" w:before="264" w:after="0"/>
        <w:ind w:left="0" w:right="0" w:firstLine="0"/>
        <w:jc w:val="left"/>
      </w:pPr>
      <w:r>
        <w:t xml:space="preserve">The imagery he used was stark and symbolic. He described himself as a ship lost at sea, tossed about by relentless waves of despair. He wrote of a desolate landscape, devoid of life and hope. He depicted himself as a caged bird, beating its wings against the bars of its prison, unable to escape its confinement. He used metaphors of decay and ruin, reflecting the disintegration of his own mental state. His poems were not just words on a page, but visual </w:t>
        <w:br/>
        <w:t xml:space="preserve">representations of his internal turmoil, snapshots of a mind </w:t>
        <w:br/>
        <w:t>unraveling.</w:t>
      </w:r>
    </w:p>
    <w:p>
      <w:pPr>
        <w:autoSpaceDN w:val="0"/>
        <w:autoSpaceDE w:val="0"/>
        <w:widowControl/>
        <w:spacing w:line="264" w:lineRule="exact" w:before="264" w:after="0"/>
        <w:ind w:left="0" w:right="0" w:firstLine="0"/>
        <w:jc w:val="left"/>
      </w:pPr>
      <w:r>
        <w:t>He wrote of a recurring dream, a recurring nightmare really, where he was trapped in a labyrinthine city of shadows, forever lost and alone. The city’s architecture was ever shifting and changing, a living, breathing entity reflecting the chaos of his own mind. The streets were deserted, save for the occasional figure shrouded in darkness, their faces obscured by shadows. The air hung heavy with the scent of decay and despair. He would wander through this nightmarish metropolis for an eternity, lost in a maze of his own making, an inescapable cycle of hopelessness and despair that mirrored his waking life.</w:t>
      </w:r>
    </w:p>
    <w:p>
      <w:pPr>
        <w:autoSpaceDN w:val="0"/>
        <w:autoSpaceDE w:val="0"/>
        <w:widowControl/>
        <w:spacing w:line="264" w:lineRule="exact" w:before="264" w:after="0"/>
        <w:ind w:left="0" w:right="0" w:firstLine="0"/>
        <w:jc w:val="left"/>
      </w:pPr>
      <w:r>
        <w:t>He wrote of the haunting silence that accompanied this nightmarish cityscape, a silence so profound it was almost deafening. It was a silence that spoke volumes, a silence that whispered of lost dreams and shattered hopes. It was a silence that suffocated him, a silence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he could not escape. The silence was the space between the beats in a broken heart, between breaths in a dying lung. It was the silence between the lines of his poems, the unspoken words, the unfelt emotions.</w:t>
      </w:r>
    </w:p>
    <w:p>
      <w:pPr>
        <w:autoSpaceDN w:val="0"/>
        <w:autoSpaceDE w:val="0"/>
        <w:widowControl/>
        <w:spacing w:line="264" w:lineRule="exact" w:before="266" w:after="0"/>
        <w:ind w:left="0" w:right="0" w:firstLine="0"/>
        <w:jc w:val="left"/>
      </w:pPr>
      <w:r>
        <w:t>The constant background hum of his internal turmoil was a chilling counterpoint to the external silence of his self-imposed isolation. The external silence mirrored his internal emptiness, creating a vacuum that threatened to consume him entirely. The only sound was the rhythmic thud of his own heartbeat, a drumbeat echoing the rhythm of his own impending doom. He was alone with his thoughts, his fears, his demons. There was no escape.</w:t>
      </w:r>
    </w:p>
    <w:p>
      <w:pPr>
        <w:autoSpaceDN w:val="0"/>
        <w:autoSpaceDE w:val="0"/>
        <w:widowControl/>
        <w:spacing w:line="264" w:lineRule="exact" w:before="264" w:after="0"/>
        <w:ind w:left="0" w:right="0" w:firstLine="0"/>
        <w:jc w:val="left"/>
      </w:pPr>
      <w:r>
        <w:t>The poems became longer, more intense, more desperate. The language grew increasingly bleak, reflecting the deepening despair.</w:t>
      </w:r>
    </w:p>
    <w:p>
      <w:pPr>
        <w:autoSpaceDN w:val="0"/>
        <w:autoSpaceDE w:val="0"/>
        <w:widowControl/>
        <w:spacing w:line="264" w:lineRule="exact" w:before="60" w:after="0"/>
        <w:ind w:left="0" w:right="144" w:firstLine="0"/>
        <w:jc w:val="left"/>
      </w:pPr>
      <w:r>
        <w:t>He delved into the darkest corners of his imagination, painting vivid pictures of death and destruction. He wrote of suicides, of murders, of the decay of the body and the soul. He wrote of the grotesque, the macabre, the horrifying—a twisted attempt to give form to the formless terror that gripped his heart.</w:t>
      </w:r>
    </w:p>
    <w:p>
      <w:pPr>
        <w:autoSpaceDN w:val="0"/>
        <w:autoSpaceDE w:val="0"/>
        <w:widowControl/>
        <w:spacing w:line="264" w:lineRule="exact" w:before="264" w:after="0"/>
        <w:ind w:left="0" w:right="144" w:firstLine="0"/>
        <w:jc w:val="left"/>
      </w:pPr>
      <w:r>
        <w:t xml:space="preserve">He wrote of the city as a malevolent entity, a corrupting influence that sucked the life out of its inhabitants. He wrote of its </w:t>
        <w:br/>
        <w:t>indifference to human suffering, its relentless pursuit of profit and power. He wrote of the way it swallowed people whole, leaving nothing but empty shells behind. He wrote of its shadows as living things, malevolent spirits that stalked the streets, preying on the weak and vulnerable.</w:t>
      </w:r>
    </w:p>
    <w:p>
      <w:pPr>
        <w:autoSpaceDN w:val="0"/>
        <w:autoSpaceDE w:val="0"/>
        <w:widowControl/>
        <w:spacing w:line="264" w:lineRule="exact" w:before="264" w:after="0"/>
        <w:ind w:left="0" w:right="0" w:firstLine="0"/>
        <w:jc w:val="left"/>
      </w:pPr>
      <w:r>
        <w:t xml:space="preserve">As he wrote, he experienced a strange sense of release, a cathartic purging of the pain that had been building inside him. The act of writing, of giving form to his despair, was a way of confronting it, of wrestling it into submission. It was a desperate attempt to reclaim his voice, to find some semblance of meaning in the chaos. But even as he wrote, he knew that the darkness was still there, lurking just </w:t>
        <w:br/>
        <w:t>beneath the surface, waiting for its chance to strike again. The symphony of shadows played on, a haunting melody that refused to end. The writing was a way of temporarily silencing the orchestra, but only temporarily. He knew the music would inevitably return.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Unseen Enemy</w:t>
      </w:r>
    </w:p>
    <w:p>
      <w:pPr>
        <w:autoSpaceDN w:val="0"/>
        <w:autoSpaceDE w:val="0"/>
        <w:widowControl/>
        <w:spacing w:line="264" w:lineRule="exact" w:before="286" w:after="0"/>
        <w:ind w:left="0" w:right="0" w:firstLine="0"/>
        <w:jc w:val="left"/>
      </w:pPr>
      <w:r>
        <w:t xml:space="preserve">The pen, a weapon of self-destruction and creation, lay abandoned on the table, its ink well almost dry, mirroring the depletion within him. The words, raw and jagged, were a testament to the battle raging inside, a silent scream trapped between the lines. He wasn’t writing about darkness anymore; he was writing from it. It was less a confession and more a surrender, a desperate plea whispered into the void. He wasn't sure if he was trying to understand the </w:t>
        <w:br/>
        <w:t>darkness, or if the darkness was trying to understand him. Perhaps it was both, a terrifying dance of mutual exploration.</w:t>
      </w:r>
    </w:p>
    <w:p>
      <w:pPr>
        <w:autoSpaceDN w:val="0"/>
        <w:autoSpaceDE w:val="0"/>
        <w:widowControl/>
        <w:spacing w:line="264" w:lineRule="exact" w:before="264" w:after="0"/>
        <w:ind w:left="0" w:right="144" w:firstLine="0"/>
        <w:jc w:val="left"/>
      </w:pPr>
      <w:r>
        <w:t>The silence pressed down, not just the external silence of the apartment, but a deeper, more insidious silence – the silence of his own mind. He was drowning in a sea of his own making, a sea of unspoken thoughts, unfelt emotions, and unanswered questions. It wasn't the absence of sound, but the absence of meaning, the absence of connection. It was a void that swallowed everything whole, leaving behind only a chilling emptiness. It experienced like a vast, empty space, yet somehow heavy, weighted down by the enormity of his own internal struggle.</w:t>
      </w:r>
    </w:p>
    <w:p>
      <w:pPr>
        <w:autoSpaceDN w:val="0"/>
        <w:autoSpaceDE w:val="0"/>
        <w:widowControl/>
        <w:spacing w:line="264" w:lineRule="exact" w:before="264" w:after="0"/>
        <w:ind w:left="0" w:right="0" w:firstLine="0"/>
        <w:jc w:val="left"/>
      </w:pPr>
      <w:r>
        <w:t xml:space="preserve">He tried to remember a time before the silence, a time when </w:t>
        <w:br/>
        <w:t xml:space="preserve">laughter wasn't a forgotten language, when joy wasn't a distant memory. The memories were fragmented, distorted, like old </w:t>
        <w:br/>
        <w:t>photographs faded by time and neglect. He searched for anchors, for anything to tether him to the shore, but the currents were too strong. They pulled him under, deeper into the abyss. He was adrift, lost in a maelstrom of anxiety and despair, with no compass to guide him, no lighthouse to illuminate his path.</w:t>
      </w:r>
    </w:p>
    <w:p>
      <w:pPr>
        <w:autoSpaceDN w:val="0"/>
        <w:autoSpaceDE w:val="0"/>
        <w:widowControl/>
        <w:spacing w:line="264" w:lineRule="exact" w:before="264" w:after="0"/>
        <w:ind w:left="0" w:right="0" w:firstLine="0"/>
        <w:jc w:val="left"/>
      </w:pPr>
      <w:r>
        <w:t>The weight wasn't just emotional; it was physical. The air experienced thick, heavy, as if he were breathing under water. His body ached, not with physical pain, but with a deep, bone-deep weariness. Sleep offered no escape, only a descent into a different kind of nightmare, a landscape as desolate and barren as the one in his waking hours.</w:t>
      </w:r>
    </w:p>
    <w:p>
      <w:pPr>
        <w:autoSpaceDN w:val="0"/>
        <w:autoSpaceDE w:val="0"/>
        <w:widowControl/>
        <w:spacing w:line="264" w:lineRule="exact" w:before="60" w:after="0"/>
        <w:ind w:left="0" w:right="144" w:firstLine="0"/>
        <w:jc w:val="left"/>
      </w:pPr>
      <w:r>
        <w:t xml:space="preserve">His dreams were no longer fleeting visions, but immersive </w:t>
        <w:br/>
        <w:t>experiences, a continuation of the relentless torment. He awoke exhausted, the exhaustion bleeding into his days, making even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simplest tasks feel like Herculean efforts.</w:t>
      </w:r>
    </w:p>
    <w:p>
      <w:pPr>
        <w:autoSpaceDN w:val="0"/>
        <w:autoSpaceDE w:val="0"/>
        <w:widowControl/>
        <w:spacing w:line="264" w:lineRule="exact" w:before="264" w:after="0"/>
        <w:ind w:left="0" w:right="0" w:firstLine="0"/>
        <w:jc w:val="left"/>
      </w:pPr>
      <w:r>
        <w:t>He started to see the unseen enemy, not as a monster lurking in the shadows, but as a subtle insidious presence, a parasitic entity that had woven itself into the fabric of his being. It wasn’t a sudden attack, but a slow, insidious erosion, a gradual decay that had gone unnoticed until it was too late. It was a fog that obscured his vision, muffling his senses, distorting his perception of reality. It altered his perspective, making the world seem bleak, hopeless, and utterly devoid of joy.</w:t>
      </w:r>
    </w:p>
    <w:p>
      <w:pPr>
        <w:autoSpaceDN w:val="0"/>
        <w:autoSpaceDE w:val="0"/>
        <w:widowControl/>
        <w:spacing w:line="264" w:lineRule="exact" w:before="264" w:after="0"/>
        <w:ind w:left="0" w:right="0" w:firstLine="0"/>
        <w:jc w:val="left"/>
      </w:pPr>
      <w:r>
        <w:t>He tried to fight it, to push it back, to reclaim the parts of himself that had been lost. But it was elusive, shifting and changing, always one step ahead. It masked itself as apathy, as fatigue, as the absence of motivation. It whispered doubts and fears into his ear, amplifying insecurities, and crushing his self-esteem. It twisted his thoughts, painting a distorted version of reality.</w:t>
      </w:r>
    </w:p>
    <w:p>
      <w:pPr>
        <w:autoSpaceDN w:val="0"/>
        <w:autoSpaceDE w:val="0"/>
        <w:widowControl/>
        <w:spacing w:line="264" w:lineRule="exact" w:before="264" w:after="0"/>
        <w:ind w:left="0" w:right="144" w:firstLine="0"/>
        <w:jc w:val="left"/>
      </w:pPr>
      <w:r>
        <w:t>He realized that his rebellion, his attempts to shock and provoke, weren't acts of defiance, but desperate cries for help, a frantic attempt to break through the wall of silence that had surrounded him. The anger, the frustration, the nihilism - all manifestations of the unseen enemy, desperate expressions of a mind struggling to break free. The noise he had once craved was now a symphony of his own suffering.</w:t>
      </w:r>
    </w:p>
    <w:p>
      <w:pPr>
        <w:autoSpaceDN w:val="0"/>
        <w:autoSpaceDE w:val="0"/>
        <w:widowControl/>
        <w:spacing w:line="264" w:lineRule="exact" w:before="264" w:after="0"/>
        <w:ind w:left="0" w:right="0" w:firstLine="0"/>
        <w:jc w:val="left"/>
      </w:pPr>
      <w:r>
        <w:t>He recalled the faces he’d written about—the masks concealing hidden sorrows. He now understood those masks on a deeper level, recognizing the shared struggle, the universal experience of pain.</w:t>
      </w:r>
    </w:p>
    <w:p>
      <w:pPr>
        <w:autoSpaceDN w:val="0"/>
        <w:autoSpaceDE w:val="0"/>
        <w:widowControl/>
        <w:spacing w:line="264" w:lineRule="exact" w:before="58" w:after="0"/>
        <w:ind w:left="0" w:right="144" w:firstLine="0"/>
        <w:jc w:val="left"/>
      </w:pPr>
      <w:r>
        <w:t>He wasn’t alone in his darkness, though the isolation often experienced crushing. The unspoken understanding that binds those struggling in silence became a faint beacon in the vast darkness. Perhaps this shared experience, this hidden connection, was the start of the answer.</w:t>
      </w:r>
    </w:p>
    <w:p>
      <w:pPr>
        <w:autoSpaceDN w:val="0"/>
        <w:autoSpaceDE w:val="0"/>
        <w:widowControl/>
        <w:spacing w:line="264" w:lineRule="exact" w:before="264" w:after="0"/>
        <w:ind w:left="0" w:right="144" w:firstLine="0"/>
        <w:jc w:val="left"/>
      </w:pPr>
      <w:r>
        <w:t>He thought of Janet Reno, her stern face a symbol of authority and control, juxtaposed against the chaos he experienced inside. He thought of Son of Sam, a figure of chilling violence and madness. They were contrasting extremes, yet somehow they seemed connected, both existing at the edges of normalcy, defying easy categorization.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a jarring juxtaposition, reflecting the fragmented nature of his own reality. His life mirrored the disjointedness of these pop culture figures; a mixture of societal chaos and personal turmoil.</w:t>
      </w:r>
    </w:p>
    <w:p>
      <w:pPr>
        <w:autoSpaceDN w:val="0"/>
        <w:autoSpaceDE w:val="0"/>
        <w:widowControl/>
        <w:spacing w:line="264" w:lineRule="exact" w:before="264" w:after="0"/>
        <w:ind w:left="0" w:right="0" w:firstLine="0"/>
        <w:jc w:val="left"/>
      </w:pPr>
      <w:r>
        <w:t>He attempted to write again, to capture the essence of this unseen enemy, this insidious entity that held him captive. But the words failed him, the pen scratching out meaningless lines on the page. He switched to music, letting the chaotic notes flow from his fingers, a raw and unrestrained expression of his inner turmoil. The chords were dissonant, clashing, mirroring the fractured state of his mind. The melody was fragmented, incomplete, echoing the fragmented nature of his thoughts and memories.</w:t>
      </w:r>
    </w:p>
    <w:p>
      <w:pPr>
        <w:autoSpaceDN w:val="0"/>
        <w:autoSpaceDE w:val="0"/>
        <w:widowControl/>
        <w:spacing w:line="264" w:lineRule="exact" w:before="264" w:after="0"/>
        <w:ind w:left="0" w:right="144" w:firstLine="0"/>
        <w:jc w:val="left"/>
      </w:pPr>
      <w:r>
        <w:t>The music was a scream, a cry for help, a desperate attempt to communicate the uncommunicable. It was a language beyond words, a visceral expression of pain and suffering. The rhythm was erratic, uneven, reflecting the chaotic nature of his thoughts. The intensity was overwhelming, as if all the emotions pent up inside him were pouring out in a torrent of sound. It was cathartic, yet exhausting.</w:t>
      </w:r>
    </w:p>
    <w:p>
      <w:pPr>
        <w:autoSpaceDN w:val="0"/>
        <w:autoSpaceDE w:val="0"/>
        <w:widowControl/>
        <w:spacing w:line="264" w:lineRule="exact" w:before="264" w:after="0"/>
        <w:ind w:left="0" w:right="144" w:firstLine="0"/>
        <w:jc w:val="left"/>
      </w:pPr>
      <w:r>
        <w:t>Even in the music, he could still hear the silence, the underlying absence of meaning, the constant whisper of doubt and despair. It was a subtle presence, weaving itself into the music, altering the tempo, changing the mood. It was a subtle reminder that his struggle was ongoing, a silent companion to the cacophony of sound. This silence was the space between the notes, the pause between the phrases, the unfilled space in the melody. It was the ever-present background hum, the relentless undercurrent of his despair.</w:t>
      </w:r>
    </w:p>
    <w:p>
      <w:pPr>
        <w:autoSpaceDN w:val="0"/>
        <w:autoSpaceDE w:val="0"/>
        <w:widowControl/>
        <w:spacing w:line="264" w:lineRule="exact" w:before="264" w:after="0"/>
        <w:ind w:left="0" w:right="144" w:firstLine="0"/>
        <w:jc w:val="left"/>
      </w:pPr>
      <w:r>
        <w:t>As days bled into nights, the struggle intensified. He was caught in a paradoxical loop: the need to express himself versus the inability to find adequate means. The creative force, once a raging torrent, had become a sputtering flame, threatening to extinguish entirely.</w:t>
      </w:r>
    </w:p>
    <w:p>
      <w:pPr>
        <w:autoSpaceDN w:val="0"/>
        <w:autoSpaceDE w:val="0"/>
        <w:widowControl/>
        <w:spacing w:line="264" w:lineRule="exact" w:before="58" w:after="0"/>
        <w:ind w:left="0" w:right="144" w:firstLine="0"/>
        <w:jc w:val="left"/>
      </w:pPr>
      <w:r>
        <w:t>The weight of silence threatened to crush him, to silence him completely. Yet, there was a small glimmer, a tenacious spark that refused to fade. It was a stubborn refusal to surrender, a flicker of hope in the overwhelming darkness. It was the knowledge that he needed to fight, that he must continue to struggle against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unseen enemy, no matter how daunting the task might seem. He knew the fight would go on. The symphony of shadows might return, but the fight would continue, because even in the darkest hours, there is a persistent spark of resistance. The weight of silence was immense, but so was the weight of his resolve.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Line in the Sand</w:t>
      </w:r>
    </w:p>
    <w:p>
      <w:pPr>
        <w:autoSpaceDN w:val="0"/>
        <w:autoSpaceDE w:val="0"/>
        <w:widowControl/>
        <w:spacing w:line="264" w:lineRule="exact" w:before="286" w:after="0"/>
        <w:ind w:left="0" w:right="0" w:firstLine="0"/>
        <w:jc w:val="left"/>
      </w:pPr>
      <w:r>
        <w:t>The chipped paint of the fire escape peeled away like sunburnt skin, mirroring the way the layers of his carefully constructed facade were beginning to crack. Below, the city thrummed with a chaotic energy he used to crave, a symphony of sirens and shouting that once experienced like a heartbeat, now just a distant, irritating hum. He’d climbed the stairs, seeking refuge in the stale air and the anonymity of the urban sprawl. He needed to escape the suffocating weight of his own thoughts, the ever-present silence that had become his constant companion. The silence wasn’t merely the absence of sound; it was a vacuum, a void that threatened to swallow him whole.</w:t>
      </w:r>
    </w:p>
    <w:p>
      <w:pPr>
        <w:autoSpaceDN w:val="0"/>
        <w:autoSpaceDE w:val="0"/>
        <w:widowControl/>
        <w:spacing w:line="264" w:lineRule="exact" w:before="264" w:after="0"/>
        <w:ind w:left="0" w:right="0" w:firstLine="0"/>
        <w:jc w:val="left"/>
      </w:pPr>
      <w:r>
        <w:t>He hadn’t intended to climb this particular fire escape. He’d been aimlessly wandering, driven by a restless energy that gnawed at his insides, a phantom limb pain of his creativity. It was a feeling he'd known since childhood – the urge to break, to tear down, to shatter the carefully constructed walls of societal expectations. The walls didn't just confine him physically; they trapped his thoughts, his feelings, his very essence. “Knock down the walls,” the mantra repeated itself in his mind, a rebellious battle cry echoing in the desolate space between his ears.</w:t>
      </w:r>
    </w:p>
    <w:p>
      <w:pPr>
        <w:autoSpaceDN w:val="0"/>
        <w:autoSpaceDE w:val="0"/>
        <w:widowControl/>
        <w:spacing w:line="264" w:lineRule="exact" w:before="264" w:after="0"/>
        <w:ind w:left="0" w:right="144" w:firstLine="0"/>
        <w:jc w:val="left"/>
      </w:pPr>
      <w:r>
        <w:t>He’d reached the top floor, finding a moment of respite on the rusted metal. The wind whipped through his hair, carrying with it the scent of exhaust fumes and desperation. The view spread out before him, a panorama of glittering lights and shadowy alleys – a concrete jungle both beautiful and terrifying. And then he witnessed it.</w:t>
      </w:r>
    </w:p>
    <w:p>
      <w:pPr>
        <w:autoSpaceDN w:val="0"/>
        <w:autoSpaceDE w:val="0"/>
        <w:widowControl/>
        <w:spacing w:line="264" w:lineRule="exact" w:before="264" w:after="0"/>
        <w:ind w:left="0" w:right="144" w:firstLine="0"/>
        <w:jc w:val="left"/>
      </w:pPr>
      <w:r>
        <w:t xml:space="preserve">A flash of red, a sudden splash of crimson against the stark grey of the building across the street. It was a small detail, almost </w:t>
        <w:br/>
        <w:t>insignificant, easily overlooked, yet it stopped him cold. A single, crimson droplet, clinging to the grimy windowpane. It wasn't rain; rain was a gentle patter, a soothing whisper. This was different.</w:t>
      </w:r>
    </w:p>
    <w:p>
      <w:pPr>
        <w:autoSpaceDN w:val="0"/>
        <w:autoSpaceDE w:val="0"/>
        <w:widowControl/>
        <w:spacing w:line="264" w:lineRule="exact" w:before="60" w:after="0"/>
        <w:ind w:left="0" w:right="864" w:firstLine="0"/>
        <w:jc w:val="left"/>
      </w:pPr>
      <w:r>
        <w:t>This was a stain, a mark, a violent exclamation point in the monotonous rhythm of urban existence.</w:t>
      </w:r>
    </w:p>
    <w:p>
      <w:pPr>
        <w:autoSpaceDN w:val="0"/>
        <w:autoSpaceDE w:val="0"/>
        <w:widowControl/>
        <w:spacing w:line="324" w:lineRule="exact" w:before="204" w:after="0"/>
        <w:ind w:left="0" w:right="0" w:firstLine="0"/>
        <w:jc w:val="left"/>
      </w:pPr>
      <w:r>
        <w:t>His heart pounded in his chest, a frantic drumbeat against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silence that had become his prison. He knew, instinctively, that this wasn't a random occurrence. It was a sign, a cryptic message from the dark corners of the city, a chilling premonition. He experienced the familiar, chilling prickle of dread crawl up his spine, a warning that something terrible had happened, something that resonated with the deep-seated darkness he carried within him.</w:t>
      </w:r>
    </w:p>
    <w:p>
      <w:pPr>
        <w:autoSpaceDN w:val="0"/>
        <w:autoSpaceDE w:val="0"/>
        <w:widowControl/>
        <w:spacing w:line="264" w:lineRule="exact" w:before="264" w:after="0"/>
        <w:ind w:left="0" w:right="144" w:firstLine="0"/>
        <w:jc w:val="left"/>
      </w:pPr>
      <w:r>
        <w:t xml:space="preserve">The crimson stain, that tiny, insignificant speck of blood, had become the first line in the sand. It was a line that divided the safe predictability of his mundane existence from the terrifying </w:t>
        <w:br/>
        <w:t>unknown. It was a challenge, a dare. And he couldn’t ignore it.</w:t>
      </w:r>
    </w:p>
    <w:p>
      <w:pPr>
        <w:autoSpaceDN w:val="0"/>
        <w:autoSpaceDE w:val="0"/>
        <w:widowControl/>
        <w:spacing w:line="264" w:lineRule="exact" w:before="264" w:after="0"/>
        <w:ind w:left="0" w:right="0" w:firstLine="0"/>
        <w:jc w:val="left"/>
      </w:pPr>
      <w:r>
        <w:t>He started to descend the fire escape, his movements quick and determined, a stark contrast to the listless apathy he had experienced only moments before. The weight of silence was still there, a suffocating presence in the hollow spaces within him, but something had shifted, something had changed. The crimson stain had ignited a spark, a flame that threatened to consume his carefully cultivated apathy.</w:t>
      </w:r>
    </w:p>
    <w:p>
      <w:pPr>
        <w:autoSpaceDN w:val="0"/>
        <w:autoSpaceDE w:val="0"/>
        <w:widowControl/>
        <w:spacing w:line="264" w:lineRule="exact" w:before="264" w:after="0"/>
        <w:ind w:left="0" w:right="0" w:firstLine="0"/>
        <w:jc w:val="left"/>
      </w:pPr>
      <w:r>
        <w:t>The city below seemed to pulse with a darker energy now, its sounds amplified, each siren a mournful cry, each shout a desperate plea. The sounds, once background noise, were now a chorus of warnings. His perception had been altered, the world appearing sharper, more threatening, yet simultaneously more vibrant, alive. The line in the sand had not just been drawn, it had been crossed.</w:t>
      </w:r>
    </w:p>
    <w:p>
      <w:pPr>
        <w:autoSpaceDN w:val="0"/>
        <w:autoSpaceDE w:val="0"/>
        <w:widowControl/>
        <w:spacing w:line="264" w:lineRule="exact" w:before="264" w:after="0"/>
        <w:ind w:left="0" w:right="0" w:firstLine="0"/>
        <w:jc w:val="left"/>
      </w:pPr>
      <w:r>
        <w:t>He reached the ground, his feet landing with a thud that echoed the turmoil in his soul. The streets seemed to stretch out before him, infinite and treacherous, like a labyrinth of shadows. He began to walk, his purpose undefined, yet his direction clear. He was no longer lost in a sea of silence; he was navigating a landscape of fear, a world that had suddenly grown sharp, dangerous and unforgiving.</w:t>
      </w:r>
    </w:p>
    <w:p>
      <w:pPr>
        <w:autoSpaceDN w:val="0"/>
        <w:autoSpaceDE w:val="0"/>
        <w:widowControl/>
        <w:spacing w:line="264" w:lineRule="exact" w:before="264" w:after="0"/>
        <w:ind w:left="0" w:right="0" w:firstLine="0"/>
        <w:jc w:val="left"/>
      </w:pPr>
      <w:r>
        <w:t xml:space="preserve">He found himself drawn toward the building opposite, the one where the crimson droplet clung to the window. The building was nondescript, a bland, multi-storied structure, like countless others in the urban jungle. But now, it pulsed with a sinister energy, a </w:t>
        <w:br/>
        <w:t>tangible sense of dread that emanated from its very stones. He experienced a morbid curiosity tug at him, an irresistible urge to investigate,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unravel the mystery behind the single drop of blood.</w:t>
      </w:r>
    </w:p>
    <w:p>
      <w:pPr>
        <w:autoSpaceDN w:val="0"/>
        <w:autoSpaceDE w:val="0"/>
        <w:widowControl/>
        <w:spacing w:line="264" w:lineRule="exact" w:before="264" w:after="0"/>
        <w:ind w:left="0" w:right="0" w:firstLine="0"/>
        <w:jc w:val="left"/>
      </w:pPr>
      <w:r>
        <w:t>He approached cautiously, his senses on high alert. The street was deserted, the only sound the rhythmic thud of his own heartbeat. He reached the building, his hand resting on the cold, unyielding surface of its brick façade. He appeared up, tracing the line of the window to the crimson stain. It was still there, a tiny splash of dark crimson against the grime, a silent scream etched onto the glass.</w:t>
      </w:r>
    </w:p>
    <w:p>
      <w:pPr>
        <w:autoSpaceDN w:val="0"/>
        <w:autoSpaceDE w:val="0"/>
        <w:widowControl/>
        <w:spacing w:line="264" w:lineRule="exact" w:before="264" w:after="0"/>
        <w:ind w:left="0" w:right="0" w:firstLine="0"/>
        <w:jc w:val="left"/>
      </w:pPr>
      <w:r>
        <w:t xml:space="preserve">He knew then that he couldn't simply walk away. The silence within him had been broken, replaced by a churning, restless energy. The crimson stain wasn't just a random occurrence; it was a call, a summons to a world he’d long tried to ignore, a world of darkness and shadows that mirrored the tumultuous landscape of his own mind. The first line in the sand had been crossed, and he was </w:t>
        <w:br/>
        <w:t>irrevocably changed. He had stepped out of the silence, into the tempest.</w:t>
      </w:r>
    </w:p>
    <w:p>
      <w:pPr>
        <w:autoSpaceDN w:val="0"/>
        <w:autoSpaceDE w:val="0"/>
        <w:widowControl/>
        <w:spacing w:line="264" w:lineRule="exact" w:before="264" w:after="0"/>
        <w:ind w:left="0" w:right="0" w:firstLine="0"/>
        <w:jc w:val="left"/>
      </w:pPr>
      <w:r>
        <w:t>The fear was still there, a cold hand gripping his heart. But it was no longer the suffocating weight of apathy and despair. It was a different kind of fear, a fear fueled by a newfound sense of purpose, a fear that drove him forward, compelling him to investigate the crimson stain, to uncover the secrets hidden behind the facade of the ordinary. The weight of silence was replaced by a different kind of weight, the weight of responsibility, the weight of a mystery that called to him, beckoning him deeper into the labyrinthine shadows of the city.</w:t>
      </w:r>
    </w:p>
    <w:p>
      <w:pPr>
        <w:autoSpaceDN w:val="0"/>
        <w:autoSpaceDE w:val="0"/>
        <w:widowControl/>
        <w:spacing w:line="264" w:lineRule="exact" w:before="264" w:after="0"/>
        <w:ind w:left="0" w:right="0" w:firstLine="0"/>
        <w:jc w:val="left"/>
      </w:pPr>
      <w:r>
        <w:t xml:space="preserve">He experienced a strange sense of exhilaration mixed with terror. The walls he’d tried so desperately to break down seemed to crumble around him now, not through his own effort, but by the force of the </w:t>
        <w:br/>
        <w:t>unknown. The crimson stain was the catalyst, the trigger that unleashed a primal energy within him, shattering the carefully constructed shell of his carefully crafted isolation. He was no longer trapped in a silent struggle; he was a participant in a drama, a player in a game whose stakes he barely understood.</w:t>
      </w:r>
    </w:p>
    <w:p>
      <w:pPr>
        <w:autoSpaceDN w:val="0"/>
        <w:autoSpaceDE w:val="0"/>
        <w:widowControl/>
        <w:spacing w:line="322" w:lineRule="exact" w:before="206" w:after="0"/>
        <w:ind w:left="0" w:right="0" w:firstLine="0"/>
        <w:jc w:val="left"/>
      </w:pPr>
      <w:r>
        <w:t>He appeared back at the fire escape, a symbol of his past isolation.</w:t>
      </w:r>
    </w:p>
    <w:p>
      <w:pPr>
        <w:autoSpaceDN w:val="0"/>
        <w:autoSpaceDE w:val="0"/>
        <w:widowControl/>
        <w:spacing w:line="264" w:lineRule="exact" w:before="58" w:after="0"/>
        <w:ind w:left="0" w:right="144" w:firstLine="0"/>
        <w:jc w:val="left"/>
      </w:pPr>
      <w:r>
        <w:t>The escape was now a distant memory, a fading image in his rearview mirror. He was no longer seeking refuge; he was seeking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answers. He was no longer running from the darkness; he was running towards it, drawn by an irresistible force, a compelling destiny that had unfolded before him in a single drop of blood. The city was no longer a distant hum, but a living entity, a pulsating organism teeming with secrets, both alluring and terrifying. He was ready. He had to be. The first line in the sand had been drawn, and the game had begun. The weight of silence had been lifted, replaced by the weight of expectation, the weight of a mystery waiting to be unraveled, the weight of a journey into the unknown. And he was ready to embark.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Walls Closing In</w:t>
      </w:r>
    </w:p>
    <w:p>
      <w:pPr>
        <w:autoSpaceDN w:val="0"/>
        <w:autoSpaceDE w:val="0"/>
        <w:widowControl/>
        <w:spacing w:line="264" w:lineRule="exact" w:before="286" w:after="0"/>
        <w:ind w:left="0" w:right="0" w:firstLine="0"/>
        <w:jc w:val="left"/>
      </w:pPr>
      <w:r>
        <w:t xml:space="preserve">The crimson stain pulsed in his memory, a morbid beacon in the encroaching darkness. He hadn't been able to shake the image – the viscous, scarlet smear against the grimy glass, a silent scream in the urban cacophony. It had been a catalyst, a crack in the carefully constructed facade of his apathy, revealing a raw, untamed energy beneath. He’d spent years building walls, brick by brick, around his heart, his mind, his very soul. Years of carefully cultivated </w:t>
        <w:br/>
        <w:t>detachment, of burying his emotions under layers of irony and cynical wit. But the crimson stain had breached those defenses, shattering the illusion of control.</w:t>
      </w:r>
    </w:p>
    <w:p>
      <w:pPr>
        <w:autoSpaceDN w:val="0"/>
        <w:autoSpaceDE w:val="0"/>
        <w:widowControl/>
        <w:spacing w:line="264" w:lineRule="exact" w:before="264" w:after="0"/>
        <w:ind w:left="0" w:right="0" w:firstLine="0"/>
        <w:jc w:val="left"/>
      </w:pPr>
      <w:r>
        <w:t xml:space="preserve">He found himself drawn back to the building, a moth to a flickering flame. The street remained eerily deserted, the silence punctuated only by the frantic drumming of his own heartbeat. This wasn't the rebellious thrill-seeking he’d once known; this was a grim </w:t>
        <w:br/>
        <w:t xml:space="preserve">pilgrimage into the heart of something he couldn’t quite define. It was a visceral pull, a primal urge to understand the source of that chilling crimson mark, a need to confront the darkness that </w:t>
        <w:br/>
        <w:t>mirrored his own inner turmoil.</w:t>
      </w:r>
    </w:p>
    <w:p>
      <w:pPr>
        <w:autoSpaceDN w:val="0"/>
        <w:autoSpaceDE w:val="0"/>
        <w:widowControl/>
        <w:spacing w:line="264" w:lineRule="exact" w:before="264" w:after="0"/>
        <w:ind w:left="0" w:right="144" w:firstLine="0"/>
        <w:jc w:val="left"/>
      </w:pPr>
      <w:r>
        <w:t>As he approached the building, a surge of adrenaline coursed through him. The air thickened with a palpable sense of unease, a silent tension that vibrated in the very air molecules. He could almost feel the eyes on him, unseen, judging, waiting. He wasn't just facing a building; he was facing an unseen force, a shadow entity that had snagged him from the periphery of his carefully constructed life. He experienced a familiar pang of panic, the sensation of walls closing in – not the physical walls of the building, but the invisible ones of fear, suspicion, and impending doom.</w:t>
      </w:r>
    </w:p>
    <w:p>
      <w:pPr>
        <w:autoSpaceDN w:val="0"/>
        <w:autoSpaceDE w:val="0"/>
        <w:widowControl/>
        <w:spacing w:line="264" w:lineRule="exact" w:before="264" w:after="0"/>
        <w:ind w:left="0" w:right="0" w:firstLine="0"/>
        <w:jc w:val="left"/>
      </w:pPr>
      <w:r>
        <w:t xml:space="preserve">He found a loose brick, dislodged from the wall by years of neglect and decay. It experienced like a symbol, a piece of the crumbling structure of the city itself. It was a perfect metaphor for the internal </w:t>
        <w:br/>
        <w:t>demolition he was undergoing, the disintegration of his carefully maintained composure. He shoved the brick into his pocket, a small act of rebellion against the oppressive silence that still echoed within him, a silent affirmation of his defiance. He knew he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flirting with danger, but the lure of the unknown was too strong to resist.</w:t>
      </w:r>
    </w:p>
    <w:p>
      <w:pPr>
        <w:autoSpaceDN w:val="0"/>
        <w:autoSpaceDE w:val="0"/>
        <w:widowControl/>
        <w:spacing w:line="264" w:lineRule="exact" w:before="264" w:after="0"/>
        <w:ind w:left="0" w:right="0" w:firstLine="0"/>
        <w:jc w:val="left"/>
      </w:pPr>
      <w:r>
        <w:t xml:space="preserve">He circled the building, searching for an entry point. The back alley was even more desolate, the air heavy with the smell of stale </w:t>
        <w:br/>
        <w:t>garbage and decay. Rats scurried in the shadows, their tiny eyes glittering with a malevolent intelligence. The building itself seemed to exhale a sense of neglect and despair, the bricks stained with years of grime and forgotten stories. He experienced a chilling recognition; the building mirrored his own inner landscape – a dilapidated structure, concealing secrets in its decaying heart.</w:t>
      </w:r>
    </w:p>
    <w:p>
      <w:pPr>
        <w:autoSpaceDN w:val="0"/>
        <w:autoSpaceDE w:val="0"/>
        <w:widowControl/>
        <w:spacing w:line="264" w:lineRule="exact" w:before="264" w:after="0"/>
        <w:ind w:left="0" w:right="0" w:firstLine="0"/>
        <w:jc w:val="left"/>
      </w:pPr>
      <w:r>
        <w:t>He found a slightly ajar window on the ground floor. It wasn’t locked; it seemed to have been left open, a silent invitation to enter. This wasn't a mere act of curiosity; it experienced like a summons. A dark, whispering voice had called him, and he had answered. He paused, hestitating only for a moment before pushing the window open further, a sudden shiver racing down his spine.</w:t>
      </w:r>
    </w:p>
    <w:p>
      <w:pPr>
        <w:autoSpaceDN w:val="0"/>
        <w:autoSpaceDE w:val="0"/>
        <w:widowControl/>
        <w:spacing w:line="322" w:lineRule="exact" w:before="206" w:after="0"/>
        <w:ind w:left="0" w:right="0" w:firstLine="0"/>
        <w:jc w:val="left"/>
      </w:pPr>
      <w:r>
        <w:t>The air inside was thick with dust and the heavy smell of mildew.</w:t>
      </w:r>
    </w:p>
    <w:p>
      <w:pPr>
        <w:autoSpaceDN w:val="0"/>
        <w:autoSpaceDE w:val="0"/>
        <w:widowControl/>
        <w:spacing w:line="264" w:lineRule="exact" w:before="58" w:after="0"/>
        <w:ind w:left="0" w:right="0" w:firstLine="0"/>
        <w:jc w:val="left"/>
      </w:pPr>
      <w:r>
        <w:t>The room was shrouded in shadow, the only light filtering through the grimy window. He fumbled for his lighter, its flame casting dancing shadows on the cracked walls. The room was sparsely furnished, a single chair overturned, its legs pointing towards the ceiling. There was something disturbingly still about the room, a disturbing absence of energy. But he sensed another presence, a subtle energy that hummed beneath the surface of the stagnant silence.</w:t>
      </w:r>
    </w:p>
    <w:p>
      <w:pPr>
        <w:autoSpaceDN w:val="0"/>
        <w:autoSpaceDE w:val="0"/>
        <w:widowControl/>
        <w:spacing w:line="264" w:lineRule="exact" w:before="264" w:after="0"/>
        <w:ind w:left="0" w:right="144" w:firstLine="0"/>
        <w:jc w:val="left"/>
      </w:pPr>
      <w:r>
        <w:t xml:space="preserve">He moved cautiously, his senses on high alert. He could feel the weight of the walls closing in, not just the physical walls of the room but the weight of the situation, the growing sense of dread, the anticipation of the unknown. Each step he took resonated with a muffled echo, a sound that seemed to amplify the sense of </w:t>
        <w:br/>
        <w:t>solitude and danger.</w:t>
      </w:r>
    </w:p>
    <w:p>
      <w:pPr>
        <w:autoSpaceDN w:val="0"/>
        <w:autoSpaceDE w:val="0"/>
        <w:widowControl/>
        <w:spacing w:line="264" w:lineRule="exact" w:before="264" w:after="0"/>
        <w:ind w:left="0" w:right="0" w:firstLine="0"/>
        <w:jc w:val="left"/>
      </w:pPr>
      <w:r>
        <w:t>In the corner of the room, he witnessed it – a small, discarded syringe, its needle gleaming in the faint light. It was stained with a familiar crimson hue. The blood was still wet, barely dried. He recognized the color; it mirrored the stain he’d seen across the street. His heart pounded in his chest, a frantic drumbeat echoing the city's distant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siren. The walls seemed to press closer, the silence growing heavier. He experienced a sickening lurch in his stomach, a wave of nausea and understanding washing over him.</w:t>
      </w:r>
    </w:p>
    <w:p>
      <w:pPr>
        <w:autoSpaceDN w:val="0"/>
        <w:autoSpaceDE w:val="0"/>
        <w:widowControl/>
        <w:spacing w:line="264" w:lineRule="exact" w:before="264" w:after="0"/>
        <w:ind w:left="0" w:right="0" w:firstLine="0"/>
        <w:jc w:val="left"/>
      </w:pPr>
      <w:r>
        <w:t>He found a note, crumpled and stained with blood, tucked beneath the overturned chair. It was a desperate scrawl, barely legible, detailing a tale of betrayal, addiction, and despair. The words spoke of a life unraveling, a slow descent into darkness, the final act of a broken soul. He recognized the name, a name he’d once known, a name that had faded into the mists of his past – a former friend, lost to the city's dark underbelly.</w:t>
      </w:r>
    </w:p>
    <w:p>
      <w:pPr>
        <w:autoSpaceDN w:val="0"/>
        <w:autoSpaceDE w:val="0"/>
        <w:widowControl/>
        <w:spacing w:line="264" w:lineRule="exact" w:before="264" w:after="0"/>
        <w:ind w:left="0" w:right="0" w:firstLine="0"/>
        <w:jc w:val="left"/>
      </w:pPr>
      <w:r>
        <w:t>The note described a deal gone wrong, a betrayal that had ended in violence. The crimson stain wasn’t just a random occurrence; it was the tragic consequence of a life thrown away, a life sacrificed on the altar of addiction and desperation. He understood now why the building had exhaled a sense of neglect and despair. The room was a silent monument to a lost life, a testament to the devastating consequences of choices made in the darkness.</w:t>
      </w:r>
    </w:p>
    <w:p>
      <w:pPr>
        <w:autoSpaceDN w:val="0"/>
        <w:autoSpaceDE w:val="0"/>
        <w:widowControl/>
        <w:spacing w:line="264" w:lineRule="exact" w:before="264" w:after="0"/>
        <w:ind w:left="0" w:right="0" w:firstLine="0"/>
        <w:jc w:val="left"/>
      </w:pPr>
      <w:r>
        <w:t>Suddenly, the door burst open, revealing a figure silhouetted in the doorway. Two figures, actually. The first was a hulking man, his face obscured by shadow, but the glint of metal in his hand was unmistakable. The second was a uniformed police officer, his face grim, his expression hardened with years of witnessing the city's darkest secrets. The walls seemed to cave in around him. The room suddenly experienced too small, too confining, a death trap.</w:t>
      </w:r>
    </w:p>
    <w:p>
      <w:pPr>
        <w:autoSpaceDN w:val="0"/>
        <w:autoSpaceDE w:val="0"/>
        <w:widowControl/>
        <w:spacing w:line="264" w:lineRule="exact" w:before="264" w:after="0"/>
        <w:ind w:left="0" w:right="0" w:firstLine="0"/>
        <w:jc w:val="left"/>
      </w:pPr>
      <w:r>
        <w:t xml:space="preserve">He knew, instinctively, that his time was up. The game had </w:t>
        <w:br/>
        <w:t>changed, and he was no longer a spectator but a pawn in a high-stakes drama. The rebellion, the defiance, the carefully cultivated distance – all of it experienced utterly meaningless now. The walls were closing in, and the only escape was the unknown. The weight of his actions pressed down on him, a crushing burden of guilt and regret.</w:t>
      </w:r>
    </w:p>
    <w:p>
      <w:pPr>
        <w:autoSpaceDN w:val="0"/>
        <w:autoSpaceDE w:val="0"/>
        <w:widowControl/>
        <w:spacing w:line="264" w:lineRule="exact" w:before="58" w:after="0"/>
        <w:ind w:left="0" w:right="0" w:firstLine="0"/>
        <w:jc w:val="left"/>
      </w:pPr>
      <w:r>
        <w:t>He’d thought he was breaking down walls, but he’d only been building new ones – ones forged from the ashes of his rebellion, the crumbling fragments of his own shattered ideals. The city's silent hum turned into a deafening roar as he braced himself for the inevitable confrontation. The walls were closing in, but he was ready. Or so he thought.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Price of Defiance</w:t>
      </w:r>
    </w:p>
    <w:p>
      <w:pPr>
        <w:autoSpaceDN w:val="0"/>
        <w:autoSpaceDE w:val="0"/>
        <w:widowControl/>
        <w:spacing w:line="264" w:lineRule="exact" w:before="286" w:after="0"/>
        <w:ind w:left="0" w:right="0" w:firstLine="0"/>
        <w:jc w:val="left"/>
      </w:pPr>
      <w:r>
        <w:t xml:space="preserve">The cold steel pressed against his temple, the metallic tang a stark contrast to the stale air of the room. It wasn't the dramatic </w:t>
        <w:br/>
        <w:t xml:space="preserve">showdown he'd envisioned, no grand pronouncements or </w:t>
        <w:br/>
        <w:t>philosophical debates about the nature of rebellion. It was just cold, hard reality. The weight of the gun, the unspoken threat, pressed down on him, a physical manifestation of the consequences he'd so blithely ignored. The officer's face, etched with weariness and a hint of disgust, was a mirror reflecting his own internal chaos. He witnessed in those eyes not judgment, but exhaustion – the weary resignation of a man who'd seen too much of humanity's darkness.</w:t>
      </w:r>
    </w:p>
    <w:p>
      <w:pPr>
        <w:autoSpaceDN w:val="0"/>
        <w:autoSpaceDE w:val="0"/>
        <w:widowControl/>
        <w:spacing w:line="264" w:lineRule="exact" w:before="264" w:after="0"/>
        <w:ind w:left="0" w:right="0" w:firstLine="0"/>
        <w:jc w:val="left"/>
      </w:pPr>
      <w:r>
        <w:t xml:space="preserve">He hadn't anticipated the crushing weight of guilt. It wasn't a sharp, immediate pang; it was a slow, suffocating pressure, like being buried alive under a mountain of regret. The exhilaration of </w:t>
        <w:br/>
        <w:t>defiance, the intoxicating rush of breaking rules, had long since faded, replaced by a hollow ache in his chest. The crimson stain, once a symbol of rebellion, now experienced like a branding iron, searing its mark onto his soul.</w:t>
      </w:r>
    </w:p>
    <w:p>
      <w:pPr>
        <w:autoSpaceDN w:val="0"/>
        <w:autoSpaceDE w:val="0"/>
        <w:widowControl/>
        <w:spacing w:line="264" w:lineRule="exact" w:before="264" w:after="0"/>
        <w:ind w:left="0" w:right="0" w:firstLine="0"/>
        <w:jc w:val="left"/>
      </w:pPr>
      <w:r>
        <w:t>The hulking figure behind the officer remained silent, a shadow lurking in the periphery, his presence adding another layer of dread to the already suffocating atmosphere. He was a silent threat, a manifestation of the consequences that had extended beyond him, beyond the immediate fallout of his actions. This wasn't about him anymore; it was about the ripple effect, the unintended damage that he'd unleashed, the echoes of his actions resonating through the lives of others.</w:t>
      </w:r>
    </w:p>
    <w:p>
      <w:pPr>
        <w:autoSpaceDN w:val="0"/>
        <w:autoSpaceDE w:val="0"/>
        <w:widowControl/>
        <w:spacing w:line="264" w:lineRule="exact" w:before="264" w:after="0"/>
        <w:ind w:left="0" w:right="0" w:firstLine="0"/>
        <w:jc w:val="left"/>
      </w:pPr>
      <w:r>
        <w:t xml:space="preserve">The interrogation was less a formal procedure and more an </w:t>
        <w:br/>
        <w:t>extended exercise in self-flagellation. Each question was a punch to the gut, each answer a fresh wound. He recounted the events, the escalating series of choices that had led him to this point – the initial thrill, the gradual descent into recklessness, the moment of irreversible action. His voice was a monotone drone, stripped of the rebellious bravado he’d once cultivated. The words experienced hollow, detached, as if he were recounting someone else's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physical pain was almost secondary, a dull ache in comparison to the relentless gnawing of guilt. His body ached, bruised and battered, a testament to his reckless actions, but the true wounds lay deeper, hidden beneath the surface. He could feel the internal bleeding, the insidious erosion of his spirit. The defiant posture he had held for so long had crumbled; he was broken, not only </w:t>
        <w:br/>
        <w:t>physically but spiritually. He had believed that defiance was a shield, a fortress against the world's injustices. Instead, he had discovered it was a fragile weapon, easily broken, leaving him exposed and vulnerable.</w:t>
      </w:r>
    </w:p>
    <w:p>
      <w:pPr>
        <w:autoSpaceDN w:val="0"/>
        <w:autoSpaceDE w:val="0"/>
        <w:widowControl/>
        <w:spacing w:line="264" w:lineRule="exact" w:before="264" w:after="0"/>
        <w:ind w:left="0" w:right="0" w:firstLine="0"/>
        <w:jc w:val="left"/>
      </w:pPr>
      <w:r>
        <w:t xml:space="preserve">He thought back to his younger self, the idealistic punk, spitting venom at the system, tearing down walls, both literal and </w:t>
        <w:br/>
        <w:t xml:space="preserve">metaphorical. He was a symbol of rebellion, he believed, a voice for the voiceless, a fighter for the disenfranchised. But the reality was far more complex, far more nuanced. He’d mistaken chaos for revolution, rebellion for progress. His actions hadn't been a </w:t>
        <w:br/>
        <w:t>courageous statement; they had been reckless, impulsive acts of self-destruction.</w:t>
      </w:r>
    </w:p>
    <w:p>
      <w:pPr>
        <w:autoSpaceDN w:val="0"/>
        <w:autoSpaceDE w:val="0"/>
        <w:widowControl/>
        <w:spacing w:line="264" w:lineRule="exact" w:before="264" w:after="0"/>
        <w:ind w:left="0" w:right="0" w:firstLine="0"/>
        <w:jc w:val="left"/>
      </w:pPr>
      <w:r>
        <w:t>The walls of the interrogation room didn't just confine his body; they experienced like the walls of a prison cell, trapping him in a cage of his own making. He was surrounded by the ghosts of his past actions, the weight of his choices suffocating him. The room, a sterile and impersonal environment, reflected his own internal emptiness.</w:t>
      </w:r>
    </w:p>
    <w:p>
      <w:pPr>
        <w:autoSpaceDN w:val="0"/>
        <w:autoSpaceDE w:val="0"/>
        <w:widowControl/>
        <w:spacing w:line="264" w:lineRule="exact" w:before="264" w:after="0"/>
        <w:ind w:left="0" w:right="0" w:firstLine="0"/>
        <w:jc w:val="left"/>
      </w:pPr>
      <w:r>
        <w:t xml:space="preserve">He was stripped bare, not just of clothing but of his carefully </w:t>
        <w:br/>
        <w:t>constructed persona. The cynical wit, the detached irony – all the tools he used to distance himself from the world – were useless now. He was exposed, vulnerable, facing the raw, unvarnished truth of his actions. He was stripped of everything except his raw guilt. And in this stripping, a strange sort of clarity emerged. The defiant façade shattered, the pieces revealed a different story – a story of pain, fear, and ultimately, regret.</w:t>
      </w:r>
    </w:p>
    <w:p>
      <w:pPr>
        <w:autoSpaceDN w:val="0"/>
        <w:autoSpaceDE w:val="0"/>
        <w:widowControl/>
        <w:spacing w:line="264" w:lineRule="exact" w:before="264" w:after="0"/>
        <w:ind w:left="0" w:right="144" w:firstLine="0"/>
        <w:jc w:val="left"/>
      </w:pPr>
      <w:r>
        <w:t>The irony wasn’t lost on him. He’d spent years knocking down walls, only to find himself trapped within a new kind of prison – a self-imposed confinement built from guilt and remorse. The prison walls weren't brick and mortar; they were the invisible bars of his own conscience.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interrogation stretched into the night. The hours blurred </w:t>
        <w:br/>
        <w:t>together, a monotonous cycle of questions and answers, accusations and admissions. The rhythmic tick-tock of a clock on the wall became the soundtrack to his own personal apocalypse. Each tick marked another moment lost, another step further away from the person he thought he was, another step closer to the cold, hard reality of accountability.</w:t>
      </w:r>
    </w:p>
    <w:p>
      <w:pPr>
        <w:autoSpaceDN w:val="0"/>
        <w:autoSpaceDE w:val="0"/>
        <w:widowControl/>
        <w:spacing w:line="264" w:lineRule="exact" w:before="264" w:after="0"/>
        <w:ind w:left="0" w:right="0" w:firstLine="0"/>
        <w:jc w:val="left"/>
      </w:pPr>
      <w:r>
        <w:t>He considered the victims, not just the man he'd indirectly caused harm to, but everyone whose lives had been touched by the ripples of his actions. He witnessed their faces in the cold, sterile light of the interrogation room, ghostly apparitions haunting his every waking moment. The faces of his family, his friends, the faces of those who’d been affected by his actions, loomed large and accusatory. Each face experienced like a weight on his conscience, adding another layer to the crushing burden of guilt. He’d hurt people, and he couldn't undo it.</w:t>
      </w:r>
    </w:p>
    <w:p>
      <w:pPr>
        <w:autoSpaceDN w:val="0"/>
        <w:autoSpaceDE w:val="0"/>
        <w:widowControl/>
        <w:spacing w:line="264" w:lineRule="exact" w:before="264" w:after="0"/>
        <w:ind w:left="0" w:right="0" w:firstLine="0"/>
        <w:jc w:val="left"/>
      </w:pPr>
      <w:r>
        <w:t xml:space="preserve">The officer’s silence, punctuated only by the occasional sigh, was more unnerving than any verbal accusation. It was the silence of a man who'd seen it all, who understood the depths of human </w:t>
        <w:br/>
        <w:t>depravity and the futility of redemption. He knew he was facing the end of his rebellion, the end of his defiance. The finality of the situation settled upon him like a shroud.</w:t>
      </w:r>
    </w:p>
    <w:p>
      <w:pPr>
        <w:autoSpaceDN w:val="0"/>
        <w:autoSpaceDE w:val="0"/>
        <w:widowControl/>
        <w:spacing w:line="264" w:lineRule="exact" w:before="264" w:after="0"/>
        <w:ind w:left="0" w:right="0" w:firstLine="0"/>
        <w:jc w:val="left"/>
      </w:pPr>
      <w:r>
        <w:t>Finally, the interrogation ended. He wasn’t sure if he experienced relief or a more profound sense of despair. The physical exhaustion was overwhelming, but the emotional toll was far greater. He was emptied, a hollow shell, stripped of his bravado, his rebellion, his carefully constructed illusions. The only thing that remained was the raw, searing pain of consequence.</w:t>
      </w:r>
    </w:p>
    <w:p>
      <w:pPr>
        <w:autoSpaceDN w:val="0"/>
        <w:autoSpaceDE w:val="0"/>
        <w:widowControl/>
        <w:spacing w:line="264" w:lineRule="exact" w:before="264" w:after="0"/>
        <w:ind w:left="0" w:right="0" w:firstLine="0"/>
        <w:jc w:val="left"/>
      </w:pPr>
      <w:r>
        <w:t>As they led him away, he glanced back at the interrogation room, at the stark white walls that had served as a silent witness to his confession. The room was empty, but he could still feel the weight of the unseen presence, the ghost of his past actions. He had come here seeking to break down walls; but instead, he found he'd built a new set of them within himself – walls of regret and remorse that promised to imprison him for far longer than any physical cell 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could. The price of defiance, he realized, was far steeper than he had ever imagined. It was a price paid not just in physical pain, but in the loss of his soul. The rebellion was over. The consequences had arrived, and they were far more devastating than any he’d anticipated.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Shattered Illusions</w:t>
      </w:r>
    </w:p>
    <w:p>
      <w:pPr>
        <w:autoSpaceDN w:val="0"/>
        <w:autoSpaceDE w:val="0"/>
        <w:widowControl/>
        <w:spacing w:line="264" w:lineRule="exact" w:before="286" w:after="0"/>
        <w:ind w:left="0" w:right="0" w:firstLine="0"/>
        <w:jc w:val="left"/>
      </w:pPr>
      <w:r>
        <w:t>The fluorescent lights of the holding cell hummed, a relentless, maddening drone that mirrored the chaos in his head. The cold concrete floor pressed against his cheek, a stark reminder of his fall from grace. He’d envisioned a different ending, a heroic last stand, a defiant scream echoing through the halls of injustice. Instead, he had crumpled, a deflated balloon, the air hissing out of his carefully constructed rebellion.</w:t>
      </w:r>
    </w:p>
    <w:p>
      <w:pPr>
        <w:autoSpaceDN w:val="0"/>
        <w:autoSpaceDE w:val="0"/>
        <w:widowControl/>
        <w:spacing w:line="264" w:lineRule="exact" w:before="264" w:after="0"/>
        <w:ind w:left="0" w:right="0" w:firstLine="0"/>
        <w:jc w:val="left"/>
      </w:pPr>
      <w:r>
        <w:t xml:space="preserve">The world, once a stage for his performance art of defiance, now experienced like a warped funhouse mirror, reflecting a distorted, </w:t>
        <w:br/>
        <w:t>unrecognizable version of himself. Faces blurred, voices blended into a cacophony of accusations and whispers, each word a tiny hammer chipping away at the remaining fragments of his self-assured persona. Janet Reno's stern visage, once a symbol of the oppressive system he fought against, now seemed to haunt him, a phantom judge delivering a silent, unwavering condemnation. Even the memory of Son of Sam, a figure he'd once romanticized as a symbol of anarchic rebellion, felt twisted, corrupted, its shadow darkening his own self-perception.</w:t>
      </w:r>
    </w:p>
    <w:p>
      <w:pPr>
        <w:autoSpaceDN w:val="0"/>
        <w:autoSpaceDE w:val="0"/>
        <w:widowControl/>
        <w:spacing w:line="264" w:lineRule="exact" w:before="264" w:after="0"/>
        <w:ind w:left="0" w:right="0" w:firstLine="0"/>
        <w:jc w:val="left"/>
      </w:pPr>
      <w:r>
        <w:t xml:space="preserve">He struggled to separate reality from the hallucinatory fragments that plagued his mind. Were those the shadows of the interrogation room, or grotesque extensions of his own guilt, writhing and </w:t>
        <w:br/>
        <w:t>twisting like sentient nightmares? He witnessed fleeting images: his younger self, full of bravado and youthful idealism; the faces of those he’d hurt, etched with pain and betrayal; a swirling vortex of crimson, a visual representation of the blood spilled, both literally and metaphorically. His carefully cultivated cynicism, his dark humor, his poetic pronouncements of societal critique—all now experienced like pathetic tools, flimsy props in a tragic performance he no longer understood.</w:t>
      </w:r>
    </w:p>
    <w:p>
      <w:pPr>
        <w:autoSpaceDN w:val="0"/>
        <w:autoSpaceDE w:val="0"/>
        <w:widowControl/>
        <w:spacing w:line="264" w:lineRule="exact" w:before="264" w:after="0"/>
        <w:ind w:left="0" w:right="0" w:firstLine="0"/>
        <w:jc w:val="left"/>
      </w:pPr>
      <w:r>
        <w:t>The rhythmic chanting of "Knock down the walls," once a battle cry, a mantra of defiance, now sounded like a mournful dirge, a death knell for his shattered ideals. The phrase echoed in the hollow chambers of his mind, mocking his failure, his inability to truly break free from the constraints he’d so vehemently railed against.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The walls, he realized, were not just external structures of oppression, but the internal walls he’d built around his own vulnerability, his fear, his deep-seated insecurities.</w:t>
      </w:r>
    </w:p>
    <w:p>
      <w:pPr>
        <w:autoSpaceDN w:val="0"/>
        <w:autoSpaceDE w:val="0"/>
        <w:widowControl/>
        <w:spacing w:line="264" w:lineRule="exact" w:before="264" w:after="0"/>
        <w:ind w:left="0" w:right="0" w:firstLine="0"/>
        <w:jc w:val="left"/>
      </w:pPr>
      <w:r>
        <w:t xml:space="preserve">The music, once his refuge, his means of expression, now experienced distant, a faint echo from a life he could barely remember. The rhythms that once pulsed with energy and rage now seemed </w:t>
        <w:br/>
        <w:t>sluggish, distorted, reflecting his own internal disintegration. He couldn't summon the melodies, the lyrics, the creative fire that had once burned so brightly. His creative wellspring, once a bottomless torrent of rebellious expression, had dried up, leaving behind only an arid wasteland of regret.</w:t>
      </w:r>
    </w:p>
    <w:p>
      <w:pPr>
        <w:autoSpaceDN w:val="0"/>
        <w:autoSpaceDE w:val="0"/>
        <w:widowControl/>
        <w:spacing w:line="264" w:lineRule="exact" w:before="264" w:after="0"/>
        <w:ind w:left="0" w:right="0" w:firstLine="0"/>
        <w:jc w:val="left"/>
      </w:pPr>
      <w:r>
        <w:t>Time lost all meaning. Days bled into nights, a chaotic jumble of fragmented memories and distorted perceptions. The interrogation room became a surreal dreamscape, its walls shifting and changing, its dimensions warping and twisting. The officers, initially stern and impassive, transformed into faceless figures, their voices echoing with the collective judgment of society, a chorus of condemnation that intensified his sense of isolation.</w:t>
      </w:r>
    </w:p>
    <w:p>
      <w:pPr>
        <w:autoSpaceDN w:val="0"/>
        <w:autoSpaceDE w:val="0"/>
        <w:widowControl/>
        <w:spacing w:line="264" w:lineRule="exact" w:before="264" w:after="0"/>
        <w:ind w:left="0" w:right="0" w:firstLine="0"/>
        <w:jc w:val="left"/>
      </w:pPr>
      <w:r>
        <w:t xml:space="preserve">He experienced a creeping sense of dissociation, a detachment from his own body, as if he were observing himself from a distance, a detached spectator watching his own slow, agonizing demise. The physical pain, the bruises, the aches – they became secondary, muted </w:t>
        <w:br/>
        <w:t xml:space="preserve">background noise compared to the overwhelming onslaught of psychological torment. He was a vessel emptied of its contents, a broken instrument, incapable of producing anything but a </w:t>
        <w:br/>
        <w:t>discordant symphony of self-loathing.</w:t>
      </w:r>
    </w:p>
    <w:p>
      <w:pPr>
        <w:autoSpaceDN w:val="0"/>
        <w:autoSpaceDE w:val="0"/>
        <w:widowControl/>
        <w:spacing w:line="264" w:lineRule="exact" w:before="264" w:after="0"/>
        <w:ind w:left="0" w:right="0" w:firstLine="0"/>
        <w:jc w:val="left"/>
      </w:pPr>
      <w:r>
        <w:t>The concept of "self" became fluid, fragmented, elusive. Was he the idealistic rebel he once believed himself to be, or the broken man staring back from the cracked mirror of his own mind? The lines blurred, the boundaries dissolved, leaving him adrift in a sea of confusion and despair. His identity, meticulously constructed, painstakingly maintained, was now shattered beyond repair, the shards reflecting a terrifyingly unfamiliar self.</w:t>
      </w:r>
    </w:p>
    <w:p>
      <w:pPr>
        <w:autoSpaceDN w:val="0"/>
        <w:autoSpaceDE w:val="0"/>
        <w:widowControl/>
        <w:spacing w:line="264" w:lineRule="exact" w:before="264" w:after="0"/>
        <w:ind w:left="0" w:right="0" w:firstLine="0"/>
        <w:jc w:val="left"/>
      </w:pPr>
      <w:r>
        <w:t>He started seeing patterns in the cracks of the cell wall, interpreting them as coded messages, cryptic warnings. The hum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fluorescent lights morphed into a distorted symphony, its rhythm reflecting the erratic beat of his own heart. He found himself whispering lyrics, fragments of songs he'd once written, words that now experienced strangely prophetic, eerily accurate depictions of his current psychological state.</w:t>
      </w:r>
    </w:p>
    <w:p>
      <w:pPr>
        <w:autoSpaceDN w:val="0"/>
        <w:autoSpaceDE w:val="0"/>
        <w:widowControl/>
        <w:spacing w:line="264" w:lineRule="exact" w:before="264" w:after="0"/>
        <w:ind w:left="0" w:right="144" w:firstLine="0"/>
        <w:jc w:val="left"/>
      </w:pPr>
      <w:r>
        <w:t xml:space="preserve">Sleep offered no escape, only a descent into a nightmarish </w:t>
        <w:br/>
        <w:t>landscape where guilt manifested as grotesque creatures, pursuing him through shadowy alleyways of his own making. The faces of those he'd hurt were everywhere, haunting his dreams, their silent accusations echoing in his sleep. The crimson stain became a recurring motif, appearing on the walls, on the floor, on his own hands, a perpetual reminder of the price he'd paid for his reckless actions.</w:t>
      </w:r>
    </w:p>
    <w:p>
      <w:pPr>
        <w:autoSpaceDN w:val="0"/>
        <w:autoSpaceDE w:val="0"/>
        <w:widowControl/>
        <w:spacing w:line="264" w:lineRule="exact" w:before="264" w:after="0"/>
        <w:ind w:left="0" w:right="0" w:firstLine="0"/>
        <w:jc w:val="left"/>
      </w:pPr>
      <w:r>
        <w:t xml:space="preserve">Even the mundane details of his confinement – the coarse texture of the blanket, the metallic clang of the cell door, the taste of the stale bread – became imbued with symbolic meaning, each detail a piece in the puzzle of his self-destruction. The simplicity of his </w:t>
        <w:br/>
        <w:t>surroundings heightened his sense of isolation, emphasizing the chasm that separated him from the world he had so vehemently rejected.</w:t>
      </w:r>
    </w:p>
    <w:p>
      <w:pPr>
        <w:autoSpaceDN w:val="0"/>
        <w:autoSpaceDE w:val="0"/>
        <w:widowControl/>
        <w:spacing w:line="264" w:lineRule="exact" w:before="264" w:after="0"/>
        <w:ind w:left="0" w:right="0" w:firstLine="0"/>
        <w:jc w:val="left"/>
      </w:pPr>
      <w:r>
        <w:t xml:space="preserve">The irony of it all was not lost on him. He’d spent years fighting against external constraints, yet he'd constructed a far more </w:t>
        <w:br/>
        <w:t>formidable prison within himself. His rebellion had become his own undoing, his defiance his ultimate downfall. The walls he'd sought to demolish now existed within him, an impenetrable fortress of guilt and regret. He had knocked down walls, only to build a far more insurmountable barricade around his own fractured soul. The realization struck him with the force of a physical blow, a final, devastating realization that his rebellion had been nothing more than a tragically misguided attempt at self-destruction, a desperate cry for help masked as a declaration of war. The performance was over. The curtain had fallen. And all that remained was the hollow echo of his own broken spirit. The final act was the acceptance of the devastating consequence; a broken heart was the price of a shattered illusion.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Descent into Darkness</w:t>
      </w:r>
    </w:p>
    <w:p>
      <w:pPr>
        <w:autoSpaceDN w:val="0"/>
        <w:autoSpaceDE w:val="0"/>
        <w:widowControl/>
        <w:spacing w:line="264" w:lineRule="exact" w:before="286" w:after="0"/>
        <w:ind w:left="0" w:right="0" w:firstLine="0"/>
        <w:jc w:val="left"/>
      </w:pPr>
      <w:r>
        <w:t xml:space="preserve">The metallic tang of blood, a phantom taste lingering on his tongue, wasn't from a fresh wound, but a memory – the memory of a </w:t>
        <w:br/>
        <w:t>fistfight gone wrong, a broken nose, a hastily rendered apology. The blood, a viscous crimson tide, mirrored the internal hemorrhage of his spirit. He'd built his rebellion on defiance, on a carefully crafted persona of unwavering cynicism, but the foundations had crumbled, leaving him exposed to the raw, brutal elements of his own making. The concrete floor, cold and unforgiving, experienced less like a prison cell and more like a tomb.</w:t>
      </w:r>
    </w:p>
    <w:p>
      <w:pPr>
        <w:autoSpaceDN w:val="0"/>
        <w:autoSpaceDE w:val="0"/>
        <w:widowControl/>
        <w:spacing w:line="264" w:lineRule="exact" w:before="264" w:after="0"/>
        <w:ind w:left="0" w:right="0" w:firstLine="0"/>
        <w:jc w:val="left"/>
      </w:pPr>
      <w:r>
        <w:t>Days blurred into an indistinguishable mass, each indistinguishable from the last. The rhythmic pulse of the fluorescent lights, once a backdrop to his inner turmoil, became a malevolent metronome, marking the steady beat of his despair. Sleep offered no respite, only a descent into a grotesque carnival of guilt and self-loathing. His dreams were a twisted kaleidoscope of faces – the faces of those he’d betrayed, the faces of those he’d hurt, the face of his younger self, full of naive idealism, now a ghostly apparition mocking his failure.</w:t>
      </w:r>
    </w:p>
    <w:p>
      <w:pPr>
        <w:autoSpaceDN w:val="0"/>
        <w:autoSpaceDE w:val="0"/>
        <w:widowControl/>
        <w:spacing w:line="264" w:lineRule="exact" w:before="264" w:after="0"/>
        <w:ind w:left="0" w:right="0" w:firstLine="0"/>
        <w:jc w:val="left"/>
      </w:pPr>
      <w:r>
        <w:t>The walls of his cell, initially a symbol of confinement, now seemed to breathe, to pulse with a life of their own. He witnessed faces in the cracks, grotesque distortions of his own anxieties, whispering accusations in a language he could almost understand. He began to write on the walls, scratching frantic messages, poems of despair, lyrics of self-recrimination into the cold, unforgiving surface. The words were a desperate attempt to externalize his inner demons, a futile attempt to exorcise the ghosts that haunted him. But the walls remained silent, unyielding, reflecting the hopelessness of his situation.</w:t>
      </w:r>
    </w:p>
    <w:p>
      <w:pPr>
        <w:autoSpaceDN w:val="0"/>
        <w:autoSpaceDE w:val="0"/>
        <w:widowControl/>
        <w:spacing w:line="264" w:lineRule="exact" w:before="264" w:after="0"/>
        <w:ind w:left="0" w:right="0" w:firstLine="0"/>
        <w:jc w:val="left"/>
      </w:pPr>
      <w:r>
        <w:t>His once vibrant imagination, the engine of his creative rebellion, had sputtered and died. The music that once flowed from him like a river, a torrent of rage and defiance, was now a stagnant pool, choked with weeds of regret. He tried to summon the melodies, the lyrics, the rhythms that had defined him, but only silence answered.</w:t>
      </w:r>
    </w:p>
    <w:p>
      <w:pPr>
        <w:autoSpaceDN w:val="0"/>
        <w:autoSpaceDE w:val="0"/>
        <w:widowControl/>
        <w:spacing w:line="324" w:lineRule="exact" w:before="0" w:after="0"/>
        <w:ind w:left="0" w:right="0" w:firstLine="0"/>
        <w:jc w:val="left"/>
      </w:pPr>
      <w:r>
        <w:t>The creative wellspring, once a source of endless inspiration,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now bone dry, a barren wasteland mirroring the emptiness within him.</w:t>
      </w:r>
    </w:p>
    <w:p>
      <w:pPr>
        <w:autoSpaceDN w:val="0"/>
        <w:autoSpaceDE w:val="0"/>
        <w:widowControl/>
        <w:spacing w:line="264" w:lineRule="exact" w:before="264" w:after="0"/>
        <w:ind w:left="0" w:right="0" w:firstLine="0"/>
        <w:jc w:val="left"/>
      </w:pPr>
      <w:r>
        <w:t xml:space="preserve">He found himself reciting fragmented lyrics, snatches of poems he'd written years ago, words that seemed prophetic, premonitions of his current state. They weren't just lyrics anymore; they were </w:t>
        <w:br/>
        <w:t>confessions, a morbid autopsy of his own soul. The words echoed in the small space, a chilling soundtrack to his self-imposed exile.</w:t>
      </w:r>
    </w:p>
    <w:p>
      <w:pPr>
        <w:autoSpaceDN w:val="0"/>
        <w:autoSpaceDE w:val="0"/>
        <w:widowControl/>
        <w:spacing w:line="264" w:lineRule="exact" w:before="264" w:after="0"/>
        <w:ind w:left="0" w:right="0" w:firstLine="0"/>
        <w:jc w:val="left"/>
      </w:pPr>
      <w:r>
        <w:t xml:space="preserve">Hunger gnawed at him, not just a physical hunger, but a hunger for something more, something he couldn't name, something lost, something irretrievable. The meager food offered was barely </w:t>
        <w:br/>
        <w:t>sustenance; it experienced like ash in his mouth, tasteless, unfulfilling. Each bite was a reminder of his own emptiness, a symbolic ingestion of his own despair.</w:t>
      </w:r>
    </w:p>
    <w:p>
      <w:pPr>
        <w:autoSpaceDN w:val="0"/>
        <w:autoSpaceDE w:val="0"/>
        <w:widowControl/>
        <w:spacing w:line="264" w:lineRule="exact" w:before="264" w:after="0"/>
        <w:ind w:left="0" w:right="0" w:firstLine="0"/>
        <w:jc w:val="left"/>
      </w:pPr>
      <w:r>
        <w:t xml:space="preserve">The guards, initially impersonal figures, began to take on a different character in his mind. They became projections of his own </w:t>
        <w:br/>
        <w:t>internalized judgment, embodying the societal disapproval he’d so vehemently scorned. Their indifferent gazes, their perfunctory actions, became accusations, condemnations whispered in the silence between their footsteps. Their presence was a constant reminder of his isolation, a physical manifestation of his alienation from the world he'd sought to destroy.</w:t>
      </w:r>
    </w:p>
    <w:p>
      <w:pPr>
        <w:autoSpaceDN w:val="0"/>
        <w:autoSpaceDE w:val="0"/>
        <w:widowControl/>
        <w:spacing w:line="264" w:lineRule="exact" w:before="264" w:after="0"/>
        <w:ind w:left="0" w:right="0" w:firstLine="0"/>
        <w:jc w:val="left"/>
      </w:pPr>
      <w:r>
        <w:t xml:space="preserve">He found solace only in the dark, in the brief moments when the lights flickered and the cell was plunged into shadow. In the </w:t>
        <w:br/>
        <w:t xml:space="preserve">darkness, he could escape the relentless scrutiny of his own mind, if only for a fleeting instant. He would close his eyes, trying to </w:t>
        <w:br/>
        <w:t>conjure images of his past – the riotous energy of his performances, the camaraderie of his friends, the intoxicating rush of rebellion. But even these memories were tainted, filtered through the lens of his despair, leaving him with a bitter taste of what had been lost.</w:t>
      </w:r>
    </w:p>
    <w:p>
      <w:pPr>
        <w:autoSpaceDN w:val="0"/>
        <w:autoSpaceDE w:val="0"/>
        <w:widowControl/>
        <w:spacing w:line="264" w:lineRule="exact" w:before="264" w:after="0"/>
        <w:ind w:left="0" w:right="0" w:firstLine="0"/>
        <w:jc w:val="left"/>
      </w:pPr>
      <w:r>
        <w:t xml:space="preserve">The repetitive phrase, "Knock down the walls," that had been the anthem of his rebellion, now echoed in his mind as a cruel </w:t>
        <w:br/>
        <w:t>mockery. He’d sought to demolish the walls of societal oppression, but in the process, he'd torn down the walls of his own self-worth, leaving himself exposed to the icy winds of self-destruction. The walls he had sought to break down were not external structures,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the internal barriers he’d built around his own vulnerability, his own fear. He'd knocked down the walls, only to find himself trapped in a far more inescapable prison – the prison of his own regret.</w:t>
      </w:r>
    </w:p>
    <w:p>
      <w:pPr>
        <w:autoSpaceDN w:val="0"/>
        <w:autoSpaceDE w:val="0"/>
        <w:widowControl/>
        <w:spacing w:line="264" w:lineRule="exact" w:before="264" w:after="0"/>
        <w:ind w:left="0" w:right="0" w:firstLine="0"/>
        <w:jc w:val="left"/>
      </w:pPr>
      <w:r>
        <w:t xml:space="preserve">He began to understand the irony of his situation. His rebellion, his defiance, had been a self-destructive act, a desperate attempt to mask his own insecurities, his own deep-seated feelings of </w:t>
        <w:br/>
        <w:t xml:space="preserve">inadequacy. His artistic expression, once a weapon of defiance, had become a tool of self-immolation. The performance he'd </w:t>
        <w:br/>
        <w:t xml:space="preserve">meticulously crafted had reached its tragic climax, a final, </w:t>
        <w:br/>
        <w:t>devastating act of self-destruction.</w:t>
      </w:r>
    </w:p>
    <w:p>
      <w:pPr>
        <w:autoSpaceDN w:val="0"/>
        <w:autoSpaceDE w:val="0"/>
        <w:widowControl/>
        <w:spacing w:line="264" w:lineRule="exact" w:before="264" w:after="0"/>
        <w:ind w:left="0" w:right="0" w:firstLine="0"/>
        <w:jc w:val="left"/>
      </w:pPr>
      <w:r>
        <w:t xml:space="preserve">The cold, hard truth dawned on him: his rebellion wasn’t about dismantling systems; it was about self-annihilation. His struggle against societal constraints had been a misguided war against himself. He'd waged a brutal campaign against the world, only to be defeated by the enemy within. The war was over, and he was the casualty. The artist had painted himself into a corner, a masterpiece of self-destruction, a tragic portrait of a rebel who had finally </w:t>
        <w:br/>
        <w:t>surrendered to the enemy he most feared – himself.</w:t>
      </w:r>
    </w:p>
    <w:p>
      <w:pPr>
        <w:autoSpaceDN w:val="0"/>
        <w:autoSpaceDE w:val="0"/>
        <w:widowControl/>
        <w:spacing w:line="264" w:lineRule="exact" w:before="264" w:after="0"/>
        <w:ind w:left="0" w:right="0" w:firstLine="0"/>
        <w:jc w:val="left"/>
      </w:pPr>
      <w:r>
        <w:t>The darkness within him, once a source of creative energy, had consumed him completely, leaving him adrift in a sea of self-</w:t>
        <w:br/>
        <w:t xml:space="preserve">loathing. He’d built his persona on cynicism and dark humor, but even those tools had failed him. They were no longer armor, but the weight dragging him down into the abyss. The performance was over; the curtain had fallen on a tragedy of his own making. The final act was the chilling realization that he had become the very thing he'd once fought against—a prisoner of his own mind. The only sound now was the quiet whisper of despair. The quiet, </w:t>
        <w:br/>
        <w:t xml:space="preserve">agonizing acceptance of a shattered spirit. His fall from grace was complete, his descent into darkness absolute. He was alone, and utterly broken. The echoes of his once-rebellious cries were </w:t>
        <w:br/>
        <w:t>silenced, swallowed by the overwhelming silence of his defeat. The rebellious poet had finally met his muse: oblivion.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Fortress</w:t>
      </w:r>
    </w:p>
    <w:p>
      <w:pPr>
        <w:autoSpaceDN w:val="0"/>
        <w:autoSpaceDE w:val="0"/>
        <w:widowControl/>
        <w:spacing w:line="264" w:lineRule="exact" w:before="286" w:after="0"/>
        <w:ind w:left="0" w:right="0" w:firstLine="0"/>
        <w:jc w:val="left"/>
      </w:pPr>
      <w:r>
        <w:t>The chipped paint on the wall seemed to mock him, flaking away like the layers of his carefully constructed persona. He’d always prided himself on his sharp wit, his cynical observations, his ability to dissect society with the precision of a surgeon wielding a scalpel.</w:t>
      </w:r>
    </w:p>
    <w:p>
      <w:pPr>
        <w:autoSpaceDN w:val="0"/>
        <w:autoSpaceDE w:val="0"/>
        <w:widowControl/>
        <w:spacing w:line="264" w:lineRule="exact" w:before="60" w:after="0"/>
        <w:ind w:left="0" w:right="0" w:firstLine="0"/>
        <w:jc w:val="left"/>
      </w:pPr>
      <w:r>
        <w:t xml:space="preserve">But now, the scalpel experienced dull, the words blunt instruments </w:t>
        <w:br/>
        <w:t xml:space="preserve">incapable of piercing the armor of his despair. His rebellion, once a vibrant tapestry woven from defiance and dark humor, had </w:t>
        <w:br/>
        <w:t>unravelled, leaving behind only a tattered, threadbare remnant.</w:t>
      </w:r>
    </w:p>
    <w:p>
      <w:pPr>
        <w:autoSpaceDN w:val="0"/>
        <w:autoSpaceDE w:val="0"/>
        <w:widowControl/>
        <w:spacing w:line="264" w:lineRule="exact" w:before="264" w:after="0"/>
        <w:ind w:left="0" w:right="0" w:firstLine="0"/>
        <w:jc w:val="left"/>
      </w:pPr>
      <w:r>
        <w:t>The rhythmic clang of the prison’s heating system, a constant, metallic pulse, mirrored the erratic beat of his own heart. Each thump was a morbid reminder of his own mortality, a counterpoint to the mocking silence that had become his constant companion.</w:t>
      </w:r>
    </w:p>
    <w:p>
      <w:pPr>
        <w:autoSpaceDN w:val="0"/>
        <w:autoSpaceDE w:val="0"/>
        <w:widowControl/>
        <w:spacing w:line="264" w:lineRule="exact" w:before="60" w:after="0"/>
        <w:ind w:left="0" w:right="432" w:firstLine="0"/>
        <w:jc w:val="left"/>
      </w:pPr>
      <w:r>
        <w:t>He'd spent years crafting an image – the angry young man, the rebellious artist, the enfant terrible – but the mask had slipped, revealing the raw, frightened child beneath.</w:t>
      </w:r>
    </w:p>
    <w:p>
      <w:pPr>
        <w:autoSpaceDN w:val="0"/>
        <w:autoSpaceDE w:val="0"/>
        <w:widowControl/>
        <w:spacing w:line="264" w:lineRule="exact" w:before="264" w:after="0"/>
        <w:ind w:left="0" w:right="0" w:firstLine="0"/>
        <w:jc w:val="left"/>
      </w:pPr>
      <w:r>
        <w:t>He remembered a performance, years ago, at a grimy downtown club. The air thick with cigarette smoke and the sweat of a hundred bodies pressed close. He’d poured his soul into the words, the music, the raw, unfiltered emotion. The crowd had roared their approval, a cathartic release of shared angst and defiance. He’d experienced invincible, a conduit for the collective rage of a generation. But that feeling, that intoxicating power, was a distant memory now, a phantom limb aching with the absence of its former glory.</w:t>
      </w:r>
    </w:p>
    <w:p>
      <w:pPr>
        <w:autoSpaceDN w:val="0"/>
        <w:autoSpaceDE w:val="0"/>
        <w:widowControl/>
        <w:spacing w:line="264" w:lineRule="exact" w:before="264" w:after="0"/>
        <w:ind w:left="0" w:right="0" w:firstLine="0"/>
        <w:jc w:val="left"/>
      </w:pPr>
      <w:r>
        <w:t xml:space="preserve">Now, the only audience for his words were the cold, unyielding walls. He’d tried to write, to recapture the fire, the passion, the fury that had once fueled his art. But the words came haltingly, </w:t>
        <w:br/>
        <w:t>fractured, devoid of the raw energy that had once characterized his work. His poems were now elegies for a lost self, a eulogy for a rebellion that had imploded from within.</w:t>
      </w:r>
    </w:p>
    <w:p>
      <w:pPr>
        <w:autoSpaceDN w:val="0"/>
        <w:autoSpaceDE w:val="0"/>
        <w:widowControl/>
        <w:spacing w:line="264" w:lineRule="exact" w:before="264" w:after="0"/>
        <w:ind w:left="0" w:right="144" w:firstLine="0"/>
        <w:jc w:val="left"/>
      </w:pPr>
      <w:r>
        <w:t>The fragmented lyrics he scrawled on the wall were a desperate attempt to make sense of the chaos within, a futile.  attempt to impose order on the storm raging inside his mind. they were a desperate cry for help, a plea for understanding, a lament for a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had spiraled out of control. He wrote about the betrayal of friends, the disappointment of mentors, the crushing weight of societal expectations. He wrote about the crushing loneliness, the gnawing self-doubt, the haunting fear of failure. He wrote about the blood, the violence, the drugs, the self-destructive behaviors that had become his refuge, his escape from the pain.</w:t>
      </w:r>
    </w:p>
    <w:p>
      <w:pPr>
        <w:autoSpaceDN w:val="0"/>
        <w:autoSpaceDE w:val="0"/>
        <w:widowControl/>
        <w:spacing w:line="264" w:lineRule="exact" w:before="264" w:after="0"/>
        <w:ind w:left="0" w:right="0" w:firstLine="0"/>
        <w:jc w:val="left"/>
      </w:pPr>
      <w:r>
        <w:t>Janet Reno’s stern face, a symbol of authority he’d once mocked, now haunted his dreams. She was a phantom judge, her unwavering gaze a constant reminder of his transgressions. He'd once found perverse amusement in her public image, a dark counterpoint to the chaotic energy of his own life. Now, her implacable presence was a chilling premonition of the judgment he experienced he deserved.</w:t>
      </w:r>
    </w:p>
    <w:p>
      <w:pPr>
        <w:autoSpaceDN w:val="0"/>
        <w:autoSpaceDE w:val="0"/>
        <w:widowControl/>
        <w:spacing w:line="264" w:lineRule="exact" w:before="264" w:after="0"/>
        <w:ind w:left="0" w:right="0" w:firstLine="0"/>
        <w:jc w:val="left"/>
      </w:pPr>
      <w:r>
        <w:t xml:space="preserve">Son of Sam, the notorious serial killer, had been a symbol of </w:t>
        <w:br/>
        <w:t xml:space="preserve">societal dysfunction, a dark reflection of the violence he witnessed </w:t>
        <w:br/>
        <w:t xml:space="preserve">simmering beneath the surface of everyday life. He’d explored this darkness in his art, finding a twisted fascination in the abyss. But now, he experienced a chilling kinship with the killer, a shared sense of alienation, a shared descent into darkness. He was no longer </w:t>
        <w:br/>
        <w:t>observing from the outside; he was trapped inside the abyss himself.</w:t>
      </w:r>
    </w:p>
    <w:p>
      <w:pPr>
        <w:autoSpaceDN w:val="0"/>
        <w:autoSpaceDE w:val="0"/>
        <w:widowControl/>
        <w:spacing w:line="264" w:lineRule="exact" w:before="264" w:after="0"/>
        <w:ind w:left="0" w:right="144" w:firstLine="0"/>
        <w:jc w:val="left"/>
      </w:pPr>
      <w:r>
        <w:t>The crumbling plaster of the cell walls reflected the decay within him. Each crack was a symbol of a shattered dream, a broken promise, a lost opportunity. The dampness seeped into his bones, mirroring the chill that settled deep within his soul. The stench of despair hung heavy in the air, a suffocating blanket stifling his remaining hope.</w:t>
      </w:r>
    </w:p>
    <w:p>
      <w:pPr>
        <w:autoSpaceDN w:val="0"/>
        <w:autoSpaceDE w:val="0"/>
        <w:widowControl/>
        <w:spacing w:line="264" w:lineRule="exact" w:before="264" w:after="0"/>
        <w:ind w:left="0" w:right="144" w:firstLine="0"/>
        <w:jc w:val="left"/>
      </w:pPr>
      <w:r>
        <w:t>His reflection in the chipped metal sink was a stranger, a gaunt, hollowed-out version of the vibrant, rebellious young man he once was. The dark circles under his eyes were deep canyons, etched by sleepless nights and haunted by the ghosts of past mistakes. His eyes, once blazing with a fierce, untamed energy, were now dull and lifeless, extinguished embers in the ashes of his former self.</w:t>
      </w:r>
    </w:p>
    <w:p>
      <w:pPr>
        <w:autoSpaceDN w:val="0"/>
        <w:autoSpaceDE w:val="0"/>
        <w:widowControl/>
        <w:spacing w:line="264" w:lineRule="exact" w:before="264" w:after="0"/>
        <w:ind w:left="0" w:right="0" w:firstLine="0"/>
        <w:jc w:val="left"/>
      </w:pPr>
      <w:r>
        <w:t>He remembered the faces of those he’d hurt, the pain he’d inflicted, the lives he’d touched with his destructive behavior. He witnessed their faces in the cracks of the wall, in the shadows of the cell, in the distorted reflections of the metal surfaces. Their silent accusations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were a constant, agonizing weight on his conscience.</w:t>
      </w:r>
    </w:p>
    <w:p>
      <w:pPr>
        <w:autoSpaceDN w:val="0"/>
        <w:autoSpaceDE w:val="0"/>
        <w:widowControl/>
        <w:spacing w:line="264" w:lineRule="exact" w:before="264" w:after="0"/>
        <w:ind w:left="0" w:right="144" w:firstLine="0"/>
        <w:jc w:val="left"/>
      </w:pPr>
      <w:r>
        <w:t>He’d always considered himself an outsider, a rebel, a voice crying in the wilderness. But now, he realized that his rebellion had been nothing more than a desperate attempt to escape the wilderness within himself. He’d built walls around his vulnerability, his insecurities, his fears. And in his desperate attempt to knock down the walls of societal oppression, he’d inadvertently demolished the walls that had protected his own fragile ego.</w:t>
      </w:r>
    </w:p>
    <w:p>
      <w:pPr>
        <w:autoSpaceDN w:val="0"/>
        <w:autoSpaceDE w:val="0"/>
        <w:widowControl/>
        <w:spacing w:line="264" w:lineRule="exact" w:before="264" w:after="0"/>
        <w:ind w:left="0" w:right="0" w:firstLine="0"/>
        <w:jc w:val="left"/>
      </w:pPr>
      <w:r>
        <w:t>The constant refrain, "Knock down the walls," echoed in his mind, a bitter irony now. He'd sought to tear down external structures, but in doing so, he'd inadvertently destroyed the foundations of his own self-worth. The walls he'd sought to break down were not external, but internal—the walls he’d built around his own vulnerabilities, his own deepest fears.</w:t>
      </w:r>
    </w:p>
    <w:p>
      <w:pPr>
        <w:autoSpaceDN w:val="0"/>
        <w:autoSpaceDE w:val="0"/>
        <w:widowControl/>
        <w:spacing w:line="264" w:lineRule="exact" w:before="264" w:after="0"/>
        <w:ind w:left="0" w:right="0" w:firstLine="0"/>
        <w:jc w:val="left"/>
      </w:pPr>
      <w:r>
        <w:t>The truth was a cold, hard fist in his gut: his rebellion hadn't been a heroic act of defiance; it had been a self-destructive mission fueled by a deep-seated need for self-annihilation. He'd mistaken his pain for power, his anger for purpose. He’d mistaken chaos for creativity, destruction for liberation. His art, once a weapon of defiance, had become a tool of self-destruction.</w:t>
      </w:r>
    </w:p>
    <w:p>
      <w:pPr>
        <w:autoSpaceDN w:val="0"/>
        <w:autoSpaceDE w:val="0"/>
        <w:widowControl/>
        <w:spacing w:line="264" w:lineRule="exact" w:before="264" w:after="0"/>
        <w:ind w:left="0" w:right="0" w:firstLine="0"/>
        <w:jc w:val="left"/>
      </w:pPr>
      <w:r>
        <w:t xml:space="preserve">The music, the poetry, the performances – they’d all been attempts to silence the screaming void within him, a futile attempt to fill the emptiness that gnawed at his soul. The more he’d poured himself into his art, the more the emptiness grew, until it consumed him entirely, leaving him hollow, broken, and utterly alone. The </w:t>
        <w:br/>
        <w:t xml:space="preserve">relentless pursuit of rebellion had led him not to freedom, but to a desolate prison cell of his own making. The fortress of his rebellion had crumbled, revealing the fragile, vulnerable soul beneath. The once-rebellious spirit was now a shattered husk, a testament to the devastating consequences of self-destruction. The final act of his performance was a chilling silence, the deafening silence of utter defeat. He had become the very thing he'd fought against: a </w:t>
        <w:br/>
        <w:t>prisoner of his own mind, a captive of his own self-loathing. The crumbling fortress had fallen, and with it, the last vestiges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Music</w:t>
      </w:r>
    </w:p>
    <w:p>
      <w:pPr>
        <w:autoSpaceDN w:val="0"/>
        <w:autoSpaceDE w:val="0"/>
        <w:widowControl/>
        <w:spacing w:line="264" w:lineRule="exact" w:before="286" w:after="0"/>
        <w:ind w:left="0" w:right="0" w:firstLine="0"/>
        <w:jc w:val="left"/>
      </w:pPr>
      <w:r>
        <w:t>The metal spoon clattered against the chipped enamel bowl, the sound jarring in the oppressive silence of the cell. The watery gruel offered little sustenance, a meager offering for a body starved not only of food, but of hope. Alex stared at it, the dull grey mirroring the bleak landscape of his inner world. The rebellion, once a vibrant inferno, had burned itself out, leaving behind only ashes and a bitter taste of regret.</w:t>
      </w:r>
    </w:p>
    <w:p>
      <w:pPr>
        <w:autoSpaceDN w:val="0"/>
        <w:autoSpaceDE w:val="0"/>
        <w:widowControl/>
        <w:spacing w:line="324" w:lineRule="exact" w:before="204" w:after="0"/>
        <w:ind w:left="0" w:right="0" w:firstLine="0"/>
        <w:jc w:val="left"/>
      </w:pPr>
      <w:r>
        <w:t>Accountability wasn't a concept he'd ever entertained seriously.</w:t>
      </w:r>
    </w:p>
    <w:p>
      <w:pPr>
        <w:autoSpaceDN w:val="0"/>
        <w:autoSpaceDE w:val="0"/>
        <w:widowControl/>
        <w:spacing w:line="264" w:lineRule="exact" w:before="60" w:after="0"/>
        <w:ind w:left="0" w:right="0" w:firstLine="0"/>
        <w:jc w:val="left"/>
      </w:pPr>
      <w:r>
        <w:t xml:space="preserve">He'd danced on the razor's edge, reveling in the thrill of </w:t>
        <w:br/>
        <w:t>transgression, viewing consequences as mere inconveniences, speed bumps on the road to self-expression. But the iron bars of his cell were a stark reminder that the road to self-destruction had no speed bumps, only a dead end.</w:t>
      </w:r>
    </w:p>
    <w:p>
      <w:pPr>
        <w:autoSpaceDN w:val="0"/>
        <w:autoSpaceDE w:val="0"/>
        <w:widowControl/>
        <w:spacing w:line="264" w:lineRule="exact" w:before="264" w:after="0"/>
        <w:ind w:left="0" w:right="0" w:firstLine="0"/>
        <w:jc w:val="left"/>
      </w:pPr>
      <w:r>
        <w:t>He thought of the faces – blurred, fragmented memories that now haunted his waking hours and plagued his dreams. There was the landlord, his face contorted in a mask of fury, his voice a venomous hiss as he detailed the damage to the apartment – a canvas for Alex's performance art, he'd called it, a visceral expression of urban decay. Now, it was just vandalism, a crime with a price tag that extended far beyond a monetary fine.</w:t>
      </w:r>
    </w:p>
    <w:p>
      <w:pPr>
        <w:autoSpaceDN w:val="0"/>
        <w:autoSpaceDE w:val="0"/>
        <w:widowControl/>
        <w:spacing w:line="264" w:lineRule="exact" w:before="264" w:after="0"/>
        <w:ind w:left="0" w:right="0" w:firstLine="0"/>
        <w:jc w:val="left"/>
      </w:pPr>
      <w:r>
        <w:t>Then there was Sarah, her eyes brimming with a mixture of hurt and disappointment. He'd promised her the world, a whirlwind romance fueled by stolen moments and whispered promises. His rebellion had been a performance even in their relationship, a carefully crafted act of defiance against the mundane. Now, she was just another casualty in the wake of his self-destruction. Her silence, a heavier weight than any judge's gavel, echoed in the hollow chambers of his heart.</w:t>
      </w:r>
    </w:p>
    <w:p>
      <w:pPr>
        <w:autoSpaceDN w:val="0"/>
        <w:autoSpaceDE w:val="0"/>
        <w:widowControl/>
        <w:spacing w:line="264" w:lineRule="exact" w:before="264" w:after="0"/>
        <w:ind w:left="0" w:right="0" w:firstLine="0"/>
        <w:jc w:val="left"/>
      </w:pPr>
      <w:r>
        <w:t xml:space="preserve">The rhythmic clang of the pipes was a constant, inescapable </w:t>
        <w:br/>
        <w:t>soundtrack to his confinement. It was a metronome marking the passage of time, each tick a reminder of the lost opportunities, the squandered potential, the broken promises. He'd built his life on the foundations of chaos and defiance, a chaotic masterpiece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destruction. The structure had inevitably crumbled, leaving him buried under the debris of his own making.</w:t>
      </w:r>
    </w:p>
    <w:p>
      <w:pPr>
        <w:autoSpaceDN w:val="0"/>
        <w:autoSpaceDE w:val="0"/>
        <w:widowControl/>
        <w:spacing w:line="264" w:lineRule="exact" w:before="264" w:after="0"/>
        <w:ind w:left="0" w:right="0" w:firstLine="0"/>
        <w:jc w:val="left"/>
      </w:pPr>
      <w:r>
        <w:t>He'd envisioned his rebellion as a symphony of chaos, a masterful composition of anarchy and artistic expression. He'd seen himself as a conductor, leading an orchestra of discontent, a revolutionary orchestrating a societal upheaval. But the symphony had devolved into a discordant cacophony, a jarring clash of broken instruments and shattered dreams. He was no longer a conductor but a prisoner, trapped within the ruins of his own creation.</w:t>
      </w:r>
    </w:p>
    <w:p>
      <w:pPr>
        <w:autoSpaceDN w:val="0"/>
        <w:autoSpaceDE w:val="0"/>
        <w:widowControl/>
        <w:spacing w:line="264" w:lineRule="exact" w:before="264" w:after="0"/>
        <w:ind w:left="0" w:right="0" w:firstLine="0"/>
        <w:jc w:val="left"/>
      </w:pPr>
      <w:r>
        <w:t xml:space="preserve">His days were a monotonous cycle of bleakness. The harsh </w:t>
        <w:br/>
        <w:t xml:space="preserve">fluorescent lights flickered overhead, casting long, distorted </w:t>
        <w:br/>
        <w:t>shadows that danced with his own tormented reflections. He'd tried to write, to salvage something from the wreckage of his life, to recapture the spark that had once ignited his art. But the words eluded him, fragmented and hollow, like the echoes in an empty room.</w:t>
      </w:r>
    </w:p>
    <w:p>
      <w:pPr>
        <w:autoSpaceDN w:val="0"/>
        <w:autoSpaceDE w:val="0"/>
        <w:widowControl/>
        <w:spacing w:line="264" w:lineRule="exact" w:before="264" w:after="0"/>
        <w:ind w:left="0" w:right="0" w:firstLine="0"/>
        <w:jc w:val="left"/>
      </w:pPr>
      <w:r>
        <w:t>He'd attempted to recreate the energy of his past performances, to relive the moments of exhilarating defiance. But the words experienced false, lacking the authenticity that had once fueled his work. His voice, once a weapon of rebellion, was now a mere whisper, lost in the cacophony of his regret. His art, once a source of power, had become a symbol of his failure. The words on the cell wall, once defiant slogans, now seemed like pathetic pleas for mercy.</w:t>
      </w:r>
    </w:p>
    <w:p>
      <w:pPr>
        <w:autoSpaceDN w:val="0"/>
        <w:autoSpaceDE w:val="0"/>
        <w:widowControl/>
        <w:spacing w:line="264" w:lineRule="exact" w:before="264" w:after="0"/>
        <w:ind w:left="0" w:right="144" w:firstLine="0"/>
        <w:jc w:val="left"/>
      </w:pPr>
      <w:r>
        <w:t>The cold, hard reality of his situation settled upon him like a shroud. He was accountable for his actions, for the pain he'd caused, for the lives he'd irrevocably altered. The walls of his cell weren't just physical barriers; they were the boundaries of his own making, a prison built on a foundation of self-destruction.</w:t>
      </w:r>
    </w:p>
    <w:p>
      <w:pPr>
        <w:autoSpaceDN w:val="0"/>
        <w:autoSpaceDE w:val="0"/>
        <w:widowControl/>
        <w:spacing w:line="264" w:lineRule="exact" w:before="264" w:after="0"/>
        <w:ind w:left="0" w:right="0" w:firstLine="0"/>
        <w:jc w:val="left"/>
      </w:pPr>
      <w:r>
        <w:t>He remembered a line from one of his early poems, a line he'd once embraced with fierce pride: "Knock down the walls." The irony bit deep. He'd tried to knock down the walls of societal oppression, only to find himself imprisoned within the walls of his own self-made destruction. He'd mistaken rebellion for freedom, chaos for creativity, and destruction for liberation.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harsh reality was this: there was no grand redemption arc, no sudden epiphany that would magically erase his past mistakes.</w:t>
      </w:r>
    </w:p>
    <w:p>
      <w:pPr>
        <w:autoSpaceDN w:val="0"/>
        <w:autoSpaceDE w:val="0"/>
        <w:widowControl/>
        <w:spacing w:line="264" w:lineRule="exact" w:before="58" w:after="0"/>
        <w:ind w:left="0" w:right="0" w:firstLine="0"/>
        <w:jc w:val="left"/>
      </w:pPr>
      <w:r>
        <w:t xml:space="preserve">There was only the slow, agonizing process of confronting his actions, accepting responsibility for the consequences, and </w:t>
        <w:br/>
        <w:t xml:space="preserve">beginning the arduous journey of rebuilding his life from the ruins. It wasn't a heroic narrative, not a rebellious anthem; it was a quiet, uncelebrated act of facing the music, a solitary struggle toward a future that experienced both terrifying and profoundly necessary. The music of his rebellion had ended, and now began the discordant </w:t>
        <w:br/>
        <w:t xml:space="preserve">symphony of atonement. The silence, though deafening, was now a necessary prelude to the long, arduous work of rebuilding. The chipped paint on the walls was a constant reminder, a grim tapestry woven from the threads of his past mistakes. He was facing the music, and the melody was far from harmonious. The rhythmic clang of the prison's pipes continued, a relentless beat </w:t>
        <w:br/>
        <w:t>accompanying the slow, painful rhythm of his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Regret</w:t>
      </w:r>
    </w:p>
    <w:p>
      <w:pPr>
        <w:autoSpaceDN w:val="0"/>
        <w:autoSpaceDE w:val="0"/>
        <w:widowControl/>
        <w:spacing w:line="264" w:lineRule="exact" w:before="286" w:after="0"/>
        <w:ind w:left="0" w:right="144" w:firstLine="0"/>
        <w:jc w:val="left"/>
      </w:pPr>
      <w:r>
        <w:t xml:space="preserve">The gruel, cold and tasteless, sat untouched in the bowl. The metallic tang of the spoon was a bitter echo of the metallic taste of blood – Sarah's blood, maybe. Or was it his own, a slow, internal bleeding of the soul? He couldn't remember anymore. The </w:t>
        <w:br/>
        <w:t>memories were shards of glass, glittering dangerously in the dim light, each one capable of inflicting a fresh wound.</w:t>
      </w:r>
    </w:p>
    <w:p>
      <w:pPr>
        <w:autoSpaceDN w:val="0"/>
        <w:autoSpaceDE w:val="0"/>
        <w:widowControl/>
        <w:spacing w:line="264" w:lineRule="exact" w:before="264" w:after="0"/>
        <w:ind w:left="0" w:right="0" w:firstLine="0"/>
        <w:jc w:val="left"/>
      </w:pPr>
      <w:r>
        <w:t>He’d built his rebellion on a foundation of borrowed bravado and cheap theatrics. He'd styled himself as a modern-day Byron, a punk rock Rimbaud, a prophet of urban decay, a voice for the voiceless. The truth, stark and unforgiving, was that he was just a spoiled kid with a penchant for drama and an utter disregard for consequences.</w:t>
      </w:r>
    </w:p>
    <w:p>
      <w:pPr>
        <w:autoSpaceDN w:val="0"/>
        <w:autoSpaceDE w:val="0"/>
        <w:widowControl/>
        <w:spacing w:line="264" w:lineRule="exact" w:before="60" w:after="0"/>
        <w:ind w:left="0" w:right="144" w:firstLine="0"/>
        <w:jc w:val="left"/>
      </w:pPr>
      <w:r>
        <w:t>The landlord’s fury, Sarah’s heartbroken silence – these weren't mere inconveniences, speed bumps on the road to self-expression.</w:t>
      </w:r>
    </w:p>
    <w:p>
      <w:pPr>
        <w:autoSpaceDN w:val="0"/>
        <w:autoSpaceDE w:val="0"/>
        <w:widowControl/>
        <w:spacing w:line="324" w:lineRule="exact" w:before="0" w:after="0"/>
        <w:ind w:left="0" w:right="0" w:firstLine="0"/>
        <w:jc w:val="left"/>
      </w:pPr>
      <w:r>
        <w:t>They were craters, gaping chasms in the landscape of his life.</w:t>
      </w:r>
    </w:p>
    <w:p>
      <w:pPr>
        <w:autoSpaceDN w:val="0"/>
        <w:autoSpaceDE w:val="0"/>
        <w:widowControl/>
        <w:spacing w:line="264" w:lineRule="exact" w:before="264" w:after="0"/>
        <w:ind w:left="0" w:right="0" w:firstLine="0"/>
        <w:jc w:val="left"/>
      </w:pPr>
      <w:r>
        <w:t xml:space="preserve">The "Knock down the walls" mantra, once a battle cry, now sounded like a pathetic whimper. He hadn’t knocked down walls; he'd built them, brick by agonizing brick, a self-imposed prison of his own making. The walls of his cell were a mirror reflecting the </w:t>
        <w:br/>
        <w:t>labyrinthine corridors of his own guilt. Each echoing clang of the pipes experienced like a hammer blow against his already fractured psyche.</w:t>
      </w:r>
    </w:p>
    <w:p>
      <w:pPr>
        <w:autoSpaceDN w:val="0"/>
        <w:autoSpaceDE w:val="0"/>
        <w:widowControl/>
        <w:spacing w:line="264" w:lineRule="exact" w:before="264" w:after="0"/>
        <w:ind w:left="0" w:right="0" w:firstLine="0"/>
        <w:jc w:val="left"/>
      </w:pPr>
      <w:r>
        <w:t>Sleep offered no respite. His dreams were a nightmarish collage of fragmented images: the twisted wreckage of the apartment, the vacant stare of the landlord, Sarah’s tear-streaked face, the flashing lights of police cars. He relived the exhilaration of the act, the adrenaline rush of defiance, but the aftertaste was poison. The sweetness of rebellion had curdled into a bitter brew of regret.</w:t>
      </w:r>
    </w:p>
    <w:p>
      <w:pPr>
        <w:autoSpaceDN w:val="0"/>
        <w:autoSpaceDE w:val="0"/>
        <w:widowControl/>
        <w:spacing w:line="264" w:lineRule="exact" w:before="264" w:after="0"/>
        <w:ind w:left="0" w:right="0" w:firstLine="0"/>
        <w:jc w:val="left"/>
      </w:pPr>
      <w:r>
        <w:t xml:space="preserve">He tried to write, to capture the turmoil within, to translate the agony into words, but the words failed him. His poetry, once a weapon of defiance, a razor blade slicing through societal </w:t>
        <w:br/>
        <w:t>hypocrisy, now experienced sterile, impotent. The rhymes were hollow, the rhythm limp. His muse had abandoned him, replaced by a relentless chorus of self-recrimination.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rhythmic ticking of a distant clock became a relentless </w:t>
        <w:br/>
        <w:t xml:space="preserve">percussion section in the symphony of his guilt. Each second was a fresh reminder of the irrevocable damage he had done. The faces of those he had hurt – not just the landlord and Sarah, but the </w:t>
        <w:br/>
        <w:t>countless others touched by the ripple effect of his actions – filled his mind, a ghostly audience bearing witness to his downfall.</w:t>
      </w:r>
    </w:p>
    <w:p>
      <w:pPr>
        <w:autoSpaceDN w:val="0"/>
        <w:autoSpaceDE w:val="0"/>
        <w:widowControl/>
        <w:spacing w:line="264" w:lineRule="exact" w:before="264" w:after="0"/>
        <w:ind w:left="0" w:right="144" w:firstLine="0"/>
        <w:jc w:val="left"/>
      </w:pPr>
      <w:r>
        <w:t xml:space="preserve">He’d imagined his life as a performance art piece, a chaotic </w:t>
        <w:br/>
        <w:t>masterpiece of transgression and artistic expression. But the performance had gone horribly wrong. The audience hadn't been enthralled; they'd been wounded. And he, the supposed artist, was the one behind bars.</w:t>
      </w:r>
    </w:p>
    <w:p>
      <w:pPr>
        <w:autoSpaceDN w:val="0"/>
        <w:autoSpaceDE w:val="0"/>
        <w:widowControl/>
        <w:spacing w:line="264" w:lineRule="exact" w:before="264" w:after="0"/>
        <w:ind w:left="0" w:right="0" w:firstLine="0"/>
        <w:jc w:val="left"/>
      </w:pPr>
      <w:r>
        <w:t xml:space="preserve">The loneliness was a physical entity, pressing down on him, </w:t>
        <w:br/>
        <w:t>suffocating him. He missed the camaraderie of his friends, the thrill of the underground scene, the adrenaline of the performance. But those connections, once forged in fire, were now ashes in the wind. The recklessness that had fueled his actions was now a heavy cloak of shame.</w:t>
      </w:r>
    </w:p>
    <w:p>
      <w:pPr>
        <w:autoSpaceDN w:val="0"/>
        <w:autoSpaceDE w:val="0"/>
        <w:widowControl/>
        <w:spacing w:line="264" w:lineRule="exact" w:before="264" w:after="0"/>
        <w:ind w:left="0" w:right="0" w:firstLine="0"/>
        <w:jc w:val="left"/>
      </w:pPr>
      <w:r>
        <w:t>He thought about Janet Reno, that steely-eyed Attorney General, a symbol of the establishment he'd so vehemently railed against. Ironically, her unwavering resolve, her dedication to justice, was a stark contrast to his own self-indulgent chaos. He’d painted her as a villain, a symbol of oppression, but now he witnessed a chilling reflection of his own failings in her resolute pursuit of accountability.</w:t>
      </w:r>
    </w:p>
    <w:p>
      <w:pPr>
        <w:autoSpaceDN w:val="0"/>
        <w:autoSpaceDE w:val="0"/>
        <w:widowControl/>
        <w:spacing w:line="264" w:lineRule="exact" w:before="264" w:after="0"/>
        <w:ind w:left="0" w:right="0" w:firstLine="0"/>
        <w:jc w:val="left"/>
      </w:pPr>
      <w:r>
        <w:t xml:space="preserve">And Son of Sam, that chilling bogeyman of his youth, now seemed less a monster and more a twisted mirror reflecting his own </w:t>
        <w:br/>
        <w:t xml:space="preserve">capacity for destructive behavior. He’d celebrated the outlaw spirit, the nihilistic rebellion, without ever fully understanding the </w:t>
        <w:br/>
        <w:t>consequences of such a path. The romanticized image he'd held of rebellion had crumbled, revealing the ugly truth beneath.</w:t>
      </w:r>
    </w:p>
    <w:p>
      <w:pPr>
        <w:autoSpaceDN w:val="0"/>
        <w:autoSpaceDE w:val="0"/>
        <w:widowControl/>
        <w:spacing w:line="264" w:lineRule="exact" w:before="264" w:after="0"/>
        <w:ind w:left="0" w:right="0" w:firstLine="0"/>
        <w:jc w:val="left"/>
      </w:pPr>
      <w:r>
        <w:t xml:space="preserve">His past self, the rebellious artist, seemed like a stranger, a phantom he barely recognized. He’d mistaken anarchy for creativity, self-destruction for self-expression. He’d traded authenticity for </w:t>
        <w:br/>
        <w:t>affectation, depth for shock value. The carefully crafted persona of the rebellious artist was now nothing more than a tattered mask.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weight of his actions settled upon him, crushing him under the burden of his mistakes. He’d become a cautionary tale, a living testament to the destructive power of unchecked ego and impulsive recklessness. He'd played the role of the tormented artist, but now the torment was real, raw, and utterly un-romantic.</w:t>
      </w:r>
    </w:p>
    <w:p>
      <w:pPr>
        <w:autoSpaceDN w:val="0"/>
        <w:autoSpaceDE w:val="0"/>
        <w:widowControl/>
        <w:spacing w:line="264" w:lineRule="exact" w:before="264" w:after="0"/>
        <w:ind w:left="0" w:right="0" w:firstLine="0"/>
        <w:jc w:val="left"/>
      </w:pPr>
      <w:r>
        <w:t xml:space="preserve">He appeared at the chipped paint on the wall, a reflection of the broken pieces of his life. Each chip was a reminder of a lost </w:t>
        <w:br/>
        <w:t>connection, a shattered dream, a life irrevocably altered. He’d sought to deconstruct the societal norms, to challenge the status quo, to tear down the walls. But in the process, he’d demolished his own life, leaving behind a landscape of ruin.</w:t>
      </w:r>
    </w:p>
    <w:p>
      <w:pPr>
        <w:autoSpaceDN w:val="0"/>
        <w:autoSpaceDE w:val="0"/>
        <w:widowControl/>
        <w:spacing w:line="264" w:lineRule="exact" w:before="264" w:after="0"/>
        <w:ind w:left="0" w:right="0" w:firstLine="0"/>
        <w:jc w:val="left"/>
      </w:pPr>
      <w:r>
        <w:t xml:space="preserve">The silence in the cell was deafening, broken only by the rhythmic clang of the pipes, a constant, mocking reminder of his </w:t>
        <w:br/>
        <w:t xml:space="preserve">confinement. It wasn't just a physical confinement; it was a </w:t>
        <w:br/>
        <w:t>confinement of the spirit, a prison of his own creation. The "Knock down the walls" mantra now echoed in the desolate chambers of his heart, a hollow mockery of his failed rebellion.</w:t>
      </w:r>
    </w:p>
    <w:p>
      <w:pPr>
        <w:autoSpaceDN w:val="0"/>
        <w:autoSpaceDE w:val="0"/>
        <w:widowControl/>
        <w:spacing w:line="264" w:lineRule="exact" w:before="264" w:after="0"/>
        <w:ind w:left="0" w:right="0" w:firstLine="0"/>
        <w:jc w:val="left"/>
      </w:pPr>
      <w:r>
        <w:t xml:space="preserve">The journey ahead was daunting, a slow and arduous climb out of the pit he’d dug for himself. There would be no sudden redemption, no grand escape. Only the relentless work of atonement, the </w:t>
        <w:br/>
        <w:t xml:space="preserve">painstaking effort of rebuilding, the slow, agonizing process of facing the consequences of his actions. The music of his rebellion was over; the silent symphony of his regret had begun. And in the deafening quiet, he began to hear a new tune – a tentative, hesitant melody of redemption. A melody born not of rebellion but of </w:t>
        <w:br/>
        <w:t xml:space="preserve">responsibility, a song composed not of chaos but of quiet, agonizing self-reflection. The weight of his regret was immense, but it was also a foundation, a place to start building anew. The walls </w:t>
        <w:br/>
        <w:t xml:space="preserve">remained, but now he began to see them not as barriers, but as boundaries, necessary parameters within which to construct a life less chaotic, a life built on something more substantial than </w:t>
        <w:br/>
        <w:t>ephemeral rebellion. The journey to redemption was long, and the path uncertain, but the first step, however tentative, had been taken.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Path to Redemption</w:t>
      </w:r>
    </w:p>
    <w:p>
      <w:pPr>
        <w:autoSpaceDN w:val="0"/>
        <w:autoSpaceDE w:val="0"/>
        <w:widowControl/>
        <w:spacing w:line="264" w:lineRule="exact" w:before="286" w:after="0"/>
        <w:ind w:left="0" w:right="0" w:firstLine="0"/>
        <w:jc w:val="left"/>
      </w:pPr>
      <w:r>
        <w:t>The metallic tang of the spoon lingered, a bitter counterpoint to the tasteless gruel. Outside, the city throbbed, a relentless heartbeat against the sterile silence of his cell. He’d imagined a life lived on the edge, a chaotic symphony of rebellion and artistic expression.</w:t>
      </w:r>
    </w:p>
    <w:p>
      <w:pPr>
        <w:autoSpaceDN w:val="0"/>
        <w:autoSpaceDE w:val="0"/>
        <w:widowControl/>
        <w:spacing w:line="264" w:lineRule="exact" w:before="60" w:after="0"/>
        <w:ind w:left="0" w:right="0" w:firstLine="0"/>
        <w:jc w:val="left"/>
      </w:pPr>
      <w:r>
        <w:t>The reality was a monotonous dirge of regret. The walls, once symbols of oppression to be demolished, now experienced like a suffocating embrace, a tangible manifestation of his isolation. Yet, even within this bleak landscape, a tiny seed of hope had begun to sprout.</w:t>
      </w:r>
    </w:p>
    <w:p>
      <w:pPr>
        <w:autoSpaceDN w:val="0"/>
        <w:autoSpaceDE w:val="0"/>
        <w:widowControl/>
        <w:spacing w:line="264" w:lineRule="exact" w:before="264" w:after="0"/>
        <w:ind w:left="0" w:right="0" w:firstLine="0"/>
        <w:jc w:val="left"/>
      </w:pPr>
      <w:r>
        <w:t xml:space="preserve">It started subtly, almost imperceptibly. A shift in the rhythm of his despair, a subtle change in the melody of his self-recrimination. It wasn't a sudden epiphany, a miraculous transformation, but a gradual, almost imperceptible thawing of the icy grip of his guilt. The relentless clang of the pipes, once a maddening percussion in the symphony of his torment, now seemed to possess a different rhythm – a strangely comforting cadence, a rhythmic metronome marking the passage of time, each beat a tiny step towards </w:t>
        <w:br/>
        <w:t>acceptance.</w:t>
      </w:r>
    </w:p>
    <w:p>
      <w:pPr>
        <w:autoSpaceDN w:val="0"/>
        <w:autoSpaceDE w:val="0"/>
        <w:widowControl/>
        <w:spacing w:line="264" w:lineRule="exact" w:before="264" w:after="0"/>
        <w:ind w:left="0" w:right="144" w:firstLine="0"/>
        <w:jc w:val="left"/>
      </w:pPr>
      <w:r>
        <w:t xml:space="preserve">He began to notice the small things – the way the sunlight filtered through the grimy windowpane, casting long shadows across the cold concrete floor, the subtle variations in the sounds of the city outside, the shifting moods of the sky, a spectrum of grey </w:t>
        <w:br/>
        <w:t>graduating into the hues of twilight. These mundane details, once invisible beneath the weight of his despair, now held a strange beauty, a fragile, delicate grace.</w:t>
      </w:r>
    </w:p>
    <w:p>
      <w:pPr>
        <w:autoSpaceDN w:val="0"/>
        <w:autoSpaceDE w:val="0"/>
        <w:widowControl/>
        <w:spacing w:line="264" w:lineRule="exact" w:before="264" w:after="0"/>
        <w:ind w:left="0" w:right="0" w:firstLine="0"/>
        <w:jc w:val="left"/>
      </w:pPr>
      <w:r>
        <w:t>One day, a worn copy of Rimbaud's poems was slipped under his cell door. He’d once considered himself a modern-day Rimbaud, a rebellious poet defying societal constraints. Now, reading his work again, he witnessed a deeper layer, a profound loneliness, a desperate yearning for connection. Rimbaud's raw honesty, his unflinching portrayal of pain and self-destruction, resonated with him on a new level. It wasn't a celebration of chaos, but an exploration of the human condition, a testament to the resilience of the human spirit.</w:t>
      </w:r>
    </w:p>
    <w:p>
      <w:pPr>
        <w:autoSpaceDN w:val="0"/>
        <w:autoSpaceDE w:val="0"/>
        <w:widowControl/>
        <w:spacing w:line="324" w:lineRule="exact" w:before="204" w:after="0"/>
        <w:ind w:left="0" w:right="0" w:firstLine="0"/>
        <w:jc w:val="left"/>
      </w:pPr>
      <w:r>
        <w:t>He started to write again, not with the brash confidence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younger self, but with a cautious humility, a quiet introspection. The words still flowed, but the rhythm was different, slower, more deliberate. The rhymes weren't as clever, the metaphors less </w:t>
        <w:br/>
        <w:t xml:space="preserve">flamboyant, but the words carried a weight, an authenticity born of experience and self-reflection. He wasn't writing for an audience anymore; he was writing for himself, exorcising his demons through the cathartic act of creation. His poetry became a journal, a </w:t>
        <w:br/>
        <w:t>chronicle of his descent into darkness and his slow, painful ascent back towards the light.</w:t>
      </w:r>
    </w:p>
    <w:p>
      <w:pPr>
        <w:autoSpaceDN w:val="0"/>
        <w:autoSpaceDE w:val="0"/>
        <w:widowControl/>
        <w:spacing w:line="264" w:lineRule="exact" w:before="264" w:after="0"/>
        <w:ind w:left="0" w:right="0" w:firstLine="0"/>
        <w:jc w:val="left"/>
      </w:pPr>
      <w:r>
        <w:t xml:space="preserve">He began to sketch, filling the margins of his notebooks with </w:t>
        <w:br/>
        <w:t>charcoal drawings of the prison, the guards, the other inmates. His art, once a tool for self-aggrandizement, now became a means of connection, a way to understand the world around him, to connect with the humanity of those who shared his confinement. He found a strange beauty in the harsh realities of his surroundings, a resilience in the faces of his fellow inmates that mirrored his own nascent capacity for growth.</w:t>
      </w:r>
    </w:p>
    <w:p>
      <w:pPr>
        <w:autoSpaceDN w:val="0"/>
        <w:autoSpaceDE w:val="0"/>
        <w:widowControl/>
        <w:spacing w:line="264" w:lineRule="exact" w:before="264" w:after="0"/>
        <w:ind w:left="0" w:right="144" w:firstLine="0"/>
        <w:jc w:val="left"/>
      </w:pPr>
      <w:r>
        <w:t>The gruel, still tasteless, somehow experienced less repulsive, a necessary sustenance in the laborious task of rebuilding his life. Sleep still offered little respite, haunted by fragmented memories, but the nightmares were less violent, less visceral. The images weren't just of destruction and despair, but also of moments of connection, of laughter, of love – fleeting glimpses of a life before the crash, a life he was slowly learning to reclaim.</w:t>
      </w:r>
    </w:p>
    <w:p>
      <w:pPr>
        <w:autoSpaceDN w:val="0"/>
        <w:autoSpaceDE w:val="0"/>
        <w:widowControl/>
        <w:spacing w:line="264" w:lineRule="exact" w:before="264" w:after="0"/>
        <w:ind w:left="0" w:right="144" w:firstLine="0"/>
        <w:jc w:val="left"/>
      </w:pPr>
      <w:r>
        <w:t xml:space="preserve">His interactions with the other inmates started to change. He'd initially withdrawn, wrapped in his self-loathing, but he started to engage in conversations, listening to their stories, sharing his own, albeit cautiously. He found empathy, a shared humanity in their shared suffering. Their stories, brutal and often heartbreaking, helped him to see his own pain in a larger context, to understand that his mistakes, while profound, weren't unique, and that </w:t>
        <w:br/>
        <w:t>redemption wasn't an impossible dream.</w:t>
      </w:r>
    </w:p>
    <w:p>
      <w:pPr>
        <w:autoSpaceDN w:val="0"/>
        <w:autoSpaceDE w:val="0"/>
        <w:widowControl/>
        <w:spacing w:line="264" w:lineRule="exact" w:before="264" w:after="0"/>
        <w:ind w:left="0" w:right="144" w:firstLine="0"/>
        <w:jc w:val="left"/>
      </w:pPr>
      <w:r>
        <w:t>He started to participate in the prison’s literacy program, helping other inmates with their writing, sharing.  his knowledge and experience. the act of teaching became unexpectedly therapeutic, helping him to solidify his own understanding of his past, and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 xml:space="preserve">gain a sense of purpose in his present. He discovered a sense of fulfillment in helping others find their voices, a joy that </w:t>
        <w:br/>
        <w:t>transcended his own self-imposed prison.</w:t>
      </w:r>
    </w:p>
    <w:p>
      <w:pPr>
        <w:autoSpaceDN w:val="0"/>
        <w:autoSpaceDE w:val="0"/>
        <w:widowControl/>
        <w:spacing w:line="264" w:lineRule="exact" w:before="264" w:after="0"/>
        <w:ind w:left="0" w:right="0" w:firstLine="0"/>
        <w:jc w:val="left"/>
      </w:pPr>
      <w:r>
        <w:t xml:space="preserve">The visits from Sarah were infrequent, tense at first, filled with awkward silences and unspoken accusations. But gradually, a </w:t>
        <w:br/>
        <w:t xml:space="preserve">tentative bridge began to form. She didn't excuse his actions, but she witnessed the flicker of remorse in his eyes, the genuine desire for change in his voice. Her presence, initially a source of intense guilt, slowly transformed into a beacon of hope, a testament to the </w:t>
        <w:br/>
        <w:t>possibility of forgiveness. Her unwavering gaze held both sadness and a glimmer of forgiveness, a fragile understanding that resonated deeply within his soul.</w:t>
      </w:r>
    </w:p>
    <w:p>
      <w:pPr>
        <w:autoSpaceDN w:val="0"/>
        <w:autoSpaceDE w:val="0"/>
        <w:widowControl/>
        <w:spacing w:line="264" w:lineRule="exact" w:before="264" w:after="0"/>
        <w:ind w:left="0" w:right="0" w:firstLine="0"/>
        <w:jc w:val="left"/>
      </w:pPr>
      <w:r>
        <w:t xml:space="preserve">The setting began to subtly shift. The stark reality of his </w:t>
        <w:br/>
        <w:t>imprisonment still permeated every aspect of his existence, but a different energy had entered the space. It wasn’t a sudden burst of optimism, more a quiet resolve, a slow unfolding of acceptance. The weight of his regret remained, a constant companion, but it no longer crushed him. It had become a foundation, a weighty anchor for building anew.</w:t>
      </w:r>
    </w:p>
    <w:p>
      <w:pPr>
        <w:autoSpaceDN w:val="0"/>
        <w:autoSpaceDE w:val="0"/>
        <w:widowControl/>
        <w:spacing w:line="264" w:lineRule="exact" w:before="264" w:after="0"/>
        <w:ind w:left="0" w:right="0" w:firstLine="0"/>
        <w:jc w:val="left"/>
      </w:pPr>
      <w:r>
        <w:t>His self-imposed exile – a prison of his own creation – began to feel less like a punishment and more like a necessary period of self-reflection. The walls, still present, no longer defined him. They became the parameters within which he could construct a new self, a new identity – one forged not in the crucible of reckless rebellion but in the quiet furnace of self-awareness and atonement.</w:t>
      </w:r>
    </w:p>
    <w:p>
      <w:pPr>
        <w:autoSpaceDN w:val="0"/>
        <w:autoSpaceDE w:val="0"/>
        <w:widowControl/>
        <w:spacing w:line="264" w:lineRule="exact" w:before="264" w:after="0"/>
        <w:ind w:left="0" w:right="0" w:firstLine="0"/>
        <w:jc w:val="left"/>
      </w:pPr>
      <w:r>
        <w:t xml:space="preserve">He started to see the "Knock down the walls" mantra not as a battle cry against societal norms but as a metaphor for confronting his own internal walls – the barriers of self-deception, self-pity, and self-destruction. The walls still stood, but he now understood that they weren’t to be demolished in a fit of rage, but scaled, step by painstaking step, with humility, patience, and a profound </w:t>
        <w:br/>
        <w:t>understanding of the wreckage he’d created.</w:t>
      </w:r>
    </w:p>
    <w:p>
      <w:pPr>
        <w:autoSpaceDN w:val="0"/>
        <w:autoSpaceDE w:val="0"/>
        <w:widowControl/>
        <w:spacing w:line="264" w:lineRule="exact" w:before="264" w:after="0"/>
        <w:ind w:left="0" w:right="288" w:firstLine="0"/>
        <w:jc w:val="left"/>
      </w:pPr>
      <w:r>
        <w:t>The journey was long, the path arduous, fraught with uncertainty and setbacks. But the possibility of redemption, once a distant dream, had become a tangible reality. The melody of regret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played, but a new tune was weaving itself through the discord – a tentative, hopeful counterpoint, a song of resilience, responsibility, and the slow, arduous work of rebuilding his life from the ashes of his rebellion. The walls remained, but he was beginning to </w:t>
        <w:br/>
        <w:t xml:space="preserve">understand that they weren't barriers to freedom, but the </w:t>
        <w:br/>
        <w:t xml:space="preserve">parameters within which he could finally build a life worthy of his own redemption. The performance was far from over, but the script was changing. The chaotic masterpiece of transgression had begun to evolve into something unexpected, something profound, </w:t>
        <w:br/>
        <w:t xml:space="preserve">something genuine. And in this quiet, agonizing process of self-discovery, he began to glimpse the possibility of a future beyond the confines of his self-imposed prison – a future where the music of rebellion was replaced by a quieter, more heartfelt song of </w:t>
        <w:br/>
        <w:t>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Reconciliation and Repair</w:t>
      </w:r>
    </w:p>
    <w:p>
      <w:pPr>
        <w:autoSpaceDN w:val="0"/>
        <w:autoSpaceDE w:val="0"/>
        <w:widowControl/>
        <w:spacing w:line="264" w:lineRule="exact" w:before="286" w:after="0"/>
        <w:ind w:left="0" w:right="0" w:firstLine="0"/>
        <w:jc w:val="left"/>
      </w:pPr>
      <w:r>
        <w:t xml:space="preserve">The chipped paint of the visitation room seemed to mirror the cracks in Sarah’s composure. Her usual vibrant energy was muted, replaced by a cautious reserve that matched the hesitant hope in her eyes. Silence hung heavy between them, a tangible entity thicker than the stale air circulating through the room. It wasn't the silence of anger, but of careful consideration, a space where </w:t>
        <w:br/>
        <w:t>unspoken words hung suspended, heavy with the weight of their shared past.</w:t>
      </w:r>
    </w:p>
    <w:p>
      <w:pPr>
        <w:autoSpaceDN w:val="0"/>
        <w:autoSpaceDE w:val="0"/>
        <w:widowControl/>
        <w:spacing w:line="264" w:lineRule="exact" w:before="264" w:after="0"/>
        <w:ind w:left="0" w:right="0" w:firstLine="0"/>
        <w:jc w:val="left"/>
      </w:pPr>
      <w:r>
        <w:t xml:space="preserve">He’d rehearsed what he wanted to say countless times, each </w:t>
        <w:br/>
        <w:t>iteration a carefully constructed plea for forgiveness, a desperate attempt to articulate the remorse that gnawed at his soul. But the words always seemed inadequate, pale imitations of the depth of his regret. He’d tried to write a letter, a poem, a song – anything to capture the maelstrom of emotions churning within him – but the words failed him, inadequate vessels for the enormity of his failings.</w:t>
      </w:r>
    </w:p>
    <w:p>
      <w:pPr>
        <w:autoSpaceDN w:val="0"/>
        <w:autoSpaceDE w:val="0"/>
        <w:widowControl/>
        <w:spacing w:line="264" w:lineRule="exact" w:before="264" w:after="0"/>
        <w:ind w:left="0" w:right="0" w:firstLine="0"/>
        <w:jc w:val="left"/>
      </w:pPr>
      <w:r>
        <w:t>“I… I don’t know where to begin,” he finally stammered, his voice a low murmur against the backdrop of muffled sounds from the hallway. The words experienced clumsy, inadequate, a stark contrast to the carefully crafted verses that once flowed so effortlessly from his pen.</w:t>
      </w:r>
    </w:p>
    <w:p>
      <w:pPr>
        <w:autoSpaceDN w:val="0"/>
        <w:autoSpaceDE w:val="0"/>
        <w:widowControl/>
        <w:spacing w:line="264" w:lineRule="exact" w:before="264" w:after="0"/>
        <w:ind w:left="0" w:right="0" w:firstLine="0"/>
        <w:jc w:val="left"/>
      </w:pPr>
      <w:r>
        <w:t xml:space="preserve">Sarah’s gaze was unwavering, searching, assessing. He witnessed a flicker of pain, a recognition of the devastation he’d caused, but also something else – a tentative glimmer of empathy. It wasn't </w:t>
        <w:br/>
        <w:t>forgiveness yet, not even close, but it was a crack in the wall of her hurt, a sliver of possibility that ignited a fragile spark of hope within him.</w:t>
      </w:r>
    </w:p>
    <w:p>
      <w:pPr>
        <w:autoSpaceDN w:val="0"/>
        <w:autoSpaceDE w:val="0"/>
        <w:widowControl/>
        <w:spacing w:line="264" w:lineRule="exact" w:before="264" w:after="0"/>
        <w:ind w:left="0" w:right="144" w:firstLine="0"/>
        <w:jc w:val="left"/>
      </w:pPr>
      <w:r>
        <w:t>“Begin with the truth,” she said, her voice quiet, almost a whisper, yet carrying the weight of years of unspoken pain. “Not the truth you want me to hear, but the truth you carry inside.”</w:t>
      </w:r>
    </w:p>
    <w:p>
      <w:pPr>
        <w:autoSpaceDN w:val="0"/>
        <w:autoSpaceDE w:val="0"/>
        <w:widowControl/>
        <w:spacing w:line="264" w:lineRule="exact" w:before="264" w:after="0"/>
        <w:ind w:left="0" w:right="0" w:firstLine="0"/>
        <w:jc w:val="left"/>
      </w:pPr>
      <w:r>
        <w:t>The truth was a brutal landscape, a desolate terrain of broken promises, shattered trust, and the wreckage of relationships. It wasn't a single act, but a cascade of choices, a reckless disregard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consequences, a self-destructive spiral fuelled by ego, ambition, and a profound lack of self-awareness.</w:t>
      </w:r>
    </w:p>
    <w:p>
      <w:pPr>
        <w:autoSpaceDN w:val="0"/>
        <w:autoSpaceDE w:val="0"/>
        <w:widowControl/>
        <w:spacing w:line="264" w:lineRule="exact" w:before="264" w:after="0"/>
        <w:ind w:left="0" w:right="0" w:firstLine="0"/>
        <w:jc w:val="left"/>
      </w:pPr>
      <w:r>
        <w:t xml:space="preserve">He began to speak, the words tumbling out in a torrent of </w:t>
        <w:br/>
        <w:t xml:space="preserve">confession, a raw and unfiltered account of his descent into </w:t>
        <w:br/>
        <w:t xml:space="preserve">darkness. He didn't try to justify his actions, to minimize his </w:t>
        <w:br/>
        <w:t xml:space="preserve">culpability, or to seek absolution. He simply laid bare the truth, the ugly, painful reality of his choices, the devastating impact they had on those he claimed to love. He spoke of the arrogance, the </w:t>
        <w:br/>
        <w:t>recklessness, the blinding self-absorption that had fuelled his actions, acknowledging the pain he’d inflicted, the wounds he’d opened.</w:t>
      </w:r>
    </w:p>
    <w:p>
      <w:pPr>
        <w:autoSpaceDN w:val="0"/>
        <w:autoSpaceDE w:val="0"/>
        <w:widowControl/>
        <w:spacing w:line="264" w:lineRule="exact" w:before="264" w:after="0"/>
        <w:ind w:left="0" w:right="144" w:firstLine="0"/>
        <w:jc w:val="left"/>
      </w:pPr>
      <w:r>
        <w:t>He spoke of the nights spent battling demons, both internal and external, the constant fight against the voices that whispered promises of oblivion. He spoke of the fear that had driven him, the desperation that had fueled his self-destructive behavior, the crushing weight of his guilt. He spoke of the loneliness that had haunted him, even amidst the chaos of his rebellion, a profound isolation that had driven him further into the darkness.</w:t>
      </w:r>
    </w:p>
    <w:p>
      <w:pPr>
        <w:autoSpaceDN w:val="0"/>
        <w:autoSpaceDE w:val="0"/>
        <w:widowControl/>
        <w:spacing w:line="264" w:lineRule="exact" w:before="264" w:after="0"/>
        <w:ind w:left="0" w:right="0" w:firstLine="0"/>
        <w:jc w:val="left"/>
      </w:pPr>
      <w:r>
        <w:t>He spoke of the music, the art, the words – once tools for self-expression, now instruments of self-destruction. He spoke of the masks he'd worn, the personas he’d created to shield himself from the truth, from the vulnerability that terrified him. He spoke of the slow, agonizing process of dismantling those masks, of confronting the shadow self he'd so carefully constructed.</w:t>
      </w:r>
    </w:p>
    <w:p>
      <w:pPr>
        <w:autoSpaceDN w:val="0"/>
        <w:autoSpaceDE w:val="0"/>
        <w:widowControl/>
        <w:spacing w:line="264" w:lineRule="exact" w:before="264" w:after="0"/>
        <w:ind w:left="0" w:right="0" w:firstLine="0"/>
        <w:jc w:val="left"/>
      </w:pPr>
      <w:r>
        <w:t xml:space="preserve">The hours melted away, the silence between them punctuated only by the raw honesty of his confession. He didn’t expect forgiveness; he simply sought understanding, a recognition of the sincerity of his remorse, the depth of his regret. He offered no excuses, no </w:t>
        <w:br/>
        <w:t>justifications, only the unvarnished truth, laid bare for her scrutiny.</w:t>
      </w:r>
    </w:p>
    <w:p>
      <w:pPr>
        <w:autoSpaceDN w:val="0"/>
        <w:autoSpaceDE w:val="0"/>
        <w:widowControl/>
        <w:spacing w:line="264" w:lineRule="exact" w:before="264" w:after="0"/>
        <w:ind w:left="0" w:right="0" w:firstLine="0"/>
        <w:jc w:val="left"/>
      </w:pPr>
      <w:r>
        <w:t>As he spoke, he witnessed a shift in Sarah’s expression, a subtle change in the rigidity of her posture, a softening of the lines etched around her eyes. Her gaze, initially filled with a mixture of pain and anger, began to reflect a growing understanding, a tentative acceptance of his contrition. It wasn't a sudden transformation, but a gradual easing of the tension, a subtle thawing of the icy grip of her hurt.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meeting ended, not with a sense of closure, but with a fragile acknowledgment – a recognition of the long road ahead, a shared understanding that reconciliation wouldn't be a quick fix, but a painstaking process of healing and rebuilding trust. The weight of his actions still pressed down on him, but the crushing burden seemed slightly less heavy, eased by the flicker of hope kindled in Sarah’s eyes.</w:t>
      </w:r>
    </w:p>
    <w:p>
      <w:pPr>
        <w:autoSpaceDN w:val="0"/>
        <w:autoSpaceDE w:val="0"/>
        <w:widowControl/>
        <w:spacing w:line="264" w:lineRule="exact" w:before="264" w:after="0"/>
        <w:ind w:left="0" w:right="144" w:firstLine="0"/>
        <w:jc w:val="left"/>
      </w:pPr>
      <w:r>
        <w:t xml:space="preserve">His interactions with others who had been affected by his actions were equally challenging. Each encounter brought its own unique set of complexities, requiring a different approach, a different strategy for navigating the emotional minefield of forgiveness and reconciliation. Some were receptive to his apologies, others </w:t>
        <w:br/>
        <w:t>remained unforgiving, their wounds too deep to heal easily. He learned that forgiveness wasn't a right he could demand, but a gift that had to be earned, a privilege he had to patiently cultivate.</w:t>
      </w:r>
    </w:p>
    <w:p>
      <w:pPr>
        <w:autoSpaceDN w:val="0"/>
        <w:autoSpaceDE w:val="0"/>
        <w:widowControl/>
        <w:spacing w:line="264" w:lineRule="exact" w:before="264" w:after="0"/>
        <w:ind w:left="0" w:right="0" w:firstLine="0"/>
        <w:jc w:val="left"/>
      </w:pPr>
      <w:r>
        <w:t>He understood that his actions had left a trail of devastation in their wake, and that his journey towards redemption wouldn't erase the pain he'd caused. He wouldn't undo the past, but he could strive to create a future that was worthy of forgiveness, a life lived with integrity, responsibility, and a profound respect for the lives of others.</w:t>
      </w:r>
    </w:p>
    <w:p>
      <w:pPr>
        <w:autoSpaceDN w:val="0"/>
        <w:autoSpaceDE w:val="0"/>
        <w:widowControl/>
        <w:spacing w:line="264" w:lineRule="exact" w:before="264" w:after="0"/>
        <w:ind w:left="0" w:right="0" w:firstLine="0"/>
        <w:jc w:val="left"/>
      </w:pPr>
      <w:r>
        <w:t>The process of reconciliation was slow, painstaking, and often fraught with setbacks. There were days when despair threatened to engulf him, days when the weight of his past experienced insurmountable. But he persevered, driven by a growing sense of purpose, a desire to make amends, to repair the damage he’d inflicted, and to build a life based on honesty, compassion, and empathy.</w:t>
      </w:r>
    </w:p>
    <w:p>
      <w:pPr>
        <w:autoSpaceDN w:val="0"/>
        <w:autoSpaceDE w:val="0"/>
        <w:widowControl/>
        <w:spacing w:line="264" w:lineRule="exact" w:before="264" w:after="0"/>
        <w:ind w:left="0" w:right="144" w:firstLine="0"/>
        <w:jc w:val="left"/>
      </w:pPr>
      <w:r>
        <w:t xml:space="preserve">He continued to write, his poetry now infused with a newfound depth and authenticity. The brash rebellion of his younger self was tempered by a quiet humility, a sober understanding of his </w:t>
        <w:br/>
        <w:t>limitations. The words still flowed, but the rhythm was different, slower, more deliberate, carrying the weight of experience, the burden of regret, but also the nascent hope of redemption. He no longer wrote to shock or to provoke, but to express his pain, his remorse, and his unwavering commitment to rebuilding his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started to use his art to help others, to reach out to those who had experienced similar struggles. He volunteered at a local youth center, working with at-risk teenagers, sharing his story, offering guidance, and providing a safe space for self-expression. He </w:t>
        <w:br/>
        <w:t>discovered a sense of purpose beyond his own personal struggles, a fulfillment that transcended his past.</w:t>
      </w:r>
    </w:p>
    <w:p>
      <w:pPr>
        <w:autoSpaceDN w:val="0"/>
        <w:autoSpaceDE w:val="0"/>
        <w:widowControl/>
        <w:spacing w:line="264" w:lineRule="exact" w:before="264" w:after="0"/>
        <w:ind w:left="0" w:right="0" w:firstLine="0"/>
        <w:jc w:val="left"/>
      </w:pPr>
      <w:r>
        <w:t xml:space="preserve">The walls of his self-imposed prison still stood, but they no longer defined him. They were no longer symbols of confinement, but rather the parameters within which he constructed a new identity, a new life, one built on remorse, atonement, and a genuine desire to make amends. The journey was far from over, but he was walking, step by painful step, towards a future where redemption was not a distant dream but a tangible reality. The music of rebellion had been replaced by a different kind of rhythm, a quiet symphony of healing, reconciliation, and the enduring power of the human spirit to overcome even the most devastating consequences of its own actions. The performance continued, but the script was </w:t>
        <w:br/>
        <w:t>fundamentally altered. The crescendo wasn't rage, but a slow, deliberate building of a life founded on the difficult, unforgiving, yet ultimately necessary work of repair.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Seeds of Change</w:t>
      </w:r>
    </w:p>
    <w:p>
      <w:pPr>
        <w:autoSpaceDN w:val="0"/>
        <w:autoSpaceDE w:val="0"/>
        <w:widowControl/>
        <w:spacing w:line="264" w:lineRule="exact" w:before="286" w:after="0"/>
        <w:ind w:left="0" w:right="0" w:firstLine="0"/>
        <w:jc w:val="left"/>
      </w:pPr>
      <w:r>
        <w:t>The air in the small, rented cabin hung thick with the scent of pine and damp earth. It was a stark contrast to the stale, sterile smell of the visitation room, a deliberate choice, a symbolic shedding of the past. Alex stared out the rain-streaked window, the grey landscape mirroring the turmoil still churning within him. The chipped paint of the visitation room, a visual metaphor for the cracks in his life, experienced miles away, replaced by the rough-hewn wood of the cabin walls, a raw, unpolished honesty that felt strangely comforting.</w:t>
      </w:r>
    </w:p>
    <w:p>
      <w:pPr>
        <w:autoSpaceDN w:val="0"/>
        <w:autoSpaceDE w:val="0"/>
        <w:widowControl/>
        <w:spacing w:line="264" w:lineRule="exact" w:before="264" w:after="0"/>
        <w:ind w:left="0" w:right="0" w:firstLine="0"/>
        <w:jc w:val="left"/>
      </w:pPr>
      <w:r>
        <w:t>He hadn't sought solace in nature; nature had, in a way, sought him out. He’d stumbled upon the cabin, a forgotten relic nestled deep within the woods, a place where the relentless rhythm of city life faded into a muted whisper. It wasn't a romantic escape, not a retreat into idyllic tranquility. It was a refuge, a stark, unadorned space where he could confront the wreckage of his life without the distractions of a world he'd so recklessly damaged.</w:t>
      </w:r>
    </w:p>
    <w:p>
      <w:pPr>
        <w:autoSpaceDN w:val="0"/>
        <w:autoSpaceDE w:val="0"/>
        <w:widowControl/>
        <w:spacing w:line="264" w:lineRule="exact" w:before="264" w:after="0"/>
        <w:ind w:left="0" w:right="0" w:firstLine="0"/>
        <w:jc w:val="left"/>
      </w:pPr>
      <w:r>
        <w:t xml:space="preserve">The seeds of change weren't sown in grand gestures, but in small, almost imperceptible acts of self-care. He started with simple </w:t>
        <w:br/>
        <w:t>things: regular meals, replacing the erratic, energy-drink-fueled binges with nourishing food. Sleep, once a luxury he'd scorned, became a necessity, a balm for his fractured soul. He walked the woods, his steps slow and deliberate, each footfall a conscious act of grounding himself in the present, a deliberate counterpoint to the frantic energy that had defined his past.</w:t>
      </w:r>
    </w:p>
    <w:p>
      <w:pPr>
        <w:autoSpaceDN w:val="0"/>
        <w:autoSpaceDE w:val="0"/>
        <w:widowControl/>
        <w:spacing w:line="264" w:lineRule="exact" w:before="264" w:after="0"/>
        <w:ind w:left="0" w:right="0" w:firstLine="0"/>
        <w:jc w:val="left"/>
      </w:pPr>
      <w:r>
        <w:t xml:space="preserve">The silence, once a dreaded void, became a space for introspection, a canvas upon which he painted the landscape of his own mind. He journaled, his words raw and unfiltered, a chaotic stream of </w:t>
        <w:br/>
        <w:t xml:space="preserve">consciousness that slowly began to coalesce into a more coherent narrative. He revisited his old poetry, not with the intention of resurrecting the past, but of understanding it, of dissecting the self-destructive impulses that had fueled his art. The words, once </w:t>
        <w:br/>
        <w:t>weapons of rebellion, now served as tools for self-examination, each line a clue to the labyrinthine corridors of his own psyche. He witnessed the arrogance, the self-pity, the desperate yearning for connection cloaked in a veneer of defiance. He saw how he had used his art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mask his pain, to build walls instead of bridges.</w:t>
      </w:r>
    </w:p>
    <w:p>
      <w:pPr>
        <w:autoSpaceDN w:val="0"/>
        <w:autoSpaceDE w:val="0"/>
        <w:widowControl/>
        <w:spacing w:line="264" w:lineRule="exact" w:before="264" w:after="0"/>
        <w:ind w:left="0" w:right="0" w:firstLine="0"/>
        <w:jc w:val="left"/>
      </w:pPr>
      <w:r>
        <w:t xml:space="preserve">Music, his former muse, became a source of healing. He didn't pick up his guitar immediately; the instrument experienced weighted down with the memories of frantic performances, fueled by anger and a </w:t>
        <w:br/>
        <w:t xml:space="preserve">desperate need for validation. Instead, he started with simpler instruments—a harmonica, a battered old recorder—allowing himself to explore sounds without the pressure of performance. The melodies were hesitant at first, fragile and uncertain, like a </w:t>
        <w:br/>
        <w:t>tentative first step into unknown territory. But gradually, the music began to reflect the change taking place within him: the dissonance slowly gave way to harmony, the raw emotion tempered by a growing sense of peace.</w:t>
      </w:r>
    </w:p>
    <w:p>
      <w:pPr>
        <w:autoSpaceDN w:val="0"/>
        <w:autoSpaceDE w:val="0"/>
        <w:widowControl/>
        <w:spacing w:line="264" w:lineRule="exact" w:before="264" w:after="0"/>
        <w:ind w:left="0" w:right="0" w:firstLine="0"/>
        <w:jc w:val="left"/>
      </w:pPr>
      <w:r>
        <w:t xml:space="preserve">He didn’t erase his past; he couldn’t. The memories remained, vivid and painful, but they no longer held the same power. He began to see them not as defining events, but as milestones on a long and winding road. He had reached a low point, a nadir of despair, but now, he was climbing, albeit slowly, cautiously, testing each </w:t>
        <w:br/>
        <w:t>foothold before committing his weight. He’d begun to rewrite his narrative, not by denying the past, but by integrating it into a new story, one where the mistakes weren't erased, but learned from. The old Alex was still a part of him, a shadow lurking in the periphery, but it no longer controlled him.</w:t>
      </w:r>
    </w:p>
    <w:p>
      <w:pPr>
        <w:autoSpaceDN w:val="0"/>
        <w:autoSpaceDE w:val="0"/>
        <w:widowControl/>
        <w:spacing w:line="264" w:lineRule="exact" w:before="264" w:after="0"/>
        <w:ind w:left="0" w:right="0" w:firstLine="0"/>
        <w:jc w:val="left"/>
      </w:pPr>
      <w:r>
        <w:t xml:space="preserve">One day, while foraging for mushrooms in the forest – an odd juxtaposition to his past life, he chuckled at the irony – he stumbled upon a small, neglected garden, overgrown with weeds and wild flowers. It was a hidden sanctuary, a forgotten corner of the </w:t>
        <w:br/>
        <w:t>wilderness reclaimed by nature. The sight resonated deeply within him, a potent symbol of his own internal landscape. He started to clear the weeds, painstakingly removing each stubborn stalk. He planted seeds, small acts of creation that mirrored the tentative steps he was taking to cultivate a new life.</w:t>
      </w:r>
    </w:p>
    <w:p>
      <w:pPr>
        <w:autoSpaceDN w:val="0"/>
        <w:autoSpaceDE w:val="0"/>
        <w:widowControl/>
        <w:spacing w:line="264" w:lineRule="exact" w:before="264" w:after="0"/>
        <w:ind w:left="0" w:right="0" w:firstLine="0"/>
        <w:jc w:val="left"/>
      </w:pPr>
      <w:r>
        <w:t>He didn't know what the future held, what kind of flowers would bloom, what kind of harvest he might reap. But the act of planting the seeds, the physical manifestation of hope, was profoundly healing. It was a recognition that growth takes time, that change is a gradual process, not a sudden transformation. It was a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the enduring power of the human spirit to overcome adversity, to find solace in solitude, and to build something meaningful from the ruins of the past.</w:t>
      </w:r>
    </w:p>
    <w:p>
      <w:pPr>
        <w:autoSpaceDN w:val="0"/>
        <w:autoSpaceDE w:val="0"/>
        <w:widowControl/>
        <w:spacing w:line="264" w:lineRule="exact" w:before="264" w:after="0"/>
        <w:ind w:left="0" w:right="0" w:firstLine="0"/>
        <w:jc w:val="left"/>
      </w:pPr>
      <w:r>
        <w:t>The cabin, once a temporary refuge, began to feel like a home. The walls, initially symbols of his isolation, became the boundaries within which he constructed a new identity, a new life. He still carried the weight of his actions, but it was a lighter burden now, eased by the small victories, the quiet moments of peace, the tangible evidence of his own gradual healing. He hadn’t attained enlightenment, nor did he expect to. His journey was still ongoing, marked by setbacks, doubts, and the enduring weight of his past.</w:t>
      </w:r>
    </w:p>
    <w:p>
      <w:pPr>
        <w:autoSpaceDN w:val="0"/>
        <w:autoSpaceDE w:val="0"/>
        <w:widowControl/>
        <w:spacing w:line="264" w:lineRule="exact" w:before="58" w:after="0"/>
        <w:ind w:left="0" w:right="0" w:firstLine="0"/>
        <w:jc w:val="left"/>
      </w:pPr>
      <w:r>
        <w:t>But there was a flicker of hope, a nascent optimism that allowed him to envision a future where the seeds he had planted would eventually blossom into something beautiful. A future where "Knock down the walls" might have a new, more hopeful meaning.</w:t>
      </w:r>
    </w:p>
    <w:p>
      <w:pPr>
        <w:autoSpaceDN w:val="0"/>
        <w:autoSpaceDE w:val="0"/>
        <w:widowControl/>
        <w:spacing w:line="264" w:lineRule="exact" w:before="264" w:after="0"/>
        <w:ind w:left="0" w:right="0" w:firstLine="0"/>
        <w:jc w:val="left"/>
      </w:pPr>
      <w:r>
        <w:t xml:space="preserve">He found unexpected solace in books, books that spoke of </w:t>
        <w:br/>
        <w:t>redemption, of forgiveness, of the capacity of the human heart to heal. He devoured stories of people who had faced unimaginable challenges, who had found ways to rebuild their lives, to find purpose and meaning in the face of adversity. These stories weren’t escapism; they were affirmations, confirmations that his own journey, though unique, wasn’t singular. He wasn’t alone in his struggle.</w:t>
      </w:r>
    </w:p>
    <w:p>
      <w:pPr>
        <w:autoSpaceDN w:val="0"/>
        <w:autoSpaceDE w:val="0"/>
        <w:widowControl/>
        <w:spacing w:line="264" w:lineRule="exact" w:before="264" w:after="0"/>
        <w:ind w:left="0" w:right="0" w:firstLine="0"/>
        <w:jc w:val="left"/>
      </w:pPr>
      <w:r>
        <w:t xml:space="preserve">His writing evolved. The sharp, angry verses were softened, </w:t>
        <w:br/>
        <w:t xml:space="preserve">tempered by a newfound empathy. He still wrote about pain, about the darkness that had engulfed him, but his words were laced with a deeper understanding, a quiet acceptance of the human condition. The rhythm shifted, the cadence slowed, the words weighed down by the heavy yet healing process of reconciliation and </w:t>
        <w:br/>
        <w:t>understanding.</w:t>
      </w:r>
    </w:p>
    <w:p>
      <w:pPr>
        <w:autoSpaceDN w:val="0"/>
        <w:autoSpaceDE w:val="0"/>
        <w:widowControl/>
        <w:spacing w:line="264" w:lineRule="exact" w:before="264" w:after="0"/>
        <w:ind w:left="0" w:right="0" w:firstLine="0"/>
        <w:jc w:val="left"/>
      </w:pPr>
      <w:r>
        <w:t xml:space="preserve">He wasn't sure if he'd ever truly be free of the shadow of his past. The ghosts of his old self would likely remain a part of him always, a reminder of the mistakes he’d made, a testament to the power of self-destruction. But he was learning to live with them, to </w:t>
        <w:br/>
        <w:t>acknowledge their existence without allowing them to control his life. He’d learned that true liberation was not about erasing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past, but integrating it into a more complex, more nuanced story. A story in which he was not only the protagonist, but the author, the one who had the power to shape the direction of his narrative, to determine the final chapter.</w:t>
      </w:r>
    </w:p>
    <w:p>
      <w:pPr>
        <w:autoSpaceDN w:val="0"/>
        <w:autoSpaceDE w:val="0"/>
        <w:widowControl/>
        <w:spacing w:line="264" w:lineRule="exact" w:before="264" w:after="0"/>
        <w:ind w:left="0" w:right="0" w:firstLine="0"/>
        <w:jc w:val="left"/>
      </w:pPr>
      <w:r>
        <w:t xml:space="preserve">The rain outside had stopped. A pale sun peeked through the </w:t>
        <w:br/>
        <w:t xml:space="preserve">clouds, casting a soft, ethereal light on the landscape. Alex walked to the small garden he had painstakingly cleared, carefully tending to the newly sprouted seedlings. He experienced a sense of quiet satisfaction, a quiet hope that resonated deep within his soul. The journey was far from over, but he was walking, step by tentative, painful step, toward a future he had begun to create, a future where he would not simply survive, but truly live. The walls were still standing, but they no longer felt like prison walls. They felt more like the </w:t>
        <w:br/>
        <w:t xml:space="preserve">supporting structures of a new house, a house he was painstakingly building, brick by hopeful brick, on the foundations of his mistakes and the seeds of his redemption. The performance had changed, the music was different, the lyrics rewritten – but the show, the </w:t>
        <w:br/>
        <w:t>continuous, difficult process of living, went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Long Road Ahead</w:t>
      </w:r>
    </w:p>
    <w:p>
      <w:pPr>
        <w:autoSpaceDN w:val="0"/>
        <w:autoSpaceDE w:val="0"/>
        <w:widowControl/>
        <w:spacing w:line="264" w:lineRule="exact" w:before="286" w:after="0"/>
        <w:ind w:left="0" w:right="0" w:firstLine="0"/>
        <w:jc w:val="left"/>
      </w:pPr>
      <w:r>
        <w:t>The cabin, nestled deep within the whispering pines, became a crucible. It wasn't a picturesque escape, but a raw, unforgiving landscape mirroring the turmoil within. Days bled into weeks, marked not by grand pronouncements of change, but by the quiet accumulation of small, almost imperceptible victories. The erratic, caffeine-fueled nights gave way to a semblance of a sleep schedule, the unsettling emptiness replaced by the comforting rhythm of breathing, the steady beat of a heart finally slowing its frantic pace.</w:t>
      </w:r>
    </w:p>
    <w:p>
      <w:pPr>
        <w:autoSpaceDN w:val="0"/>
        <w:autoSpaceDE w:val="0"/>
        <w:widowControl/>
        <w:spacing w:line="264" w:lineRule="exact" w:before="60" w:after="0"/>
        <w:ind w:left="0" w:right="576" w:firstLine="0"/>
        <w:jc w:val="left"/>
      </w:pPr>
      <w:r>
        <w:t>He ate, not to fuel a manic energy, but to sustain a life he was slowly learning to value.</w:t>
      </w:r>
    </w:p>
    <w:p>
      <w:pPr>
        <w:autoSpaceDN w:val="0"/>
        <w:autoSpaceDE w:val="0"/>
        <w:widowControl/>
        <w:spacing w:line="264" w:lineRule="exact" w:before="264" w:after="0"/>
        <w:ind w:left="0" w:right="0" w:firstLine="0"/>
        <w:jc w:val="left"/>
      </w:pPr>
      <w:r>
        <w:t>His body, once a vessel for reckless abandon, began to respond to the gentle care. The tremors, a constant reminder of the internal storm, lessened in frequency, though the echoes lingered, faint whispers in the quiet moments. The physical healing mirrored the nascent process of mental repair. The old anxieties, the crushing weight of guilt and self-loathing, remained, but their grip loosened, their power diminished by the simple act of acknowledging their presence.</w:t>
      </w:r>
    </w:p>
    <w:p>
      <w:pPr>
        <w:autoSpaceDN w:val="0"/>
        <w:autoSpaceDE w:val="0"/>
        <w:widowControl/>
        <w:spacing w:line="264" w:lineRule="exact" w:before="264" w:after="0"/>
        <w:ind w:left="0" w:right="0" w:firstLine="0"/>
        <w:jc w:val="left"/>
      </w:pPr>
      <w:r>
        <w:t>The forest became his sanctuary, not a romantic escape, but a brutal teacher. The rough trails, unforgiving terrain, reflected the arduous path of his recovery. He walked for hours, losing himself in the rhythm of his footsteps, the rhythmic crunch of leaves underfoot a counterpoint to the chaotic symphony of his thoughts. The solitude, once a source of torment, became a space for introspection, a silent dialogue with the ghosts of his past.</w:t>
      </w:r>
    </w:p>
    <w:p>
      <w:pPr>
        <w:autoSpaceDN w:val="0"/>
        <w:autoSpaceDE w:val="0"/>
        <w:widowControl/>
        <w:spacing w:line="264" w:lineRule="exact" w:before="264" w:after="0"/>
        <w:ind w:left="0" w:right="0" w:firstLine="0"/>
        <w:jc w:val="left"/>
      </w:pPr>
      <w:r>
        <w:t>He started to journal, not to craft lyrical prose, but to unravel the tangled threads of his own psyche. The words poured out, a chaotic torrent of confessions, regrets, and the nascent flicker of hope. He wrote about the intoxicating thrill of rebellion, the allure of chaos, the self-destructive patterns that had shaped his life. He wrote about the faces of the people he had hurt, the pain he had inflicted, the consequences he had yet to fully comprehend.</w:t>
      </w:r>
    </w:p>
    <w:p>
      <w:pPr>
        <w:autoSpaceDN w:val="0"/>
        <w:autoSpaceDE w:val="0"/>
        <w:widowControl/>
        <w:spacing w:line="324" w:lineRule="exact" w:before="204" w:after="0"/>
        <w:ind w:left="0" w:right="0" w:firstLine="0"/>
        <w:jc w:val="left"/>
      </w:pPr>
      <w:r>
        <w:t>The writing was unfiltered, raw, a visceral exploration of his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darkness. It wasn't pretty, it wasn't polished; it was a testament to the brutal honesty of self-reflection. He witnessed himself reflected in the words, not as the romanticized rebel he had once perceived himself to be, but as a flawed, complex individual struggling to reconcile his past with his uncertain future. He saw the manipulative </w:t>
        <w:br/>
        <w:t>arrogance behind his actions, the desperate need for validation, the crippling fear of vulnerability.</w:t>
      </w:r>
    </w:p>
    <w:p>
      <w:pPr>
        <w:autoSpaceDN w:val="0"/>
        <w:autoSpaceDE w:val="0"/>
        <w:widowControl/>
        <w:spacing w:line="264" w:lineRule="exact" w:before="264" w:after="0"/>
        <w:ind w:left="0" w:right="0" w:firstLine="0"/>
        <w:jc w:val="left"/>
      </w:pPr>
      <w:r>
        <w:t>Music returned, but not as a weapon of rebellion, but as a tool for healing. He picked up his guitar cautiously, the familiar instrument feeling both comforting and threatening. The songs he wrote weren’t fueled by anger or the desire for shock value. Instead, they were quiet explorations of vulnerability, introspective meditations on grief and redemption. The melody was softer, the lyrics more thoughtful, less focused on the spectacle of performance and more centered on the quiet, often painful process of self-discovery.</w:t>
      </w:r>
    </w:p>
    <w:p>
      <w:pPr>
        <w:autoSpaceDN w:val="0"/>
        <w:autoSpaceDE w:val="0"/>
        <w:widowControl/>
        <w:spacing w:line="264" w:lineRule="exact" w:before="264" w:after="0"/>
        <w:ind w:left="0" w:right="0" w:firstLine="0"/>
        <w:jc w:val="left"/>
      </w:pPr>
      <w:r>
        <w:t>He began to understand that the “knock down the walls” mantra that had once driven him wasn’t simply a cry of defiance; it was a metaphor for his internal struggle. Now, it was less a battle cry and more a quiet, determined dismantling of the structures he’d built around himself – structures of self-protection that had become self-imposed prisons. The process was slow, painstaking, fraught with setbacks and periods of doubt.</w:t>
      </w:r>
    </w:p>
    <w:p>
      <w:pPr>
        <w:autoSpaceDN w:val="0"/>
        <w:autoSpaceDE w:val="0"/>
        <w:widowControl/>
        <w:spacing w:line="264" w:lineRule="exact" w:before="264" w:after="0"/>
        <w:ind w:left="0" w:right="0" w:firstLine="0"/>
        <w:jc w:val="left"/>
      </w:pPr>
      <w:r>
        <w:t xml:space="preserve">He started reading again, not for escapism, but for a connection to the human experience. He devoured literature that explored themes of redemption, resilience, and the transformative power of </w:t>
        <w:br/>
        <w:t xml:space="preserve">forgiveness. He discovered authors who mirrored his own struggles, who had navigated the treacherous terrain of self-destruction and emerged into a new light. Their stories were not idealized </w:t>
        <w:br/>
        <w:t>portrayals of flawless heroes, but raw, honest accounts of flawed people who had found ways to heal, to create, and to ultimately, forgive themselves.</w:t>
      </w:r>
    </w:p>
    <w:p>
      <w:pPr>
        <w:autoSpaceDN w:val="0"/>
        <w:autoSpaceDE w:val="0"/>
        <w:widowControl/>
        <w:spacing w:line="264" w:lineRule="exact" w:before="264" w:after="0"/>
        <w:ind w:left="0" w:right="0" w:firstLine="0"/>
        <w:jc w:val="left"/>
      </w:pPr>
      <w:r>
        <w:t>His relationship with the past changed. The memories, once a source of shame and self-recrimination, began to take on a different significance. They became markers on a journey, lessons learned, a tapestry woven from both triumph and devastating failure. He didn't erase them; he integrated them into a new narrative, a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that was evolving, constantly being rewritten. He was no longer a prisoner of his past; he was becoming the author of his own life.</w:t>
      </w:r>
    </w:p>
    <w:p>
      <w:pPr>
        <w:autoSpaceDN w:val="0"/>
        <w:autoSpaceDE w:val="0"/>
        <w:widowControl/>
        <w:spacing w:line="264" w:lineRule="exact" w:before="264" w:after="0"/>
        <w:ind w:left="0" w:right="0" w:firstLine="0"/>
        <w:jc w:val="left"/>
      </w:pPr>
      <w:r>
        <w:t xml:space="preserve">The small garden he tended became a metaphor for this process. He patiently weeded, nurtured, and cultivated, understanding that growth was gradual, a process of slow and steady progress. The seedlings that emerged were not only physical plants, but symbols of his own fragile, burgeoning hope. He watched them grow, </w:t>
        <w:br/>
        <w:t>observing their resilience, their ability to overcome adversity, finding a parallel to his own struggle.</w:t>
      </w:r>
    </w:p>
    <w:p>
      <w:pPr>
        <w:autoSpaceDN w:val="0"/>
        <w:autoSpaceDE w:val="0"/>
        <w:widowControl/>
        <w:spacing w:line="264" w:lineRule="exact" w:before="264" w:after="0"/>
        <w:ind w:left="0" w:right="0" w:firstLine="0"/>
        <w:jc w:val="left"/>
      </w:pPr>
      <w:r>
        <w:t>The journey was far from over. There would be more setbacks, more moments of doubt, more painful reminders of the mistakes he had made. But the darkness no longer held the same power. He had found a small, flickering light within himself, a nascent belief in the possibility of redemption.</w:t>
      </w:r>
    </w:p>
    <w:p>
      <w:pPr>
        <w:autoSpaceDN w:val="0"/>
        <w:autoSpaceDE w:val="0"/>
        <w:widowControl/>
        <w:spacing w:line="264" w:lineRule="exact" w:before="264" w:after="0"/>
        <w:ind w:left="0" w:right="0" w:firstLine="0"/>
        <w:jc w:val="left"/>
      </w:pPr>
      <w:r>
        <w:t xml:space="preserve">His creativity shifted. His art was no longer a frantic, desperate cry for attention, but a quiet, deliberate exploration of the human condition. The intensity remained, but it was tempered with </w:t>
        <w:br/>
        <w:t xml:space="preserve">empathy, with a deeper understanding of himself and the world around him. His lyrics shifted from the raw, aggressive outbursts of youthful rebellion to introspective ballads exploring the </w:t>
        <w:br/>
        <w:t>complexities of human emotion. The music, though still visceral at times, was nuanced, exploring the depths of human suffering and the quiet triumph of perseverance. The performances were less a display of self-aggrandizement and more a cathartic experience, a sharing of vulnerability, a testament to the resilience of the human spirit.</w:t>
      </w:r>
    </w:p>
    <w:p>
      <w:pPr>
        <w:autoSpaceDN w:val="0"/>
        <w:autoSpaceDE w:val="0"/>
        <w:widowControl/>
        <w:spacing w:line="264" w:lineRule="exact" w:before="264" w:after="0"/>
        <w:ind w:left="0" w:right="0" w:firstLine="0"/>
        <w:jc w:val="left"/>
      </w:pPr>
      <w:r>
        <w:t xml:space="preserve">The long road ahead was still uncertain, the destination still </w:t>
        <w:br/>
        <w:t>unclear. But he was walking, one step at a time, towards a future he was actively creating. He was learning to live with the weight of his past, acknowledging its existence without allowing it to define him.</w:t>
      </w:r>
    </w:p>
    <w:p>
      <w:pPr>
        <w:autoSpaceDN w:val="0"/>
        <w:autoSpaceDE w:val="0"/>
        <w:widowControl/>
        <w:spacing w:line="264" w:lineRule="exact" w:before="58" w:after="0"/>
        <w:ind w:left="0" w:right="144" w:firstLine="0"/>
        <w:jc w:val="left"/>
      </w:pPr>
      <w:r>
        <w:t xml:space="preserve">The walls remained, but they were no longer prison walls; they were the boundaries of a space he was slowly, painstakingly, building for himself – a home forged in the fires of his past </w:t>
        <w:br/>
        <w:t>mistakes, a sanctuary built on the seeds of hope he had planted in the fertile soil of his redemption. The music played on, the lyrics changed, the performance evolved, the show – life – went on.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was finally ready to play his part.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Acceptance</w:t>
      </w:r>
    </w:p>
    <w:p>
      <w:pPr>
        <w:autoSpaceDN w:val="0"/>
        <w:autoSpaceDE w:val="0"/>
        <w:widowControl/>
        <w:spacing w:line="264" w:lineRule="exact" w:before="286" w:after="0"/>
        <w:ind w:left="0" w:right="0" w:firstLine="0"/>
        <w:jc w:val="left"/>
      </w:pPr>
      <w:r>
        <w:t>The pines, once a backdrop to his internal tempest, now seemed to hum a gentler tune. The air, crisp and clean, carried the scent of pine needles and damp earth, a far cry from the stale, smoky haze of his past. He sat by the small, crackling fire, the flames mirroring the slow, steady burn of his changing perspective. Forgiveness, he realized, wasn't a single, dramatic act, but a slow, painstaking process, like coaxing a stubborn seedling from the hard earth. It began not with grand pronouncements, but with quiet acts of self-compassion.</w:t>
      </w:r>
    </w:p>
    <w:p>
      <w:pPr>
        <w:autoSpaceDN w:val="0"/>
        <w:autoSpaceDE w:val="0"/>
        <w:widowControl/>
        <w:spacing w:line="264" w:lineRule="exact" w:before="264" w:after="0"/>
        <w:ind w:left="0" w:right="144" w:firstLine="0"/>
        <w:jc w:val="left"/>
      </w:pPr>
      <w:r>
        <w:t>He’d spent weeks wrestling with the concept of forgiveness – a word that experienced both hollow and heavy, laden with the weight of expectations he wasn't sure he could meet. He’d tried to construct elaborate apologies in his mind, speeches filled with remorse and contrition, but they felt performative, empty gestures that lacked the authenticity he craved. Genuine forgiveness, he suspected, wouldn't come from grand pronouncements but from the small, quiet acts of self-repair.</w:t>
      </w:r>
    </w:p>
    <w:p>
      <w:pPr>
        <w:autoSpaceDN w:val="0"/>
        <w:autoSpaceDE w:val="0"/>
        <w:widowControl/>
        <w:spacing w:line="264" w:lineRule="exact" w:before="264" w:after="0"/>
        <w:ind w:left="0" w:right="0" w:firstLine="0"/>
        <w:jc w:val="left"/>
      </w:pPr>
      <w:r>
        <w:t xml:space="preserve">He thought of Janet Reno, that steely-eyed Attorney General, a figure that had once represented the rigid, unforgiving face of authority he so vehemently opposed. Ironically, it was her </w:t>
        <w:br/>
        <w:t>unwavering resolve, her dedication to justice, however flawed, that sparked a reflection within him. Her actions, while often criticized, were driven by a belief, a purpose. Could that belief, that purpose, be something he could tap into for his own redemption? Could he find something beyond the chaos, something worthy of dedicating his energy to?</w:t>
      </w:r>
    </w:p>
    <w:p>
      <w:pPr>
        <w:autoSpaceDN w:val="0"/>
        <w:autoSpaceDE w:val="0"/>
        <w:widowControl/>
        <w:spacing w:line="264" w:lineRule="exact" w:before="264" w:after="0"/>
        <w:ind w:left="0" w:right="0" w:firstLine="0"/>
        <w:jc w:val="left"/>
      </w:pPr>
      <w:r>
        <w:t xml:space="preserve">He appeared at his calloused hands, hands that once wielded </w:t>
        <w:br/>
        <w:t xml:space="preserve">instruments of destruction, now carefully tending the small garden he had started. Each carefully planted seed, each painstakingly weeded row, represented a tiny act of atonement. He was slowly learning to nurture, not just the fragile plants, but also the fragile shoots of hope that were beginning to sprout within himself. The garden, like his recovery, was a slow, painstaking process, </w:t>
        <w:br/>
        <w:t>demanding patience, perseverance, and a willingness to accept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imperfections of both the land and himself.</w:t>
      </w:r>
    </w:p>
    <w:p>
      <w:pPr>
        <w:autoSpaceDN w:val="0"/>
        <w:autoSpaceDE w:val="0"/>
        <w:widowControl/>
        <w:spacing w:line="264" w:lineRule="exact" w:before="264" w:after="0"/>
        <w:ind w:left="0" w:right="0" w:firstLine="0"/>
        <w:jc w:val="left"/>
      </w:pPr>
      <w:r>
        <w:t>The guilt, of course, still lingered. It wasn't erased, but it no longer held the same suffocating grip. He’d written pages and pages about his actions, not to justify them, but to understand them. He'd explored the warped logic, the intoxicating thrill of rebellion that had fueled his destructive behavior. He'd confronted the fear, the insecurity, the self-loathing that had driven him to seek validation in the most self-destructive ways. The writing wasn’t cathartic in the way he’d initially imagined, it was more like slowly excavating a buried landmine, carefully, methodically, with the understanding that even a small misstep could have devastating consequences.</w:t>
      </w:r>
    </w:p>
    <w:p>
      <w:pPr>
        <w:autoSpaceDN w:val="0"/>
        <w:autoSpaceDE w:val="0"/>
        <w:widowControl/>
        <w:spacing w:line="264" w:lineRule="exact" w:before="264" w:after="0"/>
        <w:ind w:left="0" w:right="0" w:firstLine="0"/>
        <w:jc w:val="left"/>
      </w:pPr>
      <w:r>
        <w:t xml:space="preserve">He thought about the victims, the people he had hurt, the pain he had inflicted. He knew he couldn’t undo the past, couldn’t erase the damage. But he could acknowledge it, own it, and commit to living a different kind of life – a life that was built on making amends, not just through grand gestures but through a relentless focus on </w:t>
        <w:br/>
        <w:t xml:space="preserve">personal growth and selfless action. It experienced less like a race to </w:t>
        <w:br/>
        <w:t>absolution and more like a long, arduous pilgrimage, a journey with no guaranteed destination, but one that, nevertheless, was worth undertaking.</w:t>
      </w:r>
    </w:p>
    <w:p>
      <w:pPr>
        <w:autoSpaceDN w:val="0"/>
        <w:autoSpaceDE w:val="0"/>
        <w:widowControl/>
        <w:spacing w:line="264" w:lineRule="exact" w:before="264" w:after="0"/>
        <w:ind w:left="0" w:right="0" w:firstLine="0"/>
        <w:jc w:val="left"/>
      </w:pPr>
      <w:r>
        <w:t>The music, too, had changed. His lyrics, once fueled by anger and a nihilistic worldview, were now laced with vulnerability, remorse, and a newfound empathy. He sang of the darkness he had known, but also of the small glimmers of light he had discovered. The songs weren't about shock value anymore; they were about the human experience, about the capacity for both destruction and redemption.</w:t>
      </w:r>
    </w:p>
    <w:p>
      <w:pPr>
        <w:autoSpaceDN w:val="0"/>
        <w:autoSpaceDE w:val="0"/>
        <w:widowControl/>
        <w:spacing w:line="264" w:lineRule="exact" w:before="58" w:after="0"/>
        <w:ind w:left="0" w:right="288" w:firstLine="0"/>
        <w:jc w:val="left"/>
      </w:pPr>
      <w:r>
        <w:t>He was no longer performing for an audience; he was sharing a story, his story, with the understanding that vulnerability is often the most powerful form of connection.</w:t>
      </w:r>
    </w:p>
    <w:p>
      <w:pPr>
        <w:autoSpaceDN w:val="0"/>
        <w:autoSpaceDE w:val="0"/>
        <w:widowControl/>
        <w:spacing w:line="264" w:lineRule="exact" w:before="264" w:after="0"/>
        <w:ind w:left="0" w:right="0" w:firstLine="0"/>
        <w:jc w:val="left"/>
      </w:pPr>
      <w:r>
        <w:t xml:space="preserve">The performance changed too. The wild, chaotic energy was still there, but it was channeled, refined. It was raw, authentic, but there was a palpable sense of honesty, of vulnerability, a willingness to lay bare his soul. The music became a form of confession, a </w:t>
        <w:br/>
        <w:t>cathartic release that allowed him to process his emotions and share them with others, forging connections across the shared human experience of suffering and the slow arduous crawl out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depths of despair. The audience, he realized, weren't just passive observers; they were participants in his healing journey. The energy shifted; it became a collective, a shared experience, a testament to the power of community and the transformative nature of shared vulnerability.</w:t>
      </w:r>
    </w:p>
    <w:p>
      <w:pPr>
        <w:autoSpaceDN w:val="0"/>
        <w:autoSpaceDE w:val="0"/>
        <w:widowControl/>
        <w:spacing w:line="264" w:lineRule="exact" w:before="264" w:after="0"/>
        <w:ind w:left="0" w:right="0" w:firstLine="0"/>
        <w:jc w:val="left"/>
      </w:pPr>
      <w:r>
        <w:t xml:space="preserve">His relationship with his past was a work in progress, a constant negotiation between acceptance and understanding. He no longer viewed his past as something to be erased or denied, but as a part of him, an integral part of the narrative of who he was, who he was becoming. The mistakes, the transgressions, the destructive </w:t>
        <w:br/>
        <w:t xml:space="preserve">behaviors, were not simply to be forgotten; they were to be </w:t>
        <w:br/>
        <w:t xml:space="preserve">integrated into a new story, a new narrative, a story of resilience, of forgiveness, of transformation. He was still the author, but the plot line had fundamentally changed. This was no longer a tale of </w:t>
        <w:br/>
        <w:t xml:space="preserve">reckless abandon and nihilistic rebellion, but a story of slow, </w:t>
        <w:br/>
        <w:t>painstaking healing and the struggle toward a meaningful future.</w:t>
      </w:r>
    </w:p>
    <w:p>
      <w:pPr>
        <w:autoSpaceDN w:val="0"/>
        <w:autoSpaceDE w:val="0"/>
        <w:widowControl/>
        <w:spacing w:line="264" w:lineRule="exact" w:before="264" w:after="0"/>
        <w:ind w:left="0" w:right="0" w:firstLine="0"/>
        <w:jc w:val="left"/>
      </w:pPr>
      <w:r>
        <w:t>The image of Son of Sam, that chilling symbol of random violence, haunted him less now. It was less a reminder of his own potential for darkness, and more a stark warning, a cautionary tale that he never wanted to repeat. His rebellious nature had not disappeared, but it had been redirected, refined, channeled into creative energy. His fight, his rebellion, was now directed inward, a battle against self-destruction, a fight for self-acceptance, a battle to build himself up instead of tearing himself and others down. The world was still broken, and he still held the belief that the walls should be torn down, but now the walls he fought against were within him; his internal barriers, his self-doubt, his fears.</w:t>
      </w:r>
    </w:p>
    <w:p>
      <w:pPr>
        <w:autoSpaceDN w:val="0"/>
        <w:autoSpaceDE w:val="0"/>
        <w:widowControl/>
        <w:spacing w:line="264" w:lineRule="exact" w:before="264" w:after="0"/>
        <w:ind w:left="0" w:right="0" w:firstLine="0"/>
        <w:jc w:val="left"/>
      </w:pPr>
      <w:r>
        <w:t xml:space="preserve">Acceptance came not as a sudden revelation but gradually, like the slow unfolding of a flower. He learned to accept the imperfections within himself – the flaws, the mistakes, the scars, the lingering shadows of his past. It was not about ignoring these parts of </w:t>
        <w:br/>
        <w:t>himself, but about integrating them into a more holistic self-image.</w:t>
      </w:r>
    </w:p>
    <w:p>
      <w:pPr>
        <w:autoSpaceDN w:val="0"/>
        <w:autoSpaceDE w:val="0"/>
        <w:widowControl/>
        <w:spacing w:line="264" w:lineRule="exact" w:before="58" w:after="0"/>
        <w:ind w:left="0" w:right="288" w:firstLine="0"/>
        <w:jc w:val="left"/>
      </w:pPr>
      <w:r>
        <w:t>He was not a perfected saint, nor did he want to be. His journey was about becoming a more complete, more authentic version of himself.</w:t>
      </w:r>
    </w:p>
    <w:p>
      <w:pPr>
        <w:autoSpaceDN w:val="0"/>
        <w:autoSpaceDE w:val="0"/>
        <w:widowControl/>
        <w:spacing w:line="324" w:lineRule="exact" w:before="204" w:after="0"/>
        <w:ind w:left="0" w:right="0" w:firstLine="0"/>
        <w:jc w:val="left"/>
      </w:pPr>
      <w:r>
        <w:t>He realized that forgiveness wasn’t just about others; it was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extending that grace to himself. The scars remained, both physical and emotional, but they didn't define him. They were a reminder of his journey, a testament to his capacity to endure, to learn, to grow. He understood that the path of self-acceptance was not a linear one; it was a winding, sometimes treacherous road, filled with setbacks and moments of doubt, but a journey that nevertheless led to a clearer, more compassionate understanding of himself and the world around him.</w:t>
      </w:r>
    </w:p>
    <w:p>
      <w:pPr>
        <w:autoSpaceDN w:val="0"/>
        <w:autoSpaceDE w:val="0"/>
        <w:widowControl/>
        <w:spacing w:line="264" w:lineRule="exact" w:before="264" w:after="0"/>
        <w:ind w:left="0" w:right="0" w:firstLine="0"/>
        <w:jc w:val="left"/>
      </w:pPr>
      <w:r>
        <w:t>The cabin in the woods, once a refuge from the turmoil of his life, was now a symbol of his transformation. It had become a space of quiet introspection, a sanctuary for self-reflection, a place where he could confront his past, confront his demons, and begin to build a different future. The forest, once a symbol of the wildness within him, was now a source of solace and strength. The rhythm of his steps on the forest floor echoed the rhythm of his heartbeat –</w:t>
        <w:br/>
        <w:t>steady, strong, filled with a quiet, unwavering hope for a future of peace, purpose and a renewed, authentic creative energy. The journey of forgiveness and self-acceptance was far from over, but he was finally walking, one step at a time, towards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Creativity</w:t>
      </w:r>
    </w:p>
    <w:p>
      <w:pPr>
        <w:autoSpaceDN w:val="0"/>
        <w:autoSpaceDE w:val="0"/>
        <w:widowControl/>
        <w:spacing w:line="264" w:lineRule="exact" w:before="286" w:after="0"/>
        <w:ind w:left="0" w:right="0" w:firstLine="0"/>
        <w:jc w:val="left"/>
      </w:pPr>
      <w:r>
        <w:t xml:space="preserve">The chipped paint of the cabin’s exterior seemed to mirror the cracks in his own psyche, cracks he was painstakingly patching with each brushstroke, each carefully chosen word. The forest, once a symbol of untamed chaos, now experienced like a collaborator, its </w:t>
        <w:br/>
        <w:t xml:space="preserve">whispering leaves a symphony accompanying his creative </w:t>
        <w:br/>
        <w:t xml:space="preserve">resurgence. He’d traded the smoky haze of urban rebellion for the crisp, clean air of the mountainside, a trade that had yielded </w:t>
        <w:br/>
        <w:t>unexpected dividends. His hands, once calloused from wielding spray cans and makeshift weapons, now moved with a newfound grace, guided by the rhythmic pulse of his creativity.</w:t>
      </w:r>
    </w:p>
    <w:p>
      <w:pPr>
        <w:autoSpaceDN w:val="0"/>
        <w:autoSpaceDE w:val="0"/>
        <w:widowControl/>
        <w:spacing w:line="264" w:lineRule="exact" w:before="264" w:after="0"/>
        <w:ind w:left="0" w:right="0" w:firstLine="0"/>
        <w:jc w:val="left"/>
      </w:pPr>
      <w:r>
        <w:t xml:space="preserve">He began with charcoal sketches, dark, brooding landscapes that mirrored the inner turmoil he was still navigating. The trees were gnarled and twisted, their branches reaching toward a sky </w:t>
        <w:br/>
        <w:t>perpetually veiled in shadow. But as days bled into weeks, the darkness began to recede, replaced by tentative strokes of light. He started to incorporate color, hesitant at first, then bolder, more vibrant. The landscapes transformed, the shadows softening, the colors deepening, becoming more complex, revealing hidden layers of emotion. The sun, though often obscured by clouds, found its way through the canopy, painting dappled light on the canvas, reflecting the gradual illumination of his own spirit.</w:t>
      </w:r>
    </w:p>
    <w:p>
      <w:pPr>
        <w:autoSpaceDN w:val="0"/>
        <w:autoSpaceDE w:val="0"/>
        <w:widowControl/>
        <w:spacing w:line="264" w:lineRule="exact" w:before="264" w:after="0"/>
        <w:ind w:left="0" w:right="0" w:firstLine="0"/>
        <w:jc w:val="left"/>
      </w:pPr>
      <w:r>
        <w:t>The music returned, but it was different. The raw, aggressive energy was tempered with a newfound vulnerability. The lyrics, once steeped in nihilism and self-destructive rage, now explored the complexities of forgiveness, the arduous path towards self-</w:t>
        <w:br/>
        <w:t>acceptance, the quiet beauty of resilience. He wrote songs about the forest, about the subtle shift in the seasons, about the persistent whispering of the wind. He wrote about the animals, their silent struggles, their quiet dignity, their capacity for both savagery and tenderness. His melodies, once discordant and jarring, now held a melancholic beauty, a haunting resonance that spoke of both pain and healing.</w:t>
      </w:r>
    </w:p>
    <w:p>
      <w:pPr>
        <w:autoSpaceDN w:val="0"/>
        <w:autoSpaceDE w:val="0"/>
        <w:widowControl/>
        <w:spacing w:line="264" w:lineRule="exact" w:before="264" w:after="0"/>
        <w:ind w:left="0" w:right="0" w:firstLine="0"/>
        <w:jc w:val="left"/>
      </w:pPr>
      <w:r>
        <w:t>He even started to experiment with different instruments, drawn to the resonant hum of the acoustic guitar, the delicate whisper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flute, the primal beat of the drums. Each instrument offered a different avenue for expression, each a tool for exploring the depths of his emotions, peeling back layers of ingrained self-hatred, </w:t>
        <w:br/>
        <w:t>revealing the raw, vulnerable core beneath. The music wasn't about shock value anymore; it was about telling his truth, his whole truth, without flinching.</w:t>
      </w:r>
    </w:p>
    <w:p>
      <w:pPr>
        <w:autoSpaceDN w:val="0"/>
        <w:autoSpaceDE w:val="0"/>
        <w:widowControl/>
        <w:spacing w:line="264" w:lineRule="exact" w:before="264" w:after="0"/>
        <w:ind w:left="0" w:right="0" w:firstLine="0"/>
        <w:jc w:val="left"/>
      </w:pPr>
      <w:r>
        <w:t>One day, he stumbled upon an old, forgotten easel in the attic of the cabin. Dusty and neglected, it spoke of a past he had almost erased from his memory – a past that included a childhood passion for art, a talent buried under layers of anger and self-destruction. He dusted it off, carefully cleaning the tarnished brass fittings, a small act of reconciliation with his former self. The easel became his altar, his sanctuary, a space where he could commune with his creativity, a space where the past and the present could coexist, a place where he could finally make peace with the fragmented pieces of his soul.</w:t>
      </w:r>
    </w:p>
    <w:p>
      <w:pPr>
        <w:autoSpaceDN w:val="0"/>
        <w:autoSpaceDE w:val="0"/>
        <w:widowControl/>
        <w:spacing w:line="264" w:lineRule="exact" w:before="264" w:after="0"/>
        <w:ind w:left="0" w:right="0" w:firstLine="0"/>
        <w:jc w:val="left"/>
      </w:pPr>
      <w:r>
        <w:t xml:space="preserve">He started painting portraits, not of other people, but of himself. Self-portraits were challenging, forcing him to confront the aspects of his personality he had tried to repress, to face the scars – both physical and emotional – that he had carried for so long. Each brushstroke was an act of excavation, a peeling away of the layers of self-deception, a gradual unveiling of the truth. He painted his hands, those calloused, once destructive hands, now carefully </w:t>
        <w:br/>
        <w:t>wielding the brush, tendering the delicate strokes of color. He painted his eyes, searching eyes that had seen so much darkness, now beginning to reflect the glimmer of hope. He painted his face, a face that bore the marks of his past, the lines etched by years of struggle, but a face that also held the promise of a brighter future.</w:t>
      </w:r>
    </w:p>
    <w:p>
      <w:pPr>
        <w:autoSpaceDN w:val="0"/>
        <w:autoSpaceDE w:val="0"/>
        <w:widowControl/>
        <w:spacing w:line="264" w:lineRule="exact" w:before="264" w:after="0"/>
        <w:ind w:left="0" w:right="0" w:firstLine="0"/>
        <w:jc w:val="left"/>
      </w:pPr>
      <w:r>
        <w:t xml:space="preserve">The creative process became a form of therapy, a means of </w:t>
        <w:br/>
        <w:t xml:space="preserve">processing the trauma, the anger, the guilt, the shame. He </w:t>
        <w:br/>
        <w:t>channeled his negative emotions into his art, transforming them into something beautiful, something meaningful, something healing.</w:t>
      </w:r>
    </w:p>
    <w:p>
      <w:pPr>
        <w:autoSpaceDN w:val="0"/>
        <w:autoSpaceDE w:val="0"/>
        <w:widowControl/>
        <w:spacing w:line="264" w:lineRule="exact" w:before="58" w:after="0"/>
        <w:ind w:left="0" w:right="432" w:firstLine="0"/>
        <w:jc w:val="left"/>
      </w:pPr>
      <w:r>
        <w:t>The act of creation became a form of catharsis, allowing him to express the emotions he couldn't articulate through words. The colors on the canvas became a language of their own, a visual manifestation of his inner world, a testament to his capacity for both darkness and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began to share his art, not for validation, but for connection. He organized small, intimate exhibitions in the local community hall, showcasing his paintings and playing his music. The response was overwhelmingly positive. People were drawn to the raw honesty of his work, the vulnerability that permeated every stroke of his brush, every note he played. They witnessed themselves in his art, recognized their own struggles, their own capacity for both darkness and light. His art became a bridge, connecting him to others, fostering a sense of community, of shared experience, of mutual understanding.</w:t>
      </w:r>
    </w:p>
    <w:p>
      <w:pPr>
        <w:autoSpaceDN w:val="0"/>
        <w:autoSpaceDE w:val="0"/>
        <w:widowControl/>
        <w:spacing w:line="264" w:lineRule="exact" w:before="264" w:after="0"/>
        <w:ind w:left="0" w:right="0" w:firstLine="0"/>
        <w:jc w:val="left"/>
      </w:pPr>
      <w:r>
        <w:t xml:space="preserve">He even started teaching art to at-risk youth, sharing his </w:t>
        <w:br/>
        <w:t xml:space="preserve">experiences, his struggles, his triumphs. He used his art as a tool for empowerment, helping them to find their voices, to express their emotions, to channel their negative energy into something positive and constructive. He showed them that art wasn’t just about </w:t>
        <w:br/>
        <w:t>aesthetics; it was about healing, about self-discovery, about finding meaning in a world that often feels chaotic and unforgiving.</w:t>
      </w:r>
    </w:p>
    <w:p>
      <w:pPr>
        <w:autoSpaceDN w:val="0"/>
        <w:autoSpaceDE w:val="0"/>
        <w:widowControl/>
        <w:spacing w:line="264" w:lineRule="exact" w:before="264" w:after="0"/>
        <w:ind w:left="0" w:right="0" w:firstLine="0"/>
        <w:jc w:val="left"/>
      </w:pPr>
      <w:r>
        <w:t xml:space="preserve">The walls, he realized, weren't just metaphorical. They were real, tangible barriers built by society, by expectations, by self-doubt. But he discovered a new way to knock them down – not through </w:t>
        <w:br/>
        <w:t>violence or destruction, but through creativity, through self-</w:t>
        <w:br/>
        <w:t xml:space="preserve">expression, through the power of shared human experience. His art became his weapon, his shield, his sanctuary. It was a testament to his resilience, his capacity for healing, his unwavering belief in the power of human connection. The forest, his cabin, his art – they were all interwoven, forming a tapestry of his redemption, a </w:t>
        <w:br/>
        <w:t>testament to the transformative power of creative expression. The darkness lingered, but the light, once a distant flicker, had become a powerful beacon, guiding him towards a future he could finally embrace. The journey wasn’t over, but he was finally walking, not towards absolution, but towards a future where his art, his music, and his life were intertwined, a testament to the enduring human spirit and the power of self-discovery. The walls were still there, but now he had the tools to dismantle them, one brushstroke, one song, one act of kindness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New Connections</w:t>
      </w:r>
    </w:p>
    <w:p>
      <w:pPr>
        <w:autoSpaceDN w:val="0"/>
        <w:autoSpaceDE w:val="0"/>
        <w:widowControl/>
        <w:spacing w:line="264" w:lineRule="exact" w:before="286" w:after="0"/>
        <w:ind w:left="0" w:right="144" w:firstLine="0"/>
        <w:jc w:val="left"/>
      </w:pPr>
      <w:r>
        <w:t>The crackling fire in the hearth cast dancing shadows across the walls of the cabin, a stark contrast to the biting chill that still lingered in the air outside. He'd spent months cloaked in the solitude of the mountains, wrestling with his demons, coaxing life from the canvas and melodies from his battered guitar. Now, a different kind of work was needed; the work of reconnecting, of rebuilding the bridges he’d so carelessly burned. The isolation, while therapeutic in its own way, had begun to feel stifling. He craved connection, not the chaotic, destructive energy of his past, but something deeper, something more meaningful.</w:t>
      </w:r>
    </w:p>
    <w:p>
      <w:pPr>
        <w:autoSpaceDN w:val="0"/>
        <w:autoSpaceDE w:val="0"/>
        <w:widowControl/>
        <w:spacing w:line="264" w:lineRule="exact" w:before="264" w:after="0"/>
        <w:ind w:left="0" w:right="144" w:firstLine="0"/>
        <w:jc w:val="left"/>
      </w:pPr>
      <w:r>
        <w:t>His first tentative steps towards connection were clumsy, hesitant. He started with small gestures – a smile to the cashier at the local general store, a brief exchange of pleasantries with a fellow hiker on the trail. These interactions, once avoided with a cynical smirk, were now infused with a genuine desire for human contact. The responses he received were surprisingly warm, even enthusiastic. People seemed drawn to the quiet intensity in his eyes, the subtle shift in his demeanor, a quiet confidence that had replaced the aggressive bravado of his youth.</w:t>
      </w:r>
    </w:p>
    <w:p>
      <w:pPr>
        <w:autoSpaceDN w:val="0"/>
        <w:autoSpaceDE w:val="0"/>
        <w:widowControl/>
        <w:spacing w:line="264" w:lineRule="exact" w:before="264" w:after="0"/>
        <w:ind w:left="0" w:right="0" w:firstLine="0"/>
        <w:jc w:val="left"/>
      </w:pPr>
      <w:r>
        <w:t xml:space="preserve">He discovered a small, unassuming community nestled in the valley below. It wasn't the vibrant, pulsing heart of the city he’d left behind, but it possessed a different kind of energy, a quiet strength born from shared experiences and mutual support. He attended a local potluck, an event he would have scoffed at only months before, and found himself unexpectedly comfortable. The food was simple, home-cooked, the conversation unpretentious, heartfelt. He discovered a shared love for music, for art, for the simple beauty of the natural world. He wasn't the outsider anymore; he was </w:t>
        <w:br/>
        <w:t>becoming part of the fabric of this small community.</w:t>
      </w:r>
    </w:p>
    <w:p>
      <w:pPr>
        <w:autoSpaceDN w:val="0"/>
        <w:autoSpaceDE w:val="0"/>
        <w:widowControl/>
        <w:spacing w:line="264" w:lineRule="exact" w:before="264" w:after="0"/>
        <w:ind w:left="0" w:right="0" w:firstLine="0"/>
        <w:jc w:val="left"/>
      </w:pPr>
      <w:r>
        <w:t>One particular individual, a weathered woman named Elsie, with eyes that held the wisdom of a lifetime, became a mentor and a friend. She was a potter, her hands as rough and calloused as his own, but imbued with a gentle strength that belied years of artistic creation. She witnessed something in him, something beyond the layers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anger and pain, a flicker of the creative spirit that he'd almost extinguished. She offered him space in her workshop, a cozy haven filled with the earthy aroma of clay, and shared her knowledge and experience, guiding him through the intricate process of shaping the earth, coaxing life from inanimate matter.</w:t>
      </w:r>
    </w:p>
    <w:p>
      <w:pPr>
        <w:autoSpaceDN w:val="0"/>
        <w:autoSpaceDE w:val="0"/>
        <w:widowControl/>
        <w:spacing w:line="322" w:lineRule="exact" w:before="206" w:after="0"/>
        <w:ind w:left="0" w:right="0" w:firstLine="0"/>
        <w:jc w:val="left"/>
      </w:pPr>
      <w:r>
        <w:t>Working alongside Elsie, he discovered a different kind of healing.</w:t>
      </w:r>
    </w:p>
    <w:p>
      <w:pPr>
        <w:autoSpaceDN w:val="0"/>
        <w:autoSpaceDE w:val="0"/>
        <w:widowControl/>
        <w:spacing w:line="264" w:lineRule="exact" w:before="58" w:after="0"/>
        <w:ind w:left="0" w:right="0" w:firstLine="0"/>
        <w:jc w:val="left"/>
      </w:pPr>
      <w:r>
        <w:t xml:space="preserve">The act of creating, once a solitary pursuit, became a shared </w:t>
        <w:br/>
        <w:t>experience, a dialogue between artist and clay, between teacher and student, between two souls forging a connection across generational divides. He learned to embrace imperfection, to find beauty in the flaws, to let go of the need for absolute control, trusting the process, allowing the clay to guide his hands, his emotions, his spirit. He found solace in the rhythmic repetition of the potter’s wheel, the soothing comfort of the earth in his hands.</w:t>
      </w:r>
    </w:p>
    <w:p>
      <w:pPr>
        <w:autoSpaceDN w:val="0"/>
        <w:autoSpaceDE w:val="0"/>
        <w:widowControl/>
        <w:spacing w:line="264" w:lineRule="exact" w:before="264" w:after="0"/>
        <w:ind w:left="0" w:right="0" w:firstLine="0"/>
        <w:jc w:val="left"/>
      </w:pPr>
      <w:r>
        <w:t xml:space="preserve">The rhythms of his music also evolved. He found himself </w:t>
        <w:br/>
        <w:t xml:space="preserve">collaborating with other musicians in the community, sharing his songs, his stories, his vulnerabilities. The music wasn't just his; it became a shared narrative, a testament to their collective </w:t>
        <w:br/>
        <w:t xml:space="preserve">experiences, their shared dreams, their shared struggles. He learned to listen to others, to incorporate their perspectives into his </w:t>
        <w:br/>
        <w:t>creations, to embrace the collaborative nature of artistic expression.</w:t>
      </w:r>
    </w:p>
    <w:p>
      <w:pPr>
        <w:autoSpaceDN w:val="0"/>
        <w:autoSpaceDE w:val="0"/>
        <w:widowControl/>
        <w:spacing w:line="322" w:lineRule="exact" w:before="0" w:after="0"/>
        <w:ind w:left="0" w:right="0" w:firstLine="0"/>
        <w:jc w:val="left"/>
      </w:pPr>
      <w:r>
        <w:t>The music became richer, more nuanced, more deeply resonant.</w:t>
      </w:r>
    </w:p>
    <w:p>
      <w:pPr>
        <w:autoSpaceDN w:val="0"/>
        <w:autoSpaceDE w:val="0"/>
        <w:widowControl/>
        <w:spacing w:line="264" w:lineRule="exact" w:before="264" w:after="0"/>
        <w:ind w:left="0" w:right="144" w:firstLine="0"/>
        <w:jc w:val="left"/>
      </w:pPr>
      <w:r>
        <w:t xml:space="preserve">His paintings began to reflect this newfound sense of connection. The dark, brooding landscapes were still there, but they were now interwoven with brighter hues, softer tones, representing the growing warmth and hope that had taken root in his heart. He painted portraits of Elsie, capturing the gentle strength in her eyes, the quiet dignity of her presence. He painted scenes of the valley, the rolling hills, the vibrant wildflowers, celebrating the simple beauty of his new environment, his new community. He painted portraits of himself, but these were different; they weren't self-portraits of self-loathing, but expressions of self-acceptance, </w:t>
        <w:br/>
        <w:t>portraits that depicted the journey of healing, the slow but steady process of self-discovery.</w:t>
      </w:r>
    </w:p>
    <w:p>
      <w:pPr>
        <w:autoSpaceDN w:val="0"/>
        <w:autoSpaceDE w:val="0"/>
        <w:widowControl/>
        <w:spacing w:line="264" w:lineRule="exact" w:before="264" w:after="0"/>
        <w:ind w:left="0" w:right="144" w:firstLine="0"/>
        <w:jc w:val="left"/>
      </w:pPr>
      <w:r>
        <w:t>The process of healing wasn't always smooth, it was a meandering path, filled with twists and turns. He had moments of 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moments of regression, times when the darkness threatened to engulf him once more. But he had found a new way to fight back, a new set of tools. He had found allies in this small community, people who understood his struggles, who offered support and encouragement without judgment. He learned the value of </w:t>
        <w:br/>
        <w:t>vulnerability, the power of asking for help, the strength that comes from shared experience.</w:t>
      </w:r>
    </w:p>
    <w:p>
      <w:pPr>
        <w:autoSpaceDN w:val="0"/>
        <w:autoSpaceDE w:val="0"/>
        <w:widowControl/>
        <w:spacing w:line="264" w:lineRule="exact" w:before="264" w:after="0"/>
        <w:ind w:left="0" w:right="0" w:firstLine="0"/>
        <w:jc w:val="left"/>
      </w:pPr>
      <w:r>
        <w:t xml:space="preserve">He began to understand the true meaning of "knock down the walls." It wasn’t about obliterating everything in a fit of rage, but about dismantling the barriers, one brick at a time, with kindness, patience, and the unwavering support of those who cared. He learned that he didn't have to do it alone. He had found his tribe, a collection of individuals who celebrated the beauty in imperfection, who embraced the complexities of human experience, who </w:t>
        <w:br/>
        <w:t>understood that healing was a journey, not a destination.</w:t>
      </w:r>
    </w:p>
    <w:p>
      <w:pPr>
        <w:autoSpaceDN w:val="0"/>
        <w:autoSpaceDE w:val="0"/>
        <w:widowControl/>
        <w:spacing w:line="264" w:lineRule="exact" w:before="264" w:after="0"/>
        <w:ind w:left="0" w:right="0" w:firstLine="0"/>
        <w:jc w:val="left"/>
      </w:pPr>
      <w:r>
        <w:t>His art exhibitions became community gatherings, spaces where people could share their stories, their struggles, their triumphs. His music filled the valley with its raw honesty, its vulnerability, its hope. He was no longer the isolated, defiant figure of his past, but a member of a collective, a vital part of a tapestry woven with the threads of shared human experience.</w:t>
      </w:r>
    </w:p>
    <w:p>
      <w:pPr>
        <w:autoSpaceDN w:val="0"/>
        <w:autoSpaceDE w:val="0"/>
        <w:widowControl/>
        <w:spacing w:line="264" w:lineRule="exact" w:before="264" w:after="0"/>
        <w:ind w:left="0" w:right="0" w:firstLine="0"/>
        <w:jc w:val="left"/>
      </w:pPr>
      <w:r>
        <w:t>The cabin, once a refuge from the world, became a home, a symbol of his transformation. The chipped paint was still there, a reminder of his past, but it was overlaid with layers of new paint, new life, new beginnings. The forest, once a symbol of chaos, now experienced like a protective embrace, a constant reminder of nature's resilience, its quiet strength, its enduring beauty. He was still wrestling with his demons, but he was no longer alone. He had found the light, not in a sudden burst of illumination, but in the warm glow of human connection, the quiet power of shared experience, the steadfast comfort of belonging. He had finally found a place to belong, a place where he could nurture not only his art, but also his soul. The walls were still standing, but the cracks were healing, filled with the mortar of connection, strengthened by the unwavering support of friends, and illuminated by the warm glow of a community that embraced him, flaws and all. And that, he realized, was a light worth fighting for, a light that shone not from within alone,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from the shared glow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The morning sun, a pale gold filtering through the leaves, woke him gently. Gone was the jarring clang of the alarm clock, replaced by the soft susurrus of the wind whispering secrets through the pines.</w:t>
      </w:r>
    </w:p>
    <w:p>
      <w:pPr>
        <w:autoSpaceDN w:val="0"/>
        <w:autoSpaceDE w:val="0"/>
        <w:widowControl/>
        <w:spacing w:line="264" w:lineRule="exact" w:before="60" w:after="0"/>
        <w:ind w:left="0" w:right="0" w:firstLine="0"/>
        <w:jc w:val="left"/>
      </w:pPr>
      <w:r>
        <w:t>He stretched, a slow, deliberate movement, feeling the strength returning to his limbs, the lightness in his spirit. The cabin, once a refuge from a tumultuous past, now experienced like a sanctuary, a place of peace and quiet contemplation. He wasn't sure when the change had occurred, the shift from the corrosive bitterness of self-</w:t>
        <w:br/>
        <w:t>destruction to this nascent sense of hope, but it had settled upon him like a gentle snowfall, blanketing the harsh landscape of his memories.</w:t>
      </w:r>
    </w:p>
    <w:p>
      <w:pPr>
        <w:autoSpaceDN w:val="0"/>
        <w:autoSpaceDE w:val="0"/>
        <w:widowControl/>
        <w:spacing w:line="264" w:lineRule="exact" w:before="264" w:after="0"/>
        <w:ind w:left="0" w:right="144" w:firstLine="0"/>
        <w:jc w:val="left"/>
      </w:pPr>
      <w:r>
        <w:t>He made coffee, the rich aroma filling the small space, a simple pleasure savored with a quiet contentment he hadn't experienced in years.</w:t>
      </w:r>
    </w:p>
    <w:p>
      <w:pPr>
        <w:autoSpaceDN w:val="0"/>
        <w:autoSpaceDE w:val="0"/>
        <w:widowControl/>
        <w:spacing w:line="264" w:lineRule="exact" w:before="60" w:after="0"/>
        <w:ind w:left="0" w:right="0" w:firstLine="0"/>
        <w:jc w:val="left"/>
      </w:pPr>
      <w:r>
        <w:t>He sat by the window, watching the mist rise from the valley, painting the landscape in ethereal hues of gray and gold. He picked up his guitar, the worn wood smooth beneath his fingers, and began to play. The melody that flowed from him wasn't a lament, but a hymn of gratitude, a celebration of the journey he'd undertaken, a testament to the resilience of the human spirit.</w:t>
      </w:r>
    </w:p>
    <w:p>
      <w:pPr>
        <w:autoSpaceDN w:val="0"/>
        <w:autoSpaceDE w:val="0"/>
        <w:widowControl/>
        <w:spacing w:line="264" w:lineRule="exact" w:before="264" w:after="0"/>
        <w:ind w:left="0" w:right="0" w:firstLine="0"/>
        <w:jc w:val="left"/>
      </w:pPr>
      <w:r>
        <w:t xml:space="preserve">His art, too, reflected this profound shift. He started sketching in vibrant colors, the strokes bold and confident, the canvases </w:t>
        <w:br/>
        <w:t xml:space="preserve">exploding with life and energy. He painted landscapes that </w:t>
        <w:br/>
        <w:t xml:space="preserve">celebrated the beauty of his surroundings, portraits that captured the essence of his newfound community, still-lifes that overflowed with the simple joys of daily existence. The darkness hadn't </w:t>
        <w:br/>
        <w:t>vanished entirely; it still lingered in the shadows, a reminder of the battles he'd fought, but it no longer held the power to suffocate him. It was now a part of his story, a crucial element in the tapestry of his being, but not the dominant thread. The dominant thread was now hope, a vibrant, life-affirming force that pushed him forward, urging him to create, to connect, to embrace the future with open arms.</w:t>
      </w:r>
    </w:p>
    <w:p>
      <w:pPr>
        <w:autoSpaceDN w:val="0"/>
        <w:autoSpaceDE w:val="0"/>
        <w:widowControl/>
        <w:spacing w:line="264" w:lineRule="exact" w:before="264" w:after="0"/>
        <w:ind w:left="0" w:right="0" w:firstLine="0"/>
        <w:jc w:val="left"/>
      </w:pPr>
      <w:r>
        <w:t>He started volunteering at the local community center, teaching art classes to children. He found a deep sense of fulfillment in sharing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passion, in watching the spark of creativity ignite in their eyes. The children, unburdened by the cynicism and disillusionment of adulthood, embraced his art with an unadulterated enthusiasm that was both infectious and humbling. He learned from them as much as they learned from him, rediscovering the pure joy of artistic expression, the innocent wonder of creation.</w:t>
      </w:r>
    </w:p>
    <w:p>
      <w:pPr>
        <w:autoSpaceDN w:val="0"/>
        <w:autoSpaceDE w:val="0"/>
        <w:widowControl/>
        <w:spacing w:line="264" w:lineRule="exact" w:before="264" w:after="0"/>
        <w:ind w:left="0" w:right="0" w:firstLine="0"/>
        <w:jc w:val="left"/>
      </w:pPr>
      <w:r>
        <w:t xml:space="preserve">His connection with Elsie deepened, their bond forged in the shared crucible of artistic expression. She became more than just a mentor; she became a confidante, a friend, a surrogate mother figure. He listened to her stories, tales of hardship and resilience, of love and loss, and found solace in the shared experience of a life lived fully, with all its imperfections and triumphs. She taught him the </w:t>
        <w:br/>
        <w:t>importance of patience, the value of perseverance, and the quiet dignity of aging gracefully. She taught him, through her example, the profound beauty of embracing life's journey in its entirety, with all its complexities and contradictions.</w:t>
      </w:r>
    </w:p>
    <w:p>
      <w:pPr>
        <w:autoSpaceDN w:val="0"/>
        <w:autoSpaceDE w:val="0"/>
        <w:widowControl/>
        <w:spacing w:line="264" w:lineRule="exact" w:before="264" w:after="0"/>
        <w:ind w:left="0" w:right="0" w:firstLine="0"/>
        <w:jc w:val="left"/>
      </w:pPr>
      <w:r>
        <w:t>He started attending local events, participating in community gatherings, and forging new friendships. He discovered a shared love for music, for literature, for nature, for the simple pleasures of life. He found himself laughing again, a genuine, heartfelt laughter that emanated from the depths of his being. He found joy in the simple act of sharing a meal with friends, in the warmth of human connection, in the comforting rhythm of daily life. He found peace in the quiet solitude of his cabin, but it was no longer a solitude of isolation, but a solitude of self-reflection, a space for contemplation and creativity, fueled by the energy of his renewed life.</w:t>
      </w:r>
    </w:p>
    <w:p>
      <w:pPr>
        <w:autoSpaceDN w:val="0"/>
        <w:autoSpaceDE w:val="0"/>
        <w:widowControl/>
        <w:spacing w:line="264" w:lineRule="exact" w:before="264" w:after="0"/>
        <w:ind w:left="0" w:right="0" w:firstLine="0"/>
        <w:jc w:val="left"/>
      </w:pPr>
      <w:r>
        <w:t>His past remained a part of him, an integral component of his identity, but it no longer defined him. He had learned to integrate the darkness into the light, to find beauty in the brokenness, to embrace the complexities of human experience. He had learned that healing wasn’t a linear process, that it was a journey filled with setbacks and triumphs, with moments of despair and moments of profound joy. He had learned that it was okay to be vulnerable, to ask for help, to acknowledge his imperfections. He had learned the true meaning of resilience, the enduring power of the human spirit to overcome adversity, to find strength in the face of despair, to emerge from the darkness transformed and renewed.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continued to explore his musical talents, collaborating with other musicians in the community. His music evolved, becoming richer, more nuanced, more deeply resonant. He experimented with different styles, blending genres, incorporating elements of folk, blues, and jazz, creating a unique and compelling sound that </w:t>
        <w:br/>
        <w:t xml:space="preserve">reflected the multifaceted nature of his experience. His lyrics, once filled with anger and despair, now echoed with hope and optimism, a testament to his transformative journey. His songs were stories of resilience, tales of healing, anthems of human connection, </w:t>
        <w:br/>
        <w:t>celebrating the beauty of imperfection, the enduring power of the human spirit.</w:t>
      </w:r>
    </w:p>
    <w:p>
      <w:pPr>
        <w:autoSpaceDN w:val="0"/>
        <w:autoSpaceDE w:val="0"/>
        <w:widowControl/>
        <w:spacing w:line="264" w:lineRule="exact" w:before="264" w:after="0"/>
        <w:ind w:left="0" w:right="0" w:firstLine="0"/>
        <w:jc w:val="left"/>
      </w:pPr>
      <w:r>
        <w:t xml:space="preserve">His art exhibitions became increasingly popular, drawing crowds from far and wide. His work resonated with people, not just because of its technical skill, but because it spoke to their own experiences, to their own struggles, to their own hopes and dreams. He shared his story, his vulnerability, his journey of healing, and found solace in the shared human experience. He discovered that his art wasn't just a personal expression but a vehicle for connection, a bridge between himself and the world, a conduit for empathy and </w:t>
        <w:br/>
        <w:t>understanding.</w:t>
      </w:r>
    </w:p>
    <w:p>
      <w:pPr>
        <w:autoSpaceDN w:val="0"/>
        <w:autoSpaceDE w:val="0"/>
        <w:widowControl/>
        <w:spacing w:line="264" w:lineRule="exact" w:before="264" w:after="0"/>
        <w:ind w:left="0" w:right="0" w:firstLine="0"/>
        <w:jc w:val="left"/>
      </w:pPr>
      <w:r>
        <w:t xml:space="preserve">The future stretched before him, not as a daunting unknown, but as a boundless canvas waiting to be filled with color and life. He was ready to embrace it, armed with the lessons he’d learned, the </w:t>
        <w:br/>
        <w:t>connections he’d forged, and the unwavering belief in his own capacity for growth and resilience. He no longer experienced the need to knock down walls, for he had discovered a different path – a path of connection, collaboration, and self-acceptance. He was a testament to the enduring power of human resilience, a beacon of hope in a world often shrouded in darkness, a living embodiment of the belief that even from the deepest depths of despair, light can emerge, illuminating the way to a brighter, more hopeful future. And that future, he knew, was worth fighting for, worth creating, worth embracing. The light he’d found wasn’t a destination, but a journey, a continuous process of growth, transformation, and connection.</w:t>
      </w:r>
    </w:p>
    <w:p>
      <w:pPr>
        <w:autoSpaceDN w:val="0"/>
        <w:autoSpaceDE w:val="0"/>
        <w:widowControl/>
        <w:spacing w:line="264" w:lineRule="exact" w:before="58" w:after="0"/>
        <w:ind w:left="0" w:right="864" w:firstLine="0"/>
        <w:jc w:val="left"/>
      </w:pPr>
      <w:r>
        <w:t>And he was ready to walk that path, hand in hand with his community, his art, and his own unwavering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Remembering the Past</w:t>
      </w:r>
    </w:p>
    <w:p>
      <w:pPr>
        <w:autoSpaceDN w:val="0"/>
        <w:autoSpaceDE w:val="0"/>
        <w:widowControl/>
        <w:spacing w:line="264" w:lineRule="exact" w:before="286" w:after="0"/>
        <w:ind w:left="0" w:right="0" w:firstLine="0"/>
        <w:jc w:val="left"/>
      </w:pPr>
      <w:r>
        <w:t xml:space="preserve">The scent of woodsmoke and pine hung heavy in the air, a familiar comfort that wrapped around him like a worn-out blanket. He sat on the porch swing, the rhythmic creak a counterpoint to the chirping crickets, a soundtrack to his internal monologue. The cabin, nestled deep within the woods, had become a sanctuary, a place where the echoes of his past could resonate without </w:t>
        <w:br/>
        <w:t xml:space="preserve">overwhelming him. He'd spent years running, fueled by a volatile cocktail of anger, frustration, and a desperate need to dismantle the world he found so suffocating. Now, the urgency had faded, </w:t>
        <w:br/>
        <w:t>replaced by a quieter, more introspective contemplation.</w:t>
      </w:r>
    </w:p>
    <w:p>
      <w:pPr>
        <w:autoSpaceDN w:val="0"/>
        <w:autoSpaceDE w:val="0"/>
        <w:widowControl/>
        <w:spacing w:line="264" w:lineRule="exact" w:before="264" w:after="0"/>
        <w:ind w:left="0" w:right="0" w:firstLine="0"/>
        <w:jc w:val="left"/>
      </w:pPr>
      <w:r>
        <w:t xml:space="preserve">He thought of the graffiti, sprawling across brick walls like angry vines, each tag a defiant cry against the conformity that choked him. He remembered the thrill of the illicit, the adrenaline rush of breaking rules, the intoxicating feeling of pushing boundaries, of challenging the established order. He'd been a walking embodiment of chaos, a whirlwind of rebellion, leaving a trail of shattered norms and broken windows in his wake. But the satisfaction had been fleeting, ephemeral, a momentary high followed by the bitter </w:t>
        <w:br/>
        <w:t>hangover of consequences.</w:t>
      </w:r>
    </w:p>
    <w:p>
      <w:pPr>
        <w:autoSpaceDN w:val="0"/>
        <w:autoSpaceDE w:val="0"/>
        <w:widowControl/>
        <w:spacing w:line="264" w:lineRule="exact" w:before="264" w:after="0"/>
        <w:ind w:left="0" w:right="0" w:firstLine="0"/>
        <w:jc w:val="left"/>
      </w:pPr>
      <w:r>
        <w:t xml:space="preserve">The memory of the abandoned warehouse, a haven for his crew, a crucible where their rebellious energy coalesced, flickered in his mind. It was a space of creative anarchy, where music blasted through the night, where canvases were splattered with paint, where poetry spilled from cracked lips, raw and unrestrained. The walls, scarred with layers of graffiti, bore witness to their collective defiance, a testament to their shared struggle against the suffocating weight of societal expectations. It had experienced like a revolution, a tiny spark in a vast, indifferent universe, a rebellion against the </w:t>
        <w:br/>
        <w:t>mundane, the predictable, the suffocating.</w:t>
      </w:r>
    </w:p>
    <w:p>
      <w:pPr>
        <w:autoSpaceDN w:val="0"/>
        <w:autoSpaceDE w:val="0"/>
        <w:widowControl/>
        <w:spacing w:line="264" w:lineRule="exact" w:before="264" w:after="0"/>
        <w:ind w:left="0" w:right="0" w:firstLine="0"/>
        <w:jc w:val="left"/>
      </w:pPr>
      <w:r>
        <w:t>But even within that rebellious haven, there had been cracks, subtle fissures that hinted at the inherent fragility of their rebellion. He recalled the arguments, the simmering tensions, the underlying anxieties that simmered beneath the surface of their camaraderie.</w:t>
      </w:r>
    </w:p>
    <w:p>
      <w:pPr>
        <w:autoSpaceDN w:val="0"/>
        <w:autoSpaceDE w:val="0"/>
        <w:widowControl/>
        <w:spacing w:line="324" w:lineRule="exact" w:before="0" w:after="0"/>
        <w:ind w:left="0" w:right="0" w:firstLine="0"/>
        <w:jc w:val="left"/>
      </w:pPr>
      <w:r>
        <w:t>The idealism, so potent at the outset, had gradually eroded,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replaced by a corrosive cynicism that permeated their interactions.</w:t>
      </w:r>
    </w:p>
    <w:p>
      <w:pPr>
        <w:autoSpaceDN w:val="0"/>
        <w:autoSpaceDE w:val="0"/>
        <w:widowControl/>
        <w:spacing w:line="264" w:lineRule="exact" w:before="58" w:after="0"/>
        <w:ind w:left="0" w:right="0" w:firstLine="0"/>
        <w:jc w:val="left"/>
      </w:pPr>
      <w:r>
        <w:t xml:space="preserve">Their defiant acts had become increasingly desperate, their </w:t>
        <w:br/>
        <w:t>rebellion tinged with self-destruction, the wild energy transforming into a destructive force that threatened to consume them all. They had been young, foolish, fueled by a potent cocktail of anger, idealism, and a breathtaking naivete.</w:t>
      </w:r>
    </w:p>
    <w:p>
      <w:pPr>
        <w:autoSpaceDN w:val="0"/>
        <w:autoSpaceDE w:val="0"/>
        <w:widowControl/>
        <w:spacing w:line="264" w:lineRule="exact" w:before="264" w:after="0"/>
        <w:ind w:left="0" w:right="0" w:firstLine="0"/>
        <w:jc w:val="left"/>
      </w:pPr>
      <w:r>
        <w:t>The faces of his comrades, now scattered to the winds, drifted into his mind. He wondered what had become of them, where their own rebellious spirits had led them. Had they found solace, or were they still battling the demons that had haunted their youthful escapades?</w:t>
      </w:r>
    </w:p>
    <w:p>
      <w:pPr>
        <w:autoSpaceDN w:val="0"/>
        <w:autoSpaceDE w:val="0"/>
        <w:widowControl/>
        <w:spacing w:line="264" w:lineRule="exact" w:before="58" w:after="0"/>
        <w:ind w:left="0" w:right="0" w:firstLine="0"/>
        <w:jc w:val="left"/>
      </w:pPr>
      <w:r>
        <w:t xml:space="preserve">The thought brought a pang of regret, a wistful ache for the lost camaraderie, for the shared energy that had once fueled their defiance. The bond, forged in the fires of rebellion, had been </w:t>
        <w:br/>
        <w:t>intense, but fragile, and like so many fiery things, it had burned out quickly.</w:t>
      </w:r>
    </w:p>
    <w:p>
      <w:pPr>
        <w:autoSpaceDN w:val="0"/>
        <w:autoSpaceDE w:val="0"/>
        <w:widowControl/>
        <w:spacing w:line="264" w:lineRule="exact" w:before="264" w:after="0"/>
        <w:ind w:left="0" w:right="0" w:firstLine="0"/>
        <w:jc w:val="left"/>
      </w:pPr>
      <w:r>
        <w:t>He considered his own trajectory, the path that had led him from the maelstrom of rebellion to the quiet contemplation of this secluded cabin. The shift hadn't been sudden, but gradual, a slow erosion of anger, a gradual acceptance of the complexities of the world. He had learned that rebellion wasn't simply about knocking down walls; it was about building something new, something more sustainable, something more meaningful. The destruction had been cathartic, necessary even, but it hadn't been the end of the story. It had been a necessary prelude to something else entirely.</w:t>
      </w:r>
    </w:p>
    <w:p>
      <w:pPr>
        <w:autoSpaceDN w:val="0"/>
        <w:autoSpaceDE w:val="0"/>
        <w:widowControl/>
        <w:spacing w:line="264" w:lineRule="exact" w:before="264" w:after="0"/>
        <w:ind w:left="0" w:right="144" w:firstLine="0"/>
        <w:jc w:val="left"/>
      </w:pPr>
      <w:r>
        <w:t xml:space="preserve">He remembered Janet Reno's face, a stark contrast to the vibrant chaos of his past. Her image, a symbol of authority and order, had been a focal point of their early protests, a representation of everything they sought to challenge. They had experienced a visceral revulsion for the system she represented, the oppressive weight of bureaucracy, the indifference to the struggles of the marginalized. They had painted her face on their banners, mocked her in their songs, and viewed her as a personal adversary, a symbol of </w:t>
        <w:br/>
        <w:t>everything they rebelled against. But now, with distance and a calmer perspective, he witnessed her not as a villain, but as a product of the system, a cog in a larger machine.</w:t>
      </w:r>
    </w:p>
    <w:p>
      <w:pPr>
        <w:autoSpaceDN w:val="0"/>
        <w:autoSpaceDE w:val="0"/>
        <w:widowControl/>
        <w:spacing w:line="324" w:lineRule="exact" w:before="204" w:after="0"/>
        <w:ind w:left="0" w:right="0" w:firstLine="0"/>
        <w:jc w:val="left"/>
      </w:pPr>
      <w:r>
        <w:t>The Son of Sam case haunted him, a stark reminder of the darker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side of rebellion, the potential for violence and self-destruction. The headlines, the lurid details, the chilling reality of a young man consumed by darkness, had left an indelible mark on his psyche.</w:t>
      </w:r>
    </w:p>
    <w:p>
      <w:pPr>
        <w:autoSpaceDN w:val="0"/>
        <w:autoSpaceDE w:val="0"/>
        <w:widowControl/>
        <w:spacing w:line="264" w:lineRule="exact" w:before="58" w:after="0"/>
        <w:ind w:left="0" w:right="0" w:firstLine="0"/>
        <w:jc w:val="left"/>
      </w:pPr>
      <w:r>
        <w:t xml:space="preserve">The parallels between the Son of Sam’s actions and his own </w:t>
        <w:br/>
        <w:t xml:space="preserve">youthful transgressions were both striking and sobering. He witnessed, with chilling clarity, how easily idealism could warp into something sinister, how the desire for change could transform into a </w:t>
        <w:br/>
        <w:t>destructive force. His past, once a source of pride, now experienced charged with a heavy weight of caution, a constant reminder of the inherent dangers of unchecked rebellion.</w:t>
      </w:r>
    </w:p>
    <w:p>
      <w:pPr>
        <w:autoSpaceDN w:val="0"/>
        <w:autoSpaceDE w:val="0"/>
        <w:widowControl/>
        <w:spacing w:line="264" w:lineRule="exact" w:before="264" w:after="0"/>
        <w:ind w:left="0" w:right="0" w:firstLine="0"/>
        <w:jc w:val="left"/>
      </w:pPr>
      <w:r>
        <w:t>He thought about the drugs, the fleeting escapes, the moments of oblivion that had masked the underlying anxieties. They had been a temporary anesthetic, numbing the pain, but ultimately failing to address the root causes of his discontent. The hazy memories of those nights, blurred and indistinct, served as potent reminders of the self-destructive tendencies he had struggled to overcome. He had been using rebellion as a form of self-medication, a desperate attempt to numb the pain, to silence the inner voice of doubt. The process of healing had been slow, painstaking, filled with setbacks and relapses. It had involved a deep self-reflection, a confronting of his demons, and a conscious effort to build a more sustainable foundation for his life. The path to recovery wasn't a sprint but a marathon, and he was still running, pushing forward one step at a time.</w:t>
      </w:r>
    </w:p>
    <w:p>
      <w:pPr>
        <w:autoSpaceDN w:val="0"/>
        <w:autoSpaceDE w:val="0"/>
        <w:widowControl/>
        <w:spacing w:line="264" w:lineRule="exact" w:before="264" w:after="0"/>
        <w:ind w:left="0" w:right="0" w:firstLine="0"/>
        <w:jc w:val="left"/>
      </w:pPr>
      <w:r>
        <w:t xml:space="preserve">The quiet solitude of the cabin allowed him to confront his past, to examine the motivations behind his actions, to understand the complexities of his choices. He wasn't seeking absolution; he was seeking understanding. The rebellious spirit, once a destructive force, had transformed into a creative energy, a driving force behind his art, his music, his life. He was no longer trying to knock down walls; he was building bridges, connecting with others, sharing his story, and learning from his mistakes. The past hadn’t disappeared; it was still a part of him, woven into the fabric of his being. But it no longer defined him. It was a source of </w:t>
        <w:br/>
        <w:t>understanding, a catalyst for growth, a testament to his resilience.</w:t>
      </w:r>
    </w:p>
    <w:p>
      <w:pPr>
        <w:autoSpaceDN w:val="0"/>
        <w:autoSpaceDE w:val="0"/>
        <w:widowControl/>
        <w:spacing w:line="264" w:lineRule="exact" w:before="58" w:after="0"/>
        <w:ind w:left="0" w:right="0" w:firstLine="0"/>
        <w:jc w:val="left"/>
      </w:pPr>
      <w:r>
        <w:t xml:space="preserve">The echoes of rebellion still resonated, but now they were </w:t>
        <w:br/>
        <w:t>accompanied by the softer melody of acceptance, forgiveness, and hope. He was no longer running from his past; he was integrating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into his present, transforming its destructive energy into something beautiful and enduring. The scars remained, visible reminders of the battles he had fought, but they were also a testament to his </w:t>
        <w:br/>
        <w:t>survival, to his capacity for change, to his indomitable spirit. The journey had been arduous, but he had reached a place of peace, of quiet contentment, a place where he could finally breathe. And that, he realized, was a revolution in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rhythmic creak of the porch swing continued its hypnotic sway, a counterpoint to the rustling leaves and the distant hoot of an owl. The woods, once a refuge from the storm of his past, now experienced like a silent confidante, a witness to his quiet transformation. He'd come to this cabin seeking solace, seeking escape, but he'd found </w:t>
        <w:br/>
        <w:t xml:space="preserve">something far more profound: understanding. The echoes of </w:t>
        <w:br/>
        <w:t>rebellion, once deafening, had softened, mellowed into a quieter hum, a background track to the symphony of his newfound peace.</w:t>
      </w:r>
    </w:p>
    <w:p>
      <w:pPr>
        <w:autoSpaceDN w:val="0"/>
        <w:autoSpaceDE w:val="0"/>
        <w:widowControl/>
        <w:spacing w:line="264" w:lineRule="exact" w:before="264" w:after="0"/>
        <w:ind w:left="0" w:right="0" w:firstLine="0"/>
        <w:jc w:val="left"/>
      </w:pPr>
      <w:r>
        <w:t>He thought about the faces he'd left behind, the comrades who had shared his youthful crusade against the perceived injustices of the world. Each face brought with it a wave of complex emotions –nostalgia, regret, a sense of shared history punctuated by the sharp sting of what might have been. They had been a force, a chaotic symphony of youthful defiance, united by a shared desire to shake the foundations of a world that seemed determined to stifle their creativity, their anger, their very existence. But the intensity of their rebellion had been unsustainable, fueled by a potent mixture of idealism, disillusionment, and a dangerous dose of self-</w:t>
        <w:br/>
        <w:t>destruction.</w:t>
      </w:r>
    </w:p>
    <w:p>
      <w:pPr>
        <w:autoSpaceDN w:val="0"/>
        <w:autoSpaceDE w:val="0"/>
        <w:widowControl/>
        <w:spacing w:line="264" w:lineRule="exact" w:before="264" w:after="0"/>
        <w:ind w:left="0" w:right="0" w:firstLine="0"/>
        <w:jc w:val="left"/>
      </w:pPr>
      <w:r>
        <w:t xml:space="preserve">Their collective journey had been marked by a series of missteps, some minor, some catastrophic. They had mistaken anger for action, vandalism for change, and fleeting highs for lasting impact. Their art, born from a place of pure, unadulterated rage, had often been as destructive as it was creative. The warehouse, once their sanctuary, had become a symbol of their fractured unity, a </w:t>
        <w:br/>
        <w:t>monument to their shared failures. The graffiti, once a powerful statement, now experienced like childish scrawls, a testament to their youthful naiveté.</w:t>
      </w:r>
    </w:p>
    <w:p>
      <w:pPr>
        <w:autoSpaceDN w:val="0"/>
        <w:autoSpaceDE w:val="0"/>
        <w:widowControl/>
        <w:spacing w:line="264" w:lineRule="exact" w:before="264" w:after="0"/>
        <w:ind w:left="0" w:right="0" w:firstLine="0"/>
        <w:jc w:val="left"/>
      </w:pPr>
      <w:r>
        <w:t>He recalled a specific incident, the night they had targeted the mayor's mansion, convinced that their act of defiance would trigger a wave of societal change. It hadn't. Instead, it had resulted in arrests, fines, and a deepening sense of disillusionment. They had romanticized rebellion, viewing it as a glamorous act of defiance, oblivious to the harsh realities of its consequences. They hadn't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considered the collateral damage, the potential for harm, the sheer absurdity of believing that a few cans of spray paint could </w:t>
        <w:br/>
        <w:t>dismantle a deeply entrenched system.</w:t>
      </w:r>
    </w:p>
    <w:p>
      <w:pPr>
        <w:autoSpaceDN w:val="0"/>
        <w:autoSpaceDE w:val="0"/>
        <w:widowControl/>
        <w:spacing w:line="264" w:lineRule="exact" w:before="264" w:after="0"/>
        <w:ind w:left="0" w:right="0" w:firstLine="0"/>
        <w:jc w:val="left"/>
      </w:pPr>
      <w:r>
        <w:t xml:space="preserve">The lessons learned were harsh, but necessary. He'd come to </w:t>
        <w:br/>
        <w:t xml:space="preserve">understand that true rebellion wasn't about tearing down walls; it was about building bridges, creating dialogue, and finding </w:t>
        <w:br/>
        <w:t xml:space="preserve">alternative means of expression. It was about harnessing the </w:t>
        <w:br/>
        <w:t xml:space="preserve">intensity of their anger and channeling it into something </w:t>
        <w:br/>
        <w:t>productive, something lasting. It wasn't about mindless destruction; it was about informed action, thoughtful planning, and a realistic assessment of the potential outcomes.</w:t>
      </w:r>
    </w:p>
    <w:p>
      <w:pPr>
        <w:autoSpaceDN w:val="0"/>
        <w:autoSpaceDE w:val="0"/>
        <w:widowControl/>
        <w:spacing w:line="264" w:lineRule="exact" w:before="264" w:after="0"/>
        <w:ind w:left="0" w:right="144" w:firstLine="0"/>
        <w:jc w:val="left"/>
      </w:pPr>
      <w:r>
        <w:t xml:space="preserve">He’d spent years wrestling with the shadow of Son of Sam, the chilling reminder of how easily idealism could morph into </w:t>
        <w:br/>
        <w:t>something monstrous, how the desire for change could become a justification for violence. The Son of Sam case, with its stark brutality, had served as a stark counterpoint to their own youthful, albeit less violent, escapades. It was a sobering reminder that the line between rebellion and self-destruction is often tragically thin.</w:t>
      </w:r>
    </w:p>
    <w:p>
      <w:pPr>
        <w:autoSpaceDN w:val="0"/>
        <w:autoSpaceDE w:val="0"/>
        <w:widowControl/>
        <w:spacing w:line="264" w:lineRule="exact" w:before="58" w:after="0"/>
        <w:ind w:left="0" w:right="144" w:firstLine="0"/>
        <w:jc w:val="left"/>
      </w:pPr>
      <w:r>
        <w:t>Their actions, while fueled by a desire for change, were often reckless, fueled by a potent cocktail of anger and naivete. They hadn’t considered the potential consequences of their actions, the ripple effect their rebellion would have on others, the potential for harm.</w:t>
      </w:r>
    </w:p>
    <w:p>
      <w:pPr>
        <w:autoSpaceDN w:val="0"/>
        <w:autoSpaceDE w:val="0"/>
        <w:widowControl/>
        <w:spacing w:line="264" w:lineRule="exact" w:before="264" w:after="0"/>
        <w:ind w:left="0" w:right="0" w:firstLine="0"/>
        <w:jc w:val="left"/>
      </w:pPr>
      <w:r>
        <w:t xml:space="preserve">The memory of the drugs, a temporary escape from the turmoil of their lives, experienced distant, hazy. They had been a crutch, a way to numb the pain, to silence the nagging voice of doubt. But the </w:t>
        <w:br/>
        <w:t>numbness had been temporary, the escape illusory. The reality, when it hit, was even more painful, compounding the original problems with addiction and a deepening sense of self-loathing. The recovery had been a long, arduous process, filled with setbacks and relapses. It had demanded a level of self-awareness and honesty that had been alien to his younger self.</w:t>
      </w:r>
    </w:p>
    <w:p>
      <w:pPr>
        <w:autoSpaceDN w:val="0"/>
        <w:autoSpaceDE w:val="0"/>
        <w:widowControl/>
        <w:spacing w:line="264" w:lineRule="exact" w:before="264" w:after="0"/>
        <w:ind w:left="0" w:right="288" w:firstLine="0"/>
        <w:jc w:val="left"/>
      </w:pPr>
      <w:r>
        <w:t xml:space="preserve">His confrontation with Janet Reno, a symbol of the establishment they had so vehemently opposed, had also undergone a </w:t>
        <w:br/>
        <w:t>transformation. In his younger days, she had been a caricature, a representation of everything they despised. But with time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distance, he’d come to see her as a complex figure, a product of the system she represented. He'd learned to separate the symbol from the individual, to understand the limitations of the roles people play within a larger, often flawed, structure.</w:t>
      </w:r>
    </w:p>
    <w:p>
      <w:pPr>
        <w:autoSpaceDN w:val="0"/>
        <w:autoSpaceDE w:val="0"/>
        <w:widowControl/>
        <w:spacing w:line="322" w:lineRule="exact" w:before="206" w:after="0"/>
        <w:ind w:left="0" w:right="0" w:firstLine="0"/>
        <w:jc w:val="left"/>
      </w:pPr>
      <w:r>
        <w:t>The cabin itself had become a symbol of his personal growth.</w:t>
      </w:r>
    </w:p>
    <w:p>
      <w:pPr>
        <w:autoSpaceDN w:val="0"/>
        <w:autoSpaceDE w:val="0"/>
        <w:widowControl/>
        <w:spacing w:line="264" w:lineRule="exact" w:before="58" w:after="0"/>
        <w:ind w:left="0" w:right="0" w:firstLine="0"/>
        <w:jc w:val="left"/>
      </w:pPr>
      <w:r>
        <w:t>Nestled deep within the woods, secluded and peaceful, it was a world away from the chaotic energy of his past. It represented a conscious retreat from the intensity of his rebellion, a space for reflection, for healing, for self-discovery. The isolation, initially daunting, had provided the necessary space for introspection, allowing him to unpack the complexities of his past and to confront the consequences of his actions.</w:t>
      </w:r>
    </w:p>
    <w:p>
      <w:pPr>
        <w:autoSpaceDN w:val="0"/>
        <w:autoSpaceDE w:val="0"/>
        <w:widowControl/>
        <w:spacing w:line="264" w:lineRule="exact" w:before="264" w:after="0"/>
        <w:ind w:left="0" w:right="0" w:firstLine="0"/>
        <w:jc w:val="left"/>
      </w:pPr>
      <w:r>
        <w:t xml:space="preserve">He'd learned the importance of community, the power of </w:t>
        <w:br/>
        <w:t xml:space="preserve">collaboration, and the necessity of forgiveness – both for himself and for others. His rebellion hadn't been solely a personal journey; it had involved others, people who had shared his passion, his frustration, his anger. Forgiving them, for their flaws, for their mistakes, had been as crucial to his own healing process as </w:t>
        <w:br/>
        <w:t xml:space="preserve">forgiving himself. He had come to recognize the shared </w:t>
        <w:br/>
        <w:t>responsibility for their collective missteps, the interconnectedness of their actions and their consequences.</w:t>
      </w:r>
    </w:p>
    <w:p>
      <w:pPr>
        <w:autoSpaceDN w:val="0"/>
        <w:autoSpaceDE w:val="0"/>
        <w:widowControl/>
        <w:spacing w:line="264" w:lineRule="exact" w:before="264" w:after="0"/>
        <w:ind w:left="0" w:right="0" w:firstLine="0"/>
        <w:jc w:val="left"/>
      </w:pPr>
      <w:r>
        <w:t xml:space="preserve">He had also learned the importance of self-care, the need to </w:t>
        <w:br/>
        <w:t>prioritize his mental and physical well-being. The intensity of his youthful rebellion had been unsustainable, fueled by a reckless disregard for his own well-being. The path to healing had involved a conscious effort to cultivate self-compassion, to understand the limits of his own resilience, and to create a healthier foundation for his life.</w:t>
      </w:r>
    </w:p>
    <w:p>
      <w:pPr>
        <w:autoSpaceDN w:val="0"/>
        <w:autoSpaceDE w:val="0"/>
        <w:widowControl/>
        <w:spacing w:line="264" w:lineRule="exact" w:before="264" w:after="0"/>
        <w:ind w:left="0" w:right="0" w:firstLine="0"/>
        <w:jc w:val="left"/>
      </w:pPr>
      <w:r>
        <w:t xml:space="preserve">The echoes of rebellion still resonated, but they were now </w:t>
        <w:br/>
        <w:t xml:space="preserve">accompanied by a different melody – a melody of self-acceptance, of understanding, of peace. He had integrated his past into his present, transforming its destructive energy into something creative, something productive. He was no longer running from his past; he was embracing it, learning from it, and using its lessons to shape his future. He was no longer trying to knock down walls; he was </w:t>
        <w:br/>
        <w:t>building a new foundation, one that was built on a more solid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understanding of himself, of the world, and of the power of change. The scars remained, but they were a testament to his resilience, his ability to transform pain into purpose, and his enduring spirit. His journey hadn't been about avoiding the consequences of his actions, but about learning from them, and transforming them into </w:t>
        <w:br/>
        <w:t>something meaningful and enduring. The rebellion had changed, refined, matured. The echoes continued to resonate, but now they were the echoes of a wisdom hard-won, a peace well-deserved. And that, he realized, was the most profound rebellion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Change</w:t>
      </w:r>
    </w:p>
    <w:p>
      <w:pPr>
        <w:autoSpaceDN w:val="0"/>
        <w:autoSpaceDE w:val="0"/>
        <w:widowControl/>
        <w:spacing w:line="264" w:lineRule="exact" w:before="286" w:after="0"/>
        <w:ind w:left="0" w:right="0" w:firstLine="0"/>
        <w:jc w:val="left"/>
      </w:pPr>
      <w:r>
        <w:t>The morning mist clung to the pines, a gauzy veil obscuring the already muted colours of the autumn woods. He watched it drift, a slow, deliberate dance, mirroring the gradual shift in his own perspective. The cabin, initially a refuge from the storm of his past, had become a crucible, forging a new identity from the ashes of his rebellion. The echoes of those reckless years still lingered, a faint hum beneath the surface, but they no longer held the same power, the same terrifying resonance. They were simply echoes now, reminders of a journey, not a prison sentence.</w:t>
      </w:r>
    </w:p>
    <w:p>
      <w:pPr>
        <w:autoSpaceDN w:val="0"/>
        <w:autoSpaceDE w:val="0"/>
        <w:widowControl/>
        <w:spacing w:line="264" w:lineRule="exact" w:before="264" w:after="0"/>
        <w:ind w:left="0" w:right="0" w:firstLine="0"/>
        <w:jc w:val="left"/>
      </w:pPr>
      <w:r>
        <w:t xml:space="preserve">He'd spent countless nights staring into the crackling fire, wrestling with the ghosts of his past. The warehouse, the arrests, the </w:t>
        <w:br/>
        <w:t xml:space="preserve">confrontations – each memory, once sharp and painful, had </w:t>
        <w:br/>
        <w:t xml:space="preserve">softened with time, its edges blurred by the passage of years and the steady application of self-awareness. He wasn't erasing his history; he was contextualizing it, understanding it within the framework of his own growth. The graffiti, once a defiant scream against the system, now seemed like a naive attempt to </w:t>
        <w:br/>
        <w:t>communicate a deep-seated frustration. The anger remained, but it had been refined, distilled, channeled into a more constructive force.</w:t>
      </w:r>
    </w:p>
    <w:p>
      <w:pPr>
        <w:autoSpaceDN w:val="0"/>
        <w:autoSpaceDE w:val="0"/>
        <w:widowControl/>
        <w:spacing w:line="264" w:lineRule="exact" w:before="264" w:after="0"/>
        <w:ind w:left="0" w:right="0" w:firstLine="0"/>
        <w:jc w:val="left"/>
      </w:pPr>
      <w:r>
        <w:t>The concept of "change," once a battle cry, had become a personal mantra. It wasn't about dismantling the system from the outside; it was about transforming himself from within. He realised that true rebellion wasn’t about throwing Molotov cocktails; it was about rewriting the script, creating a new narrative for himself and, hopefully, inspiring others to do the same. His youthful idealism, once a blinding light, had mellowed into a steady, guiding flame. He was no longer blindly striking out; he was consciously building, brick by painstaking brick.</w:t>
      </w:r>
    </w:p>
    <w:p>
      <w:pPr>
        <w:autoSpaceDN w:val="0"/>
        <w:autoSpaceDE w:val="0"/>
        <w:widowControl/>
        <w:spacing w:line="264" w:lineRule="exact" w:before="264" w:after="0"/>
        <w:ind w:left="0" w:right="0" w:firstLine="0"/>
        <w:jc w:val="left"/>
      </w:pPr>
      <w:r>
        <w:t>The quiet solitude of the cabin had been instrumental in this transformation. The lack of external distractions allowed him to confront his inner.  demons, to unpack the baggage of his past, and to confront the consequences of his actions head-on, without the distraction of alcohol, drugs or the approval-seeking behavior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plagued his younger years. The isolation wasn't loneliness; it was a necessary withdrawal, a period of self-imposed exile that allowed him to re-evaluate his values, his priorities, and his place in the world.</w:t>
      </w:r>
    </w:p>
    <w:p>
      <w:pPr>
        <w:autoSpaceDN w:val="0"/>
        <w:autoSpaceDE w:val="0"/>
        <w:widowControl/>
        <w:spacing w:line="264" w:lineRule="exact" w:before="264" w:after="0"/>
        <w:ind w:left="0" w:right="0" w:firstLine="0"/>
        <w:jc w:val="left"/>
      </w:pPr>
      <w:r>
        <w:t xml:space="preserve">He thought about his fellow rebels, the friends who had shared his journey. Some were still caught in the undertow of their past </w:t>
        <w:br/>
        <w:t xml:space="preserve">mistakes, struggling with addiction, disillusionment, and the </w:t>
        <w:br/>
        <w:t xml:space="preserve">lingering consequences of their youthful rage. Others had found a path towards redemption, a way to channel their creative energy into constructive endeavors. Their stories, he realized, were a </w:t>
        <w:br/>
        <w:t xml:space="preserve">tapestry of different paths, different outcomes, different approaches to the same fundamental questions. There was no single narrative of rebellion, no singular path to redemption. It was a complex, </w:t>
        <w:br/>
        <w:t>multifaceted journey, unique to each individual.</w:t>
      </w:r>
    </w:p>
    <w:p>
      <w:pPr>
        <w:autoSpaceDN w:val="0"/>
        <w:autoSpaceDE w:val="0"/>
        <w:widowControl/>
        <w:spacing w:line="264" w:lineRule="exact" w:before="264" w:after="0"/>
        <w:ind w:left="0" w:right="0" w:firstLine="0"/>
        <w:jc w:val="left"/>
      </w:pPr>
      <w:r>
        <w:t>He revisited the incident with the mayor's mansion. The youthful bravado, the misguided belief that a single act of vandalism could trigger meaningful change, now struck him as absurd, almost comical. It had been a childish stunt, driven by frustration and a naive belief in the immediate impact of symbolic gestures. He understood now that societal change wasn't about spontaneous acts of rebellion; it was about sustained effort, collective action, and a long-term commitment to social justice.</w:t>
      </w:r>
    </w:p>
    <w:p>
      <w:pPr>
        <w:autoSpaceDN w:val="0"/>
        <w:autoSpaceDE w:val="0"/>
        <w:widowControl/>
        <w:spacing w:line="264" w:lineRule="exact" w:before="264" w:after="0"/>
        <w:ind w:left="0" w:right="0" w:firstLine="0"/>
        <w:jc w:val="left"/>
      </w:pPr>
      <w:r>
        <w:t xml:space="preserve">His encounter with Janet Reno, once a symbol of the establishment he despised, also took on a new perspective. He had learned to view her not as a monolithic figure of authority but as a complex </w:t>
        <w:br/>
        <w:t>individual navigating a labyrinthine system. She was a product of that system, just as he was a product of his own upbringing and environment. The dichotomy of good versus evil, black and white, had faded, replaced by a more nuanced understanding of grey areas, of complex motivations and unintended consequences.</w:t>
      </w:r>
    </w:p>
    <w:p>
      <w:pPr>
        <w:autoSpaceDN w:val="0"/>
        <w:autoSpaceDE w:val="0"/>
        <w:widowControl/>
        <w:spacing w:line="264" w:lineRule="exact" w:before="264" w:after="0"/>
        <w:ind w:left="0" w:right="0" w:firstLine="0"/>
        <w:jc w:val="left"/>
      </w:pPr>
      <w:r>
        <w:t>He started journaling, pouring his thoughts and feelings onto the pages, a form of catharsis that allowed him to process his emotions and gain clarity. He began to write poetry again, but this time it wasn't fueled by anger and resentment. It was born from a place of introspection, self-awareness, and a profound acceptance of his past. His music, once a soundtrack to his rebellious rage,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became an exploration of his journey, a testament to his resilience, and a celebration of his newfound peace. The lyrics, once filled with violent imagery and nihilistic pronouncements, were now infused with a sense of hope, of forgiveness, and of acceptance.</w:t>
      </w:r>
    </w:p>
    <w:p>
      <w:pPr>
        <w:autoSpaceDN w:val="0"/>
        <w:autoSpaceDE w:val="0"/>
        <w:widowControl/>
        <w:spacing w:line="264" w:lineRule="exact" w:before="264" w:after="0"/>
        <w:ind w:left="0" w:right="0" w:firstLine="0"/>
        <w:jc w:val="left"/>
      </w:pPr>
      <w:r>
        <w:t>He found solace in the simplicity of the cabin's surroundings. The rhythmic creak of the porch swing, the rustling leaves, the hoot of the owl – these were no longer symbols of isolation but of quiet contemplation, of a deeper connection to the natural world. He spent hours walking in the woods, finding peace in the stillness, the solitude, the natural beauty that surrounded him. He learned to listen to the whispers of nature, to find solace in the quiet strength of the trees, the resilience of the plants, the enduring power of the earth.</w:t>
      </w:r>
    </w:p>
    <w:p>
      <w:pPr>
        <w:autoSpaceDN w:val="0"/>
        <w:autoSpaceDE w:val="0"/>
        <w:widowControl/>
        <w:spacing w:line="264" w:lineRule="exact" w:before="264" w:after="0"/>
        <w:ind w:left="0" w:right="0" w:firstLine="0"/>
        <w:jc w:val="left"/>
      </w:pPr>
      <w:r>
        <w:t xml:space="preserve">The cabin was not just a physical space; it was a metaphor for his internal transformation. It symbolized his journey from chaos to calm, from destruction to creation, from anger to acceptance. The walls, once a symbol of confinement, had become a protective shell, allowing him to rebuild himself, brick by brick, emotion by </w:t>
        <w:br/>
        <w:t xml:space="preserve">emotion, experience by experience. He was creating a new </w:t>
        <w:br/>
        <w:t>foundation, not by knocking down the old walls, but by building a new structure on a more solid foundation. It wasn't about escaping the past; it was about integrating it, understanding it, and using it as a springboard for his future.</w:t>
      </w:r>
    </w:p>
    <w:p>
      <w:pPr>
        <w:autoSpaceDN w:val="0"/>
        <w:autoSpaceDE w:val="0"/>
        <w:widowControl/>
        <w:spacing w:line="264" w:lineRule="exact" w:before="264" w:after="0"/>
        <w:ind w:left="0" w:right="144" w:firstLine="0"/>
        <w:jc w:val="left"/>
      </w:pPr>
      <w:r>
        <w:t>He realised that true power lay not in destruction but in creation, not in tearing down walls but in building bridges. The power of change wasn't about revolutionary upheaval; it was about personal evolution, a gradual transformation of self, a continuous process of learning, growing, and becoming. The scars of his past remained, but they were no longer symbols of shame or regret; they were reminders of his resilience, his journey, and the transformative power of his experiences. He had learned to transform pain into purpose, anger into action, and rebellion into redemption. The echoes of his past were still there, a faint whisper in the wind, but they were now accompanied by a stronger melody – a melody of hope, of peace, of understanding, and of the enduring power of change. He was no longer running; he was evolving. And in that evolution, he had found his truest rebellion.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0" w:firstLine="0"/>
        <w:jc w:val="left"/>
      </w:pPr>
      <w:r>
        <w:t xml:space="preserve">The vastness of the Montana sky, a canvas splashed with the fiery hues of sunset, mirrored the expansive shift in Alex's understanding of the world. The cabin, nestled deep within the pines, had become more than just a sanctuary; it was a crucible where the molten core of his rebellious past was slowly solidifying into something new, something stronger, something… wiser. He’d spent weeks, months even, lost in the rhythm of the wilderness, the silence punctuated only by the crackle of the fire, the howl of the wind, and the </w:t>
        <w:br/>
        <w:t xml:space="preserve">insistent chirping of crickets. It was a stark contrast to the </w:t>
        <w:br/>
        <w:t>cacophony of the city, the relentless pulse of urban unrest that had once fueled his anger.</w:t>
      </w:r>
    </w:p>
    <w:p>
      <w:pPr>
        <w:autoSpaceDN w:val="0"/>
        <w:autoSpaceDE w:val="0"/>
        <w:widowControl/>
        <w:spacing w:line="264" w:lineRule="exact" w:before="264" w:after="0"/>
        <w:ind w:left="0" w:right="0" w:firstLine="0"/>
        <w:jc w:val="left"/>
      </w:pPr>
      <w:r>
        <w:t>He picked up his worn leather-bound journal, its pages filled with the messy scrawl of his thoughts, his anxieties, his burgeoning realizations. The poetry he wrote now was different. Gone was the raw, unfiltered rage, the bitter pronouncements against a system he experienced had wronged him. Instead, there was a quiet introspection, a careful probing of his own psyche, an attempt to reconcile the impulsive youth with the reflective adult he was slowly becoming.</w:t>
      </w:r>
    </w:p>
    <w:p>
      <w:pPr>
        <w:autoSpaceDN w:val="0"/>
        <w:autoSpaceDE w:val="0"/>
        <w:widowControl/>
        <w:spacing w:line="264" w:lineRule="exact" w:before="60" w:after="0"/>
        <w:ind w:left="0" w:right="288" w:firstLine="0"/>
        <w:jc w:val="left"/>
      </w:pPr>
      <w:r>
        <w:t>The lyrics, once a battle cry, were now a lament, a confession, a search for meaning in the wreckage of his past.</w:t>
      </w:r>
    </w:p>
    <w:p>
      <w:pPr>
        <w:autoSpaceDN w:val="0"/>
        <w:autoSpaceDE w:val="0"/>
        <w:widowControl/>
        <w:spacing w:line="264" w:lineRule="exact" w:before="264" w:after="0"/>
        <w:ind w:left="0" w:right="144" w:firstLine="0"/>
        <w:jc w:val="left"/>
      </w:pPr>
      <w:r>
        <w:t>He realized that his earlier rebellion, though fueled by genuine outrage, had been misguided, a blunt instrument wielded with the clumsy force of youthful inexperience. He’d sought to tear down walls, but he hadn't understood the intricate architecture of the structures he was attacking. The societal ills he'd raged against –inequality, injustice, hypocrisy – were far more complex than he'd imagined. They weren’t simply walls to be demolished; they were systems to be understood, challenged, and, ultimately, reformed from within.</w:t>
      </w:r>
    </w:p>
    <w:p>
      <w:pPr>
        <w:autoSpaceDN w:val="0"/>
        <w:autoSpaceDE w:val="0"/>
        <w:widowControl/>
        <w:spacing w:line="264" w:lineRule="exact" w:before="264" w:after="0"/>
        <w:ind w:left="0" w:right="0" w:firstLine="0"/>
        <w:jc w:val="left"/>
      </w:pPr>
      <w:r>
        <w:t xml:space="preserve">He recalled the faces of his fellow "rebels," the ghosts of past </w:t>
        <w:br/>
        <w:t>campaigns, the echoes of shared frustrations. Some had succumbed to the weight of their past actions, their lives spiraling into a vortex of addiction and despair. Others had found different avenues of expression, channeling their anger into art, activism, or even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acts of community service. Their divergent paths, he realised, were not failures or successes, but simply different manifestations of the human struggle for meaning and purpose. There was no singular path to rebellion, no clear roadmap to revolution, and certainly no guaranteed redemption.</w:t>
      </w:r>
    </w:p>
    <w:p>
      <w:pPr>
        <w:autoSpaceDN w:val="0"/>
        <w:autoSpaceDE w:val="0"/>
        <w:widowControl/>
        <w:spacing w:line="264" w:lineRule="exact" w:before="264" w:after="0"/>
        <w:ind w:left="0" w:right="0" w:firstLine="0"/>
        <w:jc w:val="left"/>
      </w:pPr>
      <w:r>
        <w:t xml:space="preserve">He thought of the Son of Sam, a figure who had haunted his </w:t>
        <w:br/>
        <w:t>teenage years, a symbol of chaotic violence and societal breakdown. His fascination with the infamous serial killer was a symptom of his own inner turmoil, a projection of the darkness he experienced simmering within himself. Now, however, he witnessed Sam not as a monster, but as a man – a tragically flawed individual, a victim of circumstance, perhaps even a product of the very societal structures he sought to destroy. This understanding wasn't condoning his crimes; it was acknowledging the complexity of human behavior, the insidious interplay of nature and nurture, and the unpredictable confluence of factors that can lead even the seemingly ordinary down a path of violence and despair.</w:t>
      </w:r>
    </w:p>
    <w:p>
      <w:pPr>
        <w:autoSpaceDN w:val="0"/>
        <w:autoSpaceDE w:val="0"/>
        <w:widowControl/>
        <w:spacing w:line="264" w:lineRule="exact" w:before="264" w:after="0"/>
        <w:ind w:left="0" w:right="0" w:firstLine="0"/>
        <w:jc w:val="left"/>
      </w:pPr>
      <w:r>
        <w:t xml:space="preserve">The figure of Janet Reno, once a symbol of the oppressive </w:t>
        <w:br/>
        <w:t>establishment, also appeared in a new light. She wasn’t simply a villain; she was a woman who held a position of immense power within a system that was, itself, deeply flawed. He began to see the systemic problems as a vast, interconnected web, a tapestry of political maneuvering, bureaucratic inertia, and social inequalities.</w:t>
      </w:r>
    </w:p>
    <w:p>
      <w:pPr>
        <w:autoSpaceDN w:val="0"/>
        <w:autoSpaceDE w:val="0"/>
        <w:widowControl/>
        <w:spacing w:line="264" w:lineRule="exact" w:before="58" w:after="0"/>
        <w:ind w:left="0" w:right="0" w:firstLine="0"/>
        <w:jc w:val="left"/>
      </w:pPr>
      <w:r>
        <w:t xml:space="preserve">His individual acts of rebellion, while emotionally cathartic, had been insignificant in the face of such a complex system. He'd </w:t>
        <w:br/>
        <w:t>mistakenly believed that grand gestures would change the world. He was wrong. The system, he realised, would only change through incremental, collaborative action, through sustained effort, through a collective commitment to social justice.</w:t>
      </w:r>
    </w:p>
    <w:p>
      <w:pPr>
        <w:autoSpaceDN w:val="0"/>
        <w:autoSpaceDE w:val="0"/>
        <w:widowControl/>
        <w:spacing w:line="264" w:lineRule="exact" w:before="264" w:after="0"/>
        <w:ind w:left="0" w:right="0" w:firstLine="0"/>
        <w:jc w:val="left"/>
      </w:pPr>
      <w:r>
        <w:t xml:space="preserve">The quietude of the cabin allowed him to confront these complex thoughts, to unpack the baggage of his past without the numbing effects of alcohol or drugs. The isolation wasn't lonely; it was a necessary retreat, a time for introspection, a period of self-imposed exile that allowed for a complete reassessment of his values, </w:t>
        <w:br/>
        <w:t>priorities and his place in the world. He'd begun to see his past actions not as definitive markers of his character, but as chapters in a larger, unfolding narrative. He was still the same person,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same core values, but he was a person evolving, learning, growing, and changing.</w:t>
      </w:r>
    </w:p>
    <w:p>
      <w:pPr>
        <w:autoSpaceDN w:val="0"/>
        <w:autoSpaceDE w:val="0"/>
        <w:widowControl/>
        <w:spacing w:line="264" w:lineRule="exact" w:before="264" w:after="0"/>
        <w:ind w:left="0" w:right="0" w:firstLine="0"/>
        <w:jc w:val="left"/>
      </w:pPr>
      <w:r>
        <w:t xml:space="preserve">He rediscovered the power of art, not as a weapon of protest, but as a medium for self-expression, for exploring the complexities of his own internal landscape. His music, once a soundtrack to his </w:t>
        <w:br/>
        <w:t>destructive tendencies, became a testament to his journey, an exploration of his transformation. His words, once sharp and angry, now held a depth of understanding, a maturity that came from confronting his past and finding a way to integrate it into the fabric of his present self.</w:t>
      </w:r>
    </w:p>
    <w:p>
      <w:pPr>
        <w:autoSpaceDN w:val="0"/>
        <w:autoSpaceDE w:val="0"/>
        <w:widowControl/>
        <w:spacing w:line="264" w:lineRule="exact" w:before="264" w:after="0"/>
        <w:ind w:left="0" w:right="144" w:firstLine="0"/>
        <w:jc w:val="left"/>
      </w:pPr>
      <w:r>
        <w:t>His relationship with nature, once a background element in his urban narratives, had transformed into a profound source of solace and inspiration. The rhythmic pulse of the wilderness, the subtle symphony of the natural world, became a mirror for the internal rhythm of his own evolving self. He walked for hours through the woods, finding a peace that eluded him in the clamor of his past life. The trees, the wind, the sun, the earth, all communicated a sense of quiet strength, a resilience that mirrored his own journey.</w:t>
      </w:r>
    </w:p>
    <w:p>
      <w:pPr>
        <w:autoSpaceDN w:val="0"/>
        <w:autoSpaceDE w:val="0"/>
        <w:widowControl/>
        <w:spacing w:line="264" w:lineRule="exact" w:before="264" w:after="0"/>
        <w:ind w:left="0" w:right="0" w:firstLine="0"/>
        <w:jc w:val="left"/>
      </w:pPr>
      <w:r>
        <w:t>The cabin itself became a symbol of his transformation. It was a physical manifestation of his inner work, a representation of his journey from chaos to calm, from destruction to creation. The walls, which had once experienced like confining barriers, now offered shelter, protection, a space for self-reflection and growth. He’d stopped trying to knock down walls; he was building a new structure, one that was stronger, more resilient, and more attuned to the realities of the world.</w:t>
      </w:r>
    </w:p>
    <w:p>
      <w:pPr>
        <w:autoSpaceDN w:val="0"/>
        <w:autoSpaceDE w:val="0"/>
        <w:widowControl/>
        <w:spacing w:line="264" w:lineRule="exact" w:before="264" w:after="0"/>
        <w:ind w:left="0" w:right="0" w:firstLine="0"/>
        <w:jc w:val="left"/>
      </w:pPr>
      <w:r>
        <w:t xml:space="preserve">The echoes of his rebellious past remained, but they no longer held the same power. They were memories, lessons learned, reminders of a journey, not a prison sentence. His anger had been transformed, not extinguished, but refined, channeled into a more productive force, a commitment to change that was less about impulsive acts of destruction and more about sustained efforts of collaboration and understanding. He’d learned that true rebellion wasn't about </w:t>
        <w:br/>
        <w:t>destroying the world; it was about creating a better one, starting with himself. And that, he realized, was a far more radical act. He wasn’t just changing; he was evolving. And in that evolution,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discovered a truer, deeper, and ultimately more powerful form of rebellion. A rebellion not against the world, but for it. A rebellion born not of anger, but of understanding. A rebellion born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Understanding</w:t>
      </w:r>
    </w:p>
    <w:p>
      <w:pPr>
        <w:autoSpaceDN w:val="0"/>
        <w:autoSpaceDE w:val="0"/>
        <w:widowControl/>
        <w:spacing w:line="264" w:lineRule="exact" w:before="286" w:after="0"/>
        <w:ind w:left="0" w:right="0" w:firstLine="0"/>
        <w:jc w:val="left"/>
      </w:pPr>
      <w:r>
        <w:t>The Montana winter settled in, a blanket of pristine white muffling the sounds of the world outside. Inside the cabin, the air was thick with the scent of pine and woodsmoke, a comforting counterpoint to the swirling thoughts within Alex. The initial shock of self-acceptance hadn't faded; instead, it had deepened, evolving into a quiet, unwavering certainty. He wasn't just accepting himself – the messy, contradictory, angry self that had once defined him – but actively embracing it, integrating the shadows into the brighter aspects of his being. The past, once a crippling weight, now experienced like a collection of valuable, albeit sometimes painful, lessons.</w:t>
      </w:r>
    </w:p>
    <w:p>
      <w:pPr>
        <w:autoSpaceDN w:val="0"/>
        <w:autoSpaceDE w:val="0"/>
        <w:widowControl/>
        <w:spacing w:line="264" w:lineRule="exact" w:before="264" w:after="0"/>
        <w:ind w:left="0" w:right="0" w:firstLine="0"/>
        <w:jc w:val="left"/>
      </w:pPr>
      <w:r>
        <w:t xml:space="preserve">He started to understand the limitations of his previous methods of rebellion. The simplistic notion of "knocking down walls" was revealed to be a naive, almost childish approach to complex societal issues. It was a cathartic act, undoubtedly, a visceral release of pent-up frustration, but ultimately ineffectual, a fleeting moment of defiance against a system far too entrenched to be shaken by such impulsive gestures. He’d been fighting the wrong battle, attacking symptoms instead of addressing the root causes. His previous </w:t>
        <w:br/>
        <w:t xml:space="preserve">actions, fueled by a righteous but misguided anger, were not </w:t>
        <w:br/>
        <w:t>without consequence; they left a trail of hurt feelings and broken trust. But that was the past, a past he had to live with, but not a past that defined him completely.</w:t>
      </w:r>
    </w:p>
    <w:p>
      <w:pPr>
        <w:autoSpaceDN w:val="0"/>
        <w:autoSpaceDE w:val="0"/>
        <w:widowControl/>
        <w:spacing w:line="264" w:lineRule="exact" w:before="264" w:after="0"/>
        <w:ind w:left="0" w:right="0" w:firstLine="0"/>
        <w:jc w:val="left"/>
      </w:pPr>
      <w:r>
        <w:t xml:space="preserve">The cabin became a workshop of self-reflection. The rhythmic chopping of wood, the careful tending of the fire, the quiet </w:t>
        <w:br/>
        <w:t xml:space="preserve">observation of the changing landscape outside his window—these became meditative practices, helping him to achieve a level of stillness he had never before experienced. He spent hours reading, delving into philosophy, sociology, and psychology, seeking to understand the intricate mechanisms of society, the roots of </w:t>
        <w:br/>
        <w:t>inequality, and the complexities of human behavior. He discovered authors and thinkers who echoed his past frustrations but also offered pathways toward constructive change, encouraging the development of empathy and understanding.</w:t>
      </w:r>
    </w:p>
    <w:p>
      <w:pPr>
        <w:autoSpaceDN w:val="0"/>
        <w:autoSpaceDE w:val="0"/>
        <w:widowControl/>
        <w:spacing w:line="324" w:lineRule="exact" w:before="204" w:after="0"/>
        <w:ind w:left="0" w:right="0" w:firstLine="0"/>
        <w:jc w:val="left"/>
      </w:pPr>
      <w:r>
        <w:t>He found solace in the stark beauty of the Montana wilderness,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finding echoes of his internal landscape in the changing seasons.</w:t>
      </w:r>
    </w:p>
    <w:p>
      <w:pPr>
        <w:autoSpaceDN w:val="0"/>
        <w:autoSpaceDE w:val="0"/>
        <w:widowControl/>
        <w:spacing w:line="264" w:lineRule="exact" w:before="58" w:after="0"/>
        <w:ind w:left="0" w:right="0" w:firstLine="0"/>
        <w:jc w:val="left"/>
      </w:pPr>
      <w:r>
        <w:t xml:space="preserve">The unrelenting winter was mirrored by his earlier struggles, the unforgiving landscape a reflection of his internal turmoil. But just as spring invariably followed the harsh winter, so too did he discover the capacity for renewal, growth, and understanding within himself. The melting snow, the budding leaves, the chirping of birds – these signs of renewal filled him with a sense of hope, a conviction that even after the most brutal winters, life, both internally and </w:t>
        <w:br/>
        <w:t>externally, could flourish.</w:t>
      </w:r>
    </w:p>
    <w:p>
      <w:pPr>
        <w:autoSpaceDN w:val="0"/>
        <w:autoSpaceDE w:val="0"/>
        <w:widowControl/>
        <w:spacing w:line="264" w:lineRule="exact" w:before="264" w:after="0"/>
        <w:ind w:left="0" w:right="0" w:firstLine="0"/>
        <w:jc w:val="left"/>
      </w:pPr>
      <w:r>
        <w:t xml:space="preserve">His music took a new direction. Gone were the angry, nihilistic lyrics that had once been his trademark. His songs now explored themes of reconciliation, empathy, and understanding. He found beauty in vulnerability, in admitting his past mistakes, in expressing his own imperfections. His voice, once a weapon of protest, was now a tool for healing, both for himself and for his listeners. The music was a process of catharsis, a way of working through the emotions that had previously been suppressed. He collaborated with other musicians, local artists, seeking out shared experiences and understanding, creating harmonious blends of sounds and </w:t>
        <w:br/>
        <w:t>perspectives that exceeded his solitary efforts.</w:t>
      </w:r>
    </w:p>
    <w:p>
      <w:pPr>
        <w:autoSpaceDN w:val="0"/>
        <w:autoSpaceDE w:val="0"/>
        <w:widowControl/>
        <w:spacing w:line="264" w:lineRule="exact" w:before="264" w:after="0"/>
        <w:ind w:left="0" w:right="0" w:firstLine="0"/>
        <w:jc w:val="left"/>
      </w:pPr>
      <w:r>
        <w:t>This expanded his sense of community, something that had been conspicuously absent in his previous, more isolated and self-</w:t>
        <w:br/>
        <w:t xml:space="preserve">destructive phase. He found himself drawn to acts of community service, participating in local projects that helped to address the needs of others. This interaction with the community broadened his perspective; he understood that rebellion was not a solo act. It was about creating solidarity, forging bonds of understanding and </w:t>
        <w:br/>
        <w:t>cooperation, not just tearing things down, but building something new, something better. He volunteered with local groups working on environmental conservation and social justice initiatives, finding that working alongside others sharing his goals was a more effective form of rebellion than any solitary, self-destructive behavior.</w:t>
      </w:r>
    </w:p>
    <w:p>
      <w:pPr>
        <w:autoSpaceDN w:val="0"/>
        <w:autoSpaceDE w:val="0"/>
        <w:widowControl/>
        <w:spacing w:line="264" w:lineRule="exact" w:before="264" w:after="0"/>
        <w:ind w:left="0" w:right="0" w:firstLine="0"/>
        <w:jc w:val="left"/>
      </w:pPr>
      <w:r>
        <w:t xml:space="preserve">One day, while walking through the snow-covered forest, he </w:t>
        <w:br/>
        <w:t>stumbled upon a small group of children building a snow fort. Their laughter echoed through the trees, a sound both innocent and joyful, and it struck him profoundly. Their innocent joy in simple activities, their unburdened ability to create and imagine,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highlighted the contrast with his own past obsessions. Their </w:t>
        <w:br/>
        <w:t>uncomplicated world reminded him that rebellion wasn't just about anger, but about hope, about protecting the innocence and joy that society so often threatened to extinguish. He decided to volunteer time regularly with the children, sharing his love of music and art, giving them an outlet for their own creativity.</w:t>
      </w:r>
    </w:p>
    <w:p>
      <w:pPr>
        <w:autoSpaceDN w:val="0"/>
        <w:autoSpaceDE w:val="0"/>
        <w:widowControl/>
        <w:spacing w:line="264" w:lineRule="exact" w:before="264" w:after="0"/>
        <w:ind w:left="0" w:right="288" w:firstLine="0"/>
        <w:jc w:val="left"/>
      </w:pPr>
      <w:r>
        <w:t>He started to see the flaws in the system he had once so readily demonized, but he also began to understand the complexities and subtleties involved in working within it to create change. The system wasn’t monolithic; it was made up of individuals, many of whom were themselves struggling against the same injustices he had been fighting against. His past understanding had been too simplistic, too black and white; the reality was far more nuanced and complex. He could no longer afford the luxury of seeing only enemies and oppressors; he had to acknowledge the spectrum of human experience, including the multitude of perspectives and motivations at play within the systems he sought to improve.</w:t>
      </w:r>
    </w:p>
    <w:p>
      <w:pPr>
        <w:autoSpaceDN w:val="0"/>
        <w:autoSpaceDE w:val="0"/>
        <w:widowControl/>
        <w:spacing w:line="264" w:lineRule="exact" w:before="264" w:after="0"/>
        <w:ind w:left="0" w:right="0" w:firstLine="0"/>
        <w:jc w:val="left"/>
      </w:pPr>
      <w:r>
        <w:t xml:space="preserve">His understanding of figures like Janet Reno and Son of Sam </w:t>
        <w:br/>
        <w:t xml:space="preserve">deepened, not in condoning their actions but in comprehending the larger context within which their lives unfolded. He realized that individuals aren't simply "good" or "bad"; they are complex human beings shaped by myriad factors – their upbringing, their </w:t>
        <w:br/>
        <w:t>experiences, their mental health, and the societal forces that act upon them. This wasn’t about excusing their transgressions; it was about grasping the systemic issues that create fertile ground for such extremes. He started to learn about restorative justice, focusing on repairing the harm caused by crime and fostering accountability and healing for victims. This understanding brought him a sense of both relief and responsibility.</w:t>
      </w:r>
    </w:p>
    <w:p>
      <w:pPr>
        <w:autoSpaceDN w:val="0"/>
        <w:autoSpaceDE w:val="0"/>
        <w:widowControl/>
        <w:spacing w:line="264" w:lineRule="exact" w:before="264" w:after="0"/>
        <w:ind w:left="0" w:right="0" w:firstLine="0"/>
        <w:jc w:val="left"/>
      </w:pPr>
      <w:r>
        <w:t xml:space="preserve">He wrote new poems, but these were not angry manifestos; they were reflections, explorations of his own internal journey, </w:t>
        <w:br/>
        <w:t>meditations on empathy and understanding. The rhythmic cadence of his poetry, once a weapon of destruction, was now a pathway toward reconciliation. His words, previously sharp and filled with rage, now contained a deep sense of understanding and compassion for both himself and the world around him. His poetry and music had become a means of connecting with others, not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confrontation, but through shared experiences of vulnerability and empathy.</w:t>
      </w:r>
    </w:p>
    <w:p>
      <w:pPr>
        <w:autoSpaceDN w:val="0"/>
        <w:autoSpaceDE w:val="0"/>
        <w:widowControl/>
        <w:spacing w:line="264" w:lineRule="exact" w:before="264" w:after="0"/>
        <w:ind w:left="0" w:right="0" w:firstLine="0"/>
        <w:jc w:val="left"/>
      </w:pPr>
      <w:r>
        <w:t xml:space="preserve">The echoes of rebellion still resonated within him, but they were now tempered by a profound sense of acceptance and </w:t>
        <w:br/>
        <w:t xml:space="preserve">understanding. The "knocking down walls" refrain had transformed into a mantra of reconciliation, a commitment to building </w:t>
        <w:br/>
        <w:t xml:space="preserve">something stronger, something more sustainable, something based on empathy and collaboration, not on anger and destruction. The quietude of the Montana cabin had been his crucible, forging a new kind of rebellion, one that prioritized understanding and </w:t>
        <w:br/>
        <w:t>collaboration over impulsive destruction. It was a rebellion for peace, a rebellion born not of anger but of love, a love for himself, for others, and for the world he sought to change. He was no longer running from his past; he was integrating it, transforming it into the foundation upon which he was building his future. The journey was far from over, but he was finally traveling in the right direction.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Hopes Horizon</w:t>
      </w:r>
    </w:p>
    <w:p>
      <w:pPr>
        <w:autoSpaceDN w:val="0"/>
        <w:autoSpaceDE w:val="0"/>
        <w:widowControl/>
        <w:spacing w:line="264" w:lineRule="exact" w:before="286" w:after="0"/>
        <w:ind w:left="0" w:right="0" w:firstLine="0"/>
        <w:jc w:val="left"/>
      </w:pPr>
      <w:r>
        <w:t xml:space="preserve">The spring thaw arrived with a dramatic flourish, melting the snowdrifts into rushing streams that mirrored the torrent of </w:t>
        <w:br/>
        <w:t>emotions still flowing within Alex. But unlike the icy grip of winter, this surge experienced different; it was invigorating, a release rather than a constriction. The landscape, reborn in vibrant greens and yellows, mirrored the blossoming hope taking root in his heart. He no longer felt the crushing weight of the past; instead, he carried it with him, not as a burden, but as a testament to his journey, a roadmap guiding him toward a more nuanced understanding of himself and the world.</w:t>
      </w:r>
    </w:p>
    <w:p>
      <w:pPr>
        <w:autoSpaceDN w:val="0"/>
        <w:autoSpaceDE w:val="0"/>
        <w:widowControl/>
        <w:spacing w:line="264" w:lineRule="exact" w:before="264" w:after="0"/>
        <w:ind w:left="0" w:right="0" w:firstLine="0"/>
        <w:jc w:val="left"/>
      </w:pPr>
      <w:r>
        <w:t>His music evolved further, shedding the last vestiges of self-</w:t>
        <w:br/>
        <w:t xml:space="preserve">destructive anger. He began to experiment with different genres, incorporating elements of folk, bluegrass, and even classical music into his compositions, reflecting his broadened perspective and the diverse influences that now shaped his artistic vision. He found himself drawn to collaborative projects, working with other </w:t>
        <w:br/>
        <w:t>musicians whose backgrounds and experiences differed dramatically from his own. These collaborations weren't merely a merging of sounds; they were a merging of perspectives, a weaving together of diverse narratives that created a richer, more complex tapestry of human experience.</w:t>
      </w:r>
    </w:p>
    <w:p>
      <w:pPr>
        <w:autoSpaceDN w:val="0"/>
        <w:autoSpaceDE w:val="0"/>
        <w:widowControl/>
        <w:spacing w:line="264" w:lineRule="exact" w:before="264" w:after="0"/>
        <w:ind w:left="0" w:right="0" w:firstLine="0"/>
        <w:jc w:val="left"/>
      </w:pPr>
      <w:r>
        <w:t>One collaboration in particular stands out. A local Indigenous artist, a woman named Willow, brought her traditional flute melodies and haunting vocals to his work, creating a powerful and moving fusion of his rock-influenced sound with ancient rhythms and storytelling. Her music spoke of a deep connection to the land, a respect for the natural world that resonated deeply with Alex's own newfound appreciation for the healing power of nature. Through her, he learned about the long history of indigenous resistance, a struggle for justice and self-determination that echoed his own past battles, but one rooted in a far deeper, more enduring connection to the land and community.</w:t>
      </w:r>
    </w:p>
    <w:p>
      <w:pPr>
        <w:autoSpaceDN w:val="0"/>
        <w:autoSpaceDE w:val="0"/>
        <w:widowControl/>
        <w:spacing w:line="264" w:lineRule="exact" w:before="264" w:after="0"/>
        <w:ind w:left="0" w:right="0" w:firstLine="0"/>
        <w:jc w:val="center"/>
      </w:pPr>
      <w:r>
        <w:t>This collaboration, and others like it, helped Alex to understand the importance of listening, of acknowledging perspectives that differed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radically from his own. He learned that true rebellion was not about imposing one's own viewpoint, but about creating space for </w:t>
        <w:br/>
        <w:t xml:space="preserve">dialogue, for understanding, for the coexistence of diverse voices. His music became a vehicle for this dialogue, a platform for sharing stories, experiences, and perspectives that had previously been marginalized or ignored. He organized concerts, open mic nights, and workshops, creating opportunities for other artists and </w:t>
        <w:br/>
        <w:t>musicians to share their work, and in the process, fostering a sense of community that was both vibrant and inclusive.</w:t>
      </w:r>
    </w:p>
    <w:p>
      <w:pPr>
        <w:autoSpaceDN w:val="0"/>
        <w:autoSpaceDE w:val="0"/>
        <w:widowControl/>
        <w:spacing w:line="264" w:lineRule="exact" w:before="264" w:after="0"/>
        <w:ind w:left="0" w:right="0" w:firstLine="0"/>
        <w:jc w:val="left"/>
      </w:pPr>
      <w:r>
        <w:t xml:space="preserve">His poetry followed a similar trajectory, moving beyond the raw, visceral expression of his earlier work towards a more reflective, nuanced style. He wrote about the complexities of forgiveness, both of himself and of others, exploring the intricate process of </w:t>
        <w:br/>
        <w:t>reconciliation and healing. His words, once weapons of anger, now became tools for empathy and understanding. He published a small collection of his new poems, a slim volume titled "Hope's Horizon," a testament to his journey from self-destruction to self-acceptance, from nihilism to a cautious but unwavering optimism. The book was not a commercial success, but the response from readers was overwhelmingly positive; his work touched a chord, resonating with those who had experienced similar struggles with self-doubt and societal alienation.</w:t>
      </w:r>
    </w:p>
    <w:p>
      <w:pPr>
        <w:autoSpaceDN w:val="0"/>
        <w:autoSpaceDE w:val="0"/>
        <w:widowControl/>
        <w:spacing w:line="264" w:lineRule="exact" w:before="264" w:after="0"/>
        <w:ind w:left="0" w:right="0" w:firstLine="0"/>
        <w:jc w:val="left"/>
      </w:pPr>
      <w:r>
        <w:t xml:space="preserve">Alex's engagement with the community extended beyond the </w:t>
        <w:br/>
        <w:t xml:space="preserve">artistic realm. He continued his volunteer work, deepening his involvement in local environmental and social justice initiatives. He participated in protests and demonstrations, but his approach had shifted; instead of impulsive, confrontational acts, he focused on organizing, strategizing, and collaborating with others to achieve lasting change. He learned the power of peaceful resistance, the importance of building alliances and creating coalitions, and the effectiveness of sustained, organized action. He learned to navigate the complexities of the political system, understanding that true change required not simply tearing down walls, but building </w:t>
        <w:br/>
        <w:t>sustainable structures of justice and equality.</w:t>
      </w:r>
    </w:p>
    <w:p>
      <w:pPr>
        <w:autoSpaceDN w:val="0"/>
        <w:autoSpaceDE w:val="0"/>
        <w:widowControl/>
        <w:spacing w:line="264" w:lineRule="exact" w:before="264" w:after="0"/>
        <w:ind w:left="0" w:right="144" w:firstLine="0"/>
        <w:jc w:val="left"/>
      </w:pPr>
      <w:r>
        <w:t>He developed a deep appreciation for the role of education in fostering change. He started working with a local school, teaching creative writing and music to underprivileged children, sharing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passion for art as a means of self-expression and empowerment. He witnessed in these children a reflection of his younger self, a raw energy waiting to be channeled, a potential waiting to be unleashed. He worked to create a safe space for these children, a place where they experienced empowered to express themselves without fear of judgment or criticism. His work with them wasn’t just about teaching art; it was about empowering them to find their own voices, to develop their own unique expressions of rebellion. His rebellion had evolved from a solitary, self-destructive act to a collaborative effort aimed at empowering others to create their own paths toward self-expression and social change.</w:t>
      </w:r>
    </w:p>
    <w:p>
      <w:pPr>
        <w:autoSpaceDN w:val="0"/>
        <w:autoSpaceDE w:val="0"/>
        <w:widowControl/>
        <w:spacing w:line="264" w:lineRule="exact" w:before="264" w:after="0"/>
        <w:ind w:left="0" w:right="0" w:firstLine="0"/>
        <w:jc w:val="left"/>
      </w:pPr>
      <w:r>
        <w:t>The Montana landscape, once a mirror of his internal turmoil, now became a source of inspiration and renewal. He hiked its trails, climbed its mountains, and found solace in its vast, breathtaking beauty. The wildness of the land mirrored the untamed spirit within him, but this spirit was no longer chaotic or destructive; it was tempered by understanding, by acceptance, by a profound sense of connection to something larger than himself. He found peace in the quiet solitude of the wilderness, in the rhythm of the seasons, in the unyielding resilience of nature.</w:t>
      </w:r>
    </w:p>
    <w:p>
      <w:pPr>
        <w:autoSpaceDN w:val="0"/>
        <w:autoSpaceDE w:val="0"/>
        <w:widowControl/>
        <w:spacing w:line="322" w:lineRule="exact" w:before="206" w:after="0"/>
        <w:ind w:left="0" w:right="0" w:firstLine="0"/>
        <w:jc w:val="left"/>
      </w:pPr>
      <w:r>
        <w:t>His relationship with his family also underwent a transformation.</w:t>
      </w:r>
    </w:p>
    <w:p>
      <w:pPr>
        <w:autoSpaceDN w:val="0"/>
        <w:autoSpaceDE w:val="0"/>
        <w:widowControl/>
        <w:spacing w:line="264" w:lineRule="exact" w:before="58" w:after="0"/>
        <w:ind w:left="0" w:right="0" w:firstLine="0"/>
        <w:jc w:val="left"/>
      </w:pPr>
      <w:r>
        <w:t xml:space="preserve">The distance and resentment that had characterized their </w:t>
        <w:br/>
        <w:t xml:space="preserve">interactions gradually gave way to understanding and forgiveness. He began to communicate openly and honestly with his parents, expressing his remorse for past hurts and acknowledging the complexities of their own lives. The process was slow and </w:t>
        <w:br/>
        <w:t xml:space="preserve">challenging, requiring patience, empathy, and a willingness to confront difficult truths, but the result was a strengthening of their bonds. He discovered that forgiveness was not about forgetting the past; it was about accepting it, learning from it, and moving </w:t>
        <w:br/>
        <w:t>forward together. This reconciliation wasn't about erasing the past, but about integrating it into the narrative of his life, a crucial part of his journey towards self-acceptance and a brighter future.</w:t>
      </w:r>
    </w:p>
    <w:p>
      <w:pPr>
        <w:autoSpaceDN w:val="0"/>
        <w:autoSpaceDE w:val="0"/>
        <w:widowControl/>
        <w:spacing w:line="264" w:lineRule="exact" w:before="264" w:after="0"/>
        <w:ind w:left="0" w:right="288" w:firstLine="0"/>
        <w:jc w:val="left"/>
      </w:pPr>
      <w:r>
        <w:t xml:space="preserve">Alex's story is not a fairy tale; it is not a simple narrative of redemption. It is a journey marked by struggle, setbacks, and moments of profound self-doubt. But it is also a story of </w:t>
        <w:br/>
        <w:t>transformation, of resilience, and of the enduring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future remained uncertain, full of challenges and unknowns, but Alex now faced it with a newfound confidence, a sense of purpose, and an unwavering belief in his ability to contribute positively to the world. He had learned that true rebellion was not about destruction, but about creation, not about tearing down walls, but about building bridges. He had found his voice, not as a weapon of protest, but as a tool for understanding and empathy. He had found his peace, not in solitude, but in community, not in anger, but in love. And that, he realized, was the truest form of rebellion of all. The horizon, once shrouded in darkness, now glimmered with the promise of a new dawn, a dawn painted in the vibrant hues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chipped mug warmed Alex's hands, the rough ceramic a </w:t>
        <w:br/>
        <w:t>comforting contrast to the smooth, polished surface of the expensive guitars lining his newly renovated studio. He’d resisted the urge to replace the chipped mug, a relic from his most chaotic period, a tangible reminder of how far he'd come. It wasn't just a mug; it was a symbol of his journey, a testament to the beauty of imperfection. The cracks, the faded paint, the uneven rim—they were all part of its story, just as his scars, his mistakes, his moments of utter self-destruction were now part of his own.</w:t>
      </w:r>
    </w:p>
    <w:p>
      <w:pPr>
        <w:autoSpaceDN w:val="0"/>
        <w:autoSpaceDE w:val="0"/>
        <w:widowControl/>
        <w:spacing w:line="264" w:lineRule="exact" w:before="264" w:after="0"/>
        <w:ind w:left="0" w:right="0" w:firstLine="0"/>
        <w:jc w:val="left"/>
      </w:pPr>
      <w:r>
        <w:t xml:space="preserve">He appeared out the window at the Montana landscape, the vibrant green hills rolling towards a sky the color of a bruised plum. The view was breathtaking, yet he found himself drawn to the </w:t>
        <w:br/>
        <w:t>imperfections, the jagged edges of the mountains, the gnarled branches of the ancient pines. He witnessed beauty in the asymmetry, in the irregularities, in the evidence of time and weathering. He realized that his art, his music, his poetry—all of it—was informed by those same imperfections, those same flaws. He couldn't, and wouldn't, strive for some idealized perfection; he found authenticity in the cracks.</w:t>
      </w:r>
    </w:p>
    <w:p>
      <w:pPr>
        <w:autoSpaceDN w:val="0"/>
        <w:autoSpaceDE w:val="0"/>
        <w:widowControl/>
        <w:spacing w:line="264" w:lineRule="exact" w:before="264" w:after="0"/>
        <w:ind w:left="0" w:right="0" w:firstLine="0"/>
        <w:jc w:val="left"/>
      </w:pPr>
      <w:r>
        <w:t>This new understanding wasn’t a sudden epiphany, but rather a gradual dawning, a slow unfolding of self-acceptance. It began with small acts of self-compassion, of forgiveness for past mistakes. He acknowledged the self-destructive patterns he’d fallen into, the impulsive actions he regretted, but he didn't dwell on them. He recognized them as part of a larger narrative, a messy, chaotic, and often painful journey that had ultimately led him to this point.</w:t>
      </w:r>
    </w:p>
    <w:p>
      <w:pPr>
        <w:autoSpaceDN w:val="0"/>
        <w:autoSpaceDE w:val="0"/>
        <w:widowControl/>
        <w:spacing w:line="264" w:lineRule="exact" w:before="264" w:after="0"/>
        <w:ind w:left="0" w:right="144" w:firstLine="0"/>
        <w:jc w:val="left"/>
      </w:pPr>
      <w:r>
        <w:t xml:space="preserve">He started to incorporate this newfound appreciation for </w:t>
        <w:br/>
        <w:t xml:space="preserve">imperfection into his work. His music became more raw, more visceral, less polished, less concerned with adhering to any </w:t>
        <w:br/>
        <w:t xml:space="preserve">particular genre. He embraced the unexpected, the discordant, the off-key notes, the moments of silence that punctuated the melody. His songs became a reflection of life itself – messy, unpredictable, full of jarring transitions and unexpected harmonies. He </w:t>
        <w:br/>
        <w:t>experimented with unconventional instruments, incorporating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found sounds and objects into his compositions – the clang of metal, the creak of old wood, the whisper of the wind.</w:t>
      </w:r>
    </w:p>
    <w:p>
      <w:pPr>
        <w:autoSpaceDN w:val="0"/>
        <w:autoSpaceDE w:val="0"/>
        <w:widowControl/>
        <w:spacing w:line="264" w:lineRule="exact" w:before="264" w:after="0"/>
        <w:ind w:left="0" w:right="0" w:firstLine="0"/>
        <w:jc w:val="left"/>
      </w:pPr>
      <w:r>
        <w:t>His poetry, too, underwent a transformation. He discarded the pretense of flawless meter and rhyme, embracing the free-flowing, stream-of-consciousness style that allowed his emotions to pour out unfiltered and unrestrained. He wrote about his struggles with mental health, his battles with addiction, his periods of isolation and despair, without flinching or attempting to sugarcoat the harsh realities of his past. His poetry became a confession, a vulnerable unveiling of his inner landscape, warts and all.</w:t>
      </w:r>
    </w:p>
    <w:p>
      <w:pPr>
        <w:autoSpaceDN w:val="0"/>
        <w:autoSpaceDE w:val="0"/>
        <w:widowControl/>
        <w:spacing w:line="264" w:lineRule="exact" w:before="264" w:after="0"/>
        <w:ind w:left="0" w:right="0" w:firstLine="0"/>
        <w:jc w:val="left"/>
      </w:pPr>
      <w:r>
        <w:t>The response to his new work was mixed. Some critics praised his honesty, his vulnerability, his refusal to conform to conventional expectations. Others found his work too raw, too chaotic, too lacking in polish. But Alex didn’t care. He’d reached a point where external validation was no longer the measure of his success. He created for himself, for the sheer joy of creation, for the cathartic release of expression. He understood that his art was a reflection of his journey, and his journey was inherently flawed, imperfect, and beautiful in its own unique way.</w:t>
      </w:r>
    </w:p>
    <w:p>
      <w:pPr>
        <w:autoSpaceDN w:val="0"/>
        <w:autoSpaceDE w:val="0"/>
        <w:widowControl/>
        <w:spacing w:line="264" w:lineRule="exact" w:before="264" w:after="0"/>
        <w:ind w:left="0" w:right="0" w:firstLine="0"/>
        <w:jc w:val="left"/>
      </w:pPr>
      <w:r>
        <w:t>This journey extended beyond his art. He engaged in community projects with a renewed focus on genuine connection, not just grand gestures of altruism. He found solace in working with his hands, restoring old furniture, repurposing discarded materials, creating something beautiful from what others considered broken or useless.</w:t>
      </w:r>
    </w:p>
    <w:p>
      <w:pPr>
        <w:autoSpaceDN w:val="0"/>
        <w:autoSpaceDE w:val="0"/>
        <w:widowControl/>
        <w:spacing w:line="264" w:lineRule="exact" w:before="58" w:after="0"/>
        <w:ind w:left="0" w:right="432" w:firstLine="0"/>
        <w:jc w:val="left"/>
      </w:pPr>
      <w:r>
        <w:t>The imperfections in the wood, the scratches and dents, became part of the beauty of the restored piece, a silent testament to its story, its resilience.</w:t>
      </w:r>
    </w:p>
    <w:p>
      <w:pPr>
        <w:autoSpaceDN w:val="0"/>
        <w:autoSpaceDE w:val="0"/>
        <w:widowControl/>
        <w:spacing w:line="264" w:lineRule="exact" w:before="264" w:after="0"/>
        <w:ind w:left="0" w:right="0" w:firstLine="0"/>
        <w:jc w:val="left"/>
      </w:pPr>
      <w:r>
        <w:t>His relationships deepened, too. He was no longer striving for idealized connections, but for authentic, flawed ones. He cherished the imperfections in his friendships and family relationships, the arguments, the misunderstandings, the moments of frustration. He realized that true connection wasn't about erasing the imperfections but celebrating them, acknowledging their existence, and learning from them.</w:t>
      </w:r>
    </w:p>
    <w:p>
      <w:pPr>
        <w:autoSpaceDN w:val="0"/>
        <w:autoSpaceDE w:val="0"/>
        <w:widowControl/>
        <w:spacing w:line="324" w:lineRule="exact" w:before="204" w:after="0"/>
        <w:ind w:left="0" w:right="0" w:firstLine="0"/>
        <w:jc w:val="left"/>
      </w:pPr>
      <w:r>
        <w:t>One day, while working on a new sculpture, he accidentally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chipped a piece of the clay. Instead of panicking, he paused, appeared at the imperfection, and witnessed beauty in it. He adjusted his vision, weaving the unexpected crack into the design. It became a central feature of the piece, a reminder of the unexpected turns in life, the unforeseen challenges, the moments where things go wrong, yet somehow, unexpectedly, become even better. The sculpture, titled "Embrace the Crack," became a symbol of his evolving philosophy, a physical manifestation of his acceptance of imperfection.</w:t>
      </w:r>
    </w:p>
    <w:p>
      <w:pPr>
        <w:autoSpaceDN w:val="0"/>
        <w:autoSpaceDE w:val="0"/>
        <w:widowControl/>
        <w:spacing w:line="264" w:lineRule="exact" w:before="264" w:after="0"/>
        <w:ind w:left="0" w:right="0" w:firstLine="0"/>
        <w:jc w:val="left"/>
      </w:pPr>
      <w:r>
        <w:t xml:space="preserve">He started hosting workshops, teaching others the beauty of </w:t>
        <w:br/>
        <w:t xml:space="preserve">embracing their imperfections. He showed them how to find beauty in the unexpected, to turn flaws into strengths, to use their past experiences, both positive and negative, to inform their creative work. He encouraged them to share their vulnerabilities, to </w:t>
        <w:br/>
        <w:t xml:space="preserve">acknowledge their struggles, to create without the pressure of conforming to societal standards of perfection. He discovered that his own imperfections had become his greatest strengths. The scars that once defined him now held a different meaning, the wounds that once ached now held the strength of resilience. The </w:t>
        <w:br/>
        <w:t>imperfections weren't things to hide; they were integral parts of his story, and he encouraged others to tell their imperfect stories, too.</w:t>
      </w:r>
    </w:p>
    <w:p>
      <w:pPr>
        <w:autoSpaceDN w:val="0"/>
        <w:autoSpaceDE w:val="0"/>
        <w:widowControl/>
        <w:spacing w:line="264" w:lineRule="exact" w:before="264" w:after="0"/>
        <w:ind w:left="0" w:right="0" w:firstLine="0"/>
        <w:jc w:val="left"/>
      </w:pPr>
      <w:r>
        <w:t xml:space="preserve">His music evolved further, incorporating unconventional sounds and rhythms. He collaborated with musicians from different </w:t>
        <w:br/>
        <w:t xml:space="preserve">backgrounds, creating a vibrant tapestry of sounds that reflected the rich diversity of human experience. His lyrics were honest, </w:t>
        <w:br/>
        <w:t xml:space="preserve">vulnerable, and unapologetically raw. He sang about his struggles, his doubts, his fears, and his hopes, inviting his audience to </w:t>
        <w:br/>
        <w:t>embrace their own imperfections, to celebrate their own unique journeys. He knew he wasn't perfect, but he was authentic, and that, he realized, was far more valuable.</w:t>
      </w:r>
    </w:p>
    <w:p>
      <w:pPr>
        <w:autoSpaceDN w:val="0"/>
        <w:autoSpaceDE w:val="0"/>
        <w:widowControl/>
        <w:spacing w:line="264" w:lineRule="exact" w:before="264" w:after="0"/>
        <w:ind w:left="0" w:right="0" w:firstLine="0"/>
        <w:jc w:val="left"/>
      </w:pPr>
      <w:r>
        <w:t xml:space="preserve">He found peace not in a perfectly ordered world, but in a world that embraced chaos, celebrated the unexpected, and acknowledged the beauty of imperfection. He found peace in himself, not by </w:t>
        <w:br/>
        <w:t>eliminating his flaws but by embracing them, integrating them into the rich tapestry of his life. His story became a testament to the resilience of the human spirit, a celebration of the flawed, the imperfect, the authentic self. He had knocked down the walls not just of his own self-imposed limitations, but of the societal pressures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conform, to be perfect, to be something he was not. He was simply, beautifully, imperfectly, Alex. And that was enough. More than enough. He knew that the road ahead wouldn't be smooth, but he had learned to navigate the bumps and potholes, to embrace the unexpected detours, to find beauty even in the wreckage. He was ready for whatever came next, ready to meet the imperfections of life with a smile, a song, and a chipped mug. The new dawn was not a pristine sunrise, but a glorious, slightly messy, wonderfully imperfect awakening.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Within</w:t>
      </w:r>
    </w:p>
    <w:p>
      <w:pPr>
        <w:autoSpaceDN w:val="0"/>
        <w:autoSpaceDE w:val="0"/>
        <w:widowControl/>
        <w:spacing w:line="264" w:lineRule="exact" w:before="286" w:after="0"/>
        <w:ind w:left="0" w:right="0" w:firstLine="0"/>
        <w:jc w:val="left"/>
      </w:pPr>
      <w:r>
        <w:t xml:space="preserve">The Montana air, crisp and clean, carried the scent of pine and damp earth. It was a scent that had once filled him with a gnawing restlessness, a yearning for something more, something… different. Now, it soothed him. He sat on the porch of his cabin, a worn copy of Ginsberg in his lap, the pages dog-eared and stained with coffee, a testament to countless hours spent wrestling with words, with emotions, with himself. The rhythmic chirping of crickets provided a counterpoint to the wind whispering through the tall grass. There was a stillness here, a quietude that had eluded him for so long, a peace that wasn't the absence of chaos but a harmonious </w:t>
        <w:br/>
        <w:t>coexistence with it.</w:t>
      </w:r>
    </w:p>
    <w:p>
      <w:pPr>
        <w:autoSpaceDN w:val="0"/>
        <w:autoSpaceDE w:val="0"/>
        <w:widowControl/>
        <w:spacing w:line="264" w:lineRule="exact" w:before="264" w:after="0"/>
        <w:ind w:left="0" w:right="0" w:firstLine="0"/>
        <w:jc w:val="left"/>
      </w:pPr>
      <w:r>
        <w:t>This peace wasn’t born of some sudden, dramatic shift. It hadn’t arrived in a blaze of glory, a thunderclap of revelation. Instead, it had crept in, slowly, subtly, like the encroaching twilight, coloring the edges of his consciousness until it encompassed his entire being.</w:t>
      </w:r>
    </w:p>
    <w:p>
      <w:pPr>
        <w:autoSpaceDN w:val="0"/>
        <w:autoSpaceDE w:val="0"/>
        <w:widowControl/>
        <w:spacing w:line="264" w:lineRule="exact" w:before="60" w:after="0"/>
        <w:ind w:left="0" w:right="288" w:firstLine="0"/>
        <w:jc w:val="left"/>
      </w:pPr>
      <w:r>
        <w:t xml:space="preserve">It began with the acceptance of his own imperfection, the </w:t>
        <w:br/>
        <w:t>realization that the cracks.  in his soul, far from being weaknesses, were the very things that gave his art its depth, its resonance, its power.</w:t>
      </w:r>
    </w:p>
    <w:p>
      <w:pPr>
        <w:autoSpaceDN w:val="0"/>
        <w:autoSpaceDE w:val="0"/>
        <w:widowControl/>
        <w:spacing w:line="264" w:lineRule="exact" w:before="264" w:after="0"/>
        <w:ind w:left="0" w:right="0" w:firstLine="0"/>
        <w:jc w:val="left"/>
      </w:pPr>
      <w:r>
        <w:t xml:space="preserve">He remembered the anger, the rage, the self-destructive tendencies that had once consumed him, leaving him gasping for breath in a world he experienced was determined to suffocate him. He’d lashed out, rebelled, fought against the system, the expectations, the </w:t>
        <w:br/>
        <w:t>suffocating weight of societal norms. He’d channeled that rage into his music, his poetry, his art, transforming destructive energy into something powerful, something beautiful, something… cathartic. But even the most potent catharsis couldn't erase the pain, couldn't silence the internal screams.</w:t>
      </w:r>
    </w:p>
    <w:p>
      <w:pPr>
        <w:autoSpaceDN w:val="0"/>
        <w:autoSpaceDE w:val="0"/>
        <w:widowControl/>
        <w:spacing w:line="264" w:lineRule="exact" w:before="264" w:after="0"/>
        <w:ind w:left="0" w:right="0" w:firstLine="0"/>
        <w:jc w:val="left"/>
      </w:pPr>
      <w:r>
        <w:t>Then came the quiet. Not the silence of emptiness, but the silence of acceptance. He stopped fighting. He stopped trying to control the uncontrollable. He stopped striving for an unattainable perfection. He began to listen. He listened to the whispers of his own soul, to the rhythm of his own heart, to the silent symphony of nature surrounding him. He learned to appreciate the beauty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imperfection, the elegance of chaos, the poetry of the broken.</w:t>
      </w:r>
    </w:p>
    <w:p>
      <w:pPr>
        <w:autoSpaceDN w:val="0"/>
        <w:autoSpaceDE w:val="0"/>
        <w:widowControl/>
        <w:spacing w:line="264" w:lineRule="exact" w:before="264" w:after="0"/>
        <w:ind w:left="0" w:right="0" w:firstLine="0"/>
        <w:jc w:val="left"/>
      </w:pPr>
      <w:r>
        <w:t>He found solace in the simplicity of everyday tasks: chopping wood, tending his small garden, mending his clothes. These acts, once mundane, now held a meditative quality, a grounding force that centered him, reminding him of his connection to the earth, to the cycles of nature, to the simple beauty of existence.</w:t>
      </w:r>
    </w:p>
    <w:p>
      <w:pPr>
        <w:autoSpaceDN w:val="0"/>
        <w:autoSpaceDE w:val="0"/>
        <w:widowControl/>
        <w:spacing w:line="264" w:lineRule="exact" w:before="264" w:after="0"/>
        <w:ind w:left="0" w:right="144" w:firstLine="0"/>
        <w:jc w:val="left"/>
      </w:pPr>
      <w:r>
        <w:t xml:space="preserve">He started cooking again, a skill he’d largely abandoned during his darker years. He found joy in the precise movements, the blending of flavors, the transformation of raw ingredients into something nourishing and delicious. The act of creation, whether it was through music, poetry, or a simple meal, brought him a sense of purpose, a sense of belonging. He began to cherish the </w:t>
        <w:br/>
        <w:t>imperfections in his cooking, the slightly burnt edges, the uneven texture, the unexpected bursts of flavor. He realized that these imperfections were part of the journey, part of the story.</w:t>
      </w:r>
    </w:p>
    <w:p>
      <w:pPr>
        <w:autoSpaceDN w:val="0"/>
        <w:autoSpaceDE w:val="0"/>
        <w:widowControl/>
        <w:spacing w:line="264" w:lineRule="exact" w:before="264" w:after="0"/>
        <w:ind w:left="0" w:right="0" w:firstLine="0"/>
        <w:jc w:val="left"/>
      </w:pPr>
      <w:r>
        <w:t>His relationships, too, underwent a transformation. He learned to forgive himself, to forgive others. He let go of the need to control, to manipulate, to force things to conform to his expectations. He embraced the imperfections in his relationships, the arguments, the disagreements, the moments of silence. He understood that true intimacy wasn’t about erasing the differences, but about celebrating them, about finding beauty in the diversity of human experience.</w:t>
      </w:r>
    </w:p>
    <w:p>
      <w:pPr>
        <w:autoSpaceDN w:val="0"/>
        <w:autoSpaceDE w:val="0"/>
        <w:widowControl/>
        <w:spacing w:line="264" w:lineRule="exact" w:before="264" w:after="0"/>
        <w:ind w:left="0" w:right="144" w:firstLine="0"/>
        <w:jc w:val="left"/>
      </w:pPr>
      <w:r>
        <w:t>He reached out to old friends, people he’d alienated during his rebellious years. He apologized for his past actions, not expecting forgiveness, but offering it as a gesture of reconciliation. Some responded with warmth and understanding. Others remained distant, and he accepted that, too. He understood that he couldn't control their responses, only his own actions.</w:t>
      </w:r>
    </w:p>
    <w:p>
      <w:pPr>
        <w:autoSpaceDN w:val="0"/>
        <w:autoSpaceDE w:val="0"/>
        <w:widowControl/>
        <w:spacing w:line="264" w:lineRule="exact" w:before="264" w:after="0"/>
        <w:ind w:left="0" w:right="0" w:firstLine="0"/>
        <w:jc w:val="left"/>
      </w:pPr>
      <w:r>
        <w:t xml:space="preserve">His music changed. It became less angry, less confrontational, more introspective, more vulnerable. He still explored themes of rebellion and disillusionment, but now there was an undercurrent of hope, a sense of resilience, a quiet acceptance of life's complexities. His songs were no longer battle cries but whispered confessions, </w:t>
        <w:br/>
        <w:t>intimate dialogues with himself and his audience. He sang about his struggles, his doubts, his fears, his hopes, inviting listeners to share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 his journey, to find solace in his imperfections.</w:t>
      </w:r>
    </w:p>
    <w:p>
      <w:pPr>
        <w:autoSpaceDN w:val="0"/>
        <w:autoSpaceDE w:val="0"/>
        <w:widowControl/>
        <w:spacing w:line="264" w:lineRule="exact" w:before="264" w:after="0"/>
        <w:ind w:left="0" w:right="144" w:firstLine="0"/>
        <w:jc w:val="left"/>
      </w:pPr>
      <w:r>
        <w:t>His poetry followed suit. He abandoned the frenetic energy of his younger years, embracing a more contemplative style, a more nuanced approach to language and imagery. His poems were still raw, still honest, still unflinching in their portrayal of human experience, but they were infused with a newfound sense of peace, a quiet understanding that even in the darkest moments, there is beauty to be found.</w:t>
      </w:r>
    </w:p>
    <w:p>
      <w:pPr>
        <w:autoSpaceDN w:val="0"/>
        <w:autoSpaceDE w:val="0"/>
        <w:widowControl/>
        <w:spacing w:line="264" w:lineRule="exact" w:before="264" w:after="0"/>
        <w:ind w:left="0" w:right="0" w:firstLine="0"/>
        <w:jc w:val="left"/>
      </w:pPr>
      <w:r>
        <w:t xml:space="preserve">He spent hours wandering through the mountains, immersing himself in the natural world. He climbed rocky peaks, his breath catching in his throat, the wind whipping through his hair. He experienced a connection to something larger than himself, a sense of awe and wonder that humbled him, reminded him of his place in the grand scheme of things. The vastness of the landscape mirrored the </w:t>
        <w:br/>
        <w:t>vastness of his own inner world, a world that was once filled with turmoil and uncertainty, now filled with a quiet sense of acceptance and peace.</w:t>
      </w:r>
    </w:p>
    <w:p>
      <w:pPr>
        <w:autoSpaceDN w:val="0"/>
        <w:autoSpaceDE w:val="0"/>
        <w:widowControl/>
        <w:spacing w:line="264" w:lineRule="exact" w:before="264" w:after="0"/>
        <w:ind w:left="0" w:right="0" w:firstLine="0"/>
        <w:jc w:val="left"/>
      </w:pPr>
      <w:r>
        <w:t>He learned to meditate, to find stillness within the storm. He practiced mindfulness, focusing on the present moment, letting go of the past, releasing anxieties about the future. He discovered that peace wasn't the absence of problems, but the ability to navigate them with grace, with understanding, with acceptance.</w:t>
      </w:r>
    </w:p>
    <w:p>
      <w:pPr>
        <w:autoSpaceDN w:val="0"/>
        <w:autoSpaceDE w:val="0"/>
        <w:widowControl/>
        <w:spacing w:line="264" w:lineRule="exact" w:before="264" w:after="0"/>
        <w:ind w:left="0" w:right="144" w:firstLine="0"/>
        <w:jc w:val="left"/>
      </w:pPr>
      <w:r>
        <w:t>The chipped mug remained on his desk, a constant reminder of his journey, a testament to the beauty of imperfection. He no longer witnessed it as a relic of a chaotic past, but as a symbol of his resilience, his growth, his capacity for self-acceptance. The cracks weren't blemishes; they were stories etched onto the surface of his life, a roadmap of his journey, a testament to the beauty of imperfection.</w:t>
      </w:r>
    </w:p>
    <w:p>
      <w:pPr>
        <w:autoSpaceDN w:val="0"/>
        <w:autoSpaceDE w:val="0"/>
        <w:widowControl/>
        <w:spacing w:line="264" w:lineRule="exact" w:before="264" w:after="0"/>
        <w:ind w:left="0" w:right="0" w:firstLine="0"/>
        <w:jc w:val="left"/>
      </w:pPr>
      <w:r>
        <w:t xml:space="preserve">He had found peace, not in the absence of chaos, but in the </w:t>
        <w:br/>
        <w:t>embrace of it. He'd learned that peace wasn’t a destination, but a journey, a continuous process of self-discovery, of acceptance, of letting go. The new dawn wasn't a pristine sunrise; it was a messy, glorious awakening, a testament to the resilience of the human spirit, the beauty of imperfection, and the quiet, unwavering power of self-acceptance. And in that acceptance, he found not just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a profound and enduring joy. He was flawed, yes, deeply flawed, but he was also whole, authentic, and undeniably, </w:t>
        <w:br/>
        <w:t>irrevocably, himself. And that, he realized, was more than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to Persevere</w:t>
      </w:r>
    </w:p>
    <w:p>
      <w:pPr>
        <w:autoSpaceDN w:val="0"/>
        <w:autoSpaceDE w:val="0"/>
        <w:widowControl/>
        <w:spacing w:line="264" w:lineRule="exact" w:before="286" w:after="0"/>
        <w:ind w:left="0" w:right="0" w:firstLine="0"/>
        <w:jc w:val="left"/>
      </w:pPr>
      <w:r>
        <w:t>The Montana winter bit with a ferocity that mirrored the internal battles he’d fought, the ones that had nearly consumed him. The snow piled high, a stark white blanket muffling the sounds of the world, a stark contrast to the cacophony that had once raged within him. But this silence, this cold, clean silence, was different. It wasn't the silence of despair, but the quiet hum of resilience. He built fires that roared defiance against the encroaching cold, their crackling flames mirroring the stubborn flicker of hope within his soul. He chopped wood with a measured rhythm, each swing of the axe a meditation, a release of tension. The physical exertion, the raw connection to the land, grounded him, centered him. It was a stark reminder of his own strength, a strength he hadn't realized he possessed.</w:t>
      </w:r>
    </w:p>
    <w:p>
      <w:pPr>
        <w:autoSpaceDN w:val="0"/>
        <w:autoSpaceDE w:val="0"/>
        <w:widowControl/>
        <w:spacing w:line="264" w:lineRule="exact" w:before="264" w:after="0"/>
        <w:ind w:left="0" w:right="0" w:firstLine="0"/>
        <w:jc w:val="left"/>
      </w:pPr>
      <w:r>
        <w:t xml:space="preserve">He started to paint again. His previous work had been a chaotic explosion of color and emotion, a reflection of the turmoil within. Now, his brushstrokes were slower, more deliberate. His paintings were less about outward expression and more about inward </w:t>
        <w:br/>
        <w:t xml:space="preserve">reflection, exploring the quiet strength he'd discovered, the </w:t>
        <w:br/>
        <w:t xml:space="preserve">resilience that had bloomed in the harsh climate of his self-imposed exile. The canvases showed landscapes that were as rugged and unforgiving as his own journey, yet somehow beautiful, imbued with a quiet dignity. The harsh lines of the mountains, the starkness of the winter sky, were all rendered with a precision that hinted at a newfound control, a mastery not of his emotions, but of his </w:t>
        <w:br/>
        <w:t xml:space="preserve">artistic expression. He found solace in the process, in the </w:t>
        <w:br/>
        <w:t>transformation of raw canvas into something tangible, something beautiful, something that spoke of survival.</w:t>
      </w:r>
    </w:p>
    <w:p>
      <w:pPr>
        <w:autoSpaceDN w:val="0"/>
        <w:autoSpaceDE w:val="0"/>
        <w:widowControl/>
        <w:spacing w:line="264" w:lineRule="exact" w:before="264" w:after="0"/>
        <w:ind w:left="0" w:right="0" w:firstLine="0"/>
        <w:jc w:val="left"/>
      </w:pPr>
      <w:r>
        <w:t>His music evolved too. He began experimenting with different instruments, discovering sounds and textures he’d never explored before. The raw, angry energy of his earlier work gave way to more nuanced melodies, reflecting his inner transformation. There was still an edge, a rawness to his sound, but it was tempered with a newfound sense of hope, a resilience that pulsed through every note. He wrote songs about the struggle, about the challenges, about the long, arduous climb back from the abyss, but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weren't cries of despair. They were anthems of perseverance, testaments to the human spirit's indomitable will.</w:t>
      </w:r>
    </w:p>
    <w:p>
      <w:pPr>
        <w:autoSpaceDN w:val="0"/>
        <w:autoSpaceDE w:val="0"/>
        <w:widowControl/>
        <w:spacing w:line="264" w:lineRule="exact" w:before="264" w:after="0"/>
        <w:ind w:left="0" w:right="0" w:firstLine="0"/>
        <w:jc w:val="left"/>
      </w:pPr>
      <w:r>
        <w:t xml:space="preserve">He began to document his journey, not in the fragmented, chaotic style of his younger years, but with a deliberate focus. He </w:t>
        <w:br/>
        <w:t>meticulously recorded his thoughts, his feelings, his struggles, his triumphs. It wasn't a self-indulgent exercise in introspection; it was a form of self-discovery, a way of understanding the path he had traveled and the strength he had found along the way. The act of recording became a form of healing, a process of integration. He learned to appreciate the value of vulnerability, recognizing that sharing his story, however painful, could connect him with others and help them navigate their own dark nights of the soul.</w:t>
      </w:r>
    </w:p>
    <w:p>
      <w:pPr>
        <w:autoSpaceDN w:val="0"/>
        <w:autoSpaceDE w:val="0"/>
        <w:widowControl/>
        <w:spacing w:line="264" w:lineRule="exact" w:before="264" w:after="0"/>
        <w:ind w:left="0" w:right="0" w:firstLine="0"/>
        <w:jc w:val="left"/>
      </w:pPr>
      <w:r>
        <w:t xml:space="preserve">One day, a letter arrived. It was from his estranged sister, Sarah. He hadn't spoken to her in years, the rift between them widening with each passing act of self-destruction. The letter was short, simple, and to the point. She didn't offer forgiveness, didn't demand </w:t>
        <w:br/>
        <w:t>apologies. She simply stated that she had been following his work, his journey. She expressed her admiration for his resilience, for his courage to face his demons and emerge victorious. She mentioned his recent exhibition, praising the stark beauty and quiet strength evident in his art. It was an unexpected olive branch, a testament to his transformation.</w:t>
      </w:r>
    </w:p>
    <w:p>
      <w:pPr>
        <w:autoSpaceDN w:val="0"/>
        <w:autoSpaceDE w:val="0"/>
        <w:widowControl/>
        <w:spacing w:line="264" w:lineRule="exact" w:before="264" w:after="0"/>
        <w:ind w:left="0" w:right="0" w:firstLine="0"/>
        <w:jc w:val="left"/>
      </w:pPr>
      <w:r>
        <w:t xml:space="preserve">The weight of that letter settled on his shoulders like the heavy winter snow, not as a burden, but as a profound acknowledgement of his growth. It signaled not just an end to a chapter, but a possible beginning of a new relationship, a new connection. He wrote back, a simple letter filled with gratitude and a hint of cautious hope. He admitted his past mistakes, not to seek forgiveness, but to </w:t>
        <w:br/>
        <w:t>acknowledge the damage done and his commitment to change. He invited her to visit, a gesture both daring and vulnerable.</w:t>
      </w:r>
    </w:p>
    <w:p>
      <w:pPr>
        <w:autoSpaceDN w:val="0"/>
        <w:autoSpaceDE w:val="0"/>
        <w:widowControl/>
        <w:spacing w:line="264" w:lineRule="exact" w:before="264" w:after="0"/>
        <w:ind w:left="0" w:right="0" w:firstLine="0"/>
        <w:jc w:val="left"/>
      </w:pPr>
      <w:r>
        <w:t>His acceptance of his past didn't erase the pain or minimize the consequences of his actions, but it allowed him to move forward, to integrate those experiences into the fabric of his being. It was a recognition of his own flaws, of the places where he had failed, but it was also an acknowledgment of his inherent strength, of his capacity for growth and healing. The snow continued to fall,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constant reminder of the harshness of winter, but inside his cabin, a different kind of warmth took root – a warmth born.  not from fire alone, but from the resilience of the human spirit, from the quiet strength found in self-acceptance and the unexpected beauty of forgiveness.</w:t>
      </w:r>
    </w:p>
    <w:p>
      <w:pPr>
        <w:autoSpaceDN w:val="0"/>
        <w:autoSpaceDE w:val="0"/>
        <w:widowControl/>
        <w:spacing w:line="264" w:lineRule="exact" w:before="264" w:after="0"/>
        <w:ind w:left="0" w:right="0" w:firstLine="0"/>
        <w:jc w:val="left"/>
      </w:pPr>
      <w:r>
        <w:t xml:space="preserve">He understood that resilience wasn't the absence of setbacks, of falls, of stumbles. It was the ability to rise again, to dust himself off, and to keep moving forward, to keep creating, to keep living, even when the darkness seemed insurmountable. He began to appreciate the cyclical nature of life, the ebb and flow of darkness and light, the constant interplay between destruction and creation. He </w:t>
        <w:br/>
        <w:t>realized that even in the face of adversity, beauty could emerge, strength could bloom, and hope could endure.</w:t>
      </w:r>
    </w:p>
    <w:p>
      <w:pPr>
        <w:autoSpaceDN w:val="0"/>
        <w:autoSpaceDE w:val="0"/>
        <w:widowControl/>
        <w:spacing w:line="264" w:lineRule="exact" w:before="264" w:after="0"/>
        <w:ind w:left="0" w:right="0" w:firstLine="0"/>
        <w:jc w:val="left"/>
      </w:pPr>
      <w:r>
        <w:t xml:space="preserve">The Montana winter gave way to a tentative spring. The snow melted, revealing the vibrant green shoots pushing through the thawing earth. Life, in its tenacity, mirrored his own struggle and eventual triumph. He wasn't free of his past, but he had found a way to live with it, to integrate it into the narrative of his life, transforming pain into purpose, struggle into strength. The quiet strength he discovered wasn't a sudden revelation, but a gradual accumulation of small acts of resilience, of perseverance, of self-acceptance. It was a testament to the enduring power of the human spirit, its ability to heal, to grow, to find beauty and strength even in the darkest of times. The new dawn wasn't merely the arrival of spring; it was the culmination of a long, arduous journey, a </w:t>
        <w:br/>
        <w:t xml:space="preserve">testament to the power of perseverance and the enduring beauty of a life lived imperfectly, authentically, and fully. He was ready for whatever challenges lay ahead, not with bravado or arrogance, but with a quiet, unwavering confidence born of experience, resilience, and the unwavering belief in the indomitable spirit that resided within him. The journey had been long, difficult, often brutal, but he had made it through. He had found strength in the most </w:t>
        <w:br/>
        <w:t>unexpected of places, and in doing so, he found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Testament to Resilience</w:t>
      </w:r>
    </w:p>
    <w:p>
      <w:pPr>
        <w:autoSpaceDN w:val="0"/>
        <w:autoSpaceDE w:val="0"/>
        <w:widowControl/>
        <w:spacing w:line="264" w:lineRule="exact" w:before="286" w:after="0"/>
        <w:ind w:left="0" w:right="0" w:firstLine="0"/>
        <w:jc w:val="left"/>
      </w:pPr>
      <w:r>
        <w:t xml:space="preserve">The first robin’s song, a tentative trill against the still-chilled </w:t>
        <w:br/>
        <w:t>morning air, experienced like a personal announcement. Spring, hesitant yet insistent, mirrored the cautious optimism blooming within him. The Montana landscape, once a bleak canvas of white and grey, now unfolded in a tapestry of greens and browns, the thawing earth whispering promises of rebirth. He watched from his cabin porch, a mug of steaming coffee warming his hands, the silence punctuated only by the chirping birds and the distant rush of a thawing stream. This silence was different from the oppressive quiet of his darkest days; this was the quiet of peace, a hard-won stillness that hummed with a quiet energy.</w:t>
      </w:r>
    </w:p>
    <w:p>
      <w:pPr>
        <w:autoSpaceDN w:val="0"/>
        <w:autoSpaceDE w:val="0"/>
        <w:widowControl/>
        <w:spacing w:line="264" w:lineRule="exact" w:before="266" w:after="0"/>
        <w:ind w:left="0" w:right="0" w:firstLine="0"/>
        <w:jc w:val="left"/>
      </w:pPr>
      <w:r>
        <w:t xml:space="preserve">He’d spent months wrestling with his demons, confronting the ghosts of his past, not with fiery rage, but with a weary, almost patient understanding. The act of confronting his past wasn’t about erasing it, or pretending it hadn't happened. It was about </w:t>
        <w:br/>
        <w:t>integrating it, accepting its shadow as a necessary part of the whole picture, a stark contrast to the vibrant light of his newfound self. He'd learned that true resilience wasn't about ignoring the darkness, but about finding the light within it, about finding the beauty in the brokenness.</w:t>
      </w:r>
    </w:p>
    <w:p>
      <w:pPr>
        <w:autoSpaceDN w:val="0"/>
        <w:autoSpaceDE w:val="0"/>
        <w:widowControl/>
        <w:spacing w:line="264" w:lineRule="exact" w:before="264" w:after="0"/>
        <w:ind w:left="0" w:right="0" w:firstLine="0"/>
        <w:jc w:val="left"/>
      </w:pPr>
      <w:r>
        <w:t>His art reflected this transformation. The raw, chaotic energy of his earlier pieces had been replaced by a more thoughtful, introspective style. He was still painting the landscapes of his soul, but now, the jagged lines of his past were interwoven with the softer curves of hope and acceptance. The colors, once harsh and jarring, now held a muted beauty, a quiet intensity that hinted at the depth of his journey. He started working with texture, incorporating elements of the natural world into his canvases – rough-hewn wood, fragments of bark, even the occasional feather – a symbolic representation of his own fractured self, pieced back together, stronger for having weathered the storm.</w:t>
      </w:r>
    </w:p>
    <w:p>
      <w:pPr>
        <w:autoSpaceDN w:val="0"/>
        <w:autoSpaceDE w:val="0"/>
        <w:widowControl/>
        <w:spacing w:line="264" w:lineRule="exact" w:before="264" w:after="0"/>
        <w:ind w:left="0" w:right="144" w:firstLine="0"/>
        <w:jc w:val="left"/>
      </w:pPr>
      <w:r>
        <w:t>His music followed suit. The angry, self-destructive lyrics of his younger years gave way to songs that were both introspective and uplifting. His voice, once a raw scream, now possessed a resonant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depth, a quality that spoke of lived experience and hard-won wisdom. He wasn't shying away from the darkness; he was </w:t>
        <w:br/>
        <w:t xml:space="preserve">embracing it, weaving it into the fabric of his music, transforming pain into power, despair into hope. His songs became stories of resilience, anthems of perseverance, shared experiences meant to resonate with those who’d walked similar paths, those who </w:t>
        <w:br/>
        <w:t>understood the chilling embrace of the darkness. He played small gigs in nearby towns, sharing his music not with the bravado of a young rebel, but with the quiet confidence of a man who had confronted his own darkness and emerged triumphant.</w:t>
      </w:r>
    </w:p>
    <w:p>
      <w:pPr>
        <w:autoSpaceDN w:val="0"/>
        <w:autoSpaceDE w:val="0"/>
        <w:widowControl/>
        <w:spacing w:line="264" w:lineRule="exact" w:before="264" w:after="0"/>
        <w:ind w:left="0" w:right="0" w:firstLine="0"/>
        <w:jc w:val="left"/>
      </w:pPr>
      <w:r>
        <w:t xml:space="preserve">The response to his art and music was surprising, even </w:t>
        <w:br/>
        <w:t xml:space="preserve">overwhelming. People connected with his raw honesty, with his unflinching portrayal of struggle and triumph. They witnessed themselves in his work, in his vulnerabilities, in his quiet strength. His </w:t>
        <w:br/>
        <w:t>performances became more than just concerts; they were shared experiences, moments of connection between artist and audience, a collective acknowledgment of the shared human journey, the shared battles fought in the silence of the soul. This connection, this shared humanity, was a powerful antidote to the isolation he had experienced during his darkest days.</w:t>
      </w:r>
    </w:p>
    <w:p>
      <w:pPr>
        <w:autoSpaceDN w:val="0"/>
        <w:autoSpaceDE w:val="0"/>
        <w:widowControl/>
        <w:spacing w:line="264" w:lineRule="exact" w:before="264" w:after="0"/>
        <w:ind w:left="0" w:right="0" w:firstLine="0"/>
        <w:jc w:val="left"/>
      </w:pPr>
      <w:r>
        <w:t xml:space="preserve">The letter from his sister, Sarah, had been a turning point. It wasn't a grand reconciliation, but a fragile step towards healing, a </w:t>
        <w:br/>
        <w:t>tentative bridging of a chasm carved by years of misunderstanding and resentment. Their first conversation was difficult, a careful dance around unspoken words and unresolved pain, but underneath the awkward silences, a connection was rekindled, a shared history re-examined with a newfound understanding. He hadn't expected forgiveness, but he found something more profound – acceptance. Not just from her, but from himself.</w:t>
      </w:r>
    </w:p>
    <w:p>
      <w:pPr>
        <w:autoSpaceDN w:val="0"/>
        <w:autoSpaceDE w:val="0"/>
        <w:widowControl/>
        <w:spacing w:line="264" w:lineRule="exact" w:before="264" w:after="0"/>
        <w:ind w:left="0" w:right="0" w:firstLine="0"/>
        <w:jc w:val="left"/>
      </w:pPr>
      <w:r>
        <w:t>The ensuing months witnessed him slowly rebuilding his life, not as a frantic attempt to recapture the past, but as a thoughtful creation of a future built on a foundation of self-awareness and resilience. He continued to paint and play music, his art becoming a vessel for his ongoing journey of self-discovery. He began writing again, but this time, it wasn't the fragmented poetry of his younger years. He was crafting a more cohesive narrative, a memoir of sorts, detailing his descent into darkness and his eventual ascent into the light, a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meant to inspire others, a testament to the enduring power of the human spirit.</w:t>
      </w:r>
    </w:p>
    <w:p>
      <w:pPr>
        <w:autoSpaceDN w:val="0"/>
        <w:autoSpaceDE w:val="0"/>
        <w:widowControl/>
        <w:spacing w:line="264" w:lineRule="exact" w:before="264" w:after="0"/>
        <w:ind w:left="0" w:right="0" w:firstLine="0"/>
        <w:jc w:val="left"/>
      </w:pPr>
      <w:r>
        <w:t>He began to teach art classes in the nearby town, sharing his skills and his philosophy with a group of eager students. He found a deep satisfaction in guiding them through their creative processes, in helping them unlock their own unique voices, in witnessing their own personal journeys of self-expression. His students, in turn, became his own teachers, reminding him of the simple joys of creativity, the transformative power of self-expression. He found himself laughing more, sharing moments of genuine connection, and understanding the importance of human interaction in his process of healing and growth.</w:t>
      </w:r>
    </w:p>
    <w:p>
      <w:pPr>
        <w:autoSpaceDN w:val="0"/>
        <w:autoSpaceDE w:val="0"/>
        <w:widowControl/>
        <w:spacing w:line="264" w:lineRule="exact" w:before="264" w:after="0"/>
        <w:ind w:left="0" w:right="0" w:firstLine="0"/>
        <w:jc w:val="left"/>
      </w:pPr>
      <w:r>
        <w:t xml:space="preserve">The landscapes of Montana, initially a stark backdrop to his </w:t>
        <w:br/>
        <w:t>personal struggle, had become his inspiration, his muse. The harsh beauty of the mountains, the resilience of the evergreen trees, the persistent flow of the river, all mirrored his own journey of survival and renewal. He witnessed the parallels between the cycles of nature and the cycles of life, the inevitability of change, the constant interplay between destruction and creation. He learned to appreciate the darkness as a necessary part of the light, the struggle as a necessary part of growth.</w:t>
      </w:r>
    </w:p>
    <w:p>
      <w:pPr>
        <w:autoSpaceDN w:val="0"/>
        <w:autoSpaceDE w:val="0"/>
        <w:widowControl/>
        <w:spacing w:line="264" w:lineRule="exact" w:before="264" w:after="0"/>
        <w:ind w:left="0" w:right="0" w:firstLine="0"/>
        <w:jc w:val="center"/>
      </w:pPr>
      <w:r>
        <w:t>He understood that true resilience wasn't about avoiding pain, but about finding a way to navigate it, to transform it, to learn from it.</w:t>
      </w:r>
    </w:p>
    <w:p>
      <w:pPr>
        <w:autoSpaceDN w:val="0"/>
        <w:autoSpaceDE w:val="0"/>
        <w:widowControl/>
        <w:spacing w:line="264" w:lineRule="exact" w:before="58" w:after="0"/>
        <w:ind w:left="0" w:right="288" w:firstLine="0"/>
        <w:jc w:val="left"/>
      </w:pPr>
      <w:r>
        <w:t xml:space="preserve">It wasn’t about achieving perfection, but about embracing </w:t>
        <w:br/>
        <w:t>imperfection, about accepting the messy, chaotic beauty of a life lived fully, authentically, and imperfectly. It was about finding strength in vulnerability, about recognizing the power of shared human experience, about understanding that even in the face of adversity, beauty and hope could emerge.</w:t>
      </w:r>
    </w:p>
    <w:p>
      <w:pPr>
        <w:autoSpaceDN w:val="0"/>
        <w:autoSpaceDE w:val="0"/>
        <w:widowControl/>
        <w:spacing w:line="264" w:lineRule="exact" w:before="266" w:after="0"/>
        <w:ind w:left="0" w:right="0" w:firstLine="0"/>
        <w:jc w:val="left"/>
      </w:pPr>
      <w:r>
        <w:t xml:space="preserve">He built a new life, one not defined by his past mistakes, but by the strength he’d discovered in overcoming them. He had learned to forgive himself, not for the sake of self-indulgence, but for the sake of his own well-being, for the sake of moving forward, for the sake of creating a life worthy of living. He had learned that forgiveness wasn't about erasing the past; it was about integrating it, </w:t>
        <w:br/>
        <w:t>understanding it, and learning from it. It was about transforming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pain into purpose, about finding meaning in the seemingly </w:t>
        <w:br/>
        <w:t xml:space="preserve">meaningless. And in the end, it was about finding peace, not as an absence of struggle, but as a hard-won acceptance of the </w:t>
        <w:br/>
        <w:t xml:space="preserve">complexities of life, the beauty in imperfection, and the indomitable strength of the human spirit. The new dawn was not just the arrival of spring; it was the dawn of a new beginning, a new life, a </w:t>
        <w:br/>
        <w:t>testament to the power of resilience and the enduring beauty of a life lived authentically. And he was ready. He was, finally, truly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Impact</w:t>
      </w:r>
    </w:p>
    <w:p>
      <w:pPr>
        <w:autoSpaceDN w:val="0"/>
        <w:autoSpaceDE w:val="0"/>
        <w:widowControl/>
        <w:spacing w:line="264" w:lineRule="exact" w:before="286" w:after="0"/>
        <w:ind w:left="0" w:right="0" w:firstLine="0"/>
        <w:jc w:val="left"/>
      </w:pPr>
      <w:r>
        <w:t>The scent of pine and damp earth clung to him, a familiar comfort after the sterile smell of city hospitals. He sat on the porch swing, the rhythmic creak a counterpoint to the chirping crickets, the Montana night sky a vast, indifferent canvas sprinkled with a million distant suns. The scars remained, both visible and invisible. The jagged line across his left eyebrow, a souvenir from a drunken brawl years ago, throbbed faintly under the cool night air. But the deeper scars, the ones etched onto his soul, those were harder to see, harder to touch.</w:t>
      </w:r>
    </w:p>
    <w:p>
      <w:pPr>
        <w:autoSpaceDN w:val="0"/>
        <w:autoSpaceDE w:val="0"/>
        <w:widowControl/>
        <w:spacing w:line="264" w:lineRule="exact" w:before="264" w:after="0"/>
        <w:ind w:left="0" w:right="0" w:firstLine="0"/>
        <w:jc w:val="left"/>
      </w:pPr>
      <w:r>
        <w:t xml:space="preserve">He thought of Janet Reno, her stern face a fleeting image in the chaotic tapestry of his memories. He’d been obsessed with her, fascinated by the power she wielded, the weight of responsibility she carried, the unwavering gaze that seemed to see through the illusions. Her image had been a symbol, a representation of the authority he’d so desperately sought to defy. He’d been a punk, a rebellious kid screaming into the void, trying to shatter the </w:t>
        <w:br/>
        <w:t xml:space="preserve">comfortable complacency of the world around him. He’d chased the thrill of transgression, the adrenaline rush of breaking rules, </w:t>
        <w:br/>
        <w:t>believing that only in chaos could he find himself.</w:t>
      </w:r>
    </w:p>
    <w:p>
      <w:pPr>
        <w:autoSpaceDN w:val="0"/>
        <w:autoSpaceDE w:val="0"/>
        <w:widowControl/>
        <w:spacing w:line="264" w:lineRule="exact" w:before="264" w:after="0"/>
        <w:ind w:left="0" w:right="0" w:firstLine="0"/>
        <w:jc w:val="left"/>
      </w:pPr>
      <w:r>
        <w:t xml:space="preserve">But the chaos had swallowed him whole. The Son of Sam, a chilling echo in his mind, a dark mirror reflecting his own inner turmoil. He'd seen himself in that darkness, the fear and rage intertwined like venomous snakes. The line between hero and villain had </w:t>
        <w:br/>
        <w:t>blurred, the moral compass spinning wildly, lost in the storm of his own making.</w:t>
      </w:r>
    </w:p>
    <w:p>
      <w:pPr>
        <w:autoSpaceDN w:val="0"/>
        <w:autoSpaceDE w:val="0"/>
        <w:widowControl/>
        <w:spacing w:line="264" w:lineRule="exact" w:before="264" w:after="0"/>
        <w:ind w:left="0" w:right="0" w:firstLine="0"/>
        <w:jc w:val="left"/>
      </w:pPr>
      <w:r>
        <w:t>He'd been close to the edge, teetering precariously on the precipice of self-destruction. The drugs, the alcohol, the reckless abandon –they’d all been attempts to numb the pain, to silence the screaming voices within. But the silence had been a deception, a temporary reprieve followed by a more profound emptiness. The silence had been a prelude to the roar of his own inner demons, a cacophony of regret, self-loathing, and despair.</w:t>
      </w:r>
    </w:p>
    <w:p>
      <w:pPr>
        <w:autoSpaceDN w:val="0"/>
        <w:autoSpaceDE w:val="0"/>
        <w:widowControl/>
        <w:spacing w:line="322" w:lineRule="exact" w:before="206" w:after="0"/>
        <w:ind w:left="0" w:right="0" w:firstLine="0"/>
        <w:jc w:val="left"/>
      </w:pPr>
      <w:r>
        <w:t>He’d spent years building walls around himself, bricks of anger,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resentment, and self-pity. He’d isolated himself, pushing people away, convinced that no one could understand him, no one could possibly share the darkness that resided within him. But the walls had been his prison, his self-imposed exile. And in that isolation, he'd discovered the most profound truth of all – that the only person he could truly save was himself.</w:t>
      </w:r>
    </w:p>
    <w:p>
      <w:pPr>
        <w:autoSpaceDN w:val="0"/>
        <w:autoSpaceDE w:val="0"/>
        <w:widowControl/>
        <w:spacing w:line="264" w:lineRule="exact" w:before="264" w:after="0"/>
        <w:ind w:left="0" w:right="0" w:firstLine="0"/>
        <w:jc w:val="left"/>
      </w:pPr>
      <w:r>
        <w:t>He took a slow, deliberate breath, the cool night air filling his lungs. The scars remained, but they were not wounds that would never heal. They were a testament to his journey, the battle scars of a warrior who had faced his own demons and emerged, battered but not broken. The scars were a reminder of the darkness he had conquered, the struggles he had overcome. They were a part of him, interwoven into the fabric of his being, giving him a depth and a perspective he would never have achieved otherwise.</w:t>
      </w:r>
    </w:p>
    <w:p>
      <w:pPr>
        <w:autoSpaceDN w:val="0"/>
        <w:autoSpaceDE w:val="0"/>
        <w:widowControl/>
        <w:spacing w:line="264" w:lineRule="exact" w:before="264" w:after="0"/>
        <w:ind w:left="0" w:right="144" w:firstLine="0"/>
        <w:jc w:val="left"/>
      </w:pPr>
      <w:r>
        <w:t>He thought of his music, his art, the raw, visceral expression of his pain, his anger, his despair. He'd used his art to confront the darkness, to give it form, to understand it, to transform it. The process had been cathartic, a way to exorcise his demons, to wrest control from the chaos that threatened to consume him.</w:t>
      </w:r>
    </w:p>
    <w:p>
      <w:pPr>
        <w:autoSpaceDN w:val="0"/>
        <w:autoSpaceDE w:val="0"/>
        <w:widowControl/>
        <w:spacing w:line="264" w:lineRule="exact" w:before="264" w:after="0"/>
        <w:ind w:left="0" w:right="0" w:firstLine="0"/>
        <w:jc w:val="left"/>
      </w:pPr>
      <w:r>
        <w:t xml:space="preserve">Now, his art had a new purpose. It was no longer a scream into the void, but a song of resilience, a testament to the strength of the human spirit. The darkness was still there, a lingering shadow in the corners of his consciousness, but he no longer feared it. He understood it, he accepted it, he integrated it into the larger </w:t>
        <w:br/>
        <w:t>tapestry of his existence. He had learned to find beauty in the brokenness, to see the light even in the deepest darkness.</w:t>
      </w:r>
    </w:p>
    <w:p>
      <w:pPr>
        <w:autoSpaceDN w:val="0"/>
        <w:autoSpaceDE w:val="0"/>
        <w:widowControl/>
        <w:spacing w:line="264" w:lineRule="exact" w:before="264" w:after="0"/>
        <w:ind w:left="0" w:right="144" w:firstLine="0"/>
        <w:jc w:val="left"/>
      </w:pPr>
      <w:r>
        <w:t xml:space="preserve">He reached for his guitar, the worn wood smooth beneath his fingertips. He strummed a chord, a simple melody rising from the silence, a song of hope, a song of healing. The music flowed from him, a natural expression of his newfound peace, a gentle </w:t>
        <w:br/>
        <w:t>reconciliation with the past.</w:t>
      </w:r>
    </w:p>
    <w:p>
      <w:pPr>
        <w:autoSpaceDN w:val="0"/>
        <w:autoSpaceDE w:val="0"/>
        <w:widowControl/>
        <w:spacing w:line="264" w:lineRule="exact" w:before="264" w:after="0"/>
        <w:ind w:left="0" w:right="0" w:firstLine="0"/>
        <w:jc w:val="left"/>
      </w:pPr>
      <w:r>
        <w:t xml:space="preserve">He had spent months in therapy, learning to navigate the </w:t>
        <w:br/>
        <w:t>complexities of his emotions, to understand the roots.  of his anger and self-destruction. he had learned coping mechanisms, strategies for dealing with the anxiety and depression that still lingered,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 xml:space="preserve">testament to the ongoing journey of self-discovery. The journey wasn't easy; it was a continuous struggle, a constant process of learning, of growing, of evolving. It was a process that required honesty, humility, and a willingness to confront the most </w:t>
        <w:br/>
        <w:t>uncomfortable truths about himself.</w:t>
      </w:r>
    </w:p>
    <w:p>
      <w:pPr>
        <w:autoSpaceDN w:val="0"/>
        <w:autoSpaceDE w:val="0"/>
        <w:widowControl/>
        <w:spacing w:line="264" w:lineRule="exact" w:before="264" w:after="0"/>
        <w:ind w:left="0" w:right="144" w:firstLine="0"/>
        <w:jc w:val="left"/>
      </w:pPr>
      <w:r>
        <w:t>But the struggle had been worth it. He had found a new sense of purpose, a new appreciation for life, a new understanding of himself and his place in the world. He had learned to forgive himself for his past mistakes, not to erase them, but to integrate them, to understand them, to learn from them. He had learned to value empathy, compassion, and kindness not only toward others but most importantly towards himself.</w:t>
      </w:r>
    </w:p>
    <w:p>
      <w:pPr>
        <w:autoSpaceDN w:val="0"/>
        <w:autoSpaceDE w:val="0"/>
        <w:widowControl/>
        <w:spacing w:line="264" w:lineRule="exact" w:before="264" w:after="0"/>
        <w:ind w:left="0" w:right="0" w:firstLine="0"/>
        <w:jc w:val="left"/>
      </w:pPr>
      <w:r>
        <w:t xml:space="preserve">He thought of his sister, Sarah. The reconciliation hadn’t been easy, but the years of resentment were slowly dissolving, replaced by a tentative understanding, a shared recognition of the pain they had both endured. Their bond, once fractured, was being painstakingly mended, thread by fragile thread. It wasn’t about erasing the past but about accepting it, healing it, and building a future rooted in forgiveness and mutual respect. The silence between them had started to feel less like a chasm and more like a thoughtful pause, space for reflection, for the growing understanding between </w:t>
        <w:br/>
        <w:t>siblings.</w:t>
      </w:r>
    </w:p>
    <w:p>
      <w:pPr>
        <w:autoSpaceDN w:val="0"/>
        <w:autoSpaceDE w:val="0"/>
        <w:widowControl/>
        <w:spacing w:line="264" w:lineRule="exact" w:before="264" w:after="0"/>
        <w:ind w:left="0" w:right="0" w:firstLine="0"/>
        <w:jc w:val="left"/>
      </w:pPr>
      <w:r>
        <w:t>The scars remained, physical and emotional. The memories, too, remained – the drunken fights, the reckless escapades, the self-destructive behaviors. But these weren’t defining aspects of his life anymore; they were historical markers, reminders of the journey, the lessons learned, the battles won. The memories helped to paint a richer picture of the whole person, a more complex and honest self-portrait.</w:t>
      </w:r>
    </w:p>
    <w:p>
      <w:pPr>
        <w:autoSpaceDN w:val="0"/>
        <w:autoSpaceDE w:val="0"/>
        <w:widowControl/>
        <w:spacing w:line="264" w:lineRule="exact" w:before="266" w:after="0"/>
        <w:ind w:left="0" w:right="0" w:firstLine="0"/>
        <w:jc w:val="left"/>
      </w:pPr>
      <w:r>
        <w:t xml:space="preserve">He appeared up at the stars, feeling a sense of peace he hadn't </w:t>
        <w:br/>
        <w:t xml:space="preserve">experienced in years. The night fell silent, the silence profound. But this wasn't the oppressive silence of isolation, this was the quiet hum of contentment, of acceptance, of the quiet dignity of a life lived authentically, imperfectly, and beautifully. He had knocked down the walls, not in a single, dramatic act of defiance, but </w:t>
        <w:br/>
        <w:t>through years of patient, persistent effort. The path had been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arduous, and the scars remained, but he stood stronger, more resilient, a testament to the enduring power of the human spirit to overcome adversity, to find hope in the darkness, and to create beauty from the ashes of destruction. The enduring impact of his past remained, a rich tapestry interwoven into the fabric of his being, shaping him into the man he was today—a man who had learned to embrace his scars, both visible and invisible, as badges of honor, reminders of the battles fought and won. He was ready. He was whole. And the future stretched out before him, vast and </w:t>
        <w:br/>
        <w:t xml:space="preserve">promising. He had found himself, not in the chaos he had so </w:t>
        <w:br/>
        <w:t>desperately sought, but in the quiet, unwavering strength of his own resilient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Vulnerability</w:t>
      </w:r>
    </w:p>
    <w:p>
      <w:pPr>
        <w:autoSpaceDN w:val="0"/>
        <w:autoSpaceDE w:val="0"/>
        <w:widowControl/>
        <w:spacing w:line="324" w:lineRule="exact" w:before="226" w:after="0"/>
        <w:ind w:left="0" w:right="0" w:firstLine="0"/>
        <w:jc w:val="center"/>
      </w:pPr>
      <w:r>
        <w:t>The campfire crackled, spitting embers into the inky Montana night.</w:t>
      </w:r>
    </w:p>
    <w:p>
      <w:pPr>
        <w:autoSpaceDN w:val="0"/>
        <w:autoSpaceDE w:val="0"/>
        <w:widowControl/>
        <w:spacing w:line="264" w:lineRule="exact" w:before="58" w:after="0"/>
        <w:ind w:left="0" w:right="0" w:firstLine="0"/>
        <w:jc w:val="left"/>
      </w:pPr>
      <w:r>
        <w:t xml:space="preserve">The rhythmic hiss was a counterpoint to the quiet rhythm of my own breathing, a slow, deliberate intake that sought to calm the frantic flutter of my heart. I’d spent years building walls, brick by brick, each one cemented with anger, resentment, fear. Those walls had kept the world out, true, but they’d also kept me in, trapped in a solitary confinement of my own making. Now, sitting here, under this vast, indifferent sky, I was dismantling them, one shaky, </w:t>
        <w:br/>
        <w:t>imperfect brick at a time.</w:t>
      </w:r>
    </w:p>
    <w:p>
      <w:pPr>
        <w:autoSpaceDN w:val="0"/>
        <w:autoSpaceDE w:val="0"/>
        <w:widowControl/>
        <w:spacing w:line="264" w:lineRule="exact" w:before="264" w:after="0"/>
        <w:ind w:left="0" w:right="144" w:firstLine="0"/>
        <w:jc w:val="left"/>
      </w:pPr>
      <w:r>
        <w:t>The process wasn’t pretty. It wasn’t a dramatic, Hollywood-style explosion of catharsis. It was messy, agonizing, a slow, painstaking excavation of a soul buried under layers of self-deception and denial. I started small, with the simple act of admitting to myself that I was hurting. It experienced like a betrayal, a weakness, a crack in the carefully constructed facade I’d presented to the world. But the truth was, the facade was cracking anyway, crumbling under the weight of its own lies.</w:t>
      </w:r>
    </w:p>
    <w:p>
      <w:pPr>
        <w:autoSpaceDN w:val="0"/>
        <w:autoSpaceDE w:val="0"/>
        <w:widowControl/>
        <w:spacing w:line="264" w:lineRule="exact" w:before="264" w:after="0"/>
        <w:ind w:left="0" w:right="0" w:firstLine="0"/>
        <w:jc w:val="left"/>
      </w:pPr>
      <w:r>
        <w:t xml:space="preserve">The first breakthrough came unexpectedly, during a therapy </w:t>
        <w:br/>
        <w:t xml:space="preserve">session. It wasn’t some grand epiphany, some sudden burst of </w:t>
        <w:br/>
        <w:t xml:space="preserve">insight. It was a quiet, almost imperceptible shift in perspective. My therapist, a woman with eyes that seemed to pierce through all the carefully constructed defenses, gently guided me towards </w:t>
        <w:br/>
        <w:t xml:space="preserve">acknowledging the depth of my pain, the validity of my feelings. I had always equated vulnerability with weakness, a dangerous chink in the armor that would invite exploitation and pain. But she helped me see it differently – as a source of strength, a pathway to </w:t>
        <w:br/>
        <w:t>connection, a testament to the courage it takes to confront one’s own demons.</w:t>
      </w:r>
    </w:p>
    <w:p>
      <w:pPr>
        <w:autoSpaceDN w:val="0"/>
        <w:autoSpaceDE w:val="0"/>
        <w:widowControl/>
        <w:spacing w:line="264" w:lineRule="exact" w:before="264" w:after="0"/>
        <w:ind w:left="0" w:right="432" w:firstLine="0"/>
        <w:jc w:val="left"/>
      </w:pPr>
      <w:r>
        <w:t>It wasn't easy to peel back the layers of cynicism and self-protection. For years, I’d worn my pain like a badge of honor, a testament to my supposed toughness. I'd cultivated an air of detached coolness, a carefully crafted persona that masked the turmoil raging beneath the surface. But beneath that carefully constructed veneer of rebellion lay a raw nerve, perpetually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exposed, hypersensitive to the slightest touch. The pain had become a familiar companion, a constant reminder of my perceived failures and inadequacies. It was a perverse comfort, a twisted sense of belonging in a world I experienced alienated from. My pain, I had come to realize, was not a flaw but a testament to my capacity to feel </w:t>
        <w:br/>
        <w:t>deeply. It was a reflection of my intense sensitivity, a sign of my profound connection to life itself.</w:t>
      </w:r>
    </w:p>
    <w:p>
      <w:pPr>
        <w:autoSpaceDN w:val="0"/>
        <w:autoSpaceDE w:val="0"/>
        <w:widowControl/>
        <w:spacing w:line="264" w:lineRule="exact" w:before="264" w:after="0"/>
        <w:ind w:left="0" w:right="0" w:firstLine="0"/>
        <w:jc w:val="left"/>
      </w:pPr>
      <w:r>
        <w:t xml:space="preserve">The shift towards emotional honesty wasn't just about revealing my vulnerabilities to others; it was also about accepting them myself, without judgment or self-recrimination. I learned to recognize the subtle nuances of my emotional landscape, the ebb and flow of my feelings. I began to understand the complex interplay between my thoughts, feelings, and actions, how my past experiences shaped my present reality. I learned to identify the triggers that sent me </w:t>
        <w:br/>
        <w:t xml:space="preserve">spiraling into self-destructive behaviors, and I developed strategies to manage them. I learned the importance of mindfulness, the power of simply being present in the moment, without the </w:t>
        <w:br/>
        <w:t>distractions of past regrets or future anxieties.</w:t>
      </w:r>
    </w:p>
    <w:p>
      <w:pPr>
        <w:autoSpaceDN w:val="0"/>
        <w:autoSpaceDE w:val="0"/>
        <w:widowControl/>
        <w:spacing w:line="264" w:lineRule="exact" w:before="264" w:after="0"/>
        <w:ind w:left="0" w:right="0" w:firstLine="0"/>
        <w:jc w:val="left"/>
      </w:pPr>
      <w:r>
        <w:t>Embracing vulnerability meant acknowledging the limitations I carried, the mistakes I’d made, and the lessons I’d learned. It meant allowing myself to be seen, truly seen, by others – not just the carefully curated image I'd presented to the world, but the flawed, imperfect, intensely human being that I was. It was terrifying, exposing myself in such a raw and honest way. It experienced like walking a tightrope, suspended precariously over a chasm of uncertainty and self-doubt. Yet, in that terrifying vulnerability, I found a freedom I had never known before. A freedom from the weight of pretense, from the exhausting performance of a persona I never truly believed in.</w:t>
      </w:r>
    </w:p>
    <w:p>
      <w:pPr>
        <w:autoSpaceDN w:val="0"/>
        <w:autoSpaceDE w:val="0"/>
        <w:widowControl/>
        <w:spacing w:line="264" w:lineRule="exact" w:before="264" w:after="0"/>
        <w:ind w:left="0" w:right="0" w:firstLine="0"/>
        <w:jc w:val="left"/>
      </w:pPr>
      <w:r>
        <w:t xml:space="preserve">This wasn't about abandoning my rebellious spirit, my punk rock soul. It was about integrating it, integrating the full spectrum of my experience into a more cohesive and authentic self. The anger, the pain, the frustration – these were all parts of me, integral </w:t>
        <w:br/>
        <w:t xml:space="preserve">components of the unique and complex human being that I was. My past was a collage of fragmented experiences; now, I was learning to assemble those fragments into a meaningful narrative, to </w:t>
        <w:br/>
        <w:t>transform the chaos into a coherent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process was often painful. There were times when I wanted to retreat into the safety of my walls, to rebuild the defenses I’d so painstakingly dismantled. The familiar comfort of isolation </w:t>
        <w:br/>
        <w:t>beckoned, the old patterns threatening to reassert themselves. But I had learned to recognize these urges, to identify them for what they were—a desperate attempt to escape the discomfort of self-</w:t>
        <w:br/>
        <w:t>awareness. The work was hard, exhausting, at times agonizing. Yet, I persisted, fueled by a newfound sense of purpose, a desire to reclaim my life, my story, my truth.</w:t>
      </w:r>
    </w:p>
    <w:p>
      <w:pPr>
        <w:autoSpaceDN w:val="0"/>
        <w:autoSpaceDE w:val="0"/>
        <w:widowControl/>
        <w:spacing w:line="264" w:lineRule="exact" w:before="264" w:after="0"/>
        <w:ind w:left="0" w:right="144" w:firstLine="0"/>
        <w:jc w:val="left"/>
      </w:pPr>
      <w:r>
        <w:t xml:space="preserve">The scars remained, etched onto my skin and onto my soul. They were reminders of the battles I had fought, the wounds I had endured. But they were also a testament to my resilience, to my ability to heal, to grow, to transform. They were marks of courage, evidence of the journey I had undertaken, the darkness I had confronted, and the light I had found. I appeared at the scars, not as blemishes, but as chapters in my ongoing life story, an honest, unflinching chronicle of my path toward self-discovery and </w:t>
        <w:br/>
        <w:t>acceptance.</w:t>
      </w:r>
    </w:p>
    <w:p>
      <w:pPr>
        <w:autoSpaceDN w:val="0"/>
        <w:autoSpaceDE w:val="0"/>
        <w:widowControl/>
        <w:spacing w:line="264" w:lineRule="exact" w:before="264" w:after="0"/>
        <w:ind w:left="0" w:right="0" w:firstLine="0"/>
        <w:jc w:val="left"/>
      </w:pPr>
      <w:r>
        <w:t xml:space="preserve">I learned to value empathy, not only for others, but for myself. To extend to myself the same compassion and understanding that I offered to others. To forgive myself for the mistakes I’d made, not to erase them, but to learn from them. To acknowledge my </w:t>
        <w:br/>
        <w:t xml:space="preserve">imperfections not as failures but as integral elements of my unique and beautiful humanity. To accept the darkness, not as something to be feared or suppressed, but as an intrinsic part of the human experience, a source of depth, complexity, and ultimately, </w:t>
        <w:br/>
        <w:t>resilience.</w:t>
      </w:r>
    </w:p>
    <w:p>
      <w:pPr>
        <w:autoSpaceDN w:val="0"/>
        <w:autoSpaceDE w:val="0"/>
        <w:widowControl/>
        <w:spacing w:line="264" w:lineRule="exact" w:before="264" w:after="0"/>
        <w:ind w:left="0" w:right="0" w:firstLine="0"/>
        <w:jc w:val="left"/>
      </w:pPr>
      <w:r>
        <w:t>The night fell silent, punctuated only by the crackling fire and the distant hoot of an owl. The stars shimmered, a million tiny points of light in the vast expanse of the night sky. I experienced a sense of peace, a profound contentment. I had embraced my vulnerabilities, and in doing so, I had discovered a strength I never knew I possessed. The walls were down, and I was free. The scars remained, but they were no longer a source of shame or fear. They were a testament to my journey, a chronicle of my struggles, a celebration of my resilience. They were a part of me, inseparable from the person I had become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stronger, more compassionate, more authentically myself. The journey wasn't over, but I was ready for whatever the future might bring, armed with the knowledge that my deepest vulnerabilities were also my greatest strengths. I was whole, and the future beckoned, bright with possibility.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Value of Connection</w:t>
      </w:r>
    </w:p>
    <w:p>
      <w:pPr>
        <w:autoSpaceDN w:val="0"/>
        <w:autoSpaceDE w:val="0"/>
        <w:widowControl/>
        <w:spacing w:line="264" w:lineRule="exact" w:before="286" w:after="0"/>
        <w:ind w:left="0" w:right="0" w:firstLine="0"/>
        <w:jc w:val="left"/>
      </w:pPr>
      <w:r>
        <w:t xml:space="preserve">The embers died down, leaving only glowing coals to illuminate the faces gathered around the fire. The silence, once heavy with </w:t>
        <w:br/>
        <w:t xml:space="preserve">unspoken anxieties, now experienced lighter, charged with a different kind of energy – a quiet understanding. It was a fragile thing, this </w:t>
        <w:br/>
        <w:t>connection, easily shattered by a careless word, a misinterpreted glance. Yet, in that shared stillness, under the vast Montana sky, I felt a shift, a subtle realignment within myself. The walls might be down, but the scars remained, a map of my journey, a testament to the battles fought and won, lost and learned from.</w:t>
      </w:r>
    </w:p>
    <w:p>
      <w:pPr>
        <w:autoSpaceDN w:val="0"/>
        <w:autoSpaceDE w:val="0"/>
        <w:widowControl/>
        <w:spacing w:line="264" w:lineRule="exact" w:before="264" w:after="0"/>
        <w:ind w:left="0" w:right="0" w:firstLine="0"/>
        <w:jc w:val="left"/>
      </w:pPr>
      <w:r>
        <w:t xml:space="preserve">For years, I'd equated connection with weakness, a vulnerability to be exploited. The walls were a defense mechanism, a fortress built against the perceived betrayals of a world that seemed determined to disappoint. I’d seen friendship as a fleeting commodity, a </w:t>
        <w:br/>
        <w:t xml:space="preserve">temporary alliance forged in the crucible of shared rebellion. Love, I'd dismissed as a naive delusion, a romanticized fairytale that held no place in the gritty reality of my existence. I’d built my identity on alienation, reveling in my outsider status, convinced that </w:t>
        <w:br/>
        <w:t>authenticity lay in detachment, in unwavering independence. But that independence had become a cage, isolating me from the very thing I craved most: genuine human connection.</w:t>
      </w:r>
    </w:p>
    <w:p>
      <w:pPr>
        <w:autoSpaceDN w:val="0"/>
        <w:autoSpaceDE w:val="0"/>
        <w:widowControl/>
        <w:spacing w:line="264" w:lineRule="exact" w:before="264" w:after="0"/>
        <w:ind w:left="0" w:right="0" w:firstLine="0"/>
        <w:jc w:val="left"/>
      </w:pPr>
      <w:r>
        <w:t xml:space="preserve">The irony wasn't lost on me. The very act of rebellion, of pushing against societal norms, had led me to a place of profound </w:t>
        <w:br/>
        <w:t>loneliness. The defiant posture, the carefully cultivated air of indifference, had become a mask, concealing the yearning for belonging, for shared experiences, for the simple comfort of human touch. The walls had protected me from pain, yes, but they’d also shut out the possibility of joy, of empathy, of love.</w:t>
      </w:r>
    </w:p>
    <w:p>
      <w:pPr>
        <w:autoSpaceDN w:val="0"/>
        <w:autoSpaceDE w:val="0"/>
        <w:widowControl/>
        <w:spacing w:line="264" w:lineRule="exact" w:before="264" w:after="0"/>
        <w:ind w:left="0" w:right="144" w:firstLine="0"/>
        <w:jc w:val="left"/>
      </w:pPr>
      <w:r>
        <w:t>The turning point came not with a grand declaration, but with a series of small, almost imperceptible shifts. A shared laugh with a stranger at a bus stop. A fleeting moment of eye contact that transcended the usual anonymity of city life. A conversation, unexpectedly deep and meaningful, with a fellow traveler on a cross-country train journey. These were fleeting encounters, insignificant in the grand scheme of things, yet each one chipped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away at the edifice of my self-imposed isolation. Each one offered a glimpse of something different, something beyond the bleak </w:t>
        <w:br/>
        <w:t>landscape of my own making.</w:t>
      </w:r>
    </w:p>
    <w:p>
      <w:pPr>
        <w:autoSpaceDN w:val="0"/>
        <w:autoSpaceDE w:val="0"/>
        <w:widowControl/>
        <w:spacing w:line="264" w:lineRule="exact" w:before="264" w:after="0"/>
        <w:ind w:left="0" w:right="0" w:firstLine="0"/>
        <w:jc w:val="left"/>
      </w:pPr>
      <w:r>
        <w:t>It wasn't easy. Trust, I discovered, was a muscle that had atrophied from years of disuse. Vulnerability experienced like exposure, a terrifying risk. The fear of rejection, of being seen for who I truly was, was almost paralyzing. The scars on my soul, the wounds inflicted by past betrayals, whispered warnings of impending pain. Yet, the yearning for connection was stronger than my fear, a primal urge that pushed me forward, despite the trepidation.</w:t>
      </w:r>
    </w:p>
    <w:p>
      <w:pPr>
        <w:autoSpaceDN w:val="0"/>
        <w:autoSpaceDE w:val="0"/>
        <w:widowControl/>
        <w:spacing w:line="264" w:lineRule="exact" w:before="264" w:after="0"/>
        <w:ind w:left="0" w:right="0" w:firstLine="0"/>
        <w:jc w:val="left"/>
      </w:pPr>
      <w:r>
        <w:t xml:space="preserve">I started small, cautiously extending tentative tendrils of </w:t>
        <w:br/>
        <w:t>connection, testing the waters, gauging the responses. I discovered the surprising power of shared experiences, of finding common ground with others who understood the struggles, the frustrations, the anxieties that had plagued me for so long. The support networks I built, however fragile at times, provided a sense of belonging, a sense of not being alone in my fight.</w:t>
      </w:r>
    </w:p>
    <w:p>
      <w:pPr>
        <w:autoSpaceDN w:val="0"/>
        <w:autoSpaceDE w:val="0"/>
        <w:widowControl/>
        <w:spacing w:line="264" w:lineRule="exact" w:before="264" w:after="0"/>
        <w:ind w:left="0" w:right="0" w:firstLine="0"/>
        <w:jc w:val="left"/>
      </w:pPr>
      <w:r>
        <w:t xml:space="preserve">The unexpected beauty of these connections was their imperfection. These weren’t idealized friendships, plucked from the pages of a romance novel. There were disagreements, misunderstandings, moments of friction and conflict. But these imperfections were integral to the strength of these bonds, proof of their authenticity, their genuineness. The shared vulnerabilities, the mutual </w:t>
        <w:br/>
        <w:t xml:space="preserve">understanding of flaws and imperfections, solidified the </w:t>
        <w:br/>
        <w:t>connections, forging unbreakable bonds.</w:t>
      </w:r>
    </w:p>
    <w:p>
      <w:pPr>
        <w:autoSpaceDN w:val="0"/>
        <w:autoSpaceDE w:val="0"/>
        <w:widowControl/>
        <w:spacing w:line="264" w:lineRule="exact" w:before="264" w:after="0"/>
        <w:ind w:left="0" w:right="0" w:firstLine="0"/>
        <w:jc w:val="left"/>
      </w:pPr>
      <w:r>
        <w:t xml:space="preserve">I learned that true connection wasn't about finding flawless </w:t>
        <w:br/>
        <w:t>individuals, but about finding others willing to embrace the whole, messy, complicated truth of one's being. It was about accepting and celebrating the differences, recognizing the beauty in imperfection, acknowledging that vulnerability wasn’t weakness, but a testament to the depth of one’s capacity to love and to be loved.</w:t>
      </w:r>
    </w:p>
    <w:p>
      <w:pPr>
        <w:autoSpaceDN w:val="0"/>
        <w:autoSpaceDE w:val="0"/>
        <w:widowControl/>
        <w:spacing w:line="264" w:lineRule="exact" w:before="264" w:after="0"/>
        <w:ind w:left="0" w:right="144" w:firstLine="0"/>
        <w:jc w:val="left"/>
      </w:pPr>
      <w:r>
        <w:t xml:space="preserve">The process was a journey, not a destination. There were setbacks, moments of doubt, times when the old patterns of isolation </w:t>
        <w:br/>
        <w:t>threatened to reassert themselves. But the newfound appreciation for connection provided a stronger anchor, a source of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that pulled me back from the brink of retreat.</w:t>
      </w:r>
    </w:p>
    <w:p>
      <w:pPr>
        <w:autoSpaceDN w:val="0"/>
        <w:autoSpaceDE w:val="0"/>
        <w:widowControl/>
        <w:spacing w:line="264" w:lineRule="exact" w:before="266" w:after="0"/>
        <w:ind w:left="0" w:right="0" w:firstLine="0"/>
        <w:jc w:val="left"/>
      </w:pPr>
      <w:r>
        <w:t xml:space="preserve">I learned to listen, truly listen, to the stories of others, to empathize with their experiences, to validate their feelings. I discovered the power of simply being present, offering a supportive ear, a shoulder to cry on, a hand to hold. These small acts of kindness, these </w:t>
        <w:br/>
        <w:t xml:space="preserve">gestures of empathy, were the building blocks of meaningful </w:t>
        <w:br/>
        <w:t>connections, cementing the foundation of trust and mutual respect.</w:t>
      </w:r>
    </w:p>
    <w:p>
      <w:pPr>
        <w:autoSpaceDN w:val="0"/>
        <w:autoSpaceDE w:val="0"/>
        <w:widowControl/>
        <w:spacing w:line="264" w:lineRule="exact" w:before="264" w:after="0"/>
        <w:ind w:left="0" w:right="0" w:firstLine="0"/>
        <w:jc w:val="left"/>
      </w:pPr>
      <w:r>
        <w:t xml:space="preserve">The scars remained, visible reminders of the past, but they no longer defined me. They were a part of my story, but they were not the whole story. The narrative now included chapters of healing, of growth, of connection. The tapestry of my life, once a bleak and fragmented collage, was slowly being woven into a richer, more vibrant whole. The colors were varied, the threads imperfect, but the overall picture was one of resilience, of hope, of the profound and transformative power of human connection. The walls were down, the scars remained, but I was no longer alone. I was </w:t>
        <w:br/>
        <w:t>connected, and in that connection, I found a strength, a depth, a beauty I never knew existed. The future remained uncertain, but it held the promise of new adventures, new connections, new chapters in the ongoing story of my life. And I was ready, armed with the knowledge that the greatest strength lies not in isolation, but in the courage to connect, to be seen, to be truly 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 and Meaning</w:t>
      </w:r>
    </w:p>
    <w:p>
      <w:pPr>
        <w:autoSpaceDN w:val="0"/>
        <w:autoSpaceDE w:val="0"/>
        <w:widowControl/>
        <w:spacing w:line="264" w:lineRule="exact" w:before="286" w:after="0"/>
        <w:ind w:left="0" w:right="0" w:firstLine="0"/>
        <w:jc w:val="left"/>
      </w:pPr>
      <w:r>
        <w:t>The Montana air, crisp and clean, experienced different now. It wasn't just the altitude; it was the shift within me, a subtle recalibration of my internal compass. The raw, untamed landscape mirrored the raw, untamed energy that had once consumed me, the energy that had driven my rebellion, my self-destruction. But now, that energy felt channeled, focused. It was no longer a force of chaos, but a force for creation.</w:t>
      </w:r>
    </w:p>
    <w:p>
      <w:pPr>
        <w:autoSpaceDN w:val="0"/>
        <w:autoSpaceDE w:val="0"/>
        <w:widowControl/>
        <w:spacing w:line="264" w:lineRule="exact" w:before="264" w:after="0"/>
        <w:ind w:left="0" w:right="144" w:firstLine="0"/>
        <w:jc w:val="left"/>
      </w:pPr>
      <w:r>
        <w:t>The scars remained, of course. They were etched onto my soul, a permanent reminder of the reckless abandon of my youth, the mistakes I made, the bridges I burned. But these weren't just scars of pain; they were scars of experience, each one a testament to a lesson learned, a battle fought, a transformation undergone. They were the roadmap of my journey, a testament to my resilience, my capacity for growth.</w:t>
      </w:r>
    </w:p>
    <w:p>
      <w:pPr>
        <w:autoSpaceDN w:val="0"/>
        <w:autoSpaceDE w:val="0"/>
        <w:widowControl/>
        <w:spacing w:line="264" w:lineRule="exact" w:before="264" w:after="0"/>
        <w:ind w:left="0" w:right="144" w:firstLine="0"/>
        <w:jc w:val="left"/>
      </w:pPr>
      <w:r>
        <w:t>My purpose, I realized, wasn't about escaping the past, but about integrating it, understanding it, using it as fuel to propel me forward. It wasn't about erasing the mistakes, but about learning from them, about using them to help others navigate their own tumultuous journeys. The desire to "knock down the walls" hadn't disappeared; it had simply evolved. The walls I now sought to dismantle weren't just my own personal barriers, but the systemic barriers that perpetuated inequality, injustice, and suffering.</w:t>
      </w:r>
    </w:p>
    <w:p>
      <w:pPr>
        <w:autoSpaceDN w:val="0"/>
        <w:autoSpaceDE w:val="0"/>
        <w:widowControl/>
        <w:spacing w:line="264" w:lineRule="exact" w:before="264" w:after="0"/>
        <w:ind w:left="0" w:right="0" w:firstLine="0"/>
        <w:jc w:val="left"/>
      </w:pPr>
      <w:r>
        <w:t>The vibrant pulse of New York City became my new canvas. The streets, once a battleground for my personal war, now became a stage for a different kind of performance. I channeled my rebellious spirit, my raw emotion, my dark humor, not into self-destruction, but into creation. The poetry slams, the open mic nights, the street performances became my new sanctuary, my new form of rebellion.</w:t>
      </w:r>
    </w:p>
    <w:p>
      <w:pPr>
        <w:autoSpaceDN w:val="0"/>
        <w:autoSpaceDE w:val="0"/>
        <w:widowControl/>
        <w:spacing w:line="264" w:lineRule="exact" w:before="264" w:after="0"/>
        <w:ind w:left="0" w:right="0" w:firstLine="0"/>
        <w:jc w:val="left"/>
      </w:pPr>
      <w:r>
        <w:t xml:space="preserve">My lyrics shifted. The nihilistic pronouncements of my past were replaced with calls for empathy, for understanding, for social </w:t>
        <w:br/>
        <w:t>justice. The anger remained, but it was now a righteous anger, a fire that fueled my commitment to making a difference. I found myself collaborating with others, musicians, artists, activists, sharing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voice, amplifying the voices of those who had been silenced.</w:t>
      </w:r>
    </w:p>
    <w:p>
      <w:pPr>
        <w:autoSpaceDN w:val="0"/>
        <w:autoSpaceDE w:val="0"/>
        <w:widowControl/>
        <w:spacing w:line="264" w:lineRule="exact" w:before="266" w:after="0"/>
        <w:ind w:left="0" w:right="0" w:firstLine="0"/>
        <w:jc w:val="left"/>
      </w:pPr>
      <w:r>
        <w:t>I started small. I volunteered at a local soup kitchen, serving meals to the homeless, listening to their stories, seeing the humanity in their eyes. I joined a community garden, planting seeds of hope alongside seeds of food, witnessing the transformative power of nurturing life, of fostering connection. I began speaking out against injustice, using my voice and my art to raise awareness about issues that deeply resonated with me – poverty, inequality, mental health struggles.</w:t>
      </w:r>
    </w:p>
    <w:p>
      <w:pPr>
        <w:autoSpaceDN w:val="0"/>
        <w:autoSpaceDE w:val="0"/>
        <w:widowControl/>
        <w:spacing w:line="264" w:lineRule="exact" w:before="264" w:after="0"/>
        <w:ind w:left="0" w:right="0" w:firstLine="0"/>
        <w:jc w:val="left"/>
      </w:pPr>
      <w:r>
        <w:t xml:space="preserve">The impact wasn't immediate, not spectacular. There were no headlines, no awards, no sudden transformation of the world. But there were small victories, small moments of connection, small acts of kindness that resonated deeply. The smile of a child who </w:t>
        <w:br/>
        <w:t>received a warm meal, the gratitude of a person whose story was finally detected, the shared sense of purpose among fellow activists. These were the rewards that sustained me, the proof that my efforts had meaning.</w:t>
      </w:r>
    </w:p>
    <w:p>
      <w:pPr>
        <w:autoSpaceDN w:val="0"/>
        <w:autoSpaceDE w:val="0"/>
        <w:widowControl/>
        <w:spacing w:line="264" w:lineRule="exact" w:before="264" w:after="0"/>
        <w:ind w:left="0" w:right="144" w:firstLine="0"/>
        <w:jc w:val="left"/>
      </w:pPr>
      <w:r>
        <w:t>The journey was far from over, the path ahead uncertain and challenging. I knew there would be setbacks, disappointments, moments of doubt. The scars of the past would always be there, a reminder of the fragility of life, the importance of empathy, the necessity of perseverance. But those scars no longer defined me. They were a part of my story, but not the whole story. The story was evolving, becoming richer, more complex, more meaningful.</w:t>
      </w:r>
    </w:p>
    <w:p>
      <w:pPr>
        <w:autoSpaceDN w:val="0"/>
        <w:autoSpaceDE w:val="0"/>
        <w:widowControl/>
        <w:spacing w:line="264" w:lineRule="exact" w:before="264" w:after="0"/>
        <w:ind w:left="0" w:right="0" w:firstLine="0"/>
        <w:jc w:val="left"/>
      </w:pPr>
      <w:r>
        <w:t>I found myself drawn to community organizing, working with others to fight for systemic change. I learned the importance of collaboration, of coalition building, of finding common ground in the face of diversity. I discovered the immense power of collective action, the capacity of people, when united by a common cause, to effect real change. We organized protests, launched campaigns, raised awareness. We challenged the status quo, we demanded accountability, we pushed for progress.</w:t>
      </w:r>
    </w:p>
    <w:p>
      <w:pPr>
        <w:autoSpaceDN w:val="0"/>
        <w:autoSpaceDE w:val="0"/>
        <w:widowControl/>
        <w:spacing w:line="264" w:lineRule="exact" w:before="264" w:after="0"/>
        <w:ind w:left="0" w:right="0" w:firstLine="0"/>
        <w:jc w:val="left"/>
      </w:pPr>
      <w:r>
        <w:t>The creative outlet provided a powerful tool for social commentary. My performances became more than just entertainment; they became calls to action, opportunities for dialogue, platforms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shared experiences. I wove my personal narrative into the larger social narrative, inviting the audience to reflect on their own roles in the world, urging them to find their own purpose, their own voice.</w:t>
      </w:r>
    </w:p>
    <w:p>
      <w:pPr>
        <w:autoSpaceDN w:val="0"/>
        <w:autoSpaceDE w:val="0"/>
        <w:widowControl/>
        <w:spacing w:line="264" w:lineRule="exact" w:before="264" w:after="0"/>
        <w:ind w:left="0" w:right="0" w:firstLine="0"/>
        <w:jc w:val="left"/>
      </w:pPr>
      <w:r>
        <w:t>I learned to leverage the internet, the power of social media, to reach a wider audience, to connect with people from all walks of life. The online community became an extension of my offline community, a space for shared struggles, shared victories, shared hope. The digital world, once a symbol of isolation and alienation, became a tool for connection, for mobilization, for positive change.</w:t>
      </w:r>
    </w:p>
    <w:p>
      <w:pPr>
        <w:autoSpaceDN w:val="0"/>
        <w:autoSpaceDE w:val="0"/>
        <w:widowControl/>
        <w:spacing w:line="264" w:lineRule="exact" w:before="264" w:after="0"/>
        <w:ind w:left="0" w:right="0" w:firstLine="0"/>
        <w:jc w:val="left"/>
      </w:pPr>
      <w:r>
        <w:t>Janet Reno, once a symbol of the establishment I railed against, became an unexpected inspiration. Her unwavering commitment to justice, her fierce determination to fight for what she believed in, resonated with me. She wasn't perfect, of course, no one is, but her legacy demonstrated the importance of standing up for what's right, even when it's difficult, even when it's unpopular.</w:t>
      </w:r>
    </w:p>
    <w:p>
      <w:pPr>
        <w:autoSpaceDN w:val="0"/>
        <w:autoSpaceDE w:val="0"/>
        <w:widowControl/>
        <w:spacing w:line="264" w:lineRule="exact" w:before="264" w:after="0"/>
        <w:ind w:left="0" w:right="0" w:firstLine="0"/>
        <w:jc w:val="left"/>
      </w:pPr>
      <w:r>
        <w:t>The Son of Sam, a figure who once seemed to embody the chaos I sought to embrace, now represented the antithesis of my new purpose. He was a reminder of the destructive power of unchecked rage, the importance of seeking help, the need for healing and transformation. The darkness of his actions underscored the light of my commitment to positive change, to building a more just and compassionate world.</w:t>
      </w:r>
    </w:p>
    <w:p>
      <w:pPr>
        <w:autoSpaceDN w:val="0"/>
        <w:autoSpaceDE w:val="0"/>
        <w:widowControl/>
        <w:spacing w:line="264" w:lineRule="exact" w:before="264" w:after="0"/>
        <w:ind w:left="0" w:right="0" w:firstLine="0"/>
        <w:jc w:val="left"/>
      </w:pPr>
      <w:r>
        <w:t>The scars remained, visible reminders of my past, but they were now embedded within a narrative of redemption, of healing, of purpose. The journey hadn't been easy, it wasn’t linear, and it would never truly be “over”. The work of dismantling walls, both personal and societal, is a lifelong endeavor. But the path was clear, the direction set. The “knock down the walls” refrain echoed not as a cry of despair, but as a battle cry, a call to action, a declaration of hope. And in that hope, I found a purpose, a meaning, a place in the world I never knew existed. A place where the scars served not as symbols of defeat, but as badges of honor, emblems of resilience, testaments to a journey of transformation. A journey that continues, one act of kindness, one poem, one performance, one step toward a better world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Hope</w:t>
      </w:r>
    </w:p>
    <w:p>
      <w:pPr>
        <w:autoSpaceDN w:val="0"/>
        <w:autoSpaceDE w:val="0"/>
        <w:widowControl/>
        <w:spacing w:line="264" w:lineRule="exact" w:before="286" w:after="0"/>
        <w:ind w:left="0" w:right="0" w:firstLine="0"/>
        <w:jc w:val="left"/>
      </w:pPr>
      <w:r>
        <w:t>The rhythm of the city, once a relentless drumbeat of anxiety and despair, now pulsed with a different kind of energy. It wasn't the chaotic energy of my younger years, the reckless abandon fueled by anger and self-destruction. This was a measured, deliberate pulse –the heartbeat of a community working towards a shared goal. The air, thick with the scent of exhaust fumes and street food, now carried the faint aroma of hope, a subtle but undeniable fragrance woven into the fabric of the urban tapestry.</w:t>
      </w:r>
    </w:p>
    <w:p>
      <w:pPr>
        <w:autoSpaceDN w:val="0"/>
        <w:autoSpaceDE w:val="0"/>
        <w:widowControl/>
        <w:spacing w:line="264" w:lineRule="exact" w:before="264" w:after="0"/>
        <w:ind w:left="0" w:right="0" w:firstLine="0"/>
        <w:jc w:val="left"/>
      </w:pPr>
      <w:r>
        <w:t xml:space="preserve">My work with community gardens continued to blossom, both literally and metaphorically. We transformed neglected plots of land into vibrant oases, not just producing food, but fostering a sense of collective responsibility and shared ownership. The act of planting seeds, of nurturing life from the ground up, became a powerful metaphor for the work we were doing in the wider community. We were planting seeds of hope, cultivating a sense of belonging, </w:t>
        <w:br/>
        <w:t>nurturing the growth of a more just and equitable society.</w:t>
      </w:r>
    </w:p>
    <w:p>
      <w:pPr>
        <w:autoSpaceDN w:val="0"/>
        <w:autoSpaceDE w:val="0"/>
        <w:widowControl/>
        <w:spacing w:line="264" w:lineRule="exact" w:before="264" w:after="0"/>
        <w:ind w:left="0" w:right="144" w:firstLine="0"/>
        <w:jc w:val="left"/>
      </w:pPr>
      <w:r>
        <w:t>One particular garden, nestled in a forgotten corner of Harlem, became a microcosm of our larger efforts. We christened it "The Phoenix Garden," a nod to the transformative power of rebirth and resilience. It was more than just a space for growing vegetables; it became a gathering place, a sanctuary for the community, a space for healing and connection. We organized workshops, poetry readings, and community meals, weaving together the threads of art, activism, and community engagement.</w:t>
      </w:r>
    </w:p>
    <w:p>
      <w:pPr>
        <w:autoSpaceDN w:val="0"/>
        <w:autoSpaceDE w:val="0"/>
        <w:widowControl/>
        <w:spacing w:line="264" w:lineRule="exact" w:before="264" w:after="0"/>
        <w:ind w:left="0" w:right="0" w:firstLine="0"/>
        <w:jc w:val="left"/>
      </w:pPr>
      <w:r>
        <w:t xml:space="preserve">The children, especially, embraced the garden. Their laughter, once a distant echo in the concrete canyons of the city, now filled the air with a vibrancy that was both infectious and inspiring. Watching them dig in the soil, tending to the plants, learning the secrets of nature, I witnessed a reflection of my own journey – a transformation from chaos to creation, from destruction to nurture. Their innocent curiosity, their unbridled enthusiasm, reminded me of the </w:t>
        <w:br/>
        <w:t>importance of preserving that spark of hope, that childlike wonder, even amidst the harsh realities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performances evolved, becoming more nuanced, more complex, more deeply rooted in the experiences of the community. I </w:t>
        <w:br/>
        <w:t>incorporated the stories of the people I worked with, weaving their voices and their struggles into my poems and lyrics. The open mic nights became opportunities for shared storytelling, spaces where vulnerability was celebrated, where empathy was cultivated, where the collective experience of hardship and resilience was affirmed.</w:t>
      </w:r>
    </w:p>
    <w:p>
      <w:pPr>
        <w:autoSpaceDN w:val="0"/>
        <w:autoSpaceDE w:val="0"/>
        <w:widowControl/>
        <w:spacing w:line="264" w:lineRule="exact" w:before="264" w:after="0"/>
        <w:ind w:left="0" w:right="144" w:firstLine="0"/>
        <w:jc w:val="left"/>
      </w:pPr>
      <w:r>
        <w:t xml:space="preserve">The internet, once a tool for anonymity and alienation, became a powerful ally in our fight for social justice. I created an online platform where people could share their stories, connect with each other, and organize collective action. The digital space, once a source of negativity and despair, became a vibrant hub of </w:t>
        <w:br/>
        <w:t>community, a space for shared hope and collective action. The power of the internet, once a symbol of detachment, became a catalyst for connection and empowerment.</w:t>
      </w:r>
    </w:p>
    <w:p>
      <w:pPr>
        <w:autoSpaceDN w:val="0"/>
        <w:autoSpaceDE w:val="0"/>
        <w:widowControl/>
        <w:spacing w:line="264" w:lineRule="exact" w:before="264" w:after="0"/>
        <w:ind w:left="0" w:right="0" w:firstLine="0"/>
        <w:jc w:val="left"/>
      </w:pPr>
      <w:r>
        <w:t>There were setbacks, of course. There were times when my faith faltered, times when the weight of the world experienced too heavy to bear. There were moments of doubt, times when I questioned the impact of my work, the significance of my efforts. But the support of the community, the unwavering belief in the power of hope, sustained me through those dark moments. The people I had come to work alongside, the connections I had cultivated, the shared journey we embarked upon, provided a powerful anchor in the storm.</w:t>
      </w:r>
    </w:p>
    <w:p>
      <w:pPr>
        <w:autoSpaceDN w:val="0"/>
        <w:autoSpaceDE w:val="0"/>
        <w:widowControl/>
        <w:spacing w:line="264" w:lineRule="exact" w:before="264" w:after="0"/>
        <w:ind w:left="0" w:right="0" w:firstLine="0"/>
        <w:jc w:val="left"/>
      </w:pPr>
      <w:r>
        <w:t>The scars remained, etched onto my skin and my soul, a roadmap of my journey, a testament to my resilience. But they were no longer the defining features of my narrative. They were woven into the fabric of my story, embedded in the tapestry of my experience, contributing to the richness and complexity of my life. They were badges of honor, symbols of my survival, reminders of the lessons I learned, the growth I experienced, the transformation I underwent.</w:t>
      </w:r>
    </w:p>
    <w:p>
      <w:pPr>
        <w:autoSpaceDN w:val="0"/>
        <w:autoSpaceDE w:val="0"/>
        <w:widowControl/>
        <w:spacing w:line="264" w:lineRule="exact" w:before="266" w:after="0"/>
        <w:ind w:left="0" w:right="0" w:firstLine="0"/>
        <w:jc w:val="left"/>
      </w:pPr>
      <w:r>
        <w:t xml:space="preserve">One evening, while performing at a benefit concert for a local homeless shelter, I witnessed a young man in the audience, a young man who bore a striking resemblance to my younger self – the same haunted eyes, the same raw energy, the same yearning for </w:t>
        <w:br/>
        <w:t>something more. His gaze held a mixture of defiance and despair, a reflection of the turbulent emotions that had once consumed me.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witnessed in him the potential for both destruction and redemption.</w:t>
      </w:r>
    </w:p>
    <w:p>
      <w:pPr>
        <w:autoSpaceDN w:val="0"/>
        <w:autoSpaceDE w:val="0"/>
        <w:widowControl/>
        <w:spacing w:line="264" w:lineRule="exact" w:before="266" w:after="0"/>
        <w:ind w:left="0" w:right="0" w:firstLine="0"/>
        <w:jc w:val="left"/>
      </w:pPr>
      <w:r>
        <w:t>As I finished my performance, he approached me. He told me he'd been struggling with addiction, with feelings of isolation, with a sense of hopelessness. He said my music had given him hope, had reminded him that he wasn't alone, that it was possible to find his way out of the darkness. He said my story had given him strength, a belief in the possibility of transformation.</w:t>
      </w:r>
    </w:p>
    <w:p>
      <w:pPr>
        <w:autoSpaceDN w:val="0"/>
        <w:autoSpaceDE w:val="0"/>
        <w:widowControl/>
        <w:spacing w:line="264" w:lineRule="exact" w:before="264" w:after="0"/>
        <w:ind w:left="0" w:right="144" w:firstLine="0"/>
        <w:jc w:val="left"/>
      </w:pPr>
      <w:r>
        <w:t>That moment, that simple encounter, underscored the profound impact of sharing my story, of transforming my personal struggles into a message of hope and inspiration for others. The scars I carried became a source of strength and connection, a means of conveying empathy and understanding, a bridge to other souls grappling with their own demons.</w:t>
      </w:r>
    </w:p>
    <w:p>
      <w:pPr>
        <w:autoSpaceDN w:val="0"/>
        <w:autoSpaceDE w:val="0"/>
        <w:widowControl/>
        <w:spacing w:line="264" w:lineRule="exact" w:before="264" w:after="0"/>
        <w:ind w:left="0" w:right="144" w:firstLine="0"/>
        <w:jc w:val="left"/>
      </w:pPr>
      <w:r>
        <w:t>The journey continued, the path winding and unpredictable. There were new challenges, new obstacles, new battles to fight. But the legacy of hope I had helped create, the community I had helped build, the seeds of transformation I had planted – these provided a foundation of resilience, a bedrock of strength, a springboard for continued growth.</w:t>
      </w:r>
    </w:p>
    <w:p>
      <w:pPr>
        <w:autoSpaceDN w:val="0"/>
        <w:autoSpaceDE w:val="0"/>
        <w:widowControl/>
        <w:spacing w:line="264" w:lineRule="exact" w:before="264" w:after="0"/>
        <w:ind w:left="0" w:right="0" w:firstLine="0"/>
        <w:jc w:val="left"/>
      </w:pPr>
      <w:r>
        <w:t>The "knock down the walls" refrain, once a personal battle cry, had evolved into a call to collective action, a testament to the power of unity, the significance of collaboration, the transformative potential of hope. It was no longer a cry of despair, but a declaration of resilience, a beacon of possibility, a testament to the enduring power of the human spirit. The walls, both personal and societal, continue to be dismantled, one act of kindness, one shared story, one act of rebellion at a time. The legacy lives on, a testament to the power of hope, a beacon in the darkness, a reminder that even the deepest scars can become the most beautiful 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Continued Growth and Evolution</w:t>
      </w:r>
    </w:p>
    <w:p>
      <w:pPr>
        <w:autoSpaceDN w:val="0"/>
        <w:autoSpaceDE w:val="0"/>
        <w:widowControl/>
        <w:spacing w:line="264" w:lineRule="exact" w:before="286" w:after="0"/>
        <w:ind w:left="0" w:right="0" w:firstLine="0"/>
        <w:jc w:val="left"/>
      </w:pPr>
      <w:r>
        <w:t xml:space="preserve">The scent of old books and freshly brewed coffee clung to the air in the small, cluttered bookstore, a haven from the relentless rhythm of the city outside. I’d found myself drawn to this place, a sanctuary tucked away on a quiet side street, a place where the hushed </w:t>
        <w:br/>
        <w:t>whispers of turning pages replaced the cacophony of car horns and sirens. It was here, amidst towering shelves filled with stories both real and imagined, that I found a new kind of rebellion – a quiet, persistent revolution of the mind.</w:t>
      </w:r>
    </w:p>
    <w:p>
      <w:pPr>
        <w:autoSpaceDN w:val="0"/>
        <w:autoSpaceDE w:val="0"/>
        <w:widowControl/>
        <w:spacing w:line="264" w:lineRule="exact" w:before="264" w:after="0"/>
        <w:ind w:left="0" w:right="0" w:firstLine="0"/>
        <w:jc w:val="left"/>
      </w:pPr>
      <w:r>
        <w:t xml:space="preserve">My journey, far from ending, had entered a new phase. The fight against the walls, both internal and external, hadn’t ceased, but its form had shifted. The rage-fueled destruction of my youth had given way to a more measured, deliberate dismantling – a </w:t>
        <w:br/>
        <w:t>dismantling not of structures, but of limitations. I embarked on a journey of lifelong learning, a relentless pursuit of self-improvement that became as crucial as the air I breathed.</w:t>
      </w:r>
    </w:p>
    <w:p>
      <w:pPr>
        <w:autoSpaceDN w:val="0"/>
        <w:autoSpaceDE w:val="0"/>
        <w:widowControl/>
        <w:spacing w:line="264" w:lineRule="exact" w:before="264" w:after="0"/>
        <w:ind w:left="0" w:right="0" w:firstLine="0"/>
        <w:jc w:val="left"/>
      </w:pPr>
      <w:r>
        <w:t xml:space="preserve">The internet, once a tool for isolating myself in a digital echo </w:t>
        <w:br/>
        <w:t>chamber, became a resource for expanding my horizons. Online courses, lectures from renowned professors, insightful discussions in virtual forums – the world of knowledge lay open, a boundless ocean of information waiting to be explored. I devoured books on philosophy, psychology, history, art – anything that ignited my curiosity, challenged my assumptions, and pushed me beyond the confines of my own limited experience.</w:t>
      </w:r>
    </w:p>
    <w:p>
      <w:pPr>
        <w:autoSpaceDN w:val="0"/>
        <w:autoSpaceDE w:val="0"/>
        <w:widowControl/>
        <w:spacing w:line="264" w:lineRule="exact" w:before="264" w:after="0"/>
        <w:ind w:left="0" w:right="144" w:firstLine="0"/>
        <w:jc w:val="left"/>
      </w:pPr>
      <w:r>
        <w:t>This thirst for knowledge extended beyond the digital realm. I enrolled in pottery classes, my clumsy hands shaping clay into forms both beautiful and flawed. The process was meditative, a balm for the restless energy that had once consumed me. The imperfections, far from being flaws, became testaments to the human element, the organic nature of creativity. Each crack, each imperfection, whispered a story of struggle and resilience, echoing the scars etched onto my own body and soul.</w:t>
      </w:r>
    </w:p>
    <w:p>
      <w:pPr>
        <w:autoSpaceDN w:val="0"/>
        <w:autoSpaceDE w:val="0"/>
        <w:widowControl/>
        <w:spacing w:line="264" w:lineRule="exact" w:before="264" w:after="0"/>
        <w:ind w:left="0" w:right="288" w:firstLine="0"/>
        <w:jc w:val="left"/>
      </w:pPr>
      <w:r>
        <w:t>Music, too, evolved. The raw, angry lyrics of my youth, fueled by frustration and despair, matured into something more nuanced,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more introspective. The rhythms remained powerful, but the </w:t>
        <w:br/>
        <w:t>message shifted. The beat still resonated with the urban pulse, but it was now interwoven with a deeper understanding of the human condition, a more profound appreciation for the complexities of life.</w:t>
      </w:r>
    </w:p>
    <w:p>
      <w:pPr>
        <w:autoSpaceDN w:val="0"/>
        <w:autoSpaceDE w:val="0"/>
        <w:widowControl/>
        <w:spacing w:line="264" w:lineRule="exact" w:before="264" w:after="0"/>
        <w:ind w:left="0" w:right="0" w:firstLine="0"/>
        <w:jc w:val="left"/>
      </w:pPr>
      <w:r>
        <w:t xml:space="preserve">I began to collaborate with other musicians, exploring different genres, expanding my musical vocabulary, challenging my creative boundaries. These collaborations weren’t just about creating music; they were about forging connections, building relationships, sharing stories, and fostering a sense of collective creativity. The stage, once a platform for self-expression, became a space for shared </w:t>
        <w:br/>
        <w:t>experiences, a place where different voices could intertwine and harmonize.</w:t>
      </w:r>
    </w:p>
    <w:p>
      <w:pPr>
        <w:autoSpaceDN w:val="0"/>
        <w:autoSpaceDE w:val="0"/>
        <w:widowControl/>
        <w:spacing w:line="264" w:lineRule="exact" w:before="264" w:after="0"/>
        <w:ind w:left="0" w:right="0" w:firstLine="0"/>
        <w:jc w:val="left"/>
      </w:pPr>
      <w:r>
        <w:t xml:space="preserve">The community gardens continued to flourish, but their significance expanded beyond the simple act of growing food. They became spaces for education, for social interaction, for healing. We hosted workshops on sustainable living, on permaculture, on herbal </w:t>
        <w:br/>
        <w:t>medicine. We invited experts to share their knowledge, fostering a sense of shared learning and community empowerment.</w:t>
      </w:r>
    </w:p>
    <w:p>
      <w:pPr>
        <w:autoSpaceDN w:val="0"/>
        <w:autoSpaceDE w:val="0"/>
        <w:widowControl/>
        <w:spacing w:line="264" w:lineRule="exact" w:before="264" w:after="0"/>
        <w:ind w:left="0" w:right="0" w:firstLine="0"/>
        <w:jc w:val="left"/>
      </w:pPr>
      <w:r>
        <w:t xml:space="preserve">My work extended beyond the physical gardens. I became involved in local politics, advocating for policies that promote environmental sustainability, social justice, and community empowerment. The fight for change, once confined to my art, now extended into the wider world. The “knock down the walls” refrain evolved, </w:t>
        <w:br/>
        <w:t>becoming a call for collective action, a rallying cry for those who believed in a more just and equitable society.</w:t>
      </w:r>
    </w:p>
    <w:p>
      <w:pPr>
        <w:autoSpaceDN w:val="0"/>
        <w:autoSpaceDE w:val="0"/>
        <w:widowControl/>
        <w:spacing w:line="264" w:lineRule="exact" w:before="264" w:after="0"/>
        <w:ind w:left="0" w:right="0" w:firstLine="0"/>
        <w:jc w:val="left"/>
      </w:pPr>
      <w:r>
        <w:t xml:space="preserve">This journey of continuous growth wasn't linear. There were </w:t>
        <w:br/>
        <w:t>setbacks, moments of doubt, times when the weight of the world experienced too heavy to bear. The old demons, once seemingly vanquished, sometimes reappeared, whispering insidious doubts and anxieties. But these moments of darkness, rather than crippling me, became opportunities for growth, for deeper self-understanding. I learned to embrace vulnerability, to acknowledge my imperfections, to view my struggles as integral parts of my journey.</w:t>
      </w:r>
    </w:p>
    <w:p>
      <w:pPr>
        <w:autoSpaceDN w:val="0"/>
        <w:autoSpaceDE w:val="0"/>
        <w:widowControl/>
        <w:spacing w:line="264" w:lineRule="exact" w:before="264" w:after="0"/>
        <w:ind w:left="0" w:right="576" w:firstLine="0"/>
        <w:jc w:val="left"/>
      </w:pPr>
      <w:r>
        <w:t>Therapy became an essential tool in this process. The sessions weren’t just about processing past trauma; they were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developing coping mechanisms, building resilience, and fostering a healthier relationship with myself. The therapist became a guide, helping me navigate the labyrinth of my own mind, providing tools and strategies for managing anxiety, depression, and the lingering effects of past hurts.</w:t>
      </w:r>
    </w:p>
    <w:p>
      <w:pPr>
        <w:autoSpaceDN w:val="0"/>
        <w:autoSpaceDE w:val="0"/>
        <w:widowControl/>
        <w:spacing w:line="264" w:lineRule="exact" w:before="264" w:after="0"/>
        <w:ind w:left="0" w:right="0" w:firstLine="0"/>
        <w:jc w:val="left"/>
      </w:pPr>
      <w:r>
        <w:t xml:space="preserve">One day, browsing through a used bookstore, a well-worn copy of "The Power of Now" caught my eye. Eckhart Tolle's words resonated deeply, reminding me of the importance of presence, of grounding myself in the present moment, of letting go of the anxieties of the future and the regrets of the past. Meditation, once a foreign </w:t>
        <w:br/>
        <w:t>concept, became a daily practice, a way of finding stillness amidst the chaos, of centering myself in the present.</w:t>
      </w:r>
    </w:p>
    <w:p>
      <w:pPr>
        <w:autoSpaceDN w:val="0"/>
        <w:autoSpaceDE w:val="0"/>
        <w:widowControl/>
        <w:spacing w:line="264" w:lineRule="exact" w:before="264" w:after="0"/>
        <w:ind w:left="0" w:right="250" w:firstLine="0"/>
        <w:jc w:val="both"/>
      </w:pPr>
      <w:r>
        <w:t>The physical transformation was equally significant. Years of neglecting my physical health were reversed through regular exercise, a healthier diet, and a renewed commitment to self-care.</w:t>
      </w:r>
    </w:p>
    <w:p>
      <w:pPr>
        <w:autoSpaceDN w:val="0"/>
        <w:autoSpaceDE w:val="0"/>
        <w:widowControl/>
        <w:spacing w:line="264" w:lineRule="exact" w:before="60" w:after="0"/>
        <w:ind w:left="0" w:right="0" w:firstLine="0"/>
        <w:jc w:val="left"/>
      </w:pPr>
      <w:r>
        <w:t>The body, once a vessel for self-destruction, became a source of strength and vitality. Running became a meditative practice, a way of clearing my mind, of connecting with nature, of releasing pent-up energy.</w:t>
      </w:r>
    </w:p>
    <w:p>
      <w:pPr>
        <w:autoSpaceDN w:val="0"/>
        <w:autoSpaceDE w:val="0"/>
        <w:widowControl/>
        <w:spacing w:line="264" w:lineRule="exact" w:before="264" w:after="0"/>
        <w:ind w:left="0" w:right="0" w:firstLine="0"/>
        <w:jc w:val="left"/>
      </w:pPr>
      <w:r>
        <w:t xml:space="preserve">This continuous process of self-improvement extended into every facet of my life. I became more mindful of my relationships, striving to foster deeper connections based on mutual respect, empathy, and genuine understanding. I learned the importance of setting </w:t>
        <w:br/>
        <w:t>boundaries, of saying no when necessary, of prioritizing my well-being.</w:t>
      </w:r>
    </w:p>
    <w:p>
      <w:pPr>
        <w:autoSpaceDN w:val="0"/>
        <w:autoSpaceDE w:val="0"/>
        <w:widowControl/>
        <w:spacing w:line="264" w:lineRule="exact" w:before="264" w:after="0"/>
        <w:ind w:left="0" w:right="0" w:firstLine="0"/>
        <w:jc w:val="left"/>
      </w:pPr>
      <w:r>
        <w:t xml:space="preserve">The pursuit of self-improvement wasn't about achieving some </w:t>
        <w:br/>
        <w:t xml:space="preserve">unattainable ideal of perfection; it was about embracing the </w:t>
        <w:br/>
        <w:t xml:space="preserve">journey, about acknowledging the imperfections, about celebrating the progress. It was about recognizing the ongoing nature of </w:t>
        <w:br/>
        <w:t xml:space="preserve">growth, the constant evolution of the self. The "knock down the walls" refrain had become a personal mantra, a reminder that the journey of self-discovery, of personal growth, was a lifelong </w:t>
        <w:br/>
        <w:t xml:space="preserve">endeavor, a continuous dismantling of limitations, both internal and external, one brick at a time. The walls still stood, but the cracks were growing wider, the foundation was weakening, and the </w:t>
        <w:br/>
        <w:t>rhythm of demolition, once a frantic, desperate pounding,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settled into a steady, persistent beat – the heartbeat of a life lived fully, authentically, and relentlessly pursuing a more complete self. The story, far from over, was unfolding, a testament to the enduring power of continuous growth and evolution.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SelfCompassion</w:t>
      </w:r>
    </w:p>
    <w:p>
      <w:pPr>
        <w:autoSpaceDN w:val="0"/>
        <w:autoSpaceDE w:val="0"/>
        <w:widowControl/>
        <w:spacing w:line="264" w:lineRule="exact" w:before="286" w:after="0"/>
        <w:ind w:left="0" w:right="0" w:firstLine="0"/>
        <w:jc w:val="left"/>
      </w:pPr>
      <w:r>
        <w:t xml:space="preserve">The scent of lavender and chamomile hung heavy in the air, a stark contrast to the acrid smells that had once clung to me like a second skin. My small, sun-drenched apartment, once a chaotic reflection of my inner turmoil, had been transformed into a sanctuary of calm. Plants thrived in the windowsills, their vibrant green a counterpoint to the muted earth tones of the walls. The air hummed with a quiet energy, a peaceful rhythm that echoed the newfound serenity within me. This wasn't just a physical transformation; it was a fundamental shift in my perception of myself, a conscious </w:t>
        <w:br/>
        <w:t>cultivation of self-compassion.</w:t>
      </w:r>
    </w:p>
    <w:p>
      <w:pPr>
        <w:autoSpaceDN w:val="0"/>
        <w:autoSpaceDE w:val="0"/>
        <w:widowControl/>
        <w:spacing w:line="264" w:lineRule="exact" w:before="266" w:after="0"/>
        <w:ind w:left="0" w:right="0" w:firstLine="0"/>
        <w:jc w:val="left"/>
      </w:pPr>
      <w:r>
        <w:t xml:space="preserve">For years, I had treated myself with the same harsh judgment I’d received from the world. Every mistake was a catastrophic failure, every imperfection a mark of inadequacy. My inner critic, a </w:t>
        <w:br/>
        <w:t>relentless voice of self-doubt, had been my constant companion, whispering insidious lies about my worth. This relentless self-criticism had fueled the destructive behaviors of my youth, creating a vicious cycle of self-sabotage. But now, armed with the tools of therapy and self-reflection, I was learning to dismantle this internal tyranny, one brick of self-hatred at a time.</w:t>
      </w:r>
    </w:p>
    <w:p>
      <w:pPr>
        <w:autoSpaceDN w:val="0"/>
        <w:autoSpaceDE w:val="0"/>
        <w:widowControl/>
        <w:spacing w:line="264" w:lineRule="exact" w:before="264" w:after="0"/>
        <w:ind w:left="0" w:right="0" w:firstLine="0"/>
        <w:jc w:val="left"/>
      </w:pPr>
      <w:r>
        <w:t xml:space="preserve">Self-compassion, I discovered, wasn't about self-indulgence or ignoring my flaws. It wasn't about letting myself off the hook for my past mistakes. Instead, it was about approaching myself with the same kindness and understanding I would offer a close friend </w:t>
        <w:br/>
        <w:t>struggling with similar challenges. It was about recognizing my humanity, acknowledging my imperfections, and embracing my vulnerability without judgment. This was a radical act of self-acceptance, a revolutionary shift in perspective.</w:t>
      </w:r>
    </w:p>
    <w:p>
      <w:pPr>
        <w:autoSpaceDN w:val="0"/>
        <w:autoSpaceDE w:val="0"/>
        <w:widowControl/>
        <w:spacing w:line="264" w:lineRule="exact" w:before="264" w:after="0"/>
        <w:ind w:left="0" w:right="0" w:firstLine="0"/>
        <w:jc w:val="left"/>
      </w:pPr>
      <w:r>
        <w:t>I started small. I began each day with a few moments of mindful breathing, focusing on the sensation of air entering and leaving my lungs, anchoring myself in the present moment. This simple practice helped to quiet the incessant chatter of my mind, creating space for self-compassion to take root. I replaced the self-flagellation with self-affirmations, whispering gentle words of encouragement and acceptance to myself. “I am worthy,” I repeated, the words slowly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gaining resonance and power. “I am capable. I am enough.”</w:t>
      </w:r>
    </w:p>
    <w:p>
      <w:pPr>
        <w:autoSpaceDN w:val="0"/>
        <w:autoSpaceDE w:val="0"/>
        <w:widowControl/>
        <w:spacing w:line="264" w:lineRule="exact" w:before="266" w:after="0"/>
        <w:ind w:left="0" w:right="0" w:firstLine="0"/>
        <w:jc w:val="left"/>
      </w:pPr>
      <w:r>
        <w:t>The process wasn’t always easy. Old habits die hard. The voice of self-criticism still surfaced, its whispers attempting to undermine my progress. But now, I had developed the tools to counter its insidious influence. I learned to recognize the voice for what it was– a product of past trauma and ingrained negative thought patterns– and to gently redirect my attention towards more compassionate and self-affirming thoughts.</w:t>
      </w:r>
    </w:p>
    <w:p>
      <w:pPr>
        <w:autoSpaceDN w:val="0"/>
        <w:autoSpaceDE w:val="0"/>
        <w:widowControl/>
        <w:spacing w:line="264" w:lineRule="exact" w:before="264" w:after="0"/>
        <w:ind w:left="0" w:right="0" w:firstLine="0"/>
        <w:jc w:val="left"/>
      </w:pPr>
      <w:r>
        <w:t>I also discovered the power of self-forgiveness. For years, I carried the weight of past mistakes, allowing guilt and shame to consume me. I had internalized the judgment of others, replaying past failures in an endless loop of self-recrimination. Self-forgiveness, however, wasn't about condoning my past actions; it was about acknowledging my humanity, recognizing that everyone makes mistakes, and accepting that I am capable of growth and change. It was about releasing the burden of guilt and shame, freeing myself from the prison of my past.</w:t>
      </w:r>
    </w:p>
    <w:p>
      <w:pPr>
        <w:autoSpaceDN w:val="0"/>
        <w:autoSpaceDE w:val="0"/>
        <w:widowControl/>
        <w:spacing w:line="264" w:lineRule="exact" w:before="264" w:after="0"/>
        <w:ind w:left="0" w:right="0" w:firstLine="0"/>
        <w:jc w:val="left"/>
      </w:pPr>
      <w:r>
        <w:t xml:space="preserve">This journey of self-compassion extended beyond my inner world. I began to cultivate more nurturing relationships, seeking out </w:t>
        <w:br/>
        <w:t>connections with people who offered support, understanding, and genuine acceptance. I learned to set boundaries, prioritizing my well-being and protecting myself from toxic influences. I discovered the importance of saying "no" to things that drained my energy or compromised my values. This wasn’t selfishness; it was self-</w:t>
        <w:br/>
        <w:t>preservation, a necessary act of self-care.</w:t>
      </w:r>
    </w:p>
    <w:p>
      <w:pPr>
        <w:autoSpaceDN w:val="0"/>
        <w:autoSpaceDE w:val="0"/>
        <w:widowControl/>
        <w:spacing w:line="264" w:lineRule="exact" w:before="264" w:after="0"/>
        <w:ind w:left="0" w:right="0" w:firstLine="0"/>
        <w:jc w:val="left"/>
      </w:pPr>
      <w:r>
        <w:t xml:space="preserve">Self-care became a non-negotiable aspect of my life. I prioritized sleep, nourishing myself with healthy food, and engaging in </w:t>
        <w:br/>
        <w:t xml:space="preserve">activities that brought me joy and relaxation. These weren't </w:t>
        <w:br/>
        <w:t>luxuries; they were essential components of my well-being, vital ingredients in the recipe of self-compassion. I started practicing yoga, finding solace in the physical and mental discipline. The slow, deliberate movements, the focus on breath, the connection to my body – all of it contributed to a deeper sense of self-awareness and acceptance. I even started gardening again, finding a restorative peace in tending to the earth, nurturing the seeds of life, watching them sprout and bloom.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community garden was once a battleground, a space where I had projected my anger and frustration. Now, it was a sanctuary of healing, a place where I could cultivate not just plants but also my own inner peace. The rhythmic act of planting, weeding, and </w:t>
        <w:br/>
        <w:t>harvesting became a meditative practice, a way of grounding myself in the present moment, connecting with the natural world, and appreciating the simple beauty of life.</w:t>
      </w:r>
    </w:p>
    <w:p>
      <w:pPr>
        <w:autoSpaceDN w:val="0"/>
        <w:autoSpaceDE w:val="0"/>
        <w:widowControl/>
        <w:spacing w:line="264" w:lineRule="exact" w:before="264" w:after="0"/>
        <w:ind w:left="0" w:right="0" w:firstLine="0"/>
        <w:jc w:val="left"/>
      </w:pPr>
      <w:r>
        <w:t xml:space="preserve">The music, too, evolved. My songs, once filled with rage and </w:t>
        <w:br/>
        <w:t>despair, now reflected a deeper understanding of self-compassion. The raw emotion was still there, but it was tempered by a sense of self-acceptance, a recognition of my own vulnerabilities, and a willingness to share my struggles with the world. The performances were no longer acts of self-expression born out of anger but became moments of shared experience, connecting with the audience through vulnerability and empathy. The feedback from those shows was incredible, and I realized that the vulnerability I had once feared was, in fact, a bridge to connection.</w:t>
      </w:r>
    </w:p>
    <w:p>
      <w:pPr>
        <w:autoSpaceDN w:val="0"/>
        <w:autoSpaceDE w:val="0"/>
        <w:widowControl/>
        <w:spacing w:line="264" w:lineRule="exact" w:before="264" w:after="0"/>
        <w:ind w:left="0" w:right="0" w:firstLine="0"/>
        <w:jc w:val="left"/>
      </w:pPr>
      <w:r>
        <w:t>The "knock down the walls" refrain, once a battle cry of rebellion, now resonated with a different meaning. It was still a call to action, but the walls I was targeting were no longer external structures; they were the internal barriers I had erected around my heart and mind, the walls of self-criticism, self-doubt, and self-loathing. The demolition wasn't about destruction; it was about creating space for self-compassion, for self-acceptance, for a more authentic and compassionate relationship with myself.</w:t>
      </w:r>
    </w:p>
    <w:p>
      <w:pPr>
        <w:autoSpaceDN w:val="0"/>
        <w:autoSpaceDE w:val="0"/>
        <w:widowControl/>
        <w:spacing w:line="264" w:lineRule="exact" w:before="264" w:after="0"/>
        <w:ind w:left="0" w:right="0" w:firstLine="0"/>
        <w:jc w:val="left"/>
      </w:pPr>
      <w:r>
        <w:t xml:space="preserve">This journey of self-compassion is ongoing, a lifelong practice of self-discovery and growth. There are still moments of doubt, times when the old demons resurface, whispering their insidious lies. But now, I have the tools to combat them. I have the resilience to </w:t>
        <w:br/>
        <w:t>weather the storms, the self-awareness to recognize the patterns of self-sabotage, and the self-compassion to forgive myself when I falter. The journey continues, one breath, one act of kindness, one moment of self-acceptance at a time. The unfolding story, still far from over, is a testament to the enduring power of self-compassion, a testament to the power of embracing imperfection and nurturing a healthy relationship with the self – one small, courageous step at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time. The walls may still stand, but the cracks are widening, and I am ready to step through them, into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Lifes Challenges</w:t>
      </w:r>
    </w:p>
    <w:p>
      <w:pPr>
        <w:autoSpaceDN w:val="0"/>
        <w:autoSpaceDE w:val="0"/>
        <w:widowControl/>
        <w:spacing w:line="264" w:lineRule="exact" w:before="286" w:after="0"/>
        <w:ind w:left="0" w:right="0" w:firstLine="0"/>
        <w:jc w:val="left"/>
      </w:pPr>
      <w:r>
        <w:t>The city, a concrete jungle teeming with indifference and harsh realities, had been my canvas for years. I’d painted my rebellion on its grimy walls, etched my frustrations into its asphalt veins. Now, the landscape experienced different. The same sirens wailed, the same graffiti scarred the buildings, but my perspective had shifted. I wasn’t battling the city anymore; I was navigating it, finding my path through the chaos.</w:t>
      </w:r>
    </w:p>
    <w:p>
      <w:pPr>
        <w:autoSpaceDN w:val="0"/>
        <w:autoSpaceDE w:val="0"/>
        <w:widowControl/>
        <w:spacing w:line="264" w:lineRule="exact" w:before="264" w:after="0"/>
        <w:ind w:left="0" w:right="144" w:firstLine="0"/>
        <w:jc w:val="left"/>
      </w:pPr>
      <w:r>
        <w:t>The transition wasn't a clean break. There were setbacks, moments when the old anxieties clawed their way back, whispering doubts about my ability to handle the complexities of life. The self-</w:t>
        <w:br/>
        <w:t>compassion I'd cultivated was a fragile seedling, easily threatened by the harsh winds of adversity.</w:t>
      </w:r>
    </w:p>
    <w:p>
      <w:pPr>
        <w:autoSpaceDN w:val="0"/>
        <w:autoSpaceDE w:val="0"/>
        <w:widowControl/>
        <w:spacing w:line="264" w:lineRule="exact" w:before="264" w:after="0"/>
        <w:ind w:left="0" w:right="0" w:firstLine="0"/>
        <w:jc w:val="left"/>
      </w:pPr>
      <w:r>
        <w:t>One such storm hit in the form of a sudden eviction notice. My sanctuary, my carefully constructed haven of peace, was threatened. The panic was immediate, a familiar wave of despair washing over me. The old me would have crumbled, retreated into self-</w:t>
        <w:br/>
        <w:t>destructive behaviors. But the new me, the me who had learned to embrace vulnerability, allowed myself to feel the fear without judgment. I didn't fight it; I acknowledged its presence, allowed it to pass through me.</w:t>
      </w:r>
    </w:p>
    <w:p>
      <w:pPr>
        <w:autoSpaceDN w:val="0"/>
        <w:autoSpaceDE w:val="0"/>
        <w:widowControl/>
        <w:spacing w:line="264" w:lineRule="exact" w:before="264" w:after="0"/>
        <w:ind w:left="0" w:right="0" w:firstLine="0"/>
        <w:jc w:val="left"/>
      </w:pPr>
      <w:r>
        <w:t>I reached out to friends, a network I had painstakingly cultivated over the past months. The support wasn't just about finding a new apartment; it was about shared vulnerability, a reminder that I wasn't alone in my struggles. They offered practical help, emotional support, and a reassuring reminder of my strength and resilience.</w:t>
      </w:r>
    </w:p>
    <w:p>
      <w:pPr>
        <w:autoSpaceDN w:val="0"/>
        <w:autoSpaceDE w:val="0"/>
        <w:widowControl/>
        <w:spacing w:line="264" w:lineRule="exact" w:before="264" w:after="0"/>
        <w:ind w:left="0" w:right="0" w:firstLine="0"/>
        <w:jc w:val="left"/>
      </w:pPr>
      <w:r>
        <w:t>Finding a new place wasn't easy. The city's housing market was a cruel mistress, demanding compromises I wasn't initially willing to make. The compromises, however, became a lesson in adaptability, a testament to my capacity to navigate unforeseen circumstances. The new apartment wasn't as idyllic as the last; it was smaller, less sun-drenched, located in a less desirable neighborhood. Yet, I found a way to make it my own, to transform it into a space of peace and creativity, a space where my inner world could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My music, too, underwent a transformation. The raw, angry energy remained, but it was now channeled through a lens of resilience.</w:t>
      </w:r>
    </w:p>
    <w:p>
      <w:pPr>
        <w:autoSpaceDN w:val="0"/>
        <w:autoSpaceDE w:val="0"/>
        <w:widowControl/>
        <w:spacing w:line="264" w:lineRule="exact" w:before="60" w:after="0"/>
        <w:ind w:left="0" w:right="0" w:firstLine="0"/>
        <w:jc w:val="left"/>
      </w:pPr>
      <w:r>
        <w:t>My songs weren't just about lamenting the hardships of life; they were about overcoming them, about finding beauty amidst the darkness. The performances were no longer purely cathartic; they became dialogues, invitations to share the complexities of human experience. I spoke of eviction notices, of financial struggles, of the everyday anxieties that plagued us all. The audience connected, not through shared anger, but through shared vulnerability.</w:t>
      </w:r>
    </w:p>
    <w:p>
      <w:pPr>
        <w:autoSpaceDN w:val="0"/>
        <w:autoSpaceDE w:val="0"/>
        <w:widowControl/>
        <w:spacing w:line="264" w:lineRule="exact" w:before="264" w:after="0"/>
        <w:ind w:left="0" w:right="0" w:firstLine="0"/>
        <w:jc w:val="left"/>
      </w:pPr>
      <w:r>
        <w:t xml:space="preserve">The unexpected death of a close friend, a fellow artist who had been a significant part of my support network, was another </w:t>
        <w:br/>
        <w:t>crucible. Grief consumed me, threatening to derail all the progress I had made. The familiar self-critical voice reared its ugly head, whispering accusations of inadequacy, of failure to prevent the inevitable. But this time, I was ready. I allowed myself to grieve, to mourn the loss without judgment, without self-recrimination. I sought professional support, recognizing the limits of my own coping mechanisms. The therapeutic process became a journey of resilience, a testament to my capacity for healing and growth.</w:t>
      </w:r>
    </w:p>
    <w:p>
      <w:pPr>
        <w:autoSpaceDN w:val="0"/>
        <w:autoSpaceDE w:val="0"/>
        <w:widowControl/>
        <w:spacing w:line="264" w:lineRule="exact" w:before="264" w:after="0"/>
        <w:ind w:left="0" w:right="0" w:firstLine="0"/>
        <w:jc w:val="left"/>
      </w:pPr>
      <w:r>
        <w:t xml:space="preserve">Through it all, the "knock down the walls" refrain continued to resonate, but its meaning had evolved further. The walls weren't just the metaphorical barriers of self-doubt and societal constraints; they were also the tangible obstacles that life threw my way. Eviction notices, financial hardship, grief – these were all walls, yet the act of navigating them, of finding ways to adapt and overcome, was a constant act of demolition, a continual dismantling of those obstacles, a demonstration of my ability to rise from the ashes, to rebuild and redefine my reality. The process wasn't about </w:t>
        <w:br/>
        <w:t xml:space="preserve">eradicating hardship; it was about finding the strength, both </w:t>
        <w:br/>
        <w:t>internally and externally, to face it head-on.</w:t>
      </w:r>
    </w:p>
    <w:p>
      <w:pPr>
        <w:autoSpaceDN w:val="0"/>
        <w:autoSpaceDE w:val="0"/>
        <w:widowControl/>
        <w:spacing w:line="264" w:lineRule="exact" w:before="266" w:after="0"/>
        <w:ind w:left="0" w:right="0" w:firstLine="0"/>
        <w:jc w:val="left"/>
      </w:pPr>
      <w:r>
        <w:t xml:space="preserve">The process of navigating life's challenges became a form of self-discovery, a constant negotiation between vulnerability and </w:t>
        <w:br/>
        <w:t>resilience. I learned the necessity of asking for help, of recognizing my limitations, and acknowledging that seeking support was not a sign of weakness but a testament to strength. Building a support network, not just of friends and family but of professionals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 xml:space="preserve">therapists, mentors, and fellow artists – became a critical </w:t>
        <w:br/>
        <w:t>component of my ability to withstand the storms life threw my way.</w:t>
      </w:r>
    </w:p>
    <w:p>
      <w:pPr>
        <w:autoSpaceDN w:val="0"/>
        <w:autoSpaceDE w:val="0"/>
        <w:widowControl/>
        <w:spacing w:line="264" w:lineRule="exact" w:before="264" w:after="0"/>
        <w:ind w:left="0" w:right="0" w:firstLine="0"/>
        <w:jc w:val="left"/>
      </w:pPr>
      <w:r>
        <w:t>The city, once a symbol of harsh indifference, became a backdrop for my resilience. Its challenges were constant reminders of my capacity for adaptability, a testament to my ability to learn, to grow, to overcome. The streets, once a stage for my rebellion, now became a path for my evolution, a journey of self-discovery marked by moments of triumph and setback, of vulnerability and strength.</w:t>
      </w:r>
    </w:p>
    <w:p>
      <w:pPr>
        <w:autoSpaceDN w:val="0"/>
        <w:autoSpaceDE w:val="0"/>
        <w:widowControl/>
        <w:spacing w:line="264" w:lineRule="exact" w:before="60" w:after="0"/>
        <w:ind w:left="0" w:right="1152" w:firstLine="0"/>
        <w:jc w:val="left"/>
      </w:pPr>
      <w:r>
        <w:t>The landscape hadn't changed, but my perspective had, fundamentally and irrevocably.</w:t>
      </w:r>
    </w:p>
    <w:p>
      <w:pPr>
        <w:autoSpaceDN w:val="0"/>
        <w:autoSpaceDE w:val="0"/>
        <w:widowControl/>
        <w:spacing w:line="264" w:lineRule="exact" w:before="264" w:after="0"/>
        <w:ind w:left="0" w:right="0" w:firstLine="0"/>
        <w:jc w:val="left"/>
      </w:pPr>
      <w:r>
        <w:t>The music continued to evolve, reflecting this constant negotiation. It was a raw, honest portrayal of the human condition, a blend of despair and hope, of vulnerability and resilience. The performances weren't just about expressing my own experiences; they became shared dialogues, invitations for the audience to reflect upon their own resilience, their own struggles and triumphs.</w:t>
      </w:r>
    </w:p>
    <w:p>
      <w:pPr>
        <w:autoSpaceDN w:val="0"/>
        <w:autoSpaceDE w:val="0"/>
        <w:widowControl/>
        <w:spacing w:line="264" w:lineRule="exact" w:before="264" w:after="0"/>
        <w:ind w:left="0" w:right="144" w:firstLine="0"/>
        <w:jc w:val="left"/>
      </w:pPr>
      <w:r>
        <w:t>The garden, once a symbol of my own chaotic energies, became a sanctuary of intentional growth. The act of tending to the plants, nurturing their growth, mirrored my own journey of self-</w:t>
        <w:br/>
        <w:t>compassion. The cycle of life, death, and rebirth was a tangible representation of my own experiences, my own capacity for adaptation.</w:t>
      </w:r>
    </w:p>
    <w:p>
      <w:pPr>
        <w:autoSpaceDN w:val="0"/>
        <w:autoSpaceDE w:val="0"/>
        <w:widowControl/>
        <w:spacing w:line="264" w:lineRule="exact" w:before="264" w:after="0"/>
        <w:ind w:left="0" w:right="0" w:firstLine="0"/>
        <w:jc w:val="left"/>
      </w:pPr>
      <w:r>
        <w:t xml:space="preserve">One day, while tending to the garden, I noticed a tiny sprout </w:t>
        <w:br/>
        <w:t>pushing through the cracked pavement. It was a symbol, I thought, of my own persistent journey, a symbol of the power of resilience, the ability to find a way to bloom even in the most unlikely of places. The walls may still stand, but the cracks were widening, and the sprouts of resilience were pushing through, a testament to the human spirit's innate capacity to adapt, to heal, to bloom. The unfolding story was far from over, but the narrative, filled with both darkness and light, was becoming clearer, more profound, and undeniably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Creating a Positive Impact</w:t>
      </w:r>
    </w:p>
    <w:p>
      <w:pPr>
        <w:autoSpaceDN w:val="0"/>
        <w:autoSpaceDE w:val="0"/>
        <w:widowControl/>
        <w:spacing w:line="264" w:lineRule="exact" w:before="286" w:after="0"/>
        <w:ind w:left="0" w:right="0" w:firstLine="0"/>
        <w:jc w:val="left"/>
      </w:pPr>
      <w:r>
        <w:t>The cracked pavement of my new neighborhood wasn't exactly picturesque, but it was home. And in that home, amidst the peeling paint and the distant sirens, I discovered a new kind of creative energy. It wasn't the furious, self-destructive energy of my past, but something quieter, more focused. It was the energy of rebuilding, of contributing, of reaching out.</w:t>
      </w:r>
    </w:p>
    <w:p>
      <w:pPr>
        <w:autoSpaceDN w:val="0"/>
        <w:autoSpaceDE w:val="0"/>
        <w:widowControl/>
        <w:spacing w:line="264" w:lineRule="exact" w:before="264" w:after="0"/>
        <w:ind w:left="0" w:right="0" w:firstLine="0"/>
        <w:jc w:val="left"/>
      </w:pPr>
      <w:r>
        <w:t>My music, always a vessel for my emotions, started to reflect this shift. The angry anthems gave way to songs of solidarity, songs that spoke of shared struggles and the resilience of the human spirit. I started performing at community centers, small, intimate venues where the focus wasn't on spectacle, but on connection. The raw emotion remained, but now it was tempered with a sense of hope, a sense of shared purpose.</w:t>
      </w:r>
    </w:p>
    <w:p>
      <w:pPr>
        <w:autoSpaceDN w:val="0"/>
        <w:autoSpaceDE w:val="0"/>
        <w:widowControl/>
        <w:spacing w:line="264" w:lineRule="exact" w:before="264" w:after="0"/>
        <w:ind w:left="0" w:right="0" w:firstLine="0"/>
        <w:jc w:val="left"/>
      </w:pPr>
      <w:r>
        <w:t>One evening, after a particularly moving performance, a young woman approached me. Her eyes were red-rimmed, her voice trembling. She told me how my music had helped her through a dark time, how my lyrics had given her the strength to keep going.</w:t>
      </w:r>
    </w:p>
    <w:p>
      <w:pPr>
        <w:autoSpaceDN w:val="0"/>
        <w:autoSpaceDE w:val="0"/>
        <w:widowControl/>
        <w:spacing w:line="264" w:lineRule="exact" w:before="60" w:after="0"/>
        <w:ind w:left="0" w:right="0" w:firstLine="0"/>
        <w:jc w:val="left"/>
      </w:pPr>
      <w:r>
        <w:t>It was a moment that changed everything. The validation wasn't about critical acclaim or commercial success; it was about making a tangible difference in someone's life. It was a powerful reminder of the potential for art to heal, to connect, to inspire.</w:t>
      </w:r>
    </w:p>
    <w:p>
      <w:pPr>
        <w:autoSpaceDN w:val="0"/>
        <w:autoSpaceDE w:val="0"/>
        <w:widowControl/>
        <w:spacing w:line="264" w:lineRule="exact" w:before="264" w:after="0"/>
        <w:ind w:left="0" w:right="0" w:firstLine="0"/>
        <w:jc w:val="left"/>
      </w:pPr>
      <w:r>
        <w:t>This newfound sense of purpose extended beyond my music. I started volunteering at a local community garden, a vibrant oasis of green amidst the grey cityscape. The act of nurturing plants, of witnessing their growth and resilience, mirrored my own journey of self-discovery. It was a meditative practice, a way to connect with something larger than myself, to contribute to something beautiful and meaningful. The garden became a haven, not just for plants, but for people. I found myself connecting with other volunteers, sharing stories, offering support, building a community around shared purpose.</w:t>
      </w:r>
    </w:p>
    <w:p>
      <w:pPr>
        <w:autoSpaceDN w:val="0"/>
        <w:autoSpaceDE w:val="0"/>
        <w:widowControl/>
        <w:spacing w:line="264" w:lineRule="exact" w:before="264" w:after="0"/>
        <w:ind w:left="0" w:right="432" w:firstLine="0"/>
        <w:jc w:val="center"/>
      </w:pPr>
      <w:r>
        <w:t>The garden wasn’t just about growing vegetables; it was about growing community. We organized workshops, teaching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about sustainable gardening practices, about the importance of connecting with nature. We hosted potlucks, sharing food and stories, fostering a sense of belonging. We even started a small initiative to provide fresh produce to local food banks, addressing food insecurity in our neighborhood. The garden became a </w:t>
        <w:br/>
        <w:t>microcosm of the positive change I yearned to create, a testament to the power of collective action.</w:t>
      </w:r>
    </w:p>
    <w:p>
      <w:pPr>
        <w:autoSpaceDN w:val="0"/>
        <w:autoSpaceDE w:val="0"/>
        <w:widowControl/>
        <w:spacing w:line="264" w:lineRule="exact" w:before="264" w:after="0"/>
        <w:ind w:left="0" w:right="0" w:firstLine="0"/>
        <w:jc w:val="left"/>
      </w:pPr>
      <w:r>
        <w:t xml:space="preserve">One day, a group of teenagers, notorious for their disruptive </w:t>
        <w:br/>
        <w:t>behavior in the neighborhood, showed up at the garden. I expected resistance, perhaps even hostility. Instead, I offered them trowels and seeds. Initially hesitant, they eventually found a rhythm, a sense of purpose in the act of nurturing something delicate and beautiful. Their transformation was gradual but undeniable. The energy that once fueled their disruptive behavior was channeled into something constructive, something meaningful. The garden became a space where they could learn, grow, and connect with their community.</w:t>
      </w:r>
    </w:p>
    <w:p>
      <w:pPr>
        <w:autoSpaceDN w:val="0"/>
        <w:autoSpaceDE w:val="0"/>
        <w:widowControl/>
        <w:spacing w:line="264" w:lineRule="exact" w:before="264" w:after="0"/>
        <w:ind w:left="0" w:right="144" w:firstLine="0"/>
        <w:jc w:val="left"/>
      </w:pPr>
      <w:r>
        <w:t>Their involvement inspired me to create a youth arts program, a space where young people could explore their creativity, express their emotions, and discover their potential. I offered workshops in songwriting, spoken word poetry, and visual arts, creating a safe and supportive environment where they could learn from each other, build confidence, and find their voices. The program wasn't just about teaching artistic skills; it was about empowering young people, helping them to discover their inner strength and their potential to make a positive impact on the world.</w:t>
      </w:r>
    </w:p>
    <w:p>
      <w:pPr>
        <w:autoSpaceDN w:val="0"/>
        <w:autoSpaceDE w:val="0"/>
        <w:widowControl/>
        <w:spacing w:line="264" w:lineRule="exact" w:before="264" w:after="0"/>
        <w:ind w:left="0" w:right="0" w:firstLine="0"/>
        <w:jc w:val="left"/>
      </w:pPr>
      <w:r>
        <w:t xml:space="preserve">The program, like the garden, thrived on community support. Local artists volunteered their time and expertise, sharing their passion and inspiring young minds. Businesses donated supplies and </w:t>
        <w:br/>
        <w:t xml:space="preserve">equipment, recognizing the value of investing in the next </w:t>
        <w:br/>
        <w:t>generation of artists and leaders. The community rallied around the program, recognizing its potential to foster positive change and empower young people.</w:t>
      </w:r>
    </w:p>
    <w:p>
      <w:pPr>
        <w:autoSpaceDN w:val="0"/>
        <w:autoSpaceDE w:val="0"/>
        <w:widowControl/>
        <w:spacing w:line="264" w:lineRule="exact" w:before="264" w:after="0"/>
        <w:ind w:left="0" w:right="0" w:firstLine="0"/>
        <w:jc w:val="left"/>
      </w:pPr>
      <w:r>
        <w:t>The success of the youth program experienced like a culmination of my journey. It wasn't just about overcoming my own personal struggles; it was about using my experiences to inspire others, to create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positive change in my community. The "knock down the walls" refrain, once a cry of personal rebellion, had evolved into a mantra of collective action, a call to dismantle the barriers that divide us and build a more just and equitable world.</w:t>
      </w:r>
    </w:p>
    <w:p>
      <w:pPr>
        <w:autoSpaceDN w:val="0"/>
        <w:autoSpaceDE w:val="0"/>
        <w:widowControl/>
        <w:spacing w:line="264" w:lineRule="exact" w:before="264" w:after="0"/>
        <w:ind w:left="0" w:right="0" w:firstLine="0"/>
        <w:jc w:val="left"/>
      </w:pPr>
      <w:r>
        <w:t xml:space="preserve">My music continued to evolve, reflecting this deepened sense of purpose. The songs weren’t just about personal struggles anymore; they were anthems of hope, calls for solidarity, narratives of </w:t>
        <w:br/>
        <w:t>resilience and shared human experience. My performances were no longer simply cathartic expressions but invitations for dialogue, opportunities to connect with audiences on a deeper level, to share stories, to build bridges, to foster empathy and understanding.</w:t>
      </w:r>
    </w:p>
    <w:p>
      <w:pPr>
        <w:autoSpaceDN w:val="0"/>
        <w:autoSpaceDE w:val="0"/>
        <w:widowControl/>
        <w:spacing w:line="264" w:lineRule="exact" w:before="264" w:after="0"/>
        <w:ind w:left="0" w:right="0" w:firstLine="0"/>
        <w:jc w:val="left"/>
      </w:pPr>
      <w:r>
        <w:t xml:space="preserve">The city, once a symbol of indifference and alienation, had become a canvas for positive change. The streets, once a stage for my </w:t>
        <w:br/>
        <w:t>rebellion, now served as pathways for connection, for community engagement, for collective action. The act of making a difference, of contributing to something larger than myself, had transformed my perspective, my creativity, and my very identity.</w:t>
      </w:r>
    </w:p>
    <w:p>
      <w:pPr>
        <w:autoSpaceDN w:val="0"/>
        <w:autoSpaceDE w:val="0"/>
        <w:widowControl/>
        <w:spacing w:line="264" w:lineRule="exact" w:before="264" w:after="0"/>
        <w:ind w:left="0" w:right="0" w:firstLine="0"/>
        <w:jc w:val="left"/>
      </w:pPr>
      <w:r>
        <w:t xml:space="preserve">The garden continued to flourish, a testament to the power of nurturing and collaboration. The young people who once disrupted the neighborhood now tended the plants with care and dedication, finding solace and purpose in their newfound stewardship of nature. Their transformation mirrored the metamorphosis I had undergone, a shift from self-focused rebellion to community-focused </w:t>
        <w:br/>
        <w:t>engagement, a transition from individual expression to collective action.</w:t>
      </w:r>
    </w:p>
    <w:p>
      <w:pPr>
        <w:autoSpaceDN w:val="0"/>
        <w:autoSpaceDE w:val="0"/>
        <w:widowControl/>
        <w:spacing w:line="264" w:lineRule="exact" w:before="264" w:after="0"/>
        <w:ind w:left="0" w:right="0" w:firstLine="0"/>
        <w:jc w:val="left"/>
      </w:pPr>
      <w:r>
        <w:t xml:space="preserve">The cracks in the pavement, once symbols of decay and neglect, now represented the resilience of the human spirit, the capacity for growth and transformation even in the most challenging </w:t>
        <w:br/>
        <w:t>environments. The sprouts of resilience, once fragile seedlings, had grown into robust plants, symbolizing the enduring strength of the human spirit and its ability to bloom even amidst adversity. The story, once marked by darkness and chaos, was now illuminated by the light of hope, connection, and positive change. The walls were still there, but the cracks were wide enough for the light to shine through. The unfolding story was not just mine; it was ours.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Authentically</w:t>
      </w:r>
    </w:p>
    <w:p>
      <w:pPr>
        <w:autoSpaceDN w:val="0"/>
        <w:autoSpaceDE w:val="0"/>
        <w:widowControl/>
        <w:spacing w:line="264" w:lineRule="exact" w:before="286" w:after="0"/>
        <w:ind w:left="0" w:right="0" w:firstLine="0"/>
        <w:jc w:val="left"/>
      </w:pPr>
      <w:r>
        <w:t xml:space="preserve">The chipped paint of my apartment building, a testament to urban neglect, reflected my own past self-destruction in a way. But now, the chipped paint experienced less like a mirror and more like a canvas. I was starting to see the potential for beauty even in the decay. My art, once a weapon, became a tool for healing, a way to connect with myself and the world around me. I started incorporating found objects into my installations – pieces of broken glass, rusted metal, discarded toys – transforming refuse into art, mirroring the </w:t>
        <w:br/>
        <w:t>transformation I was experiencing within myself.</w:t>
      </w:r>
    </w:p>
    <w:p>
      <w:pPr>
        <w:autoSpaceDN w:val="0"/>
        <w:autoSpaceDE w:val="0"/>
        <w:widowControl/>
        <w:spacing w:line="264" w:lineRule="exact" w:before="264" w:after="0"/>
        <w:ind w:left="0" w:right="0" w:firstLine="0"/>
        <w:jc w:val="left"/>
      </w:pPr>
      <w:r>
        <w:t>My performances evolved too. Gone were the frenzied, self-</w:t>
        <w:br/>
        <w:t>destructive outbursts of my earlier years. Now, my performances were more introspective, more vulnerable. They were still raw, still edgy, but there was a newfound depth, a sense of authenticity that resonated with the audience. I began to use my voice not just to scream, but to whisper, to sing, to tell stories. These weren't just performances; they were conversations. They were invitations for dialogue, for shared vulnerability, for a collective exploration of the human experience.</w:t>
      </w:r>
    </w:p>
    <w:p>
      <w:pPr>
        <w:autoSpaceDN w:val="0"/>
        <w:autoSpaceDE w:val="0"/>
        <w:widowControl/>
        <w:spacing w:line="264" w:lineRule="exact" w:before="264" w:after="0"/>
        <w:ind w:left="0" w:right="0" w:firstLine="0"/>
        <w:jc w:val="left"/>
      </w:pPr>
      <w:r>
        <w:t xml:space="preserve">One night, after a particularly powerful performance, a young man approached me, his eyes filled with tears. He told me that my art had helped him confront his own demons, that he had found solace in the rawness and honesty of my work. His words were a </w:t>
        <w:br/>
        <w:t xml:space="preserve">validation that transcended any critical acclaim I might have received. It was the purest form of artistic validation – the </w:t>
        <w:br/>
        <w:t xml:space="preserve">knowledge that my work was making a tangible difference in someone's life. It wasn't about fame or fortune; it was about </w:t>
        <w:br/>
        <w:t>connection, about empathy, about shared humanity.</w:t>
      </w:r>
    </w:p>
    <w:p>
      <w:pPr>
        <w:autoSpaceDN w:val="0"/>
        <w:autoSpaceDE w:val="0"/>
        <w:widowControl/>
        <w:spacing w:line="264" w:lineRule="exact" w:before="264" w:after="0"/>
        <w:ind w:left="0" w:right="0" w:firstLine="0"/>
        <w:jc w:val="left"/>
      </w:pPr>
      <w:r>
        <w:t>This authenticity extended beyond my artistic expression. I started embracing my quirks, my eccentricities, the things that once made me feel like an outsider. I stopped trying to fit in, stopped trying to be someone I wasn't. I wore clothes that expressed my individuality, embraced my love of unconventional music, and surrounded myself with people who accepted me for who I was, flaws and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It was a liberating experience. It was as if I had finally shed the weight of societal expectations, of the pressure to conform. I experienced lighter, freer, more alive. My relationships became deeper, more meaningful. I attracted people who valued authenticity, who celebrated individuality, who weren't afraid to be themselves.</w:t>
      </w:r>
    </w:p>
    <w:p>
      <w:pPr>
        <w:autoSpaceDN w:val="0"/>
        <w:autoSpaceDE w:val="0"/>
        <w:widowControl/>
        <w:spacing w:line="264" w:lineRule="exact" w:before="264" w:after="0"/>
        <w:ind w:left="0" w:right="288" w:firstLine="0"/>
        <w:jc w:val="left"/>
      </w:pPr>
      <w:r>
        <w:t>My living space reflected this transformation. I stopped trying to create a perfect, aesthetically pleasing environment. Instead, I embraced the chaos, the clutter, the imperfections. My apartment became a reflection of my inner world, a space that was both creative and lived-in, vibrant and imperfect. It was a space where creativity could flourish, where ideas could take shape, where spontaneity was encouraged.</w:t>
      </w:r>
    </w:p>
    <w:p>
      <w:pPr>
        <w:autoSpaceDN w:val="0"/>
        <w:autoSpaceDE w:val="0"/>
        <w:widowControl/>
        <w:spacing w:line="264" w:lineRule="exact" w:before="264" w:after="0"/>
        <w:ind w:left="0" w:right="0" w:firstLine="0"/>
        <w:jc w:val="left"/>
      </w:pPr>
      <w:r>
        <w:t xml:space="preserve">I started experimenting with different mediums, exploring new ways to express myself. I took up photography, capturing the </w:t>
        <w:br/>
        <w:t>beauty of the urban landscape, the grit and the grace, the decay and the resilience. My images became a visual diary of my journey, a testament to the beauty that can be found in the unexpected. I began writing prose, creating narratives that explored themes of identity, rebellion, and self-discovery. The poems, once solely an outlet for anger, now flowed with a kaleidoscope of emotions, from sorrow to joy, from rage to tenderness. They were still infused with my signature dark humor, but they held a new dimension—a sense of acceptance, of peace.</w:t>
      </w:r>
    </w:p>
    <w:p>
      <w:pPr>
        <w:autoSpaceDN w:val="0"/>
        <w:autoSpaceDE w:val="0"/>
        <w:widowControl/>
        <w:spacing w:line="264" w:lineRule="exact" w:before="264" w:after="0"/>
        <w:ind w:left="0" w:right="0" w:firstLine="0"/>
        <w:jc w:val="left"/>
      </w:pPr>
      <w:r>
        <w:t>This newfound authenticity seeped into every aspect of my life. I made peace with my past, acknowledging the mistakes I had made, learning from them, and using them to inform my present. I reached out to people I had hurt, seeking forgiveness and offering amends. I was honest with myself and others, embracing vulnerability as a source of strength.</w:t>
      </w:r>
    </w:p>
    <w:p>
      <w:pPr>
        <w:autoSpaceDN w:val="0"/>
        <w:autoSpaceDE w:val="0"/>
        <w:widowControl/>
        <w:spacing w:line="264" w:lineRule="exact" w:before="266" w:after="0"/>
        <w:ind w:left="0" w:right="0" w:firstLine="0"/>
        <w:jc w:val="left"/>
      </w:pPr>
      <w:r>
        <w:t xml:space="preserve">My friendships became more genuine, more meaningful. I stopped tolerating superficial relationships, surrounding myself instead with people who valued authenticity, who embraced imperfection, who celebrated difference. These were people who weren't afraid to be vulnerable, to share their struggles, to support each other </w:t>
        <w:br/>
        <w:t>unconditionally. They were my tribe, my chosen family.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city, once a symbol of alienation and isolation, became a source of inspiration and connection. I explored its hidden corners, its forgotten spaces, discovering beauty and meaning in the most unlikely places. The streets became my canvas, the buildings my sculptures, the people my muses.</w:t>
      </w:r>
    </w:p>
    <w:p>
      <w:pPr>
        <w:autoSpaceDN w:val="0"/>
        <w:autoSpaceDE w:val="0"/>
        <w:widowControl/>
        <w:spacing w:line="264" w:lineRule="exact" w:before="264" w:after="0"/>
        <w:ind w:left="0" w:right="0" w:firstLine="0"/>
        <w:jc w:val="left"/>
      </w:pPr>
      <w:r>
        <w:t>This authentic life wasn't always easy. There were moments of doubt, of fear, of self-questioning. But the rewards far outweighed the challenges. The sense of freedom, of self-acceptance, of genuine connection was worth every struggle, every setback, every moment of vulnerability. Living authentically meant living truthfully, and that meant embracing the full spectrum of the human experience –the joy and the sorrow, the triumph and the failure, the light and the dark. It meant allowing myself to be fully human, flaws and all.</w:t>
      </w:r>
    </w:p>
    <w:p>
      <w:pPr>
        <w:autoSpaceDN w:val="0"/>
        <w:autoSpaceDE w:val="0"/>
        <w:widowControl/>
        <w:spacing w:line="264" w:lineRule="exact" w:before="264" w:after="0"/>
        <w:ind w:left="0" w:right="0" w:firstLine="0"/>
        <w:jc w:val="left"/>
      </w:pPr>
      <w:r>
        <w:t xml:space="preserve">My art became a reflection of this journey. It wasn't just about expressing myself; it was about connecting with others, sharing my story, and inspiring others to embrace their own authenticity. It was about reminding people that it's okay to be different, to be flawed, to be imperfect, to be human. The cracked pavement, the peeling paint, the broken glass – these were not symbols of decay but </w:t>
        <w:br/>
        <w:t>elements in a larger mosaic, a testament to the beauty that can be found in the unexpected, in the imperfections, in the raw, unfiltered truth of the human experience. The walls, those metaphorical barriers that had held me captive, were crumbling, brick by brick, revealing a world brimming with unexpected beauty and authentic connection.</w:t>
      </w:r>
    </w:p>
    <w:p>
      <w:pPr>
        <w:autoSpaceDN w:val="0"/>
        <w:autoSpaceDE w:val="0"/>
        <w:widowControl/>
        <w:spacing w:line="264" w:lineRule="exact" w:before="264" w:after="0"/>
        <w:ind w:left="0" w:right="0" w:firstLine="0"/>
        <w:jc w:val="left"/>
      </w:pPr>
      <w:r>
        <w:t>The “Knock down the walls” refrain, once a defiant battle cry, now experienced like a mantra of self-acceptance and liberation. It wasn’t about destroying everything; it was about dismantling the structures of self-doubt and societal pressure that confined me. It was about creating space for genuine expression, for vulnerable connection, for the unfolding of a life lived authentically, even amidst the chaos and imperfections.</w:t>
      </w:r>
    </w:p>
    <w:p>
      <w:pPr>
        <w:autoSpaceDN w:val="0"/>
        <w:autoSpaceDE w:val="0"/>
        <w:widowControl/>
        <w:spacing w:line="264" w:lineRule="exact" w:before="264" w:after="0"/>
        <w:ind w:left="0" w:right="0" w:firstLine="0"/>
        <w:jc w:val="left"/>
      </w:pPr>
      <w:r>
        <w:t xml:space="preserve">The process was never linear. There were moments when the </w:t>
        <w:br/>
        <w:t>weight of the past threatened to pull me under, when self-doubt crept in like a persistent shadow. But in those moments, I learned to lean on the support of my community, to embrace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imperfections, to accept the vulnerability, and to find strength in the shared human experience. The community garden, the youth arts program – these weren't just projects; they were extensions of my own journey of self-discovery, spaces where I could nurture growth in myself and in others.</w:t>
      </w:r>
    </w:p>
    <w:p>
      <w:pPr>
        <w:autoSpaceDN w:val="0"/>
        <w:autoSpaceDE w:val="0"/>
        <w:widowControl/>
        <w:spacing w:line="264" w:lineRule="exact" w:before="264" w:after="0"/>
        <w:ind w:left="0" w:right="0" w:firstLine="0"/>
        <w:jc w:val="left"/>
      </w:pPr>
      <w:r>
        <w:t xml:space="preserve">One particular evening, during a poetry slam in a dimly lit </w:t>
        <w:br/>
        <w:t xml:space="preserve">basement, a young woman stepped up to the microphone. Her poetry was raw, filled with pain and defiance, mirroring a lot of my early work. As she finished, the room erupted in applause. But it was her eyes that caught mine – a mix of vulnerability and </w:t>
        <w:br/>
        <w:t xml:space="preserve">defiance, a sense of self-discovery that resonated deeply. She </w:t>
        <w:br/>
        <w:t xml:space="preserve">approached me later, thanking me for my work, for giving her the courage to share her own story. That moment was the ultimate validation, not the accolades, not the critical reviews, but the simple, profound connection between artist and audience, a </w:t>
        <w:br/>
        <w:t xml:space="preserve">testament to the power of authentic expression to heal and inspire. It was a mirror reflecting back the very essence of my journey – to live authentically, to find strength in vulnerability, and to discover the profound beauty of the imperfections within myself and the world. The cracks in the pavement, the chipped paint, the broken glass – these were not flaws, but the building blocks of a life </w:t>
        <w:br/>
        <w:t>authentically lived.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Free from Constraints</w:t>
      </w:r>
    </w:p>
    <w:p>
      <w:pPr>
        <w:autoSpaceDN w:val="0"/>
        <w:autoSpaceDE w:val="0"/>
        <w:widowControl/>
        <w:spacing w:line="264" w:lineRule="exact" w:before="286" w:after="0"/>
        <w:ind w:left="0" w:right="0" w:firstLine="0"/>
        <w:jc w:val="left"/>
      </w:pPr>
      <w:r>
        <w:t xml:space="preserve">The city air tasted different now, cleaner somehow, less like the acrid bite of disillusionment and more like the crisp breath of a new dawn. It wasn't a magical transformation, no sudden epiphany that erased the scars of the past. Instead, it was a gradual shift, a slow thawing of the icy grip fear had held on my heart. The streets, once a labyrinth of alienation, now experienced like avenues of opportunity, each corner promising a new adventure, a new encounter, a new </w:t>
        <w:br/>
        <w:t>perspective.</w:t>
      </w:r>
    </w:p>
    <w:p>
      <w:pPr>
        <w:autoSpaceDN w:val="0"/>
        <w:autoSpaceDE w:val="0"/>
        <w:widowControl/>
        <w:spacing w:line="264" w:lineRule="exact" w:before="264" w:after="0"/>
        <w:ind w:left="0" w:right="0" w:firstLine="0"/>
        <w:jc w:val="left"/>
      </w:pPr>
      <w:r>
        <w:t xml:space="preserve">I found myself drawn to the outskirts, to the forgotten corners of the city where nature stubbornly fought back against concrete and steel. A neglected patch of land, overgrown with weeds and </w:t>
        <w:br/>
        <w:t>wildflowers, became my sanctuary. I spent hours there, tending to a small community garden I’d started, coaxing life from the barren soil, mirroring the growth I was nurturing within myself. It was a slow, deliberate process, much like the healing of my own fractured spirit.</w:t>
      </w:r>
    </w:p>
    <w:p>
      <w:pPr>
        <w:autoSpaceDN w:val="0"/>
        <w:autoSpaceDE w:val="0"/>
        <w:widowControl/>
        <w:spacing w:line="264" w:lineRule="exact" w:before="264" w:after="0"/>
        <w:ind w:left="0" w:right="0" w:firstLine="0"/>
        <w:jc w:val="left"/>
      </w:pPr>
      <w:r>
        <w:t>The garden became a metaphor for my life. Each weed pulled, each seed planted, each blossom unfurled represented a step toward freedom, a release from the constraints that had once held me captive. The vibrant colors of the flowers mirrored the awakening of my own spirit, a burst of creativity that had been dormant for so long.</w:t>
      </w:r>
    </w:p>
    <w:p>
      <w:pPr>
        <w:autoSpaceDN w:val="0"/>
        <w:autoSpaceDE w:val="0"/>
        <w:widowControl/>
        <w:spacing w:line="264" w:lineRule="exact" w:before="264" w:after="0"/>
        <w:ind w:left="0" w:right="0" w:firstLine="0"/>
        <w:jc w:val="left"/>
      </w:pPr>
      <w:r>
        <w:t xml:space="preserve">I started volunteering at a local youth arts program, sharing my passion for creative expression with a new generation. It was strangely therapeutic, watching these young people, raw and untamed in their own way, explore their talents, and discover their voices. I witnessed myself in them, their struggles, their anxieties, their boundless energy. And in guiding them, I found a deeper </w:t>
        <w:br/>
        <w:t>understanding of my own journey.</w:t>
      </w:r>
    </w:p>
    <w:p>
      <w:pPr>
        <w:autoSpaceDN w:val="0"/>
        <w:autoSpaceDE w:val="0"/>
        <w:widowControl/>
        <w:spacing w:line="264" w:lineRule="exact" w:before="264" w:after="0"/>
        <w:ind w:left="0" w:right="144" w:firstLine="0"/>
        <w:jc w:val="left"/>
      </w:pPr>
      <w:r>
        <w:t>One particular afternoon, a shy girl approached me, clutching a crumpled piece of paper. It was a poem, filled with angst and raw emotion, mirroring the intensity of my early work. She hesitated, her eyes filled with a mixture of fear and hope. I took her poem,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read it slowly, and offered gentle encouragement. It wasn't about perfecting her technique, but about validating her feelings, her experience, her voice.</w:t>
      </w:r>
    </w:p>
    <w:p>
      <w:pPr>
        <w:autoSpaceDN w:val="0"/>
        <w:autoSpaceDE w:val="0"/>
        <w:widowControl/>
        <w:spacing w:line="264" w:lineRule="exact" w:before="264" w:after="0"/>
        <w:ind w:left="0" w:right="0" w:firstLine="0"/>
        <w:jc w:val="left"/>
      </w:pPr>
      <w:r>
        <w:t xml:space="preserve">That moment solidified something within me. The act of sharing my own struggles, my own vulnerabilities, had become a powerful tool for healing, both for myself and for others. It was a reciprocal process, a kind of artistic alchemy where shared experiences </w:t>
        <w:br/>
        <w:t>transmuted into something beautiful and meaningful.</w:t>
      </w:r>
    </w:p>
    <w:p>
      <w:pPr>
        <w:autoSpaceDN w:val="0"/>
        <w:autoSpaceDE w:val="0"/>
        <w:widowControl/>
        <w:spacing w:line="264" w:lineRule="exact" w:before="264" w:after="0"/>
        <w:ind w:left="0" w:right="0" w:firstLine="0"/>
        <w:jc w:val="left"/>
      </w:pPr>
      <w:r>
        <w:t>My music evolved too. The angry, chaotic sounds of my past were replaced with a more nuanced, introspective style. My songs now explored themes of redemption, resilience, and reconciliation. They were still edgy, still provocative, but they held a new depth, a newfound tenderness. I started incorporating elements of folk, blues, and jazz, creating a soundscape that was both personal and universal.</w:t>
      </w:r>
    </w:p>
    <w:p>
      <w:pPr>
        <w:autoSpaceDN w:val="0"/>
        <w:autoSpaceDE w:val="0"/>
        <w:widowControl/>
        <w:spacing w:line="264" w:lineRule="exact" w:before="264" w:after="0"/>
        <w:ind w:left="0" w:right="0" w:firstLine="0"/>
        <w:jc w:val="left"/>
      </w:pPr>
      <w:r>
        <w:t xml:space="preserve">The performances became more collaborative, less about individual expression and more about shared experience. I started </w:t>
        <w:br/>
        <w:t>incorporating elements of improvisation, allowing the music to organically evolve, mirroring the spontaneity and fluidity of life itself. The audience became active participants, their energy feeding into the creative process. It was less of a performance and more of a communal ritual, a shared journey of discovery.</w:t>
      </w:r>
    </w:p>
    <w:p>
      <w:pPr>
        <w:autoSpaceDN w:val="0"/>
        <w:autoSpaceDE w:val="0"/>
        <w:widowControl/>
        <w:spacing w:line="264" w:lineRule="exact" w:before="264" w:after="0"/>
        <w:ind w:left="0" w:right="0" w:firstLine="0"/>
        <w:jc w:val="left"/>
      </w:pPr>
      <w:r>
        <w:t>The old "Knock down the walls" refrain still appeared in my work, but it had taken on a different meaning. It wasn't about rebellion against authority anymore, but about breaking down the internal barriers that held me back – self-doubt, fear, insecurity. The walls weren't external structures; they were internal limitations that I was actively dismantling.</w:t>
      </w:r>
    </w:p>
    <w:p>
      <w:pPr>
        <w:autoSpaceDN w:val="0"/>
        <w:autoSpaceDE w:val="0"/>
        <w:widowControl/>
        <w:spacing w:line="264" w:lineRule="exact" w:before="266" w:after="0"/>
        <w:ind w:left="0" w:right="0" w:firstLine="0"/>
        <w:jc w:val="left"/>
      </w:pPr>
      <w:r>
        <w:t xml:space="preserve">My relationship with the city changed dramatically. I no longer witnessed it as a hostile environment, a cold, uncaring metropolis. Instead, I saw it as a vibrant tapestry of human experience, a place where beauty and decay co-existed, where hope and despair intertwined. I started exploring different neighborhoods, discovering hidden pockets of creativity, communities of artists and activists, </w:t>
        <w:br/>
        <w:t>individuals who, like me, had found ways to transform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struggles into something meaningful.</w:t>
      </w:r>
    </w:p>
    <w:p>
      <w:pPr>
        <w:autoSpaceDN w:val="0"/>
        <w:autoSpaceDE w:val="0"/>
        <w:widowControl/>
        <w:spacing w:line="264" w:lineRule="exact" w:before="266" w:after="0"/>
        <w:ind w:left="0" w:right="0" w:firstLine="0"/>
        <w:jc w:val="left"/>
      </w:pPr>
      <w:r>
        <w:t xml:space="preserve">The sense of community became an essential element of my healing process. I joined a writing group, where I shared my work with others, receiving both constructive criticism and unwavering </w:t>
        <w:br/>
        <w:t xml:space="preserve">support. The act of sharing vulnerability, of exposing my raw </w:t>
        <w:br/>
        <w:t xml:space="preserve">emotions, became a catalyst for profound connection. I found solace in the shared human experience, the universal struggles, the </w:t>
        <w:br/>
        <w:t>common desire for belonging.</w:t>
      </w:r>
    </w:p>
    <w:p>
      <w:pPr>
        <w:autoSpaceDN w:val="0"/>
        <w:autoSpaceDE w:val="0"/>
        <w:widowControl/>
        <w:spacing w:line="264" w:lineRule="exact" w:before="264" w:after="0"/>
        <w:ind w:left="0" w:right="0" w:firstLine="0"/>
        <w:jc w:val="left"/>
      </w:pPr>
      <w:r>
        <w:t>One night, at an open mic event, I met a young man who was struggling with depression. He shared his story with me after my performance, his words dripping with despair. I listened intently, validating his feelings, offering encouragement, and connecting him with resources. His story resonated deeply within me, reminding me of my own dark past, the depths of despair I had once plumbed.</w:t>
      </w:r>
    </w:p>
    <w:p>
      <w:pPr>
        <w:autoSpaceDN w:val="0"/>
        <w:autoSpaceDE w:val="0"/>
        <w:widowControl/>
        <w:spacing w:line="264" w:lineRule="exact" w:before="264" w:after="0"/>
        <w:ind w:left="0" w:right="288" w:firstLine="0"/>
        <w:jc w:val="left"/>
      </w:pPr>
      <w:r>
        <w:t>Helping others became a form of self-care, a way to confront the demons of my past without being overwhelmed. I realized that in sharing my vulnerabilities, I was not only helping others but also healing myself. The act of giving back, of offering support, had become a powerful antidote to the isolation and despair that had once defined my life.</w:t>
      </w:r>
    </w:p>
    <w:p>
      <w:pPr>
        <w:autoSpaceDN w:val="0"/>
        <w:autoSpaceDE w:val="0"/>
        <w:widowControl/>
        <w:spacing w:line="264" w:lineRule="exact" w:before="264" w:after="0"/>
        <w:ind w:left="0" w:right="0" w:firstLine="0"/>
        <w:jc w:val="left"/>
      </w:pPr>
      <w:r>
        <w:t>This process wasn’t without its setbacks. There were days when the shadow of the past loomed large, when the weight of my old habits threatened to pull me under. But I had learned to navigate these moments, to find strength in vulnerability, to seek support from my community, and to recognize that setbacks are inevitable parts of a journey toward personal growth.</w:t>
      </w:r>
    </w:p>
    <w:p>
      <w:pPr>
        <w:autoSpaceDN w:val="0"/>
        <w:autoSpaceDE w:val="0"/>
        <w:widowControl/>
        <w:spacing w:line="264" w:lineRule="exact" w:before="264" w:after="0"/>
        <w:ind w:left="0" w:right="0" w:firstLine="0"/>
        <w:jc w:val="left"/>
      </w:pPr>
      <w:r>
        <w:t xml:space="preserve">The physical space of my life reflected this transformation. My apartment, once a symbol of chaos and self-destruction, had become a haven of creativity and calm. I’d decorated it with my own </w:t>
        <w:br/>
        <w:t>artwork, transforming it into a vibrant reflection of my inner world.</w:t>
      </w:r>
    </w:p>
    <w:p>
      <w:pPr>
        <w:autoSpaceDN w:val="0"/>
        <w:autoSpaceDE w:val="0"/>
        <w:widowControl/>
        <w:spacing w:line="264" w:lineRule="exact" w:before="60" w:after="0"/>
        <w:ind w:left="0" w:right="576" w:firstLine="0"/>
        <w:jc w:val="left"/>
      </w:pPr>
      <w:r>
        <w:t>The walls, once bare and cold, now held the stories of my life, etched in paint, in photographs, in found objects.</w:t>
      </w:r>
    </w:p>
    <w:p>
      <w:pPr>
        <w:autoSpaceDN w:val="0"/>
        <w:autoSpaceDE w:val="0"/>
        <w:widowControl/>
        <w:spacing w:line="264" w:lineRule="exact" w:before="264" w:after="0"/>
        <w:ind w:left="0" w:right="144" w:firstLine="0"/>
        <w:jc w:val="left"/>
      </w:pPr>
      <w:r>
        <w:t>The city itself became my muse. I captured its beauty in my photography, its grit in my poetry, its resilience in my music.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streets became my canvas, the buildings my sculptures, the people my subjects. The “Knock down the walls” motif was now integrated into my art, not as a destructive force, but as a symbol of self-liberation, of breaking free from the constraints that once held me captive. It represented the transformation from self-destruction to self-discovery, from isolation to connection, from despair to hope. The city, once a stage for my self-destructive acts, was now a canvas for my self-expression, a testament to my resilience and my triumph over adversity. The freedom experienced less like a destination and more like a continuous journey, a constant unfolding of the self. And in that unfolding, I found a profound and unexpected beauty, a beauty forged in the fires of adversity, a beauty that echoed the resilience of the wildflowers pushing through the cracks in the pavement, a testament to life’s persistent ability to bloom even in the most desolate places. The walls were down, and the view was </w:t>
        <w:br/>
        <w:t>breathtaking.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New Possibilities</w:t>
      </w:r>
    </w:p>
    <w:p>
      <w:pPr>
        <w:autoSpaceDN w:val="0"/>
        <w:autoSpaceDE w:val="0"/>
        <w:widowControl/>
        <w:spacing w:line="264" w:lineRule="exact" w:before="286" w:after="0"/>
        <w:ind w:left="0" w:right="0" w:firstLine="0"/>
        <w:jc w:val="left"/>
      </w:pPr>
      <w:r>
        <w:t>The chipped paint of the abandoned warehouse seemed to mirror the cracks in my own being, the ones that had begun to mend, to knit themselves together with a strange, fragile grace. This wasn’t the same place where I’d once experienced the crushing weight of despair, the stifling claustrophobia of self-destruction. Now, it hummed with a different energy, a creative buzz that resonated with the city’s pulse. The air, thick with the scent of sawdust and turpentine, felt intoxicating, a potent elixir for the soul.</w:t>
      </w:r>
    </w:p>
    <w:p>
      <w:pPr>
        <w:autoSpaceDN w:val="0"/>
        <w:autoSpaceDE w:val="0"/>
        <w:widowControl/>
        <w:spacing w:line="264" w:lineRule="exact" w:before="264" w:after="0"/>
        <w:ind w:left="0" w:right="0" w:firstLine="0"/>
        <w:jc w:val="left"/>
      </w:pPr>
      <w:r>
        <w:t xml:space="preserve">I’d found this space through a circuitous route, a whispered </w:t>
        <w:br/>
        <w:t>recommendation from a street artist whose work I admired – a kaleidoscope of vibrant graffiti that challenged the monochrome grey of the city's underbelly. He'd called it "The Sanctuary," a fitting name for a place that experienced both raw and restorative, a space where broken things found new life. It was an artist's haven, a collective of sorts, where painters, sculptors, musicians, and poets converged, their creative energies intertwining like the unruly vines that crept across the dilapidated walls.</w:t>
      </w:r>
    </w:p>
    <w:p>
      <w:pPr>
        <w:autoSpaceDN w:val="0"/>
        <w:autoSpaceDE w:val="0"/>
        <w:widowControl/>
        <w:spacing w:line="264" w:lineRule="exact" w:before="264" w:after="0"/>
        <w:ind w:left="0" w:right="0" w:firstLine="0"/>
        <w:jc w:val="left"/>
      </w:pPr>
      <w:r>
        <w:t>My own art was changing, morphing from the angry, self-</w:t>
        <w:br/>
        <w:t xml:space="preserve">destructive expression of my past into something more nuanced, more hopeful. The music was still visceral, still infused with the raw emotion that had always been my signature, but it had a new </w:t>
        <w:br/>
        <w:t xml:space="preserve">melody, a rhythm that experienced less like a lament and more like a </w:t>
        <w:br/>
        <w:t xml:space="preserve">celebration. The raw lyrics, once laced with bitterness and regret, now spoke of resilience, of finding beauty in the broken places, of the persistent human desire to create even in the face of </w:t>
        <w:br/>
        <w:t>overwhelming odds.</w:t>
      </w:r>
    </w:p>
    <w:p>
      <w:pPr>
        <w:autoSpaceDN w:val="0"/>
        <w:autoSpaceDE w:val="0"/>
        <w:widowControl/>
        <w:spacing w:line="264" w:lineRule="exact" w:before="264" w:after="0"/>
        <w:ind w:left="0" w:right="0" w:firstLine="0"/>
        <w:jc w:val="left"/>
      </w:pPr>
      <w:r>
        <w:t xml:space="preserve">I found myself collaborating with others more often, shedding the self-imposed isolation that had once been my refuge. The jam sessions were spontaneous, erupting like unexpected bursts of energy, the music a fluid conversation between instruments, voices, and ideas. The boundaries between performer and audience </w:t>
        <w:br/>
        <w:t>blurred, replaced by a shared creative space, a collective energy that lifted us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particularly memorable evening, a young woman with fiery red hair and eyes that held the wisdom of someone twice her age joined us. She played the cello, her movements graceful and deliberate, her music weaving a haunting counterpoint to the frenetic energy of the other musicians. Her performance transcended the music; it was a story told in sound, a journey through the landscapes of her own soul. Afterwards, we talked for hours, sharing stories, dreams, and fears. Her story was one of perseverance and the resilience of the human spirit, a testament to the ability to create even from the ashes of despair. She spoke of having found healing in her art after facing immeasurable losses and how the space itself offered her a safe space to grieve, create, and reconnect with her authentic self.</w:t>
      </w:r>
    </w:p>
    <w:p>
      <w:pPr>
        <w:autoSpaceDN w:val="0"/>
        <w:autoSpaceDE w:val="0"/>
        <w:widowControl/>
        <w:spacing w:line="264" w:lineRule="exact" w:before="60" w:after="0"/>
        <w:ind w:left="0" w:right="432" w:firstLine="0"/>
        <w:jc w:val="left"/>
      </w:pPr>
      <w:r>
        <w:t>Her story mirrored my own journey and offered an entirely new perspective on the power of creativity to transform the human experience.</w:t>
      </w:r>
    </w:p>
    <w:p>
      <w:pPr>
        <w:autoSpaceDN w:val="0"/>
        <w:autoSpaceDE w:val="0"/>
        <w:widowControl/>
        <w:spacing w:line="264" w:lineRule="exact" w:before="264" w:after="0"/>
        <w:ind w:left="0" w:right="0" w:firstLine="0"/>
        <w:jc w:val="left"/>
      </w:pPr>
      <w:r>
        <w:t>The city, which had once experienced like a hostile entity, a concrete jungle teeming with indifference and danger, began to reveal its hidden beauty. I discovered hidden courtyards, secret gardens tucked away behind imposing brick walls, street art that whispered stories of resilience and rebellion. I started documenting it all, photographing the crumbling facades, the unexpected bursts of color, the resilient wildflowers pushing through the cracks in the pavement. These images became the foundation for a new series of my work, a visual narrative that celebrated the city's contradictions, its beauty and its decay, its resilience and its vulnerability.</w:t>
      </w:r>
    </w:p>
    <w:p>
      <w:pPr>
        <w:autoSpaceDN w:val="0"/>
        <w:autoSpaceDE w:val="0"/>
        <w:widowControl/>
        <w:spacing w:line="264" w:lineRule="exact" w:before="264" w:after="0"/>
        <w:ind w:left="0" w:right="0" w:firstLine="0"/>
        <w:jc w:val="left"/>
      </w:pPr>
      <w:r>
        <w:t xml:space="preserve">I began to see the city as a living entity, an organism with its own rhythm and heartbeat. Its pulse flowed through its arteries—the streets—a symphony of sounds, a tapestry of colors, a human drama unfolding before my very eyes. I was no longer just an observer; I was a participant, a contributor to the city's vibrant, chaotic </w:t>
        <w:br/>
        <w:t xml:space="preserve">narrative. This newfound connection with my surroundings infused my artistic output with a deeper meaning, a powerful energy born from authentic personal experience. The photographs, paintings, and lyrics all reflected this heightened sense of connection, </w:t>
        <w:br/>
        <w:t xml:space="preserve">transforming what were once abstract emotions into tangible </w:t>
        <w:br/>
        <w:t>expressions of my unique urban experience.</w:t>
      </w:r>
    </w:p>
    <w:p>
      <w:pPr>
        <w:autoSpaceDN w:val="0"/>
        <w:autoSpaceDE w:val="0"/>
        <w:widowControl/>
        <w:spacing w:line="324" w:lineRule="exact" w:before="204" w:after="0"/>
        <w:ind w:left="0" w:right="0" w:firstLine="0"/>
        <w:jc w:val="left"/>
      </w:pPr>
      <w:r>
        <w:t>My work began to attract attention. A gallery owner contacted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expressing interest in showcasing my photographs. It was a </w:t>
        <w:br/>
        <w:t>validation, a confirmation that my journey of self-discovery had yielded something meaningful, something that resonated with others. The opening night was electric, filled with the energy of a hundred expectant souls. The paintings reflected the raw emotion and gritty aesthetic that had defined my earlier work, but with a newfound depth, a subtle maturity. They were visual poems, capturing the essence of urban life in all its complexities. The feedback was overwhelmingly positive; strangers recognized their own urban narratives and emotions reflected in the work.</w:t>
      </w:r>
    </w:p>
    <w:p>
      <w:pPr>
        <w:autoSpaceDN w:val="0"/>
        <w:autoSpaceDE w:val="0"/>
        <w:widowControl/>
        <w:spacing w:line="264" w:lineRule="exact" w:before="264" w:after="0"/>
        <w:ind w:left="0" w:right="144" w:firstLine="0"/>
        <w:jc w:val="left"/>
      </w:pPr>
      <w:r>
        <w:t>The success was exhilarating, yet it didn't feel like an end goal. It was simply another step in the ongoing journey of self-discovery.</w:t>
      </w:r>
    </w:p>
    <w:p>
      <w:pPr>
        <w:autoSpaceDN w:val="0"/>
        <w:autoSpaceDE w:val="0"/>
        <w:widowControl/>
        <w:spacing w:line="264" w:lineRule="exact" w:before="60" w:after="0"/>
        <w:ind w:left="0" w:right="0" w:firstLine="0"/>
        <w:jc w:val="left"/>
      </w:pPr>
      <w:r>
        <w:t xml:space="preserve">The recognition validated my artistic expression and the </w:t>
        <w:br/>
        <w:t>transformation I had undergone. It reaffirmed the power of sharing vulnerability, of using art as a tool for healing and connection. The journey from self-destruction to self-expression was far from over, but this was a significant milestone, proof that I could create, connect, and transform myself amidst the city's chaotic heart. This journey was not simply about my own personal transformation, it became about the ability to help others embrace their own creative potential. This process inspired a new facet of my work—</w:t>
        <w:br/>
        <w:t>conducting workshops.</w:t>
      </w:r>
    </w:p>
    <w:p>
      <w:pPr>
        <w:autoSpaceDN w:val="0"/>
        <w:autoSpaceDE w:val="0"/>
        <w:widowControl/>
        <w:spacing w:line="264" w:lineRule="exact" w:before="264" w:after="0"/>
        <w:ind w:left="0" w:right="0" w:firstLine="0"/>
        <w:jc w:val="left"/>
      </w:pPr>
      <w:r>
        <w:t xml:space="preserve">I started teaching photography and spoken-word poetry to </w:t>
        <w:br/>
        <w:t>underprivileged youth in underserved communities, sharing my experience and empowering them to find their own voices. The workshops became a space for them to explore their emotions, to heal from trauma, and to discover the power of creative expression. I witnessed myself in them, their vulnerability, their resilience, their raw untamed energy. And in guiding them, I saw my own healing and transformation mirrored and multiplied. The success of these workshops became a testament to the power of community, shared vulnerability, and artistic healing.</w:t>
      </w:r>
    </w:p>
    <w:p>
      <w:pPr>
        <w:autoSpaceDN w:val="0"/>
        <w:autoSpaceDE w:val="0"/>
        <w:widowControl/>
        <w:spacing w:line="264" w:lineRule="exact" w:before="264" w:after="0"/>
        <w:ind w:left="0" w:right="144" w:firstLine="0"/>
        <w:jc w:val="left"/>
      </w:pPr>
      <w:r>
        <w:t xml:space="preserve">The walls, both literal and metaphorical, had indeed come down. But the freedom wasn't a static state; it was an ongoing process, a continuous.  journey of self-discovery, of creative exploration, of connection with others, and of embracing the breathtaking </w:t>
        <w:br/>
        <w:t>possibilities that lay beyond the confines of my own self-imposed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limitations. The journey had been arduous, filled with setbacks, doubt, and moments of profound despair. But the journey was worth every scar, every tear, every moment of vulnerability. The freedom I had discovered was not a place, but a state of being. A continuous evolution. It was a space carved out amidst the chaos, a testament to the human spirit’s remarkable capacity for resilience and its persistent ability to find beauty amidst destruction, hope amidst despair, connection amidst isolation. The view, from the other side of the walls, was indeed breathtaking.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Belonging</w:t>
      </w:r>
    </w:p>
    <w:p>
      <w:pPr>
        <w:autoSpaceDN w:val="0"/>
        <w:autoSpaceDE w:val="0"/>
        <w:widowControl/>
        <w:spacing w:line="264" w:lineRule="exact" w:before="286" w:after="0"/>
        <w:ind w:left="0" w:right="0" w:firstLine="0"/>
        <w:jc w:val="left"/>
      </w:pPr>
      <w:r>
        <w:t xml:space="preserve">The Sanctuary wasn't just bricks and mortar; it was a crucible where shattered selves were reforged. It was a place where the cacophony of the city faded into a comforting hum, replaced by the rhythmic pulse of collaborative creation. The air, thick with the scent of linseed oil and sweat, held a tangible energy, a shared breath of inspiration that united us all. Here, amongst the mismatched </w:t>
        <w:br/>
        <w:t>furniture and the haphazardly stacked canvases, I found something I hadn't realized I'd been missing: a sense of belonging.</w:t>
      </w:r>
    </w:p>
    <w:p>
      <w:pPr>
        <w:autoSpaceDN w:val="0"/>
        <w:autoSpaceDE w:val="0"/>
        <w:widowControl/>
        <w:spacing w:line="264" w:lineRule="exact" w:before="264" w:after="0"/>
        <w:ind w:left="0" w:right="0" w:firstLine="0"/>
        <w:jc w:val="left"/>
      </w:pPr>
      <w:r>
        <w:t>It wasn't the kind of belonging that came with neatly fitting into societal molds, the kind that demanded conformity and stifled individuality. This was a belonging forged in the fires of shared vulnerability, in the mutual understanding that came from baring one's soul, flaws and all, in a space where judgment was replaced with empathy. It was a tribe of misfits, outcasts, and rebels, united by a shared passion for self-expression, for pushing boundaries, and for creating something beautiful from the fragments of our broken lives.</w:t>
      </w:r>
    </w:p>
    <w:p>
      <w:pPr>
        <w:autoSpaceDN w:val="0"/>
        <w:autoSpaceDE w:val="0"/>
        <w:widowControl/>
        <w:spacing w:line="264" w:lineRule="exact" w:before="264" w:after="0"/>
        <w:ind w:left="0" w:right="0" w:firstLine="0"/>
        <w:jc w:val="left"/>
      </w:pPr>
      <w:r>
        <w:t>One evening, a grizzled old bluesman named Silas joined our jam session. His fingers, gnarled and weathered by decades of hard living, danced across the fretboard of his battered guitar, coaxing out melodies that resonated deep within my soul. His voice, a gravelly rasp that had endured countless nights of smoky bars and lonely highways, spoke of heartache, resilience, and the enduring power of the human spirit. He didn't preach; he didn't judge. He simply shared his story, his music a testament to a life lived fully, flaws and all. His presence was a quiet affirmation, a gentle nudge towards acceptance, a reminder that even the most weathered souls could find solace in shared creativity. His presence reminded me of my own journey.</w:t>
      </w:r>
    </w:p>
    <w:p>
      <w:pPr>
        <w:autoSpaceDN w:val="0"/>
        <w:autoSpaceDE w:val="0"/>
        <w:widowControl/>
        <w:spacing w:line="264" w:lineRule="exact" w:before="264" w:after="0"/>
        <w:ind w:left="0" w:right="0" w:firstLine="0"/>
        <w:jc w:val="left"/>
      </w:pPr>
      <w:r>
        <w:t>Another night, a young woman named Maya, a poet with eyes that held galaxies of unspoken stories, shared her work. Her words, raw and visceral, laid bare the complexities of her life, her struggles with mental illness, and her journey towards healing. Her voice, initially hesitant, grew stronger with each line, her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resonating with a power that transcended the mere act of speaking. Her poetry became a bridge, connecting us all through the shared experience of vulnerability, a testament to the human capacity for resilience. I found myself moved to tears as I realized that even her darkest experiences reflected the depth of beauty in humanity.</w:t>
      </w:r>
    </w:p>
    <w:p>
      <w:pPr>
        <w:autoSpaceDN w:val="0"/>
        <w:autoSpaceDE w:val="0"/>
        <w:widowControl/>
        <w:spacing w:line="264" w:lineRule="exact" w:before="264" w:after="0"/>
        <w:ind w:left="0" w:right="0" w:firstLine="0"/>
        <w:jc w:val="left"/>
      </w:pPr>
      <w:r>
        <w:t xml:space="preserve">Silas and Maya, along with the others who frequented The </w:t>
        <w:br/>
        <w:t>Sanctuary, weren't just fellow artists; they were mirrors, reflecting back the parts of myself I had hidden away, the parts I had been too afraid to confront. They were a community, a chosen family, a testament to the power of connection in a world that often experienced isolating and indifferent. They were a testament to the power of shared creative energy. Their presence fostered an environment where everyone felt accepted, validated, and loved, despite their flaws and imperfections.</w:t>
      </w:r>
    </w:p>
    <w:p>
      <w:pPr>
        <w:autoSpaceDN w:val="0"/>
        <w:autoSpaceDE w:val="0"/>
        <w:widowControl/>
        <w:spacing w:line="264" w:lineRule="exact" w:before="264" w:after="0"/>
        <w:ind w:left="0" w:right="0" w:firstLine="0"/>
        <w:jc w:val="left"/>
      </w:pPr>
      <w:r>
        <w:t>The walls of The Sanctuary, both physical and emotional, began to dissolve, replaced by a sense of openness and acceptance. The fear of judgment, the weight of self-doubt, the crushing loneliness I had carried for so long began to lift. I found myself sharing more, opening up more, connecting more deeply with the people around me. I began to participate in the community more, offering support and encouragement to others on similar journeys of self-discovery and growth.</w:t>
      </w:r>
    </w:p>
    <w:p>
      <w:pPr>
        <w:autoSpaceDN w:val="0"/>
        <w:autoSpaceDE w:val="0"/>
        <w:widowControl/>
        <w:spacing w:line="264" w:lineRule="exact" w:before="264" w:after="0"/>
        <w:ind w:left="0" w:right="0" w:firstLine="0"/>
        <w:jc w:val="left"/>
      </w:pPr>
      <w:r>
        <w:t xml:space="preserve">It wasn't always easy. There were disagreements, clashes of </w:t>
        <w:br/>
        <w:t xml:space="preserve">personalities, creative differences, and moments of frustration. But these conflicts were never personal attacks; they were simply part of the creative process, the inevitable friction that arose when passionate individuals worked together to create something </w:t>
        <w:br/>
        <w:t>meaningful. These conflicts resolved themselves through the mutual respect and shared understanding fostered by the community.</w:t>
      </w:r>
    </w:p>
    <w:p>
      <w:pPr>
        <w:autoSpaceDN w:val="0"/>
        <w:autoSpaceDE w:val="0"/>
        <w:widowControl/>
        <w:spacing w:line="264" w:lineRule="exact" w:before="266" w:after="0"/>
        <w:ind w:left="0" w:right="0" w:firstLine="0"/>
        <w:jc w:val="left"/>
      </w:pPr>
      <w:r>
        <w:t>The sense of belonging I found at The Sanctuary extended beyond the walls of the warehouse. It seeped into my daily life, coloring my interactions with strangers, changing the way I witnessed the city, and reshaping my understanding of myself and my place in the world. I started to see the connections between people, the shared human experiences that transcended differences in background, belief, and circumstance. The city, which had once experienced like a hostile entity,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became a tapestry of human stories, each thread contributing to the rich complexity of urban life.</w:t>
      </w:r>
    </w:p>
    <w:p>
      <w:pPr>
        <w:autoSpaceDN w:val="0"/>
        <w:autoSpaceDE w:val="0"/>
        <w:widowControl/>
        <w:spacing w:line="264" w:lineRule="exact" w:before="264" w:after="0"/>
        <w:ind w:left="0" w:right="144" w:firstLine="0"/>
        <w:jc w:val="left"/>
      </w:pPr>
      <w:r>
        <w:t>I began to see beauty in the ordinary, in the everyday interactions that often went unnoticed. A smile exchanged with a stranger, a helping hand offered to someone in need, a moment of shared laughter – these small acts of kindness, often overlooked, became beacons of hope, proof that even in the midst of chaos, human connection was possible. The connections were powerful and allowed for increased empathy and understanding.</w:t>
      </w:r>
    </w:p>
    <w:p>
      <w:pPr>
        <w:autoSpaceDN w:val="0"/>
        <w:autoSpaceDE w:val="0"/>
        <w:widowControl/>
        <w:spacing w:line="264" w:lineRule="exact" w:before="264" w:after="0"/>
        <w:ind w:left="0" w:right="0" w:firstLine="0"/>
        <w:jc w:val="left"/>
      </w:pPr>
      <w:r>
        <w:t xml:space="preserve">My artwork transformed, reflecting this newfound sense of </w:t>
        <w:br/>
        <w:t>belonging and connection. The angry, self-destructive themes that had once dominated my work gave way to a more nuanced, more hopeful perspective. My music became less of a lament and more of a celebration, infused with a joy and optimism that reflected the transformative power of community. My poetry, once filled with bitterness and regret, became a testament to the resilience of the human spirit, a celebration of shared vulnerability and the power of connection.</w:t>
      </w:r>
    </w:p>
    <w:p>
      <w:pPr>
        <w:autoSpaceDN w:val="0"/>
        <w:autoSpaceDE w:val="0"/>
        <w:widowControl/>
        <w:spacing w:line="264" w:lineRule="exact" w:before="264" w:after="0"/>
        <w:ind w:left="0" w:right="0" w:firstLine="0"/>
        <w:jc w:val="left"/>
      </w:pPr>
      <w:r>
        <w:t>The success that followed wasn't just a validation of my artistic talent; it was a confirmation of the importance of connection, of community, and of the transformative power of shared creative energy. The recognition I received served as a constant reminder of the positive influence community had on individuals, fostering growth and resilience.</w:t>
      </w:r>
    </w:p>
    <w:p>
      <w:pPr>
        <w:autoSpaceDN w:val="0"/>
        <w:autoSpaceDE w:val="0"/>
        <w:widowControl/>
        <w:spacing w:line="264" w:lineRule="exact" w:before="264" w:after="0"/>
        <w:ind w:left="0" w:right="0" w:firstLine="0"/>
        <w:jc w:val="left"/>
      </w:pPr>
      <w:r>
        <w:t>But the journey wasn't over. The sense of belonging I found wasn't a static state; it was a constantly evolving process, a continuous journey of self-discovery and growth, requiring ongoing nurturing and tending. It demanded commitment, vulnerability, and the willingness to embrace both the joys and the challenges that come with deep human connection. It necessitated understanding that shared humanity could not be taken for granted and that it needed to be maintained by active participation and engagement.</w:t>
      </w:r>
    </w:p>
    <w:p>
      <w:pPr>
        <w:autoSpaceDN w:val="0"/>
        <w:autoSpaceDE w:val="0"/>
        <w:widowControl/>
        <w:spacing w:line="264" w:lineRule="exact" w:before="264" w:after="0"/>
        <w:ind w:left="0" w:right="144" w:firstLine="0"/>
        <w:jc w:val="left"/>
      </w:pPr>
      <w:r>
        <w:t>The walls were down, but the work continued. The Sanctuary remained, a beacon of hope, a testament to the transformative power of community, a reminder that even in the darkest of times,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belonging was possible, and that finding it could be the most </w:t>
        <w:br/>
        <w:t xml:space="preserve">liberating experience of all. The creative energy generated by the collective was a powerful force for good, allowing every participant to evolve and grow. And the view from beyond the walls? It was breathtaking, not just because of the cityscape, but because of the connections I had forged, the love I had discovered, and the </w:t>
        <w:br/>
        <w:t xml:space="preserve">profound sense of belonging I had finally found. It was a </w:t>
        <w:br/>
        <w:t xml:space="preserve">community built on mutual respect, support, and a shared </w:t>
        <w:br/>
        <w:t>appreciation for the transformative power of 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Strengths</w:t>
      </w:r>
    </w:p>
    <w:p>
      <w:pPr>
        <w:autoSpaceDN w:val="0"/>
        <w:autoSpaceDE w:val="0"/>
        <w:widowControl/>
        <w:spacing w:line="264" w:lineRule="exact" w:before="286" w:after="0"/>
        <w:ind w:left="0" w:right="0" w:firstLine="0"/>
        <w:jc w:val="left"/>
      </w:pPr>
      <w:r>
        <w:t xml:space="preserve">The chipped paint on the easel experienced familiar, a comforting texture under my fingertips. The smell of turpentine and linseed oil, once a harsh reminder of my solitary struggles, now felt like a welcoming embrace. The Sanctuary, that ramshackle warehouse of dreams and anxieties, had become my refuge, my crucible, and now, a </w:t>
        <w:br/>
        <w:t xml:space="preserve">springboard to something more. The walls, once suffocating </w:t>
        <w:br/>
        <w:t>barriers, were now translucent, allowing the light of self-acceptance to flood in.</w:t>
      </w:r>
    </w:p>
    <w:p>
      <w:pPr>
        <w:autoSpaceDN w:val="0"/>
        <w:autoSpaceDE w:val="0"/>
        <w:widowControl/>
        <w:spacing w:line="264" w:lineRule="exact" w:before="264" w:after="0"/>
        <w:ind w:left="0" w:right="144" w:firstLine="0"/>
        <w:jc w:val="left"/>
      </w:pPr>
      <w:r>
        <w:t>It wasn't a sudden epiphany, no bolt of lightning illuminating my path. It was a gradual shift, a slow unfolding of self-awareness, nurtured by the unlikely community I'd found. Silas’s weathered hands, Maya’s galaxy-eyed intensity, the shared laughter and the quiet moments of focused creation – all these had chipped away at the hardened shell I'd built around myself.</w:t>
      </w:r>
    </w:p>
    <w:p>
      <w:pPr>
        <w:autoSpaceDN w:val="0"/>
        <w:autoSpaceDE w:val="0"/>
        <w:widowControl/>
        <w:spacing w:line="264" w:lineRule="exact" w:before="264" w:after="0"/>
        <w:ind w:left="0" w:right="144" w:firstLine="0"/>
        <w:jc w:val="left"/>
      </w:pPr>
      <w:r>
        <w:t>I started to notice things. The way my hands moved instinctively across the canvas, the way a melody would form in my head without conscious effort, the way words seemed to flow from a place deeper than my intellect. These weren't just skills; they were extensions of myself, whispers of a potential I’d been too afraid to acknowledge. They were strengths, hidden reserves of power that had been dormant for far too long.</w:t>
      </w:r>
    </w:p>
    <w:p>
      <w:pPr>
        <w:autoSpaceDN w:val="0"/>
        <w:autoSpaceDE w:val="0"/>
        <w:widowControl/>
        <w:spacing w:line="264" w:lineRule="exact" w:before="264" w:after="0"/>
        <w:ind w:left="0" w:right="0" w:firstLine="0"/>
        <w:jc w:val="left"/>
      </w:pPr>
      <w:r>
        <w:t>My rebellious streak, once a source of constant conflict and self-destruction, became a wellspring of creativity. That same defiance that had alienated me from the mainstream, that same unwavering refusal to conform, now fueled my art. I painted the rage, the frustration, the pain, but I also painted the resilience, the hope, the unwavering belief in my own voice. It wasn't about conforming to expectations; it was about forging my own path, my own truth. It became about harnessing the power of defiance for the sake of self-expression, and finding beauty in the cracks in the pavement of life.</w:t>
      </w:r>
    </w:p>
    <w:p>
      <w:pPr>
        <w:autoSpaceDN w:val="0"/>
        <w:autoSpaceDE w:val="0"/>
        <w:widowControl/>
        <w:spacing w:line="264" w:lineRule="exact" w:before="264" w:after="0"/>
        <w:ind w:left="0" w:right="0" w:firstLine="0"/>
        <w:jc w:val="left"/>
      </w:pPr>
      <w:r>
        <w:t>My musical talent, previously squandered on drunken jams and half-formed ideas, finally found its purpose. The melodies that had haunted my dreams took on a new urgency, a new depth. My lyrics,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once filled with self-loathing and nihilistic pronouncements, started to reflect a growing sense of self-worth, a burgeoning confidence that spilled over into every aspect of my life. The music became a celebration, a defiant anthem of self-acceptance, not just for me, but for anyone who had ever experienced like an outsider, a misfit, a reject.</w:t>
      </w:r>
    </w:p>
    <w:p>
      <w:pPr>
        <w:autoSpaceDN w:val="0"/>
        <w:autoSpaceDE w:val="0"/>
        <w:widowControl/>
        <w:spacing w:line="264" w:lineRule="exact" w:before="264" w:after="0"/>
        <w:ind w:left="0" w:right="0" w:firstLine="0"/>
        <w:jc w:val="center"/>
      </w:pPr>
      <w:r>
        <w:t>My poetry, always my most raw and vulnerable form of expression, became a testament to the strength I had discovered within myself.</w:t>
      </w:r>
    </w:p>
    <w:p>
      <w:pPr>
        <w:autoSpaceDN w:val="0"/>
        <w:autoSpaceDE w:val="0"/>
        <w:widowControl/>
        <w:spacing w:line="264" w:lineRule="exact" w:before="60" w:after="0"/>
        <w:ind w:left="0" w:right="0" w:firstLine="0"/>
        <w:jc w:val="left"/>
      </w:pPr>
      <w:r>
        <w:t xml:space="preserve">The words, once jagged and fragmented, began to flow with a newfound clarity, a sense of purpose. They became declarations of self-love, affirmations of my worth, explorations of the beauty to be found in even the darkest corners of the human experience. I started to see my writing as a method of healing, not only for me, but as a way to connect with the shared pains and triumphs of others, </w:t>
        <w:br/>
        <w:t xml:space="preserve">building a bridge of empathy between souls. I even started to </w:t>
        <w:br/>
        <w:t>explore forms I had previously dismissed, like sonnets and haikus, discovering their own subtle power and expressive range.</w:t>
      </w:r>
    </w:p>
    <w:p>
      <w:pPr>
        <w:autoSpaceDN w:val="0"/>
        <w:autoSpaceDE w:val="0"/>
        <w:widowControl/>
        <w:spacing w:line="264" w:lineRule="exact" w:before="264" w:after="0"/>
        <w:ind w:left="0" w:right="0" w:firstLine="0"/>
        <w:jc w:val="left"/>
      </w:pPr>
      <w:r>
        <w:t xml:space="preserve">This wasn't just about embracing my talents; it was about </w:t>
        <w:br/>
        <w:t xml:space="preserve">embracing myself, flaws and all. The scars I carried, the mistakes I'd made, the moments of self-doubt that still lingered—these became integral parts of my narrative, proof of my resilience, reminders of how far I had come. They weren't things to be hidden or ashamed of; they were badges of honor, evidence of a life lived fully, </w:t>
        <w:br/>
        <w:t>authentically, rebelliously.</w:t>
      </w:r>
    </w:p>
    <w:p>
      <w:pPr>
        <w:autoSpaceDN w:val="0"/>
        <w:autoSpaceDE w:val="0"/>
        <w:widowControl/>
        <w:spacing w:line="264" w:lineRule="exact" w:before="264" w:after="0"/>
        <w:ind w:left="0" w:right="144" w:firstLine="0"/>
        <w:jc w:val="left"/>
      </w:pPr>
      <w:r>
        <w:t xml:space="preserve">The Sanctuary became more than just a workshop; it became a mirror, reflecting back the person I was becoming. The </w:t>
        <w:br/>
        <w:t xml:space="preserve">encouragement and support of my fellow artists, the shared </w:t>
        <w:br/>
        <w:t>vulnerability, the collective energy of creative endeavor—all of these contributed to my transformation. Their acceptance of me, warts and all, allowed me to accept myself, to see my strengths not as isolated talents but as interconnected threads weaving together the vibrant tapestry of my being.</w:t>
      </w:r>
    </w:p>
    <w:p>
      <w:pPr>
        <w:autoSpaceDN w:val="0"/>
        <w:autoSpaceDE w:val="0"/>
        <w:widowControl/>
        <w:spacing w:line="264" w:lineRule="exact" w:before="264" w:after="0"/>
        <w:ind w:left="0" w:right="0" w:firstLine="0"/>
        <w:jc w:val="left"/>
      </w:pPr>
      <w:r>
        <w:t>This self-acceptance wasn't a passive state; it was an active process. It demanded courage, vulnerability, and a willingness to confront my own limitations. It meant acknowledging that I wasn't perfect, that I would always have moments of self-doubt, that I would still stumble and fall. But it also meant accepting that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imperfections were a part of me, and that they didn't diminish my worth. They made me who I was, a unique, complex, and ultimately resilient individual.</w:t>
      </w:r>
    </w:p>
    <w:p>
      <w:pPr>
        <w:autoSpaceDN w:val="0"/>
        <w:autoSpaceDE w:val="0"/>
        <w:widowControl/>
        <w:spacing w:line="264" w:lineRule="exact" w:before="264" w:after="0"/>
        <w:ind w:left="0" w:right="0" w:firstLine="0"/>
        <w:jc w:val="left"/>
      </w:pPr>
      <w:r>
        <w:t>My art became a reflection of this journey, a visual and auditory testament to the power of self-acceptance. The colors became brighter, the melodies more hopeful, the words more affirmative. My work transcended the mere act of artistic expression; it became a declaration of independence, a defiant act of self-love in a world that often seemed designed to diminish individuality.</w:t>
      </w:r>
    </w:p>
    <w:p>
      <w:pPr>
        <w:autoSpaceDN w:val="0"/>
        <w:autoSpaceDE w:val="0"/>
        <w:widowControl/>
        <w:spacing w:line="264" w:lineRule="exact" w:before="264" w:after="0"/>
        <w:ind w:left="0" w:right="0" w:firstLine="0"/>
        <w:jc w:val="left"/>
      </w:pPr>
      <w:r>
        <w:t xml:space="preserve">I began to experiment with new styles, pushing the boundaries of my comfort zone, embracing the unexpected. I incorporated </w:t>
        <w:br/>
        <w:t>elements of performance art into my music, turning concerts into immersive experiences that challenged the audience, that forced them to confront their own preconceptions and biases. I started to incorporate found objects into my paintings, transforming discarded materials into powerful symbols of resilience and rebirth.</w:t>
      </w:r>
    </w:p>
    <w:p>
      <w:pPr>
        <w:autoSpaceDN w:val="0"/>
        <w:autoSpaceDE w:val="0"/>
        <w:widowControl/>
        <w:spacing w:line="264" w:lineRule="exact" w:before="264" w:after="0"/>
        <w:ind w:left="0" w:right="0" w:firstLine="0"/>
        <w:jc w:val="left"/>
      </w:pPr>
      <w:r>
        <w:t>The successes that followed weren't just personal triumphs; they were collective victories, a testament to the power of community, of shared inspiration, of mutual support. The awards, the accolades, the critical praise – all of these were secondary to the profound sense of belonging I had found, the unshakeable belief in myself and my ability to create something meaningful. My work wasn't just mine; it was ours, a reflection of the collective spirit, the shared energy that had transformed me from a self-destructive rebel into a confident artist.</w:t>
      </w:r>
    </w:p>
    <w:p>
      <w:pPr>
        <w:autoSpaceDN w:val="0"/>
        <w:autoSpaceDE w:val="0"/>
        <w:widowControl/>
        <w:spacing w:line="264" w:lineRule="exact" w:before="264" w:after="0"/>
        <w:ind w:left="0" w:right="0" w:firstLine="0"/>
        <w:jc w:val="left"/>
      </w:pPr>
      <w:r>
        <w:t xml:space="preserve">The walls were down. Not just the physical walls of the dilapidated warehouse, but the emotional walls I had built around myself, the walls of self-doubt, self-loathing, and fear. And as those walls crumbled, a new world opened up, a world brimming with </w:t>
        <w:br/>
        <w:t>possibility, with purpose, with a profound sense of self-worth and belonging.</w:t>
      </w:r>
    </w:p>
    <w:p>
      <w:pPr>
        <w:autoSpaceDN w:val="0"/>
        <w:autoSpaceDE w:val="0"/>
        <w:widowControl/>
        <w:spacing w:line="264" w:lineRule="exact" w:before="264" w:after="0"/>
        <w:ind w:left="0" w:right="0" w:firstLine="0"/>
        <w:jc w:val="left"/>
      </w:pPr>
      <w:r>
        <w:t>The journey hadn't ended, of course. Self-acceptance is an ongoing process, a continuous exploration of the self, a constant negotiation between who we are and who we aspire to be. But the foundation had been laid, a solid base built on the bedrock of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resilience, and the unwavering belief in the transformative power of community. The view from beyond the walls was breathtaking, not just for the panoramic vista of the city, but for the inner landscape, now filled with the vibrant hues of self-acceptance and the </w:t>
        <w:br/>
        <w:t>unshakeable confidence that came from celebrating my own unique and beautiful strengths. It was the dawn of a new era, one painted in the colors of self-love, where every brushstroke, every note, every word was a testament to the remarkable resilience and beauty of the human spirit, a symphony of self-acceptance, resonating with the power of shared dreams and unwavering belief.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a Purposeful Life</w:t>
      </w:r>
    </w:p>
    <w:p>
      <w:pPr>
        <w:autoSpaceDN w:val="0"/>
        <w:autoSpaceDE w:val="0"/>
        <w:widowControl/>
        <w:spacing w:line="264" w:lineRule="exact" w:before="286" w:after="0"/>
        <w:ind w:left="0" w:right="0" w:firstLine="0"/>
        <w:jc w:val="left"/>
      </w:pPr>
      <w:r>
        <w:t xml:space="preserve">The Sanctuary, reborn from a derelict warehouse, pulsed with a life of its own. Dust motes danced in the shafts of sunlight slicing through the grimy windows, illuminating canvases splashed with vibrant hues and instruments gleaming under the watchful gaze of cobwebs that had become almost honorary members of our </w:t>
        <w:br/>
        <w:t>collective. It wasn’t just a space for art; it was a sanctuary for souls, a haven for the misfits, the rebels, the ones who’d been told their voices didn’t matter. We were a choir of the disenfranchised, a symphony of the forgotten, each note, each brushstroke, each word a defiant anthem against the cacophony of indifference.</w:t>
      </w:r>
    </w:p>
    <w:p>
      <w:pPr>
        <w:autoSpaceDN w:val="0"/>
        <w:autoSpaceDE w:val="0"/>
        <w:widowControl/>
        <w:spacing w:line="264" w:lineRule="exact" w:before="266" w:after="0"/>
        <w:ind w:left="0" w:right="0" w:firstLine="0"/>
        <w:jc w:val="left"/>
      </w:pPr>
      <w:r>
        <w:t xml:space="preserve">My life, once a chaotic collage of self-destructive impulses, had begun to coalesce into something meaningful, something </w:t>
        <w:br/>
        <w:t>purposeful. The relentless rhythm of self-doubt, once a constant drumbeat in my head, had faded, replaced by the steady pulse of creativity. The anger, the frustration, the raw, unfiltered pain that had fueled my earlier work, were still there, but they were no longer the dominant forces. They were now the undercurrent, the bassline providing a foundation for a melody of hope, a harmony of self-acceptance.</w:t>
      </w:r>
    </w:p>
    <w:p>
      <w:pPr>
        <w:autoSpaceDN w:val="0"/>
        <w:autoSpaceDE w:val="0"/>
        <w:widowControl/>
        <w:spacing w:line="264" w:lineRule="exact" w:before="264" w:after="0"/>
        <w:ind w:left="0" w:right="0" w:firstLine="0"/>
        <w:jc w:val="left"/>
      </w:pPr>
      <w:r>
        <w:t>The chipped paint on the easel, the scent of turpentine, the familiar weight of the brushes in my hand – these were no longer symbols of isolation, but anchors in a sea of creative energy. My art wasn't just a form of expression anymore; it was a form of therapy, a process of self-discovery, a way of making sense of the chaos within and finding beauty in the fractured pieces of my past. Each painting became a chapter in my ongoing story of redemption, a testament to the resilience of the human spirit, a defiant middle finger raised to the forces that had sought to silence me.</w:t>
      </w:r>
    </w:p>
    <w:p>
      <w:pPr>
        <w:autoSpaceDN w:val="0"/>
        <w:autoSpaceDE w:val="0"/>
        <w:widowControl/>
        <w:spacing w:line="264" w:lineRule="exact" w:before="264" w:after="0"/>
        <w:ind w:left="0" w:right="0" w:firstLine="0"/>
        <w:jc w:val="left"/>
      </w:pPr>
      <w:r>
        <w:t xml:space="preserve">This wasn’t a solitary journey. Silas, with his gnarled hands and encyclopedic knowledge of art history, was my mentor, my guide, a father figure I never knew I needed. Maya, with her eyes that held the swirling colors of a thousand galaxies, was my muse, my </w:t>
        <w:br/>
        <w:t xml:space="preserve">inspiration, a sister in arms in the ongoing battle for creative </w:t>
        <w:br/>
        <w:t>freedom. And the others – a ragtag bunch of poets, musicians,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sculptors, performance artists – they were my family, my tribe, my support system. We celebrated each other’s triumphs, we comforted each other in moments of doubt, we fueled each other's passions with our shared struggles and mutual understanding. The Sanctuary wasn't just a physical space; it was a community, a crucible where individual talents were forged into something greater, a collective force for change.</w:t>
      </w:r>
    </w:p>
    <w:p>
      <w:pPr>
        <w:autoSpaceDN w:val="0"/>
        <w:autoSpaceDE w:val="0"/>
        <w:widowControl/>
        <w:spacing w:line="264" w:lineRule="exact" w:before="264" w:after="0"/>
        <w:ind w:left="0" w:right="0" w:firstLine="0"/>
        <w:jc w:val="left"/>
      </w:pPr>
      <w:r>
        <w:t xml:space="preserve">My music evolved alongside my art. The raw, aggressive punk rock of my early years gave way to something richer, more textured, more soulful. The lyrics, once filled with self-loathing and nihilistic pronouncements, were now imbued with a newfound hope, a sense of purpose, a fierce determination to use my voice for something positive. The songs became anthems of resilience, stories of </w:t>
        <w:br/>
        <w:t>overcoming adversity, narratives of finding strength in the face of seemingly insurmountable odds. They weren’t just songs; they were stories, woven from the threads of shared experiences, infused with the raw emotion of a generation searching for meaning in a chaotic world.</w:t>
      </w:r>
    </w:p>
    <w:p>
      <w:pPr>
        <w:autoSpaceDN w:val="0"/>
        <w:autoSpaceDE w:val="0"/>
        <w:widowControl/>
        <w:spacing w:line="264" w:lineRule="exact" w:before="264" w:after="0"/>
        <w:ind w:left="0" w:right="0" w:firstLine="0"/>
        <w:jc w:val="left"/>
      </w:pPr>
      <w:r>
        <w:t xml:space="preserve">My poetry, my most intimate and vulnerable form of expression, became a mirror reflecting the depths of my soul, the complexities of my journey. The words, once jagged shards of glass, now flowed like a river, cleansing and purifying, carrying the weight of my experiences, transforming pain into poetry, despair into hope. I explored new forms, new styles, pushing the boundaries of </w:t>
        <w:br/>
        <w:t>language, experimenting with rhythm and meter, using the power of words to create a tapestry of emotions, to evoke empathy, to connect with others on a visceral level. The poems became a catharsis, a release, a way of sharing my vulnerabilities with the world, knowing that in doing so, I was connecting with others who shared similar struggles.</w:t>
      </w:r>
    </w:p>
    <w:p>
      <w:pPr>
        <w:autoSpaceDN w:val="0"/>
        <w:autoSpaceDE w:val="0"/>
        <w:widowControl/>
        <w:spacing w:line="264" w:lineRule="exact" w:before="266" w:after="0"/>
        <w:ind w:left="0" w:right="0" w:firstLine="0"/>
        <w:jc w:val="left"/>
      </w:pPr>
      <w:r>
        <w:t xml:space="preserve">The success that followed wasn't about fame or fortune; it was about connection, about making a difference, about using my gifts to build a bridge between myself and the world around me. The awards, the critical.  acclaim, the sold-out concerts – these were all secondary to the feeling of purpose, the sense of fulfillment that came from using my talents to create something meaningful, </w:t>
        <w:br/>
        <w:t>something positive, something that resonated with others on a deep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profound level.</w:t>
      </w:r>
    </w:p>
    <w:p>
      <w:pPr>
        <w:autoSpaceDN w:val="0"/>
        <w:autoSpaceDE w:val="0"/>
        <w:widowControl/>
        <w:spacing w:line="264" w:lineRule="exact" w:before="266" w:after="0"/>
        <w:ind w:left="0" w:right="0" w:firstLine="0"/>
        <w:jc w:val="left"/>
      </w:pPr>
      <w:r>
        <w:t xml:space="preserve">I started using my platform to advocate for social justice, for </w:t>
        <w:br/>
        <w:t xml:space="preserve">environmental protection, for mental health awareness – causes that were close to my heart, issues that I experienced passionately about. My art became a tool for change, a weapon against indifference, a voice for the voiceless. The concerts became more than just performances; they were experiences, immersive journeys that challenged the audience to think differently, to question their assumptions, to engage with the world around them in a more meaningful way. The artwork became more than just aesthetic objects; they were </w:t>
        <w:br/>
        <w:t>statements, declarations, calls to action.</w:t>
      </w:r>
    </w:p>
    <w:p>
      <w:pPr>
        <w:autoSpaceDN w:val="0"/>
        <w:autoSpaceDE w:val="0"/>
        <w:widowControl/>
        <w:spacing w:line="264" w:lineRule="exact" w:before="264" w:after="0"/>
        <w:ind w:left="0" w:right="0" w:firstLine="0"/>
        <w:jc w:val="left"/>
      </w:pPr>
      <w:r>
        <w:t xml:space="preserve">The walls were down, not just the physical walls of the Sanctuary, but the emotional walls I’d erected around my heart. The fear, the self-doubt, the crippling insecurity – they were still there, lurking in the shadows, but they no longer held me captive. I had found a way to harness my rebellious spirit, to channel my anger and frustration into something constructive, something positive, something </w:t>
        <w:br/>
        <w:t>meaningful. The journey was far from over, but I knew I was on the right path, a path paved with purpose, fueled by passion, guided by a newfound sense of self-worth and a deep-seated belief in the transformative power of art.</w:t>
      </w:r>
    </w:p>
    <w:p>
      <w:pPr>
        <w:autoSpaceDN w:val="0"/>
        <w:autoSpaceDE w:val="0"/>
        <w:widowControl/>
        <w:spacing w:line="264" w:lineRule="exact" w:before="264" w:after="0"/>
        <w:ind w:left="0" w:right="0" w:firstLine="0"/>
        <w:jc w:val="left"/>
      </w:pPr>
      <w:r>
        <w:t>This wasn’t just about personal success; it was about collective growth, about creating a space where others could find their own voice, their own purpose, their own way to contribute to the world.</w:t>
      </w:r>
    </w:p>
    <w:p>
      <w:pPr>
        <w:autoSpaceDN w:val="0"/>
        <w:autoSpaceDE w:val="0"/>
        <w:widowControl/>
        <w:spacing w:line="264" w:lineRule="exact" w:before="58" w:after="0"/>
        <w:ind w:left="0" w:right="0" w:firstLine="0"/>
        <w:jc w:val="left"/>
      </w:pPr>
      <w:r>
        <w:t xml:space="preserve">The Sanctuary became a magnet, drawing in other artists, other rebels, other misfits who experienced like they didn’t belong. We created a community, a family, a support network that empowered each of us to reach our full potential, to embrace our individuality, to use our gifts to make a difference. We weren’t just creating art; we were creating a revolution, a quiet, yet powerful revolution, one </w:t>
        <w:br/>
        <w:t>brushstroke, one note, one word at a time.</w:t>
      </w:r>
    </w:p>
    <w:p>
      <w:pPr>
        <w:autoSpaceDN w:val="0"/>
        <w:autoSpaceDE w:val="0"/>
        <w:widowControl/>
        <w:spacing w:line="264" w:lineRule="exact" w:before="264" w:after="0"/>
        <w:ind w:left="0" w:right="0" w:firstLine="0"/>
        <w:jc w:val="left"/>
      </w:pPr>
      <w:r>
        <w:t xml:space="preserve">The city outside the Sanctuary’s walls still held its share of </w:t>
        <w:br/>
        <w:t>darkness, its share of injustice, its share of pain. But within those walls, we had created a haven, a beacon of hope, a testament to the resilience of the human spirit, a sanctuary for the soul. And as I stood there, surrounded by the vibrant colors of our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creativity, the melodic sounds of our collective expression, I knew that the journey was far from over, but that the path ahead, though challenging, was one worth walking, a path paved with purpose, illuminated by the shared light of our unwavering belief in the transformative power of art and the unwavering strength of the human spirit. The walls were down, and the future, though </w:t>
        <w:br/>
        <w:t xml:space="preserve">uncertain, was filled with the promise of possibility, the </w:t>
        <w:br/>
        <w:t xml:space="preserve">exhilarating possibility of a life lived fully, authentically, </w:t>
        <w:br/>
        <w:t>rebelliously, and most importantly, with purpose. The world beyond those walls still needed to hear our defiant anthem. And we, the choir of the disenfranchised, were ready to 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Reflecting on the Journey</w:t>
      </w:r>
    </w:p>
    <w:p>
      <w:pPr>
        <w:autoSpaceDN w:val="0"/>
        <w:autoSpaceDE w:val="0"/>
        <w:widowControl/>
        <w:spacing w:line="264" w:lineRule="exact" w:before="286" w:after="0"/>
        <w:ind w:left="0" w:right="0" w:firstLine="0"/>
        <w:jc w:val="left"/>
      </w:pPr>
      <w:r>
        <w:t>The chipped paint on the studio floor, a testament to countless nights fueled by cheap coffee and even cheaper inspiration, experienced less like a mess and more like a map. Each splattered drop, each errant brushstroke, was a marker on the winding road I'd traveled.</w:t>
      </w:r>
    </w:p>
    <w:p>
      <w:pPr>
        <w:autoSpaceDN w:val="0"/>
        <w:autoSpaceDE w:val="0"/>
        <w:widowControl/>
        <w:spacing w:line="264" w:lineRule="exact" w:before="58" w:after="0"/>
        <w:ind w:left="0" w:right="0" w:firstLine="0"/>
        <w:jc w:val="left"/>
      </w:pPr>
      <w:r>
        <w:t xml:space="preserve">Looking back, the path wasn't a straight line, not by a long shot. It was a chaotic, almost psychedelic swirl, a Jackson Pollock painting come to life, full of violent bursts of color and jarring </w:t>
        <w:br/>
        <w:t>juxtapositions.</w:t>
      </w:r>
    </w:p>
    <w:p>
      <w:pPr>
        <w:autoSpaceDN w:val="0"/>
        <w:autoSpaceDE w:val="0"/>
        <w:widowControl/>
        <w:spacing w:line="264" w:lineRule="exact" w:before="264" w:after="0"/>
        <w:ind w:left="0" w:right="0" w:firstLine="0"/>
        <w:jc w:val="left"/>
      </w:pPr>
      <w:r>
        <w:t>It started with anger, a raw, untamed fury directed at a world that seemed determined to stifle my voice. The music, the poetry, the art– it was all a scream, a desperate attempt to break free from the suffocating grip of conformity. I was a one-man riot, a walking contradiction, a self-destructive force of nature. Janet Reno, with her stern gaze and unwavering resolve, became an unlikely symbol of the authority I fought against. The Son of Sam, with his chilling acts of violence, represented the darkness I experienced simmering within.</w:t>
      </w:r>
    </w:p>
    <w:p>
      <w:pPr>
        <w:autoSpaceDN w:val="0"/>
        <w:autoSpaceDE w:val="0"/>
        <w:widowControl/>
        <w:spacing w:line="264" w:lineRule="exact" w:before="60" w:after="0"/>
        <w:ind w:left="0" w:right="720" w:firstLine="0"/>
        <w:jc w:val="left"/>
      </w:pPr>
      <w:r>
        <w:t>Their images, etched in the back of my mind, served as both antagonist and muse, fueling my creative fire.</w:t>
      </w:r>
    </w:p>
    <w:p>
      <w:pPr>
        <w:autoSpaceDN w:val="0"/>
        <w:autoSpaceDE w:val="0"/>
        <w:widowControl/>
        <w:spacing w:line="264" w:lineRule="exact" w:before="264" w:after="0"/>
        <w:ind w:left="0" w:right="0" w:firstLine="0"/>
        <w:jc w:val="left"/>
      </w:pPr>
      <w:r>
        <w:t xml:space="preserve">The "Knock down the walls" refrain, once a battle cry against </w:t>
        <w:br/>
        <w:t xml:space="preserve">external constraints, now experienced like a personal mantra, a reminder of the internal walls I’d had to dismantle. The walls of self-doubt, the walls of fear, the walls of insecurity – they had been formidable obstacles, but slowly, painstakingly, I’d chipped away at them, brick by brick, song by song, painting by painting. The process was </w:t>
        <w:br/>
        <w:t>messy, painful, often terrifying, but ultimately liberating.</w:t>
      </w:r>
    </w:p>
    <w:p>
      <w:pPr>
        <w:autoSpaceDN w:val="0"/>
        <w:autoSpaceDE w:val="0"/>
        <w:widowControl/>
        <w:spacing w:line="264" w:lineRule="exact" w:before="264" w:after="0"/>
        <w:ind w:left="0" w:right="0" w:firstLine="0"/>
        <w:jc w:val="left"/>
      </w:pPr>
      <w:r>
        <w:t>I remember the nights spent hunched over my battered typewriter, the keys clicking out a rhythm of rebellion, each word a small act of defiance. The poems, raw and visceral, poured out of me like a torrent, a flood of emotions that had been dammed up for too long.</w:t>
      </w:r>
    </w:p>
    <w:p>
      <w:pPr>
        <w:autoSpaceDN w:val="0"/>
        <w:autoSpaceDE w:val="0"/>
        <w:widowControl/>
        <w:spacing w:line="264" w:lineRule="exact" w:before="60" w:after="0"/>
        <w:ind w:left="0" w:right="144" w:firstLine="0"/>
        <w:jc w:val="left"/>
      </w:pPr>
      <w:r>
        <w:t>They were confessions, apologies, accusations, all rolled into one chaotic, beautiful mess. There was little structure, little polish, but there was truth, and that, I realized, was all that mattered.</w:t>
      </w:r>
    </w:p>
    <w:p>
      <w:pPr>
        <w:autoSpaceDN w:val="0"/>
        <w:autoSpaceDE w:val="0"/>
        <w:widowControl/>
        <w:spacing w:line="322" w:lineRule="exact" w:before="206" w:after="0"/>
        <w:ind w:left="0" w:right="0" w:firstLine="0"/>
        <w:jc w:val="left"/>
      </w:pPr>
      <w:r>
        <w:t>The music followed a similar trajectory. Early gigs were in dingy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clubs, smoky bars, and forgotten basements – places where the air hung thick with desperation and the promise of oblivion. The music was a reflection of that environment: harsh, aggressive, </w:t>
        <w:br/>
        <w:t>uncompromising. But as I started to find my footing, as the anger began to give way to understanding, the music evolved. It became richer, more textured, more nuanced. The lyrics, once filled with nihilistic pronouncements and self-loathing, started to reflect a growing sense of hope, a glimmer of redemption.</w:t>
      </w:r>
    </w:p>
    <w:p>
      <w:pPr>
        <w:autoSpaceDN w:val="0"/>
        <w:autoSpaceDE w:val="0"/>
        <w:widowControl/>
        <w:spacing w:line="264" w:lineRule="exact" w:before="264" w:after="0"/>
        <w:ind w:left="0" w:right="144" w:firstLine="0"/>
        <w:jc w:val="left"/>
      </w:pPr>
      <w:r>
        <w:t xml:space="preserve">The art mirrored this transformation. The early pieces were dark, brooding, full of angst and despair. But as I began to heal, the colors brightened, the brushstrokes softened, the canvases became windows into a world of light and shadow, pain and beauty. Each piece became a snapshot of my journey, a testament to my </w:t>
        <w:br/>
        <w:t>resilience, a visual representation of the ongoing struggle for self-acceptance.</w:t>
      </w:r>
    </w:p>
    <w:p>
      <w:pPr>
        <w:autoSpaceDN w:val="0"/>
        <w:autoSpaceDE w:val="0"/>
        <w:widowControl/>
        <w:spacing w:line="264" w:lineRule="exact" w:before="264" w:after="0"/>
        <w:ind w:left="0" w:right="0" w:firstLine="0"/>
        <w:jc w:val="left"/>
      </w:pPr>
      <w:r>
        <w:t xml:space="preserve">Silas, with his kind eyes and weathered hands, played a pivotal role in this transformation. He was a silent observer, a wise mentor, a father figure I'd never had. He witnessed the raw talent beneath the layers of anger and self-destruction. He taught me the importance of patience, the value of persistence, the beauty of imperfection. He showed me that art wasn’t just about technique; it was about </w:t>
        <w:br/>
        <w:t>emotion, about truth, about vulnerability.</w:t>
      </w:r>
    </w:p>
    <w:p>
      <w:pPr>
        <w:autoSpaceDN w:val="0"/>
        <w:autoSpaceDE w:val="0"/>
        <w:widowControl/>
        <w:spacing w:line="264" w:lineRule="exact" w:before="264" w:after="0"/>
        <w:ind w:left="0" w:right="144" w:firstLine="0"/>
        <w:jc w:val="left"/>
      </w:pPr>
      <w:r>
        <w:t>Maya, with her vibrant spirit and boundless energy, was my muse, my inspiration, my friend. She was a kaleidoscope of colors, a whirlwind of emotions, a force of nature. Her unwavering belief in me, even when I doubted myself, kept me going. She pushed me to push my boundaries, to explore new styles, to experiment with different mediums. She was a constant source of encouragement, a reminder that I wasn’t alone.</w:t>
      </w:r>
    </w:p>
    <w:p>
      <w:pPr>
        <w:autoSpaceDN w:val="0"/>
        <w:autoSpaceDE w:val="0"/>
        <w:widowControl/>
        <w:spacing w:line="264" w:lineRule="exact" w:before="266" w:after="0"/>
        <w:ind w:left="0" w:right="0" w:firstLine="0"/>
        <w:jc w:val="left"/>
      </w:pPr>
      <w:r>
        <w:t xml:space="preserve">The Sanctuary, our collective workspace, wasn't just a place; it was a community, a family. We were a diverse group, a collection of misfits, rebels, and dreamers, each with our own unique talents and struggles. We supported each other, celebrated each other’s </w:t>
        <w:br/>
        <w:t xml:space="preserve">successes, comforted each other during times of doubt. We were a chorus of voices, a symphony of experiences, a tapestry of </w:t>
        <w:br/>
        <w:t>emotions. We were proof that even in the darkest of times,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could emerge, hope could bloom, and a community could thrive.</w:t>
      </w:r>
    </w:p>
    <w:p>
      <w:pPr>
        <w:autoSpaceDN w:val="0"/>
        <w:autoSpaceDE w:val="0"/>
        <w:widowControl/>
        <w:spacing w:line="264" w:lineRule="exact" w:before="266" w:after="0"/>
        <w:ind w:left="0" w:right="0" w:firstLine="0"/>
        <w:jc w:val="left"/>
      </w:pPr>
      <w:r>
        <w:t xml:space="preserve">The success that followed was a byproduct, an unexpected </w:t>
        <w:br/>
        <w:t xml:space="preserve">consequence of pursuing my passions. It wasn’t about fame or fortune, though those things did come along. It was about </w:t>
        <w:br/>
        <w:t>connection, about sharing my story, about using my art to make a difference. The awards, the critical acclaim, the sold-out concerts—all of it experienced surreal, almost unreal. But the real reward was the feeling of purpose, the sense of fulfillment that came from knowing that I was using my gifts to connect with others, to inspire others, to make the world a slightly better place.</w:t>
      </w:r>
    </w:p>
    <w:p>
      <w:pPr>
        <w:autoSpaceDN w:val="0"/>
        <w:autoSpaceDE w:val="0"/>
        <w:widowControl/>
        <w:spacing w:line="264" w:lineRule="exact" w:before="264" w:after="0"/>
        <w:ind w:left="0" w:right="0" w:firstLine="0"/>
        <w:jc w:val="left"/>
      </w:pPr>
      <w:r>
        <w:t xml:space="preserve">This journey, this reflection, is not an ending, but a beginning. The walls are down, but the work continues. There's still much to learn, much to create, much to share. The path ahead remains uncertain, but it's a path I'm ready to walk, a path illuminated by the shared light of our collective spirit. The song continues, the art unfolds, and the revolution, quiet as it may be, marches on. The world still needs to hear our defiant anthem, and we are ready to sing. The echoes of the past fuel the fire of the present, shaping the </w:t>
        <w:br/>
        <w:t>possibilities of a future still yet to be written, a future vibrant with the rebellious spirit of those who dared to knock down the walls.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Imperfection</w:t>
      </w:r>
    </w:p>
    <w:p>
      <w:pPr>
        <w:autoSpaceDN w:val="0"/>
        <w:autoSpaceDE w:val="0"/>
        <w:widowControl/>
        <w:spacing w:line="264" w:lineRule="exact" w:before="286" w:after="0"/>
        <w:ind w:left="0" w:right="0" w:firstLine="0"/>
        <w:jc w:val="left"/>
      </w:pPr>
      <w:r>
        <w:t xml:space="preserve">The chipped paint on the studio floor, a testament to countless nights fueled by cheap coffee and even cheaper inspiration, experienced less like a mess and more like a map. Each splattered drop, each errant brushstroke, was a marker on the winding road I'd traveled. It was a chaotic, almost psychedelic swirl, a Jackson Pollock painting come to life, full of violent bursts of color and jarring juxtapositions. But within that chaos, I began to see something else – a beauty, a </w:t>
        <w:br/>
        <w:t>rawness, a truth that resonated deeper than any perfectly executed masterpiece.</w:t>
      </w:r>
    </w:p>
    <w:p>
      <w:pPr>
        <w:autoSpaceDN w:val="0"/>
        <w:autoSpaceDE w:val="0"/>
        <w:widowControl/>
        <w:spacing w:line="264" w:lineRule="exact" w:before="264" w:after="0"/>
        <w:ind w:left="0" w:right="0" w:firstLine="0"/>
        <w:jc w:val="left"/>
      </w:pPr>
      <w:r>
        <w:t xml:space="preserve">It was in the imperfections, in the cracks and crevices of the human experience, that I found the most profound beauty. The crooked lines, the faded colors, the uneven surfaces – they spoke of a life lived fully, a journey marked by struggles and triumphs, by </w:t>
        <w:br/>
        <w:t xml:space="preserve">heartache and joy. They were proof that I wasn’t a machine, </w:t>
        <w:br/>
        <w:t>churning out perfect copies of someone else’s idea of art, but a flawed, imperfect human being, pouring out my soul onto the canvas, the page, the stage.</w:t>
      </w:r>
    </w:p>
    <w:p>
      <w:pPr>
        <w:autoSpaceDN w:val="0"/>
        <w:autoSpaceDE w:val="0"/>
        <w:widowControl/>
        <w:spacing w:line="264" w:lineRule="exact" w:before="264" w:after="0"/>
        <w:ind w:left="0" w:right="0" w:firstLine="0"/>
        <w:jc w:val="left"/>
      </w:pPr>
      <w:r>
        <w:t>Silas, with his ever-present pipe clenched between his teeth, often sat in a corner of the Sanctuary, quietly observing our chaotic creativity. He never critiqued in the traditional sense, never pointed out flaws in a way that experienced condescending or judgmental. Instead, he’d offer a knowing smile, a nod of understanding, a puff of smoke that seemed to carry a message of acceptance. He understood the beauty of imperfection, not as a flaw, but as a testament to the journey.</w:t>
      </w:r>
    </w:p>
    <w:p>
      <w:pPr>
        <w:autoSpaceDN w:val="0"/>
        <w:autoSpaceDE w:val="0"/>
        <w:widowControl/>
        <w:spacing w:line="264" w:lineRule="exact" w:before="264" w:after="0"/>
        <w:ind w:left="0" w:right="0" w:firstLine="0"/>
        <w:jc w:val="left"/>
      </w:pPr>
      <w:r>
        <w:t xml:space="preserve">He’d tell stories of his own creative process, stories filled with anecdotes of botched attempts, failed experiments, canvases </w:t>
        <w:br/>
        <w:t>abandoned mid-creation. He’d speak of the frustration, the self-doubt, the overwhelming feeling that he was never good enough. But it was always within this context that he spoke of his greatest triumphs. The pieces that had come together in an unexpected, almost serendipitous manner. The ones born out of mistakes, out of happy accidents, out of the embrace of imperfection.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Maya, with her ever-changing hairstyles and clothes that reflected her mood as much as her style, embraced imperfection with a carefree abandon. She witnessed beauty in the mismatched, the </w:t>
        <w:br/>
        <w:t>unexpected, the unconventional. Her art was a riot of colors and textures, a testament to her refusal to conform to any artistic standards. She created with an untamed energy, and the results were a chaotic symphony of forms, textures, and colors. It was a celebration of life, in all its messy, beautiful complexity.</w:t>
      </w:r>
    </w:p>
    <w:p>
      <w:pPr>
        <w:autoSpaceDN w:val="0"/>
        <w:autoSpaceDE w:val="0"/>
        <w:widowControl/>
        <w:spacing w:line="264" w:lineRule="exact" w:before="264" w:after="0"/>
        <w:ind w:left="0" w:right="0" w:firstLine="0"/>
        <w:jc w:val="left"/>
      </w:pPr>
      <w:r>
        <w:t xml:space="preserve">One day, she was painting a portrait of me, a spontaneous act that captured the raw energy of that moment. I watched, fascinated, as she wielded the brush, making bold strokes, layering colors, </w:t>
        <w:br/>
        <w:t xml:space="preserve">correcting mistakes with a confidence that was both inspiring and contagious. She didn’t erase, she didn’t fret over minor details. She embraced the mistakes, weaving them into the fabric of the </w:t>
        <w:br/>
        <w:t>artwork. The final result wasn’t perfect, not by any traditional standard. But it was undeniably beautiful, deeply personal, and profoundly authentic.</w:t>
      </w:r>
    </w:p>
    <w:p>
      <w:pPr>
        <w:autoSpaceDN w:val="0"/>
        <w:autoSpaceDE w:val="0"/>
        <w:widowControl/>
        <w:spacing w:line="264" w:lineRule="exact" w:before="264" w:after="0"/>
        <w:ind w:left="0" w:right="0" w:firstLine="0"/>
        <w:jc w:val="left"/>
      </w:pPr>
      <w:r>
        <w:t>The Sanctuary itself was a monument to imperfection. It was a repurposed warehouse, its walls scarred with the marks of time, its floor stained with paint spills and coffee rings. The air always hung thick with the scent of turpentine, sawdust, and inspiration. It wasn’t a pristine gallery; it was a working space, a space where art was created, not curated, and imperfection was embraced as part of the process.</w:t>
      </w:r>
    </w:p>
    <w:p>
      <w:pPr>
        <w:autoSpaceDN w:val="0"/>
        <w:autoSpaceDE w:val="0"/>
        <w:widowControl/>
        <w:spacing w:line="264" w:lineRule="exact" w:before="264" w:after="0"/>
        <w:ind w:left="0" w:right="144" w:firstLine="0"/>
        <w:jc w:val="left"/>
      </w:pPr>
      <w:r>
        <w:t>The community we created there thrived on mutual support and understanding. We didn’t judge each other’s work based on technical proficiency; we celebrated the expression, the emotion, the raw honesty that poured out of each of us. We were a band of misfits, each carrying our own baggage, our own scars, our own imperfections. Yet, together, we created something beautiful, something that transcended individual flaws and shone with a collective light.</w:t>
      </w:r>
    </w:p>
    <w:p>
      <w:pPr>
        <w:autoSpaceDN w:val="0"/>
        <w:autoSpaceDE w:val="0"/>
        <w:widowControl/>
        <w:spacing w:line="264" w:lineRule="exact" w:before="264" w:after="0"/>
        <w:ind w:left="0" w:right="144" w:firstLine="0"/>
        <w:jc w:val="left"/>
      </w:pPr>
      <w:r>
        <w:t>It wasn’t just about the art; it was about the community, the acceptance, the shared understanding that imperfection was not a weakness but a strength. It was in the cracks that the light shone through, in the imperfections that the truth revealed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This realization shifted my perspective entirely. I stopped striving for perfection, stopped agonizing over minor flaws, stopped </w:t>
        <w:br/>
        <w:t xml:space="preserve">measuring my worth against some unattainable standard. I </w:t>
        <w:br/>
        <w:t>embraced my imperfections, my quirks, my eccentricities. They became part of my identity, my story, my art. I learned that the cracks in the pavement were where the wildflowers grew, that the imperfections were what made the whole thing beautiful, profound, and wholly authentic.</w:t>
      </w:r>
    </w:p>
    <w:p>
      <w:pPr>
        <w:autoSpaceDN w:val="0"/>
        <w:autoSpaceDE w:val="0"/>
        <w:widowControl/>
        <w:spacing w:line="264" w:lineRule="exact" w:before="264" w:after="0"/>
        <w:ind w:left="0" w:right="0" w:firstLine="0"/>
        <w:jc w:val="left"/>
      </w:pPr>
      <w:r>
        <w:t xml:space="preserve">The music became a reflection of this newfound acceptance. The lyrics, once filled with self-loathing and anger, transformed into songs of resilience, acceptance, and the celebration of the human condition in all its messy glory. The harshness remained, a raw edge reflecting the grit of the journey, but it now resonated with a </w:t>
        <w:br/>
        <w:t xml:space="preserve">deeper understanding, a newfound appreciation for the complexities of life. The imperfections, the slightly off-key notes, the unexpected pauses – they became elements of the music, giving it a unique character, a raw honesty that resonated with audiences who </w:t>
        <w:br/>
        <w:t>connected with the real, unfiltered emotion.</w:t>
      </w:r>
    </w:p>
    <w:p>
      <w:pPr>
        <w:autoSpaceDN w:val="0"/>
        <w:autoSpaceDE w:val="0"/>
        <w:widowControl/>
        <w:spacing w:line="264" w:lineRule="exact" w:before="264" w:after="0"/>
        <w:ind w:left="0" w:right="0" w:firstLine="0"/>
        <w:jc w:val="left"/>
      </w:pPr>
      <w:r>
        <w:t>The poetry evolved in a similar way. The words, once a weapon against the world, now served as a means of self-expression, of self-acceptance, of healing. I wrote about the struggles, the pain, the failures – but always with a perspective that acknowledged the inherent beauty of imperfection. The poems became a testament to the journey, a celebration of the human experience in all its messy, imperfect glory.</w:t>
      </w:r>
    </w:p>
    <w:p>
      <w:pPr>
        <w:autoSpaceDN w:val="0"/>
        <w:autoSpaceDE w:val="0"/>
        <w:widowControl/>
        <w:spacing w:line="264" w:lineRule="exact" w:before="264" w:after="0"/>
        <w:ind w:left="0" w:right="0" w:firstLine="0"/>
        <w:jc w:val="left"/>
      </w:pPr>
      <w:r>
        <w:t xml:space="preserve">The art followed suit. I began to incorporate imperfection into the very fabric of my creations. I embraced the accidental brushstrokes, the uneven textures, the unexpected drips and splatters. The </w:t>
        <w:br/>
        <w:t>imperfections became part of the story, adding layers of depth and meaning. They were no longer flaws to be hidden or erased, but elements to be celebrated.</w:t>
      </w:r>
    </w:p>
    <w:p>
      <w:pPr>
        <w:autoSpaceDN w:val="0"/>
        <w:autoSpaceDE w:val="0"/>
        <w:widowControl/>
        <w:spacing w:line="264" w:lineRule="exact" w:before="264" w:after="0"/>
        <w:ind w:left="0" w:right="0" w:firstLine="0"/>
        <w:jc w:val="left"/>
      </w:pPr>
      <w:r>
        <w:t>The success that followed was not a reward for perfection, but a recognition of authenticity. The awards, the critical acclaim, the sold-out concerts – they were all a byproduct of embracing my imperfections, of allowing my true self to shine through.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testament to the power of vulnerability, the beauty of </w:t>
        <w:br/>
        <w:t xml:space="preserve">imperfection, and the profound connection that comes from sharing one's authentic self with the world. It was the truest form of </w:t>
        <w:br/>
        <w:t xml:space="preserve">rebellion—a refusal to conform to ideals of manufactured </w:t>
        <w:br/>
        <w:t xml:space="preserve">perfection. The revolution, it turned out, wasn’t about tearing down walls; it was about building bridges—bridges of understanding, acceptance, and the shared celebration of our collective, beautiful imperfections. The music, the art, the poetry – it all became a testament to the beauty of being human, flawed and utterly </w:t>
        <w:br/>
        <w:t>magnificent.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Forgiveness</w:t>
      </w:r>
    </w:p>
    <w:p>
      <w:pPr>
        <w:autoSpaceDN w:val="0"/>
        <w:autoSpaceDE w:val="0"/>
        <w:widowControl/>
        <w:spacing w:line="324" w:lineRule="exact" w:before="226" w:after="0"/>
        <w:ind w:left="0" w:right="0" w:firstLine="0"/>
        <w:jc w:val="left"/>
      </w:pPr>
      <w:r>
        <w:t>The air hung heavy with the scent of pine and damp earth.</w:t>
      </w:r>
    </w:p>
    <w:p>
      <w:pPr>
        <w:autoSpaceDN w:val="0"/>
        <w:autoSpaceDE w:val="0"/>
        <w:widowControl/>
        <w:spacing w:line="264" w:lineRule="exact" w:before="58" w:after="0"/>
        <w:ind w:left="0" w:right="0" w:firstLine="0"/>
        <w:jc w:val="left"/>
      </w:pPr>
      <w:r>
        <w:t xml:space="preserve">Sunlight, filtered through the ancient oaks that guarded the </w:t>
        <w:br/>
        <w:t xml:space="preserve">secluded clearing, dappled the forest floor in shifting patterns of light and shadow. It was a place of profound stillness, a sanctuary far removed from the chaotic energy of the city, a stark contrast to the frenetic pace of my life that had recently been punctuated by a series of tumultuous events. Here, amidst the whispering leaves and the gentle rustling of unseen creatures, I found myself grappling with a concept as elusive and complex as the forest itself: </w:t>
        <w:br/>
        <w:t>forgiveness.</w:t>
      </w:r>
    </w:p>
    <w:p>
      <w:pPr>
        <w:autoSpaceDN w:val="0"/>
        <w:autoSpaceDE w:val="0"/>
        <w:widowControl/>
        <w:spacing w:line="264" w:lineRule="exact" w:before="266" w:after="0"/>
        <w:ind w:left="0" w:right="0" w:firstLine="0"/>
        <w:jc w:val="left"/>
      </w:pPr>
      <w:r>
        <w:t>It wasn’t a sudden epiphany, a bolt of lightning illuminating a previously dark corner of my mind. It was a gradual unfolding, a slow dawning realization that had been simmering beneath the surface for months, perhaps even years. The anger, the resentment, the bitterness – the toxic emotions that had been my constant companions – began to lose their grip. They hadn't simply vanished; they were slowly, painstakingly, being replaced by something else, something quieter, more profound: a sense of weary acceptance.</w:t>
      </w:r>
    </w:p>
    <w:p>
      <w:pPr>
        <w:autoSpaceDN w:val="0"/>
        <w:autoSpaceDE w:val="0"/>
        <w:widowControl/>
        <w:spacing w:line="264" w:lineRule="exact" w:before="264" w:after="0"/>
        <w:ind w:left="0" w:right="0" w:firstLine="0"/>
        <w:jc w:val="left"/>
      </w:pPr>
      <w:r>
        <w:t xml:space="preserve">It started small. A seemingly insignificant act of kindness, a simple gesture of understanding from an unexpected source, triggered a shift within me. I had been consumed by a cycle of self-destructive behavior, fueled by anger and a relentless need to punish myself for past mistakes. I’d been building walls around myself, higher and higher, isolating myself from the world, convinced that I was </w:t>
        <w:br/>
        <w:t>unworthy of connection, of love, of forgiveness.</w:t>
      </w:r>
    </w:p>
    <w:p>
      <w:pPr>
        <w:autoSpaceDN w:val="0"/>
        <w:autoSpaceDE w:val="0"/>
        <w:widowControl/>
        <w:spacing w:line="264" w:lineRule="exact" w:before="264" w:after="0"/>
        <w:ind w:left="0" w:right="0" w:firstLine="0"/>
        <w:jc w:val="left"/>
      </w:pPr>
      <w:r>
        <w:t xml:space="preserve">But the forest had a way of dismantling those walls, brick by </w:t>
        <w:br/>
        <w:t xml:space="preserve">painstaking brick. The solitude, the quiet contemplation, the </w:t>
        <w:br/>
        <w:t>immersion in the natural world – it allowed me to see things from a different perspective, to examine my own life with a clarity that had eluded me before. I began to understand that the anger wasn't serving me. It was a heavy burden, a chain that bound me to the past, preventing me from moving forward.</w:t>
      </w:r>
    </w:p>
    <w:p>
      <w:pPr>
        <w:autoSpaceDN w:val="0"/>
        <w:autoSpaceDE w:val="0"/>
        <w:widowControl/>
        <w:spacing w:line="322" w:lineRule="exact" w:before="206" w:after="0"/>
        <w:ind w:left="0" w:right="0" w:firstLine="0"/>
        <w:jc w:val="left"/>
      </w:pPr>
      <w:r>
        <w:t>Forgiveness, I realized, wasn't about condoning the actions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others, or absolving myself of responsibility for my own mistakes. It wasn’t about forgetting or ignoring the pain; it was about releasing the grip of those negative emotions, freeing myself from the prison of resentment. It was about accepting the past, with all its </w:t>
        <w:br/>
        <w:t xml:space="preserve">imperfections and its pain, and choosing to move forward, </w:t>
        <w:br/>
        <w:t>unburdened by the weight of past hurts.</w:t>
      </w:r>
    </w:p>
    <w:p>
      <w:pPr>
        <w:autoSpaceDN w:val="0"/>
        <w:autoSpaceDE w:val="0"/>
        <w:widowControl/>
        <w:spacing w:line="264" w:lineRule="exact" w:before="264" w:after="0"/>
        <w:ind w:left="0" w:right="0" w:firstLine="0"/>
        <w:jc w:val="left"/>
      </w:pPr>
      <w:r>
        <w:t>This realization began to permeate every aspect of my life. The music I created, once a raw expression of anger and frustration, started to take on a new dimension. The lyrics, still laced with a hint of the darkness I'd known, now contained threads of hope, of reconciliation, of acceptance. The melodies became less harsh, more introspective, reflecting the inner transformation that was taking place. The rhythm, once frenetic and chaotic, settled into a more steady, measured beat, like the rhythmic pulse of the forest itself.</w:t>
      </w:r>
    </w:p>
    <w:p>
      <w:pPr>
        <w:autoSpaceDN w:val="0"/>
        <w:autoSpaceDE w:val="0"/>
        <w:widowControl/>
        <w:spacing w:line="264" w:lineRule="exact" w:before="264" w:after="0"/>
        <w:ind w:left="0" w:right="0" w:firstLine="0"/>
        <w:jc w:val="left"/>
      </w:pPr>
      <w:r>
        <w:t xml:space="preserve">The art I created mirrored this shift. The canvases, once filled with violent bursts of color and jarring juxtapositions, began to </w:t>
        <w:br/>
        <w:t xml:space="preserve">incorporate softer hues, more harmonious compositions. The </w:t>
        <w:br/>
        <w:t xml:space="preserve">imagery evolved, moving from scenes of destruction and despair to landscapes that evoked peace, tranquility, and healing. The </w:t>
        <w:br/>
        <w:t xml:space="preserve">imperfections remained – the accidental brushstrokes, the uneven textures, the unexpected drips and splatters – but they no longer experienced chaotic; they felt authentic, a reflection of the complex and </w:t>
        <w:br/>
        <w:t>sometimes messy process of healing.</w:t>
      </w:r>
    </w:p>
    <w:p>
      <w:pPr>
        <w:autoSpaceDN w:val="0"/>
        <w:autoSpaceDE w:val="0"/>
        <w:widowControl/>
        <w:spacing w:line="264" w:lineRule="exact" w:before="264" w:after="0"/>
        <w:ind w:left="0" w:right="0" w:firstLine="0"/>
        <w:jc w:val="left"/>
      </w:pPr>
      <w:r>
        <w:t>The poetry, too, underwent a transformation. The words, once sharp and accusatory, now spoke of forgiveness, of letting go, of moving on. The rhythm became more fluid, the imagery more evocative, the tone more introspective. The poems were no longer a weapon, but a means of healing, a way to process the pain and emerge on the other side, stronger and wiser.</w:t>
      </w:r>
    </w:p>
    <w:p>
      <w:pPr>
        <w:autoSpaceDN w:val="0"/>
        <w:autoSpaceDE w:val="0"/>
        <w:widowControl/>
        <w:spacing w:line="264" w:lineRule="exact" w:before="266" w:after="0"/>
        <w:ind w:left="0" w:right="0" w:firstLine="0"/>
        <w:jc w:val="left"/>
      </w:pPr>
      <w:r>
        <w:t xml:space="preserve">Forgiveness, I discovered, was not a passive act; it was an active choice, a conscious decision to release the grip of negativity and embrace a more peaceful, more compassionate way of being. It was a journey, not a destination, and it required ongoing effort, constant vigilance, and a willingness to confront the past, to acknowledge the pain, and to let it go. It meant facing my own shadows, </w:t>
        <w:br/>
        <w:t>accepting my own imperfections, and granting myself the same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grace and understanding that I sought to extend to others.</w:t>
      </w:r>
    </w:p>
    <w:p>
      <w:pPr>
        <w:autoSpaceDN w:val="0"/>
        <w:autoSpaceDE w:val="0"/>
        <w:widowControl/>
        <w:spacing w:line="264" w:lineRule="exact" w:before="266" w:after="0"/>
        <w:ind w:left="0" w:right="0" w:firstLine="0"/>
        <w:jc w:val="left"/>
      </w:pPr>
      <w:r>
        <w:t>The process wasn't always easy. There were days when the anger resurfaced, when the resentment threatened to overwhelm me. But I learned to recognize these moments as opportunities, as reminders that the journey was ongoing, that forgiveness wasn't a one-time event, but a continuous process of self-discovery and healing.</w:t>
      </w:r>
    </w:p>
    <w:p>
      <w:pPr>
        <w:autoSpaceDN w:val="0"/>
        <w:autoSpaceDE w:val="0"/>
        <w:widowControl/>
        <w:spacing w:line="264" w:lineRule="exact" w:before="264" w:after="0"/>
        <w:ind w:left="0" w:right="0" w:firstLine="0"/>
        <w:jc w:val="left"/>
      </w:pPr>
      <w:r>
        <w:t>I started to extend this process of forgiveness to others. I began to see the people who had hurt me not as villains, but as flawed human beings, capable of both good and bad, just like myself. I began to understand that their actions, however hurtful, were often born out of their own pain, their own struggles. This wasn't an excuse for their behavior, but it was a key to understanding it, to letting go of the anger and resentment that had consumed me for so long.</w:t>
      </w:r>
    </w:p>
    <w:p>
      <w:pPr>
        <w:autoSpaceDN w:val="0"/>
        <w:autoSpaceDE w:val="0"/>
        <w:widowControl/>
        <w:spacing w:line="264" w:lineRule="exact" w:before="264" w:after="0"/>
        <w:ind w:left="0" w:right="0" w:firstLine="0"/>
        <w:jc w:val="left"/>
      </w:pPr>
      <w:r>
        <w:t>In this tranquil setting, surrounded by the ancient trees and the whispering wind, I found the strength to forgive not just others, but myself. To accept my own imperfections, my own mistakes, and to recognize that those imperfections were part of what made me who I was, a unique and flawed individual capable of both great pain and profound joy.</w:t>
      </w:r>
    </w:p>
    <w:p>
      <w:pPr>
        <w:autoSpaceDN w:val="0"/>
        <w:autoSpaceDE w:val="0"/>
        <w:widowControl/>
        <w:spacing w:line="264" w:lineRule="exact" w:before="264" w:after="0"/>
        <w:ind w:left="0" w:right="0" w:firstLine="0"/>
        <w:jc w:val="left"/>
      </w:pPr>
      <w:r>
        <w:t xml:space="preserve">The process of forgiveness was not a swift, clean break from the past, but a gradual unraveling, a slow and deliberate </w:t>
        <w:br/>
        <w:t xml:space="preserve">disentanglement from the threads of anger and bitterness that had bound me for so long. It was a journey into the heart of my own darkness, a confrontation with the shadows that had haunted me, a journey that ultimately led me towards a deeper understanding of myself and a more profound appreciation for the gift of life, in all its messy, imperfect beauty. The forest, in its silent wisdom, had provided the sanctuary I needed to embark on this journey, to find the peace I had long sought, and to embrace the transformative power of forgiveness. The quiet hum of the forest, the gentle </w:t>
        <w:br/>
        <w:t>rustling of the leaves, seemed to whisper a silent benediction, a confirmation that even in the darkest of places, forgiveness could bloom. The power of forgiveness was not in erasing the past, but in transforming its wounds into something beautiful, something new, something stronger. And it was in that process, that act of letting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go, that I found a different kind of rebellion – a quiet revolt against the destructive.  forces of negativity, a bold declaration of peace, and a profound appreciation for the fragile and beautiful dance of life.</w:t>
      </w:r>
    </w:p>
    <w:p>
      <w:pPr>
        <w:autoSpaceDN w:val="0"/>
        <w:autoSpaceDE w:val="0"/>
        <w:widowControl/>
        <w:spacing w:line="264" w:lineRule="exact" w:before="60" w:after="0"/>
        <w:ind w:left="0" w:right="144" w:firstLine="0"/>
        <w:jc w:val="left"/>
      </w:pPr>
      <w:r>
        <w:t>The quiet strength of forgiveness resonated within me, a quiet symphony of acceptance that replaced the cacophony of anger and resentment that had previously defined my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and Appreciation</w:t>
      </w:r>
    </w:p>
    <w:p>
      <w:pPr>
        <w:autoSpaceDN w:val="0"/>
        <w:autoSpaceDE w:val="0"/>
        <w:widowControl/>
        <w:spacing w:line="264" w:lineRule="exact" w:before="286" w:after="0"/>
        <w:ind w:left="0" w:right="0" w:firstLine="0"/>
        <w:jc w:val="left"/>
      </w:pPr>
      <w:r>
        <w:t xml:space="preserve">The forest, having offered its solace and facilitated a hard-won peace, now experienced less like a refuge and more like a launchpad. The quiet acceptance that had bloomed there, a fragile flower pushing through the cracks in the concrete of my hardened heart, had blossomed into something stronger, something more vibrant: </w:t>
        <w:br/>
        <w:t>gratitude. It wasn't a simple thank you, a polite nod to the universe. It was a seismic shift, a complete realignment of my perspective, a radical re-evaluation of everything I thought I knew.</w:t>
      </w:r>
    </w:p>
    <w:p>
      <w:pPr>
        <w:autoSpaceDN w:val="0"/>
        <w:autoSpaceDE w:val="0"/>
        <w:widowControl/>
        <w:spacing w:line="264" w:lineRule="exact" w:before="264" w:after="0"/>
        <w:ind w:left="0" w:right="144" w:firstLine="0"/>
        <w:jc w:val="left"/>
      </w:pPr>
      <w:r>
        <w:t>It started with the small things, the almost imperceptible details that had previously been overlooked in the maelstrom of my self-imposed chaos. The way sunlight fractured through the leaves, painting ephemeral mosaics on the forest floor. The scent of damp earth, a primal perfume that grounded me in the present moment.</w:t>
      </w:r>
    </w:p>
    <w:p>
      <w:pPr>
        <w:autoSpaceDN w:val="0"/>
        <w:autoSpaceDE w:val="0"/>
        <w:widowControl/>
        <w:spacing w:line="264" w:lineRule="exact" w:before="60" w:after="0"/>
        <w:ind w:left="0" w:right="144" w:firstLine="0"/>
        <w:jc w:val="left"/>
      </w:pPr>
      <w:r>
        <w:t xml:space="preserve">The intricate architecture of a spider's web, a testament to the intricate beauty of nature's design. These seemingly insignificant details, once dismissed as mundane, now held a profound </w:t>
        <w:br/>
        <w:t>significance, a quiet reminder of the exquisite tapestry of life that surrounded me.</w:t>
      </w:r>
    </w:p>
    <w:p>
      <w:pPr>
        <w:autoSpaceDN w:val="0"/>
        <w:autoSpaceDE w:val="0"/>
        <w:widowControl/>
        <w:spacing w:line="264" w:lineRule="exact" w:before="264" w:after="0"/>
        <w:ind w:left="0" w:right="0" w:firstLine="0"/>
        <w:jc w:val="left"/>
      </w:pPr>
      <w:r>
        <w:t xml:space="preserve">This gratitude extended beyond the natural world. It encompassed the people in my life, the individuals who, despite my flaws and my self-destructive tendencies, had offered their support, their </w:t>
        <w:br/>
        <w:t xml:space="preserve">understanding, their unwavering belief in me, even when I failed to believe in myself. There was Sarah, the punk rocker with a heart of gold, who'd stuck by me through thick and thin, offering a shoulder to cry on, a hand to hold, a voice of reason when my own was drowned out by the deafening roar of my inner demons. Her </w:t>
        <w:br/>
        <w:t>unwavering loyalty, her fierce compassion, her refusal to judge, had been a lifeline, a constant source of strength during the darkest hours.</w:t>
      </w:r>
    </w:p>
    <w:p>
      <w:pPr>
        <w:autoSpaceDN w:val="0"/>
        <w:autoSpaceDE w:val="0"/>
        <w:widowControl/>
        <w:spacing w:line="264" w:lineRule="exact" w:before="264" w:after="0"/>
        <w:ind w:left="0" w:right="144" w:firstLine="0"/>
        <w:jc w:val="left"/>
      </w:pPr>
      <w:r>
        <w:t>Then there was old Mr. Fitzwilliam, the grizzled bookstore owner with a penchant for obscure poetry and a surprisingly insightful understanding of the human condition. His quiet wisdom, his patient listening ear, his unwavering belief in the power of art as a force for healing, had nurtured my creative spirit, providing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fertile ground from which my art had sprung. He’d seen the raw talent struggling to break free, and he’d helped me chip away at the self-doubt that had once held me captive. He never flinched at my darkest poems, my most violent lyrics; he simply witnessed the honesty, the vulnerability, the yearning for self-expression.</w:t>
      </w:r>
    </w:p>
    <w:p>
      <w:pPr>
        <w:autoSpaceDN w:val="0"/>
        <w:autoSpaceDE w:val="0"/>
        <w:widowControl/>
        <w:spacing w:line="264" w:lineRule="exact" w:before="264" w:after="0"/>
        <w:ind w:left="0" w:right="0" w:firstLine="0"/>
        <w:jc w:val="left"/>
      </w:pPr>
      <w:r>
        <w:t>And there was Maya, the enigmatic street artist whose vibrant murals had once inspired me, who’d seen my own rebellious spirit mirrored in her own work, and who’d taught me the importance of finding beauty in the unexpected, in the raw, in the messy. Her fearless embrace of imperfection, her refusal to conform, her ability to find joy in the chaos, had been a potent reminder that rebellion could be more than just a destructive force, that it could be a generative act, a creative expression of one’s individuality.</w:t>
      </w:r>
    </w:p>
    <w:p>
      <w:pPr>
        <w:autoSpaceDN w:val="0"/>
        <w:autoSpaceDE w:val="0"/>
        <w:widowControl/>
        <w:spacing w:line="264" w:lineRule="exact" w:before="264" w:after="0"/>
        <w:ind w:left="0" w:right="0" w:firstLine="0"/>
        <w:jc w:val="left"/>
      </w:pPr>
      <w:r>
        <w:t xml:space="preserve">My gratitude, however, wasn't confined to these individual </w:t>
        <w:br/>
        <w:t xml:space="preserve">relationships. It extended to the experiences themselves, the trials, the tribulations, the moments of utter despair that had shaped me, forged me, made me who I am. The scrapes and bruises, the </w:t>
        <w:br/>
        <w:t>betrayals and disappointments, the moments of profound self-doubt– all had contributed to the rich tapestry of my life, adding depth, texture, and nuance to my narrative. They were the shadows that gave depth to the light, the discordant notes that added complexity to the melody.</w:t>
      </w:r>
    </w:p>
    <w:p>
      <w:pPr>
        <w:autoSpaceDN w:val="0"/>
        <w:autoSpaceDE w:val="0"/>
        <w:widowControl/>
        <w:spacing w:line="264" w:lineRule="exact" w:before="264" w:after="0"/>
        <w:ind w:left="0" w:right="0" w:firstLine="0"/>
        <w:jc w:val="left"/>
      </w:pPr>
      <w:r>
        <w:t>Even the darkest moments, the ones that had left me reeling, had offered valuable lessons, providing unexpected opportunities for growth, for self-discovery, for a deeper understanding of the human condition. The mistakes, the missteps, the times I had stumbled and fallen – these were not failures, but learning experiences, stepping stones on my path towards self-awareness and personal growth.</w:t>
      </w:r>
    </w:p>
    <w:p>
      <w:pPr>
        <w:autoSpaceDN w:val="0"/>
        <w:autoSpaceDE w:val="0"/>
        <w:widowControl/>
        <w:spacing w:line="264" w:lineRule="exact" w:before="58" w:after="0"/>
        <w:ind w:left="0" w:right="288" w:firstLine="0"/>
        <w:jc w:val="left"/>
      </w:pPr>
      <w:r>
        <w:t>They were the raw materials from which I fashioned my art, the fuel that powered my creative engine.</w:t>
      </w:r>
    </w:p>
    <w:p>
      <w:pPr>
        <w:autoSpaceDN w:val="0"/>
        <w:autoSpaceDE w:val="0"/>
        <w:widowControl/>
        <w:spacing w:line="264" w:lineRule="exact" w:before="266" w:after="0"/>
        <w:ind w:left="0" w:right="0" w:firstLine="0"/>
        <w:jc w:val="left"/>
      </w:pPr>
      <w:r>
        <w:t>My art itself became an expression of this gratitude, a way of giving back to the world, of sharing the hard-won wisdom I had gained through my experiences. The music, once a tempestuous outpouring of anger and frustration, now incorporated elements of hope, of reconciliation, of acceptance. The lyrics, still honest and raw, now contained notes of gratitude, of appreciation, of a newfound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wonder. The melodies, though still tinged with melancholy, were now imbued with a certain sweetness, a quiet sense of joy. The rhythms, once frantic and chaotic, were now more measured, more deliberate, reflecting the newfound balance and stability within myself.</w:t>
      </w:r>
    </w:p>
    <w:p>
      <w:pPr>
        <w:autoSpaceDN w:val="0"/>
        <w:autoSpaceDE w:val="0"/>
        <w:widowControl/>
        <w:spacing w:line="264" w:lineRule="exact" w:before="264" w:after="0"/>
        <w:ind w:left="0" w:right="0" w:firstLine="0"/>
        <w:jc w:val="left"/>
      </w:pPr>
      <w:r>
        <w:t>My visual art followed suit. The canvases, once dominated by dark, brooding hues, now incorporated brighter colors, more optimistic compositions. The imagery shifted from scenes of destruction and despair to landscapes that evoked peace, serenity, and resilience.</w:t>
      </w:r>
    </w:p>
    <w:p>
      <w:pPr>
        <w:autoSpaceDN w:val="0"/>
        <w:autoSpaceDE w:val="0"/>
        <w:widowControl/>
        <w:spacing w:line="264" w:lineRule="exact" w:before="60" w:after="0"/>
        <w:ind w:left="0" w:right="576" w:firstLine="0"/>
        <w:jc w:val="left"/>
      </w:pPr>
      <w:r>
        <w:t>The brushstrokes, though still bold and expressive, were now imbued with a sense of purpose, of intention, reflecting the newfound clarity and direction in my life.</w:t>
      </w:r>
    </w:p>
    <w:p>
      <w:pPr>
        <w:autoSpaceDN w:val="0"/>
        <w:autoSpaceDE w:val="0"/>
        <w:widowControl/>
        <w:spacing w:line="264" w:lineRule="exact" w:before="264" w:after="0"/>
        <w:ind w:left="0" w:right="0" w:firstLine="0"/>
        <w:jc w:val="left"/>
      </w:pPr>
      <w:r>
        <w:t xml:space="preserve">Even my poetry, once a weapon of self-destruction and social commentary, had undergone a metamorphosis. The words, once sharp and accusatory, now flowed with a newfound grace, a quiet power, a sense of gratitude for the lessons learned, for the </w:t>
        <w:br/>
        <w:t>experiences lived, for the strength gained through adversity. The rhythm became more fluid, more organic, echoing the natural flow of life itself.</w:t>
      </w:r>
    </w:p>
    <w:p>
      <w:pPr>
        <w:autoSpaceDN w:val="0"/>
        <w:autoSpaceDE w:val="0"/>
        <w:widowControl/>
        <w:spacing w:line="264" w:lineRule="exact" w:before="264" w:after="0"/>
        <w:ind w:left="0" w:right="0" w:firstLine="0"/>
        <w:jc w:val="left"/>
      </w:pPr>
      <w:r>
        <w:t xml:space="preserve">This gratitude, however, wasn't static; it wasn't a one-time event, but an ongoing process, a continuous unfolding, a dynamic </w:t>
        <w:br/>
        <w:t xml:space="preserve">interplay between past experiences and present realities. It was a conscious choice, a deliberate act of appreciation, a radical embrace of the messy, imperfect, and profoundly beautiful reality of </w:t>
        <w:br/>
        <w:t>existence. It was a rebellion of its own kind, a quiet revolt against cynicism and despair, a declaration of love for the world, for its people, for its experiences. And it was in this act of gratitude, this unwavering appreciation for life's bounty, that I finally found the peace, the serenity, the profound joy that had once seemed so elusive, so out of reach. The journey had been long, arduous, and at times agonizing. But in the end, it was the scars, the wounds, the lessons learned in the crucible of life that led me to this place of profound gratitude, this unexpected haven of peace and quiet joy. And that, I realized, was the greatest gift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WellLived</w:t>
      </w:r>
    </w:p>
    <w:p>
      <w:pPr>
        <w:autoSpaceDN w:val="0"/>
        <w:autoSpaceDE w:val="0"/>
        <w:widowControl/>
        <w:spacing w:line="264" w:lineRule="exact" w:before="286" w:after="0"/>
        <w:ind w:left="0" w:right="0" w:firstLine="0"/>
        <w:jc w:val="left"/>
      </w:pPr>
      <w:r>
        <w:t>The quiet hum of contentment, a stark contrast to the cacophony of my past, had become the soundtrack of my days. The forest, once a sanctuary from the storm within, now experienced like a springboard, propelling me into a life brimming with unexpected joys. The gratitude that had taken root, that fragile seedling of acceptance, had blossomed into a sprawling oak, its branches reaching out to embrace the world. It wasn't just a feeling; it was a way of being, a lens through which I viewed the world, refracting the ordinary into the extraordinary.</w:t>
      </w:r>
    </w:p>
    <w:p>
      <w:pPr>
        <w:autoSpaceDN w:val="0"/>
        <w:autoSpaceDE w:val="0"/>
        <w:widowControl/>
        <w:spacing w:line="264" w:lineRule="exact" w:before="264" w:after="0"/>
        <w:ind w:left="0" w:right="0" w:firstLine="0"/>
        <w:jc w:val="left"/>
      </w:pPr>
      <w:r>
        <w:t xml:space="preserve">It manifested in the simplest things: the shared laughter with Sarah over a cup of lukewarm coffee in a dimly lit café, the impromptu jam sessions with Maya, our instruments weaving a tapestry of sound that echoed the vibrant energy of our friendship, the quiet conversations with Mr. Fitzwilliam, his words a balm to the soul, his wisdom a guiding light. These connections, once fleeting and fragile, had deepened, strengthening into bonds that experienced </w:t>
        <w:br/>
        <w:t>unshakeable.</w:t>
      </w:r>
    </w:p>
    <w:p>
      <w:pPr>
        <w:autoSpaceDN w:val="0"/>
        <w:autoSpaceDE w:val="0"/>
        <w:widowControl/>
        <w:spacing w:line="264" w:lineRule="exact" w:before="264" w:after="0"/>
        <w:ind w:left="0" w:right="0" w:firstLine="0"/>
        <w:jc w:val="left"/>
      </w:pPr>
      <w:r>
        <w:t>Sarah, with her ever-present mischievous grin and fiery spirit, had become more than a friend; she was family, a kindred soul who understood the nuances of my chaotic heart, who celebrated my triumphs and offered unwavering support during my inevitable stumbles. We'd built a life together, not in a conventional sense, but in a way that mirrored our unconventional souls – a life filled with art, music, and an unwavering commitment to living authentically, fearlessly, and with a profound sense of purpose.</w:t>
      </w:r>
    </w:p>
    <w:p>
      <w:pPr>
        <w:autoSpaceDN w:val="0"/>
        <w:autoSpaceDE w:val="0"/>
        <w:widowControl/>
        <w:spacing w:line="264" w:lineRule="exact" w:before="264" w:after="0"/>
        <w:ind w:left="0" w:right="0" w:firstLine="0"/>
        <w:jc w:val="left"/>
      </w:pPr>
      <w:r>
        <w:t xml:space="preserve">Maya, the enigmatic street artist, continued to challenge my </w:t>
        <w:br/>
        <w:t>perceptions, her murals transforming urban landscapes into vibrant canvases of expression. Her art, a reflection of her own rebellious spirit, had inspired me to embrace the transformative power of creation, to use my art as a catalyst for change, to find beauty in the unexpected, to find meaning in the mundane. Our collaborations became legendary, our joint exhibitions showcasing the powerful synergy of our talents, our visions merging into a cohesive whole. She taught me the courage to embrace vulnerability, to expose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rawness of my emotions, to let my art become a vessel for the truth of my experience.</w:t>
      </w:r>
    </w:p>
    <w:p>
      <w:pPr>
        <w:autoSpaceDN w:val="0"/>
        <w:autoSpaceDE w:val="0"/>
        <w:widowControl/>
        <w:spacing w:line="264" w:lineRule="exact" w:before="264" w:after="0"/>
        <w:ind w:left="0" w:right="0" w:firstLine="0"/>
        <w:jc w:val="left"/>
      </w:pPr>
      <w:r>
        <w:t>And Mr. Fitzwilliam, the sage of the bookstore, remained a constant source of wisdom, his quiet guidance shaping my artistic journey.</w:t>
      </w:r>
    </w:p>
    <w:p>
      <w:pPr>
        <w:autoSpaceDN w:val="0"/>
        <w:autoSpaceDE w:val="0"/>
        <w:widowControl/>
        <w:spacing w:line="264" w:lineRule="exact" w:before="60" w:after="0"/>
        <w:ind w:left="0" w:right="0" w:firstLine="0"/>
        <w:jc w:val="left"/>
      </w:pPr>
      <w:r>
        <w:t xml:space="preserve">His insights, drawn from years spent immersed in the world of literature and art, provided the fertile ground from which my </w:t>
        <w:br/>
        <w:t xml:space="preserve">creativity blossomed. He'd become more than a mentor; he'd </w:t>
        <w:br/>
        <w:t>become a friend, a confidante, a fellow traveler on the winding road of life.</w:t>
      </w:r>
    </w:p>
    <w:p>
      <w:pPr>
        <w:autoSpaceDN w:val="0"/>
        <w:autoSpaceDE w:val="0"/>
        <w:widowControl/>
        <w:spacing w:line="264" w:lineRule="exact" w:before="264" w:after="0"/>
        <w:ind w:left="0" w:right="0" w:firstLine="0"/>
        <w:jc w:val="left"/>
      </w:pPr>
      <w:r>
        <w:t xml:space="preserve">But the transformation wasn't confined to my relationships. It extended to my art itself. The music, once a tempestuous </w:t>
        <w:br/>
        <w:t xml:space="preserve">outpouring of rage and despair, had mellowed, evolving into </w:t>
        <w:br/>
        <w:t>something more nuanced, more reflective, more hopeful. The lyrics, though still honest and raw, now carried a sense of acceptance, a quiet gratitude for the lessons learned. The melodies, while still imbued with a hint of melancholy, now held a vibrant undercurrent of joy. The rhythms, no longer frantic, had found a steady pulse, a rhythm that echoed the newfound stability in my life.</w:t>
      </w:r>
    </w:p>
    <w:p>
      <w:pPr>
        <w:autoSpaceDN w:val="0"/>
        <w:autoSpaceDE w:val="0"/>
        <w:widowControl/>
        <w:spacing w:line="264" w:lineRule="exact" w:before="264" w:after="0"/>
        <w:ind w:left="0" w:right="0" w:firstLine="0"/>
        <w:jc w:val="left"/>
      </w:pPr>
      <w:r>
        <w:t>My visual art mirrored this metamorphosis. The dark, brooding hues of my earlier canvases had given way to a palette of vibrant colours, reflecting the newfound vibrancy in my spirit. The imagery, once dominated by scenes of destruction and chaos, now depicted landscapes of resilience, of growth, of hope. The brushstrokes, though bold and expressive, were more deliberate, more precise, mirroring the clarity and intention that had taken root within me.</w:t>
      </w:r>
    </w:p>
    <w:p>
      <w:pPr>
        <w:autoSpaceDN w:val="0"/>
        <w:autoSpaceDE w:val="0"/>
        <w:widowControl/>
        <w:spacing w:line="264" w:lineRule="exact" w:before="264" w:after="0"/>
        <w:ind w:left="0" w:right="0" w:firstLine="0"/>
        <w:jc w:val="left"/>
      </w:pPr>
      <w:r>
        <w:t xml:space="preserve">My poetry, once a weapon of self-expression and social </w:t>
        <w:br/>
        <w:t xml:space="preserve">commentary, now flowed with a newfound grace, a quiet power that transcended the anger and frustration that had once </w:t>
        <w:br/>
        <w:t>characterized it. The words, sharp and accusatory in the past, were now tempered with a sense of compassion, understanding, and gratitude for the experiences that shaped me. The rhythm had become more fluid, more organic, mirroring the ebb and flow of life itself.</w:t>
      </w:r>
    </w:p>
    <w:p>
      <w:pPr>
        <w:autoSpaceDN w:val="0"/>
        <w:autoSpaceDE w:val="0"/>
        <w:widowControl/>
        <w:spacing w:line="264" w:lineRule="exact" w:before="264" w:after="0"/>
        <w:ind w:left="0" w:right="432" w:firstLine="0"/>
        <w:jc w:val="left"/>
      </w:pPr>
      <w:r>
        <w:t>Beyond my art, the transformation manifested in my daily life. I found joy in the mundane—in the simple act of making a cup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tea, in the quiet satisfaction of tending to a small herb garden on my balcony, in the comfort of a quiet evening spent reading a beloved book. I had cultivated a mindfulness that allowed me to appreciate the small miracles that surrounded me, the beauty in the everyday, the wonder in the ordinary. I’d rediscovered the joy of simple pleasures – the warmth of the sun on my skin, the taste of freshly baked bread, the sound of birdsong at dawn. These weren't mere sensations; they were connections, tangible links to the </w:t>
        <w:br/>
        <w:t>vibrant tapestry of life.</w:t>
      </w:r>
    </w:p>
    <w:p>
      <w:pPr>
        <w:autoSpaceDN w:val="0"/>
        <w:autoSpaceDE w:val="0"/>
        <w:widowControl/>
        <w:spacing w:line="264" w:lineRule="exact" w:before="264" w:after="0"/>
        <w:ind w:left="0" w:right="0" w:firstLine="0"/>
        <w:jc w:val="left"/>
      </w:pPr>
      <w:r>
        <w:t xml:space="preserve">I began to seek out opportunities to give back, to share the hard-won wisdom and gratitude that had become the bedrock of my existence. I volunteered at a local community center, teaching art to underprivileged youth, sharing my experiences, inspiring them to find their own voices, their own unique forms of expression. I collaborated with local organizations, using my art to raise </w:t>
        <w:br/>
        <w:t>awareness about social issues, to challenge injustice, to inspire change. My art became a tool for connection, a bridge between myself and the wider community.</w:t>
      </w:r>
    </w:p>
    <w:p>
      <w:pPr>
        <w:autoSpaceDN w:val="0"/>
        <w:autoSpaceDE w:val="0"/>
        <w:widowControl/>
        <w:spacing w:line="264" w:lineRule="exact" w:before="264" w:after="0"/>
        <w:ind w:left="0" w:right="0" w:firstLine="0"/>
        <w:jc w:val="left"/>
      </w:pPr>
      <w:r>
        <w:t xml:space="preserve">My life had become a testament to the transformative power of gratitude, a radiant example of the beauty that can emerge from even the darkest of circumstances. The scars remained, reminders of the battles fought and won, but they were not blemishes; they were badges of honor, testaments to resilience, to the strength forged in the crucible of adversity. They were integral parts of the tapestry, adding depth, texture, and a unique perspective to the rich </w:t>
        <w:br/>
        <w:t>narrative of my life.</w:t>
      </w:r>
    </w:p>
    <w:p>
      <w:pPr>
        <w:autoSpaceDN w:val="0"/>
        <w:autoSpaceDE w:val="0"/>
        <w:widowControl/>
        <w:spacing w:line="264" w:lineRule="exact" w:before="264" w:after="0"/>
        <w:ind w:left="0" w:right="288" w:firstLine="0"/>
        <w:jc w:val="left"/>
      </w:pPr>
      <w:r>
        <w:t>I found myself reflecting on the concept of a "life well-lived," a phrase that once seemed cliché, almost mocking in its simplicity.</w:t>
      </w:r>
    </w:p>
    <w:p>
      <w:pPr>
        <w:autoSpaceDN w:val="0"/>
        <w:autoSpaceDE w:val="0"/>
        <w:widowControl/>
        <w:spacing w:line="264" w:lineRule="exact" w:before="58" w:after="0"/>
        <w:ind w:left="0" w:right="144" w:firstLine="0"/>
        <w:jc w:val="left"/>
      </w:pPr>
      <w:r>
        <w:t xml:space="preserve">But now, having traversed the turbulent waters of my past and navigated my way to a place of peace and contentment, I </w:t>
        <w:br/>
        <w:t>understood its profound meaning. It wasn’t about achieving some grand, externally defined success. It was about authenticity, about living in alignment with one's values, about embracing the full spectrum of human experience, both the light and the shadow, the joy and the sorrow.</w:t>
      </w:r>
    </w:p>
    <w:p>
      <w:pPr>
        <w:autoSpaceDN w:val="0"/>
        <w:autoSpaceDE w:val="0"/>
        <w:widowControl/>
        <w:spacing w:line="324" w:lineRule="exact" w:before="204" w:after="0"/>
        <w:ind w:left="0" w:right="0" w:firstLine="0"/>
        <w:jc w:val="left"/>
      </w:pPr>
      <w:r>
        <w:t>It was about forging genuine connections, building meaningful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relationships, and finding purpose in the act of giving back. It was about transforming pain into art, adversity into strength, and </w:t>
        <w:br/>
        <w:t xml:space="preserve">struggle into growth. It was about living with gratitude, recognizing the beauty in the mundane, and celebrating the extraordinary moments that peppered the journey. It was about embracing </w:t>
        <w:br/>
        <w:t>imperfection, acknowledging vulnerability, and finding joy in the messiness of life. And above all, it was about living with a profound sense of appreciation for the gift of existence itself. My life, once a chaotic symphony of discordant notes, had become a harmonious melody, a testament to the enduring power of the human spirit and the transformative magic of gratitude. And that, I realized, was a life truly worth living. A life well-lived. A life, finally, truly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Others</w:t>
      </w:r>
    </w:p>
    <w:p>
      <w:pPr>
        <w:autoSpaceDN w:val="0"/>
        <w:autoSpaceDE w:val="0"/>
        <w:widowControl/>
        <w:spacing w:line="264" w:lineRule="exact" w:before="286" w:after="0"/>
        <w:ind w:left="0" w:right="0" w:firstLine="0"/>
        <w:jc w:val="left"/>
      </w:pPr>
      <w:r>
        <w:t xml:space="preserve">The whispers started subtly, almost imperceptible at first. A hesitant email here, a shy inquiry there. People found me, drawn in by the fragmented narratives woven into my art, the raw honesty bleeding from the canvas and the lyrics. They were drawn to the </w:t>
        <w:br/>
        <w:t xml:space="preserve">vulnerability, the unfiltered truth I’d laid bare, a truth that </w:t>
        <w:br/>
        <w:t>resonated with their own unspoken struggles. They witnessed themselves reflected in the fractured mirror of my past, finding solace in the shared human experience of pain, redemption, and the relentless pursuit of self-discovery.</w:t>
      </w:r>
    </w:p>
    <w:p>
      <w:pPr>
        <w:autoSpaceDN w:val="0"/>
        <w:autoSpaceDE w:val="0"/>
        <w:widowControl/>
        <w:spacing w:line="264" w:lineRule="exact" w:before="264" w:after="0"/>
        <w:ind w:left="0" w:right="0" w:firstLine="0"/>
        <w:jc w:val="left"/>
      </w:pPr>
      <w:r>
        <w:t>Initially, I was hesitant. The spotlight had never been my element. I’d always thrived in the shadows, finding comfort in the anonymity of the artist, the quiet observer. But the messages kept coming, insistent and heartfelt. They were not just from aspiring artists seeking guidance, but from individuals grappling with their own demons, navigating their own treacherous landscapes of the soul. Their stories were as varied and intricate as the threads of a richly woven tapestry – stories of addiction, heartbreak, loss, betrayal, societal pressures, and the crushing weight of mental illness. Each email, each letter, each whispered confession was a testament to the universality of human suffering, a stark reminder that even in the darkest corners of our lives, we are not alone.</w:t>
      </w:r>
    </w:p>
    <w:p>
      <w:pPr>
        <w:autoSpaceDN w:val="0"/>
        <w:autoSpaceDE w:val="0"/>
        <w:widowControl/>
        <w:spacing w:line="264" w:lineRule="exact" w:before="264" w:after="0"/>
        <w:ind w:left="0" w:right="0" w:firstLine="0"/>
        <w:jc w:val="left"/>
      </w:pPr>
      <w:r>
        <w:t>One email, in particular, stands out. It was from a young woman named Chloe, her words trembling on the page as she described her battle with anorexia. Her story mirrored aspects of my own journey, the self-destructive tendencies, the relentless pursuit of control, the agonizing emptiness that gnawed at the soul. She wrote about feeling invisible, unheard, a ghost haunting the edges of her own life. She found hope in my art, in the unflinching portrayal of vulnerability, in the defiant act of laying bare the raw wounds of the self. She experienced seen, validated, and understood. It was a powerful moment, a shift in perspective that changed everything.</w:t>
      </w:r>
    </w:p>
    <w:p>
      <w:pPr>
        <w:autoSpaceDN w:val="0"/>
        <w:autoSpaceDE w:val="0"/>
        <w:widowControl/>
        <w:spacing w:line="264" w:lineRule="exact" w:before="264" w:after="0"/>
        <w:ind w:left="0" w:right="0" w:firstLine="0"/>
        <w:jc w:val="left"/>
      </w:pPr>
      <w:r>
        <w:t>I started responding. At first, it was difficult, dredging up memories I’d tried to bury deep within my subconscious. The act of sharing my story, of exposing the scars that time had only partially healed,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brought back a wave of emotions – anger, shame, regret, and even a lingering hint of self-loathing. But as I wrote, a transformation took place. The act of sharing became a cathartic release, a form of healing in itself. And more importantly, I realized the power of my story, the potential it held to inspire hope, resilience, and the </w:t>
        <w:br/>
        <w:t>courage to seek help.</w:t>
      </w:r>
    </w:p>
    <w:p>
      <w:pPr>
        <w:autoSpaceDN w:val="0"/>
        <w:autoSpaceDE w:val="0"/>
        <w:widowControl/>
        <w:spacing w:line="264" w:lineRule="exact" w:before="264" w:after="0"/>
        <w:ind w:left="0" w:right="144" w:firstLine="0"/>
        <w:jc w:val="left"/>
      </w:pPr>
      <w:r>
        <w:t xml:space="preserve">I began offering online workshops, spaces where individuals could share their stories anonymously, without judgment or fear of ridicule. We created a safe haven, a sanctuary where vulnerability was embraced, where imperfection was celebrated, and where the shared experience of pain became a catalyst for healing. These workshops were not therapy sessions, but rather spaces for </w:t>
        <w:br/>
        <w:t>connection, for shared understanding, for mutual support. The collective energy was palpable, a vibrant hum of shared struggle and collective hope.</w:t>
      </w:r>
    </w:p>
    <w:p>
      <w:pPr>
        <w:autoSpaceDN w:val="0"/>
        <w:autoSpaceDE w:val="0"/>
        <w:widowControl/>
        <w:spacing w:line="264" w:lineRule="exact" w:before="264" w:after="0"/>
        <w:ind w:left="0" w:right="0" w:firstLine="0"/>
        <w:jc w:val="left"/>
      </w:pPr>
      <w:r>
        <w:t xml:space="preserve">The transformation wasn’t confined to the digital realm. I began to offer in-person workshops at community centers and schools, </w:t>
        <w:br/>
        <w:t xml:space="preserve">sharing my story with a wider audience. These sessions were </w:t>
        <w:br/>
        <w:t>intimate and raw, spaces where the lines between performer and audience blurred, where tears flowed freely, and where laughter offered a temporary respite from the weight of shared struggles. I shared not just my art, but the lessons I had learned, the strategies I’d employed to navigate the labyrinth of my own mental health challenges. I spoke about the importance of self-compassion, the power of seeking help, and the transformative effect of finding one’s voice.</w:t>
      </w:r>
    </w:p>
    <w:p>
      <w:pPr>
        <w:autoSpaceDN w:val="0"/>
        <w:autoSpaceDE w:val="0"/>
        <w:widowControl/>
        <w:spacing w:line="264" w:lineRule="exact" w:before="264" w:after="0"/>
        <w:ind w:left="0" w:right="0" w:firstLine="0"/>
        <w:jc w:val="left"/>
      </w:pPr>
      <w:r>
        <w:t>My message resonated with people from all walks of life, from teenagers grappling with identity crises to adults wrestling with long-term mental health issues. Their stories were diverse and varied, but a common thread ran through them all – a yearning for connection, a desperate need to be seen, detected, and understood. My art, once a personal expression of pain and rebellion, had become a tool for connection, a bridge between myself and others, a beacon of hope in the darkness.</w:t>
      </w:r>
    </w:p>
    <w:p>
      <w:pPr>
        <w:autoSpaceDN w:val="0"/>
        <w:autoSpaceDE w:val="0"/>
        <w:widowControl/>
        <w:spacing w:line="264" w:lineRule="exact" w:before="264" w:after="0"/>
        <w:ind w:left="0" w:right="0" w:firstLine="0"/>
        <w:jc w:val="left"/>
      </w:pPr>
      <w:r>
        <w:t xml:space="preserve">The feedback was overwhelming, both heart-wrenching and </w:t>
        <w:br/>
        <w:t>profoundly inspiring. People wrote about feeling empowered,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finding the courage to seek professional help, about developing healthier coping mechanisms, about learning to love themselves despite their flaws. Their stories were testaments to the ripple effect of my art, a reminder that even a single voice, however fractured or imperfect, could make a profound difference in the lives of others.</w:t>
      </w:r>
    </w:p>
    <w:p>
      <w:pPr>
        <w:autoSpaceDN w:val="0"/>
        <w:autoSpaceDE w:val="0"/>
        <w:widowControl/>
        <w:spacing w:line="264" w:lineRule="exact" w:before="264" w:after="0"/>
        <w:ind w:left="0" w:right="0" w:firstLine="0"/>
        <w:jc w:val="left"/>
      </w:pPr>
      <w:r>
        <w:t>The impact extended beyond individual stories. My art began to be used by organizations and institutions dedicated to mental health awareness and suicide prevention. My workshops became a model for similar initiatives, creating a ripple effect that spread across communities and countries. My art, once a cathartic release of my own pain, was now inspiring others to find their own voices, to share their own stories, to create their own art as a means of self-expression and healing.</w:t>
      </w:r>
    </w:p>
    <w:p>
      <w:pPr>
        <w:autoSpaceDN w:val="0"/>
        <w:autoSpaceDE w:val="0"/>
        <w:widowControl/>
        <w:spacing w:line="264" w:lineRule="exact" w:before="264" w:after="0"/>
        <w:ind w:left="0" w:right="0" w:firstLine="0"/>
        <w:jc w:val="left"/>
      </w:pPr>
      <w:r>
        <w:t xml:space="preserve">This unexpected role as an inspiration was a humbling and </w:t>
        <w:br/>
        <w:t xml:space="preserve">challenging experience. It forced me to confront my own </w:t>
        <w:br/>
        <w:t>vulnerabilities, to accept my imperfections, and to embrace the unexpected twists and turns of life. The journey had not been easy, and the scars remained visible, a reminder of the battles fought and won. But those scars were not blemishes; they were badges of honor, evidence of resilience, testaments to the power of the human spirit to endure and overcome adversity.</w:t>
      </w:r>
    </w:p>
    <w:p>
      <w:pPr>
        <w:autoSpaceDN w:val="0"/>
        <w:autoSpaceDE w:val="0"/>
        <w:widowControl/>
        <w:spacing w:line="264" w:lineRule="exact" w:before="264" w:after="0"/>
        <w:ind w:left="0" w:right="0" w:firstLine="0"/>
        <w:jc w:val="left"/>
      </w:pPr>
      <w:r>
        <w:t xml:space="preserve">My life, once defined by chaos and self-destruction, had become a testament to the transformative power of vulnerability, the healing power of connection, and the enduring strength of the human spirit. The rebellion had morphed, evolving from a desperate act of self-preservation to a compassionate act of shared humanity. The "knock down the walls" refrain that had once echoed my own internal turmoil now served as a battle cry for others, an anthem of </w:t>
        <w:br/>
        <w:t xml:space="preserve">resilience and hope, a declaration of self-acceptance and the </w:t>
        <w:br/>
        <w:t>unwavering belief in the power of transformation. The ripple effect was undeniable, an ever-widening circle of connection, compassion, and the courage to embrace one's authentic self, flaws and all. It wasn't about conquering my demons, not exactly. It was about learning to dance with them, to use their energy to fuel something beautiful, something powerful, something that could help others navigate their own dark nights of the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journey continues, ever evolving, ever expanding. Each new email, each new conversation, each new workshop reinforces the profound responsibility and the immense privilege of sharing my story, of offering a beacon of hope to those who feel lost in the darkness. The rebellious spirit still burns within, but it’s tempered now with compassion, with empathy, with a profound sense of gratitude for the unexpected path my life has taken. The walls, those internal fortifications built from fear and self-doubt, have not completely crumbled, but they’ve been chipped away, opening up spaces for light, for connection, for the transformative power of shared human experience. The revolution, it turned out, was not about tearing down walls, but about building bridges. Bridges to understanding, to compassion, to hope, to healing – and, ultimately, to a life well-lived, a life shared, a life that resonates with the echoes of a thousand unspoken stories. And perhaps, that is the truest form of rebellion – a quiet, persistent revolution of the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Creating Positive Change</w:t>
      </w:r>
    </w:p>
    <w:p>
      <w:pPr>
        <w:autoSpaceDN w:val="0"/>
        <w:autoSpaceDE w:val="0"/>
        <w:widowControl/>
        <w:spacing w:line="264" w:lineRule="exact" w:before="286" w:after="0"/>
        <w:ind w:left="0" w:right="144" w:firstLine="0"/>
        <w:jc w:val="left"/>
      </w:pPr>
      <w:r>
        <w:t>The whispers turned into a chorus. The emails, once a trickle, became a flood. My fragmented poems, my raw lyrics, weren't just resonating with individuals anymore; they were igniting a spark, a wildfire of shared experience and collective healing. The initial hesitancy dissolved, replaced by a burning conviction: I had a responsibility, a duty, to amplify these voices, to create a space where vulnerability wasn't a weakness, but a source of strength.</w:t>
      </w:r>
    </w:p>
    <w:p>
      <w:pPr>
        <w:autoSpaceDN w:val="0"/>
        <w:autoSpaceDE w:val="0"/>
        <w:widowControl/>
        <w:spacing w:line="264" w:lineRule="exact" w:before="264" w:after="0"/>
        <w:ind w:left="0" w:right="288" w:firstLine="0"/>
        <w:jc w:val="left"/>
      </w:pPr>
      <w:r>
        <w:t>My online workshops evolved. What began as simple sharing sessions transformed into structured programs, incorporating elements of creative writing, expressive arts therapy, and peer support. We explored themes of trauma, resilience, and self-discovery through poetry slams, collaborative art projects, and facilitated group discussions. The digital space, once a refuge for solitary souls, blossomed into a vibrant community, a tapestry woven from threads of shared pain and collective hope.</w:t>
      </w:r>
    </w:p>
    <w:p>
      <w:pPr>
        <w:autoSpaceDN w:val="0"/>
        <w:autoSpaceDE w:val="0"/>
        <w:widowControl/>
        <w:spacing w:line="264" w:lineRule="exact" w:before="264" w:after="0"/>
        <w:ind w:left="0" w:right="0" w:firstLine="0"/>
        <w:jc w:val="left"/>
      </w:pPr>
      <w:r>
        <w:t xml:space="preserve">But I yearned for something more tangible, a deeper connection beyond the flickering screen. I began to organize in-person events in my community, transforming abandoned spaces into havens of healing. A disused warehouse became a temporary art gallery showcasing the work of participants, their creations raw and </w:t>
        <w:br/>
        <w:t>visceral, reflecting their journeys of self-discovery. A forgotten community garden became a space for communal healing, where participants could tend to the earth, nurture life, and find solace in the rhythm of nature.</w:t>
      </w:r>
    </w:p>
    <w:p>
      <w:pPr>
        <w:autoSpaceDN w:val="0"/>
        <w:autoSpaceDE w:val="0"/>
        <w:widowControl/>
        <w:spacing w:line="264" w:lineRule="exact" w:before="264" w:after="0"/>
        <w:ind w:left="0" w:right="0" w:firstLine="0"/>
        <w:jc w:val="left"/>
      </w:pPr>
      <w:r>
        <w:t xml:space="preserve">These weren't simply art projects; they were acts of reclamation, reclaiming abandoned spaces, reclaiming voices silenced, </w:t>
        <w:br/>
        <w:t>reclaiming narratives lost in the shadows. We painted murals on the walls of crumbling buildings, transforming eyesores into vibrant expressions of hope and resilience. We hosted open mic nights, where individuals could share their stories through poetry, music, or simply spoken word, their voices rising in a powerful symphony of shared experiences.</w:t>
      </w:r>
    </w:p>
    <w:p>
      <w:pPr>
        <w:autoSpaceDN w:val="0"/>
        <w:autoSpaceDE w:val="0"/>
        <w:widowControl/>
        <w:spacing w:line="322" w:lineRule="exact" w:before="206" w:after="0"/>
        <w:ind w:left="0" w:right="0" w:firstLine="0"/>
        <w:jc w:val="left"/>
      </w:pPr>
      <w:r>
        <w:t>The transformation wasn't limited to the artistic realm. I partnered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with local organizations, advocating for better mental health services, increased access to resources, and greater community awareness. I lobbied for funding for youth programs focused on creative expression and emotional well-being, arguing that art wasn't just a hobby, but a vital tool for healing and self-discovery.</w:t>
      </w:r>
    </w:p>
    <w:p>
      <w:pPr>
        <w:autoSpaceDN w:val="0"/>
        <w:autoSpaceDE w:val="0"/>
        <w:widowControl/>
        <w:spacing w:line="264" w:lineRule="exact" w:before="264" w:after="0"/>
        <w:ind w:left="0" w:right="0" w:firstLine="0"/>
        <w:jc w:val="left"/>
      </w:pPr>
      <w:r>
        <w:t xml:space="preserve">My arguments weren't polished speeches or meticulously crafted presentations. They were raw, visceral, infused with the urgency of lived experience. I didn't just talk about the statistics of mental health struggles; I shared personal stories, weaving narratives of pain and resilience into the fabric of my advocacy. I didn't just present data on the effectiveness of arts-based therapy; I showcased the transformative power of art through the creations of the </w:t>
        <w:br/>
        <w:t>individuals I worked with.</w:t>
      </w:r>
    </w:p>
    <w:p>
      <w:pPr>
        <w:autoSpaceDN w:val="0"/>
        <w:autoSpaceDE w:val="0"/>
        <w:widowControl/>
        <w:spacing w:line="264" w:lineRule="exact" w:before="264" w:after="0"/>
        <w:ind w:left="0" w:right="0" w:firstLine="0"/>
        <w:jc w:val="left"/>
      </w:pPr>
      <w:r>
        <w:t>The impact was significant. Funding increased for community mental health programs. New initiatives were launched, focused on providing accessible and culturally sensitive mental health services. Schools incorporated arts-based approaches into their curriculum, recognizing the therapeutic power of creative expression. The community, once fractured and isolated, began to heal, united by a shared commitment to mental well-being and social justice.</w:t>
      </w:r>
    </w:p>
    <w:p>
      <w:pPr>
        <w:autoSpaceDN w:val="0"/>
        <w:autoSpaceDE w:val="0"/>
        <w:widowControl/>
        <w:spacing w:line="264" w:lineRule="exact" w:before="264" w:after="0"/>
        <w:ind w:left="0" w:right="0" w:firstLine="0"/>
        <w:jc w:val="left"/>
      </w:pPr>
      <w:r>
        <w:t xml:space="preserve">But the positive change wasn't confined to the local level. My work attracted national attention, leading to invitations to speak at conferences, workshops, and public events across the country. My message resonated with people from all walks of life, transcending geographical boundaries and cultural differences. The raw honesty of my art, the vulnerability of my storytelling, the relentless pursuit of healing, spoke to a universal longing for connection, </w:t>
        <w:br/>
        <w:t>understanding, and hope.</w:t>
      </w:r>
    </w:p>
    <w:p>
      <w:pPr>
        <w:autoSpaceDN w:val="0"/>
        <w:autoSpaceDE w:val="0"/>
        <w:widowControl/>
        <w:spacing w:line="264" w:lineRule="exact" w:before="264" w:after="0"/>
        <w:ind w:left="0" w:right="0" w:firstLine="0"/>
        <w:jc w:val="left"/>
      </w:pPr>
      <w:r>
        <w:t xml:space="preserve">I partnered with national organizations dedicated to mental health awareness and suicide prevention, utilizing my art and workshops as models for similar initiatives across the country. My work became a catalyst for change, inspiring other artists, activists, and community leaders to create similar spaces of healing and </w:t>
        <w:br/>
        <w:t>transformation within their own communities. The ripple effect continued to expand, creating a network of support, a tapestry of shared experiences, a collective force dedicated to creating a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compassionate and just world.</w:t>
      </w:r>
    </w:p>
    <w:p>
      <w:pPr>
        <w:autoSpaceDN w:val="0"/>
        <w:autoSpaceDE w:val="0"/>
        <w:widowControl/>
        <w:spacing w:line="264" w:lineRule="exact" w:before="266" w:after="0"/>
        <w:ind w:left="0" w:right="0" w:firstLine="0"/>
        <w:jc w:val="left"/>
      </w:pPr>
      <w:r>
        <w:t xml:space="preserve">The process wasn't without its challenges. There were moments of doubt, moments of exhaustion, moments when the weight of </w:t>
        <w:br/>
        <w:t>responsibility experienced overwhelming. There were setbacks, moments of frustration, times when progress seemed painfully slow. But the unwavering support of my community, the unwavering belief in the power of art to heal, the unwavering commitment to creating positive change, sustained me through the toughest times.</w:t>
      </w:r>
    </w:p>
    <w:p>
      <w:pPr>
        <w:autoSpaceDN w:val="0"/>
        <w:autoSpaceDE w:val="0"/>
        <w:widowControl/>
        <w:spacing w:line="264" w:lineRule="exact" w:before="264" w:after="0"/>
        <w:ind w:left="0" w:right="0" w:firstLine="0"/>
        <w:jc w:val="left"/>
      </w:pPr>
      <w:r>
        <w:t xml:space="preserve">My work evolved, expanding to include international collaborations and partnerships. I worked with organizations in developing </w:t>
        <w:br/>
        <w:t xml:space="preserve">countries, adapting my workshops and programs to meet the </w:t>
        <w:br/>
        <w:t xml:space="preserve">specific needs and cultural contexts of diverse communities. I </w:t>
        <w:br/>
        <w:t xml:space="preserve">discovered that the human need for connection, for healing, for self-expression, transcended language, culture, and geographic </w:t>
        <w:br/>
        <w:t>boundaries. The raw emotions, the shared struggles, the collective hope – these were universal languages, connecting people across the globe.</w:t>
      </w:r>
    </w:p>
    <w:p>
      <w:pPr>
        <w:autoSpaceDN w:val="0"/>
        <w:autoSpaceDE w:val="0"/>
        <w:widowControl/>
        <w:spacing w:line="264" w:lineRule="exact" w:before="264" w:after="0"/>
        <w:ind w:left="0" w:right="0" w:firstLine="0"/>
        <w:jc w:val="left"/>
      </w:pPr>
      <w:r>
        <w:t xml:space="preserve">The journey of creating positive change was, and continues to be, a humbling experience. It's a journey of constant learning, of </w:t>
        <w:br/>
        <w:t xml:space="preserve">adapting, of evolving. It's a journey of listening to the voices of others, amplifying their stories, and empowering them to find their own paths to healing and self-discovery. It's a journey that reminds me, constantly, of the immense power of art to connect us, to heal us, to transform us, and to inspire us to create a better world, one shared story at a time. The rebellious spirit that ignited my journey still burns bright, but it's now fueled by a deep sense of compassion, a profound belief in the power of human connection, and an </w:t>
        <w:br/>
        <w:t xml:space="preserve">unwavering commitment to using my art as a force for good. The walls may still stand, but the bridges we've built are strong, sturdy, and ever-expanding, connecting individuals, communities, and nations in a shared journey of healing and transformation. And that, I realize, is the truest form of rebellion – a quiet, persistent </w:t>
        <w:br/>
        <w:t>revolution of the heart, a revolution that creates ripples of positive change, expanding outward, touching lives, and shaping a better world. The whispers have become a roar, a powerful chorus of voices rising together, proclaiming a shared truth: we are not alone, and together, we can build a more beautiful and compassionate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world. The work is far from over, the journey continues, and with each step forward, the ripple effect intensifies, creating waves of positive change that spread further and further, reaching out to embrace a world in need of healing, hope, and connection. The revolution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Promoting Understanding</w:t>
      </w:r>
    </w:p>
    <w:p>
      <w:pPr>
        <w:autoSpaceDN w:val="0"/>
        <w:autoSpaceDE w:val="0"/>
        <w:widowControl/>
        <w:spacing w:line="264" w:lineRule="exact" w:before="286" w:after="0"/>
        <w:ind w:left="0" w:right="0" w:firstLine="0"/>
        <w:jc w:val="left"/>
      </w:pPr>
      <w:r>
        <w:t xml:space="preserve">The roar of the crowd, a symphony of cheers and shouts, faded as I stepped off the stage. The air hung thick with the lingering scent of sweat, stale beer, and the electric energy of a thousand shared experiences. My voice, hoarse from hours of speaking and singing, experienced strangely weightless, a vessel emptied of its burden, yet filled with a quiet hum of satisfaction. This wasn't a typical rock concert; this was a culmination, a testament to the transformative power of shared vulnerability. We had come together, a mosaic of </w:t>
        <w:br/>
        <w:t>backgrounds, beliefs, and experiences, united by a common desire for understanding and connection.</w:t>
      </w:r>
    </w:p>
    <w:p>
      <w:pPr>
        <w:autoSpaceDN w:val="0"/>
        <w:autoSpaceDE w:val="0"/>
        <w:widowControl/>
        <w:spacing w:line="264" w:lineRule="exact" w:before="266" w:after="0"/>
        <w:ind w:left="0" w:right="0" w:firstLine="0"/>
        <w:jc w:val="left"/>
      </w:pPr>
      <w:r>
        <w:t xml:space="preserve">The event had been organized in partnership with a local interfaith organization, a courageous initiative aimed at bridging the chasm between different religious and cultural communities. For weeks leading up to the event, we’d held workshops, fostering dialogue and understanding. We'd delved into the complexities of our </w:t>
        <w:br/>
        <w:t>individual faith traditions, acknowledging not just the differences, but the shared humanity that underpinned them all. We had spoken of loss, of grief, of joy, and of faith—or the lack thereof— with a raw honesty that shattered preconceived notions and built bridges of empathy. There were moments of friction, of course. Differing viewpoints clashed, old prejudices surfaced, but the commitment to understanding always prevailed. We learned to listen, to truly listen, to the narratives woven into the very fabric of each person’s identity.</w:t>
      </w:r>
    </w:p>
    <w:p>
      <w:pPr>
        <w:autoSpaceDN w:val="0"/>
        <w:autoSpaceDE w:val="0"/>
        <w:widowControl/>
        <w:spacing w:line="264" w:lineRule="exact" w:before="264" w:after="0"/>
        <w:ind w:left="0" w:right="0" w:firstLine="0"/>
        <w:jc w:val="left"/>
      </w:pPr>
      <w:r>
        <w:t>One participant, a young woman veiled in vibrant turquoise, shared a poem about the challenges of navigating her identity in a world that often experienced hostile to her beliefs. Her words, delivered in halting English but brimming with passion, resonated deeply. Another, a grizzled veteran, recounted his experiences of war, his voice thick with the weight of trauma, yet tinged with a surprising tenderness as he spoke of his faith in the face of unimaginable suffering. A third, a recent immigrant, shared the heartbreak of leaving her homeland and the slow, painstaking process of rebuilding her life in a new culture. These weren’t just stories; they were acts of courage, acts of trust, acts of bridging the divides that often separate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performance itself was a kaleidoscope of art forms. We </w:t>
        <w:br/>
        <w:t>incorporated traditional music from various cultures, weaving together melodies and rhythms that transcended linguistic barriers.</w:t>
      </w:r>
    </w:p>
    <w:p>
      <w:pPr>
        <w:autoSpaceDN w:val="0"/>
        <w:autoSpaceDE w:val="0"/>
        <w:widowControl/>
        <w:spacing w:line="264" w:lineRule="exact" w:before="60" w:after="0"/>
        <w:ind w:left="0" w:right="288" w:firstLine="0"/>
        <w:jc w:val="left"/>
      </w:pPr>
      <w:r>
        <w:t xml:space="preserve">We shared poetry written in multiple languages, projecting translations onto a large screen for everyone to follow. We had spoken-word performances that challenged stereotypes and celebrated the richness of diverse cultural identities. We </w:t>
        <w:br/>
        <w:t>collaborated on a massive mural that represented the unity in diversity. The colors blended, the lines intertwined, representing the tapestry of our shared humanity.</w:t>
      </w:r>
    </w:p>
    <w:p>
      <w:pPr>
        <w:autoSpaceDN w:val="0"/>
        <w:autoSpaceDE w:val="0"/>
        <w:widowControl/>
        <w:spacing w:line="264" w:lineRule="exact" w:before="264" w:after="0"/>
        <w:ind w:left="0" w:right="0" w:firstLine="0"/>
        <w:jc w:val="left"/>
      </w:pPr>
      <w:r>
        <w:t xml:space="preserve">The energy in the room was palpable, a vibrant hum of collective understanding. The differences that once seemed insurmountable began to fade, replaced by a shared sense of belonging. The </w:t>
        <w:br/>
        <w:t>laughter, tears, and the silences shared during the performance were as vital as the words spoken, the songs sung, the images painted. It was in those shared moments of vulnerability that true empathy took root, transforming fear into understanding, difference into connection.</w:t>
      </w:r>
    </w:p>
    <w:p>
      <w:pPr>
        <w:autoSpaceDN w:val="0"/>
        <w:autoSpaceDE w:val="0"/>
        <w:widowControl/>
        <w:spacing w:line="264" w:lineRule="exact" w:before="264" w:after="0"/>
        <w:ind w:left="0" w:right="144" w:firstLine="0"/>
        <w:jc w:val="left"/>
      </w:pPr>
      <w:r>
        <w:t xml:space="preserve">Following the performance, we held an extended Q&amp;A session that lasted longer than originally planned. The questions were </w:t>
        <w:br/>
        <w:t>thoughtful, poignant, challenging. They were not easy answers to give but they were answers we had to face honestly and directly.</w:t>
      </w:r>
    </w:p>
    <w:p>
      <w:pPr>
        <w:autoSpaceDN w:val="0"/>
        <w:autoSpaceDE w:val="0"/>
        <w:widowControl/>
        <w:spacing w:line="264" w:lineRule="exact" w:before="58" w:after="0"/>
        <w:ind w:left="0" w:right="0" w:firstLine="0"/>
        <w:jc w:val="left"/>
      </w:pPr>
      <w:r>
        <w:t>There were questions about prejudice, about injustice, about the struggles of integrating into a new culture. There were questions about the meaning of faith, the nature of spirituality, the search for meaning in a world often devoid of it. There were questions that challenged my very beliefs and pushed me to re-examine my own assumptions and biases. It was a collective act of introspection, a journey of self-discovery and mutual understanding.</w:t>
      </w:r>
    </w:p>
    <w:p>
      <w:pPr>
        <w:autoSpaceDN w:val="0"/>
        <w:autoSpaceDE w:val="0"/>
        <w:widowControl/>
        <w:spacing w:line="264" w:lineRule="exact" w:before="266" w:after="0"/>
        <w:ind w:left="0" w:right="0" w:firstLine="0"/>
        <w:jc w:val="left"/>
      </w:pPr>
      <w:r>
        <w:t xml:space="preserve">Beyond the immediate impact of this event, the true measure of our success lay in the ripple effect it created. The partnerships formed continued to blossom long after the final note had faded. We </w:t>
        <w:br/>
        <w:t xml:space="preserve">established ongoing dialogue groups within the community, </w:t>
        <w:br/>
        <w:t xml:space="preserve">providing a space for continued dialogue and mutual </w:t>
        <w:br/>
        <w:t xml:space="preserve">understanding. We organized workshops on effective </w:t>
        <w:br/>
        <w:t>communication and conflict resolution, equipping individuals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tools to navigate their differences constructively. We established a mentoring program connecting younger members of the </w:t>
        <w:br/>
        <w:t xml:space="preserve">community with older adults, fostering intergenerational </w:t>
        <w:br/>
        <w:t>understanding and respect.</w:t>
      </w:r>
    </w:p>
    <w:p>
      <w:pPr>
        <w:autoSpaceDN w:val="0"/>
        <w:autoSpaceDE w:val="0"/>
        <w:widowControl/>
        <w:spacing w:line="264" w:lineRule="exact" w:before="264" w:after="0"/>
        <w:ind w:left="0" w:right="0" w:firstLine="0"/>
        <w:jc w:val="left"/>
      </w:pPr>
      <w:r>
        <w:t xml:space="preserve">This work transcended geographical boundaries. Our collaborative model was adopted by similar groups in other cities, and even other countries. We held virtual workshops with people from diverse cultures across the globe, creating a digital community that </w:t>
        <w:br/>
        <w:t xml:space="preserve">mirrored the inclusivity of our local initiatives. We shared </w:t>
        <w:br/>
        <w:t>resources, information, best practices, and even artwork, creating a powerful network of support and understanding. The messages of empathy and mutual respect, once confined to a small warehouse in my community, had now spread far and wide, taking root in diverse communities across the globe.</w:t>
      </w:r>
    </w:p>
    <w:p>
      <w:pPr>
        <w:autoSpaceDN w:val="0"/>
        <w:autoSpaceDE w:val="0"/>
        <w:widowControl/>
        <w:spacing w:line="264" w:lineRule="exact" w:before="264" w:after="0"/>
        <w:ind w:left="0" w:right="0" w:firstLine="0"/>
        <w:jc w:val="left"/>
      </w:pPr>
      <w:r>
        <w:t>The process, of course, wasn't always smooth sailing. There were moments of disagreement, of tension, of frustration. There were times when the weight of the task seemed overwhelming, when the prospect of achieving real, lasting change experienced unattainable. But witnessing the transformative power of our work, even in small increments, fueled our persistence. The shared stories of hope, healing, and understanding were far more powerful than any obstacle we faced.</w:t>
      </w:r>
    </w:p>
    <w:p>
      <w:pPr>
        <w:autoSpaceDN w:val="0"/>
        <w:autoSpaceDE w:val="0"/>
        <w:widowControl/>
        <w:spacing w:line="264" w:lineRule="exact" w:before="264" w:after="0"/>
        <w:ind w:left="0" w:right="0" w:firstLine="0"/>
        <w:jc w:val="left"/>
      </w:pPr>
      <w:r>
        <w:t xml:space="preserve">This work demanded more than simply organizing events or </w:t>
        <w:br/>
        <w:t xml:space="preserve">delivering workshops; it required a deep commitment to listening, a willingness to confront biases, and a genuine belief in the power of human connection. It was a journey into the human heart, a </w:t>
        <w:br/>
        <w:t xml:space="preserve">journey of constant learning and growth, but above all, a journey propelled by a radical act of hope, a belief in the potential for empathy to bridge any divide and to weave a world that was more just and compassionate. The walls, indeed, still stood, remnants of division and misunderstanding, but the bridges we built continued to span the gaps, connecting individuals, communities, and cultures in a harmonious network of understanding. The ripple effect </w:t>
        <w:br/>
        <w:t>continued to spread, creating waves of change that reached across oceans and transformed the landscape of human interaction. The revolution, it seemed, was not just a rebellion against the status quo; it was a rebellion for connection, a battle for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a constant striving for a more beautiful and empathetic world. And it was a revolution that was happening, one story, one person, one heart at a time. The whispers had indeed become a roar, and that roar was the sound of understanding, a chorus of voices rising together to build a world that was kinder, more just, and more compassionate. And it would continue, one step, one act, one song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Advocating for Mental Health</w:t>
      </w:r>
    </w:p>
    <w:p>
      <w:pPr>
        <w:autoSpaceDN w:val="0"/>
        <w:autoSpaceDE w:val="0"/>
        <w:widowControl/>
        <w:spacing w:line="264" w:lineRule="exact" w:before="286" w:after="0"/>
        <w:ind w:left="0" w:right="0" w:firstLine="0"/>
        <w:jc w:val="left"/>
      </w:pPr>
      <w:r>
        <w:t xml:space="preserve">The microphone experienced heavy in my hand, a stark contrast to the lightness I felt moments before, a lightness born not of ignorance but of a hard-won acceptance. The roar of the crowd, though </w:t>
        <w:br/>
        <w:t>echoing faintly in my ears, was eclipsed by the quiet hum of anxiety that thrummed beneath my skin. This wasn't a celebratory concert; this was a confession, a vulnerability laid bare before a sea of faces both familiar and unknown.</w:t>
      </w:r>
    </w:p>
    <w:p>
      <w:pPr>
        <w:autoSpaceDN w:val="0"/>
        <w:autoSpaceDE w:val="0"/>
        <w:widowControl/>
        <w:spacing w:line="264" w:lineRule="exact" w:before="264" w:after="0"/>
        <w:ind w:left="0" w:right="0" w:firstLine="0"/>
        <w:jc w:val="left"/>
      </w:pPr>
      <w:r>
        <w:t xml:space="preserve">My voice, though still hoarse from the previous night's performance, found its strength in the urgency of the message. I spoke of the cracks in the facade, the silent screams muffled by the everyday noise of life. I spoke of the dark nights, the crushing weight of despair, the insidious whisper of self-doubt that had, at times, threatened to consume me whole. I spoke of the stigma, the shame, the fear of judgment that kept so many locked in their silent </w:t>
        <w:br/>
        <w:t>struggles.</w:t>
      </w:r>
    </w:p>
    <w:p>
      <w:pPr>
        <w:autoSpaceDN w:val="0"/>
        <w:autoSpaceDE w:val="0"/>
        <w:widowControl/>
        <w:spacing w:line="264" w:lineRule="exact" w:before="264" w:after="0"/>
        <w:ind w:left="0" w:right="0" w:firstLine="0"/>
        <w:jc w:val="left"/>
      </w:pPr>
      <w:r>
        <w:t>I didn’t shy away from the harsh realities. I described the panic attacks that left me gasping for air, the sleepless nights haunted by intrusive thoughts, the crippling anxiety that paralyzed my ability to function. I spoke of the self-harm, the impulsive acts born out of pain and desperation, the desperate attempts to silence the inner turmoil. I didn’t sugarcoat the experience; I painted it raw, visceral, and undeniably human.</w:t>
      </w:r>
    </w:p>
    <w:p>
      <w:pPr>
        <w:autoSpaceDN w:val="0"/>
        <w:autoSpaceDE w:val="0"/>
        <w:widowControl/>
        <w:spacing w:line="264" w:lineRule="exact" w:before="264" w:after="0"/>
        <w:ind w:left="0" w:right="0" w:firstLine="0"/>
        <w:jc w:val="left"/>
      </w:pPr>
      <w:r>
        <w:t>The silence that followed my confession was not uncomfortable; it was pregnant with understanding. I witnessed it reflected in the eyes of the audience, a shared recognition of pain, a collective sigh of relief in the unspoken truth. It was a testament to the growing awareness, a silent acknowledgement that we were not alone in our struggles.</w:t>
      </w:r>
    </w:p>
    <w:p>
      <w:pPr>
        <w:autoSpaceDN w:val="0"/>
        <w:autoSpaceDE w:val="0"/>
        <w:widowControl/>
        <w:spacing w:line="264" w:lineRule="exact" w:before="264" w:after="0"/>
        <w:ind w:left="0" w:right="0" w:firstLine="0"/>
        <w:jc w:val="left"/>
      </w:pPr>
      <w:r>
        <w:t xml:space="preserve">This wasn’t a performance; it was a shared experience. The </w:t>
        <w:br/>
        <w:t>audience, a mixture of friends, colleagues, and strangers, had gathered not for entertainment but for empathy, for connection, for solidarity in the face of a universal human struggle. The unspoken connection pulsed between us, a silent acknowledgment of a shared vulnerability that transcended age, background, and belief.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collective exhale released the tension, allowing for a more profound exploration of mental health.</w:t>
      </w:r>
    </w:p>
    <w:p>
      <w:pPr>
        <w:autoSpaceDN w:val="0"/>
        <w:autoSpaceDE w:val="0"/>
        <w:widowControl/>
        <w:spacing w:line="264" w:lineRule="exact" w:before="264" w:after="0"/>
        <w:ind w:left="0" w:right="144" w:firstLine="0"/>
        <w:jc w:val="left"/>
      </w:pPr>
      <w:r>
        <w:t xml:space="preserve">The subsequent Q&amp;A session was a testament to the power of open dialogue. The questions ranged from the practical—seeking </w:t>
        <w:br/>
        <w:t>resources and support—to the philosophical—exploring the nature of suffering and the search for meaning in the face of adversity.</w:t>
      </w:r>
    </w:p>
    <w:p>
      <w:pPr>
        <w:autoSpaceDN w:val="0"/>
        <w:autoSpaceDE w:val="0"/>
        <w:widowControl/>
        <w:spacing w:line="264" w:lineRule="exact" w:before="60" w:after="0"/>
        <w:ind w:left="0" w:right="0" w:firstLine="0"/>
        <w:jc w:val="left"/>
      </w:pPr>
      <w:r>
        <w:t>There were questions about medication, therapy, and support groups; questions about coping mechanisms, relapse prevention, and the importance of self-compassion. There were questions about the intersection of mental health and social justice, the ways in which systemic inequalities exacerbate mental health challenges. One young woman, her eyes filled with unshed tears, asked about the process of healing after a traumatic experience. Another, a middle-aged man with a stoic exterior, asked about the challenges of seeking help while maintaining a strong professional image. Each question, each vulnerability shared, added another layer of depth to the conversation.</w:t>
      </w:r>
    </w:p>
    <w:p>
      <w:pPr>
        <w:autoSpaceDN w:val="0"/>
        <w:autoSpaceDE w:val="0"/>
        <w:widowControl/>
        <w:spacing w:line="264" w:lineRule="exact" w:before="264" w:after="0"/>
        <w:ind w:left="0" w:right="144" w:firstLine="0"/>
        <w:jc w:val="left"/>
      </w:pPr>
      <w:r>
        <w:t xml:space="preserve">My responses were far from clinical or simplistic. I shared my personal experiences, both the setbacks and the triumphs, the moments of despair and the gradual emergence of hope. I spoke of the importance of seeking professional help, the power of therapy, and the necessity of building a strong support network. I </w:t>
        <w:br/>
        <w:t>emphasized the importance of self-care, the need to prioritize mental health alongside physical health, and the transformative power of self-compassion. I stressed the crucial role of social support, the power of community, and the need to challenge the stigma that surrounds mental illness.</w:t>
      </w:r>
    </w:p>
    <w:p>
      <w:pPr>
        <w:autoSpaceDN w:val="0"/>
        <w:autoSpaceDE w:val="0"/>
        <w:widowControl/>
        <w:spacing w:line="264" w:lineRule="exact" w:before="264" w:after="0"/>
        <w:ind w:left="0" w:right="0" w:firstLine="0"/>
        <w:jc w:val="left"/>
      </w:pPr>
      <w:r>
        <w:t xml:space="preserve">Following the event, the ripple effect continued to grow. The </w:t>
        <w:br/>
        <w:t xml:space="preserve">conversations sparked that night spread like wildfire, igniting a movement for change. I collaborated with mental health </w:t>
        <w:br/>
        <w:t xml:space="preserve">organizations, schools, and community groups to promote </w:t>
        <w:br/>
        <w:t>awareness and advocate for better access to mental healthcare. We organized workshops and seminars, creating safe spaces for open dialogue and providing participants with practical tools for coping with stress, anxiety, and depression. We developed educational materials and resources, providing information about mental health conditions, treatment options, and self-help strategies.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We launched an online platform where individuals could connect with each other, sharing their stories, offering support, and </w:t>
        <w:br/>
        <w:t xml:space="preserve">combating the isolation often associated with mental health </w:t>
        <w:br/>
        <w:t xml:space="preserve">struggles. The platform served as a digital community, a sanctuary where individuals could find solace, understanding, and a sense of belonging. This digital extension of our physical event created a global network of support, fostering connections across </w:t>
        <w:br/>
        <w:t>geographical boundaries and cultural differences. People from diverse backgrounds shared their lived experiences, offering valuable insights and fostering a sense of shared understanding.</w:t>
      </w:r>
    </w:p>
    <w:p>
      <w:pPr>
        <w:autoSpaceDN w:val="0"/>
        <w:autoSpaceDE w:val="0"/>
        <w:widowControl/>
        <w:spacing w:line="264" w:lineRule="exact" w:before="264" w:after="0"/>
        <w:ind w:left="0" w:right="0" w:firstLine="0"/>
        <w:jc w:val="left"/>
      </w:pPr>
      <w:r>
        <w:t>Our efforts extended beyond the digital realm. We advocated for policy changes, lobbying for increased funding for mental health services and promoting the integration of mental health support into primary care. We partnered with local businesses to promote mental health awareness in the workplace, encouraging employers to prioritize employee well-being and create a supportive work environment. We engaged with schools, providing students with educational resources and mental health workshops, aiming to de-stigmatize mental illness at a young age. Our efforts became a collective crusade, a collaborative mission to make mental health a priority.</w:t>
      </w:r>
    </w:p>
    <w:p>
      <w:pPr>
        <w:autoSpaceDN w:val="0"/>
        <w:autoSpaceDE w:val="0"/>
        <w:widowControl/>
        <w:spacing w:line="264" w:lineRule="exact" w:before="264" w:after="0"/>
        <w:ind w:left="0" w:right="0" w:firstLine="0"/>
        <w:jc w:val="left"/>
      </w:pPr>
      <w:r>
        <w:t>The road wasn’t always easy. We faced resistance, skepticism, and occasional setbacks. There were times when the enormity of the task experienced overwhelming, when the weight of the world seemed to rest on our shoulders. Yet, the unwavering commitment to our shared cause, the collective determination to make a difference, fuelled our perseverance. We learned to adapt, to overcome challenges, and to learn from our mistakes.</w:t>
      </w:r>
    </w:p>
    <w:p>
      <w:pPr>
        <w:autoSpaceDN w:val="0"/>
        <w:autoSpaceDE w:val="0"/>
        <w:widowControl/>
        <w:spacing w:line="264" w:lineRule="exact" w:before="264" w:after="0"/>
        <w:ind w:left="0" w:right="0" w:firstLine="0"/>
        <w:jc w:val="left"/>
      </w:pPr>
      <w:r>
        <w:t>The collective experiences, the shared struggles, the unwavering support, formed the bedrock of our efforts. Each success, however small, served as a reminder that change was possible, that progress was being made, that our collective voice was making a difference.</w:t>
      </w:r>
    </w:p>
    <w:p>
      <w:pPr>
        <w:autoSpaceDN w:val="0"/>
        <w:autoSpaceDE w:val="0"/>
        <w:widowControl/>
        <w:spacing w:line="264" w:lineRule="exact" w:before="60" w:after="0"/>
        <w:ind w:left="0" w:right="144" w:firstLine="0"/>
        <w:jc w:val="left"/>
      </w:pPr>
      <w:r>
        <w:t>The transformation wasn't just about changing the world; it was also a deeply personal journey of healing and.  growth for all involved. the initial act of vulnerability, the shared experience of confession and understanding, had set off a chain reaction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empathy and action, a ripple effect that continued to spread, impacting individuals, communities, and the world at large. The walls were still there, the barriers still existed, but the bridges we built, one conversation, one act of empathy at a time, continued to expand and strengthen, connecting people across divides, fostering understanding and hope, and creating a more compassionate and supportive world. The revolution, it seemed, was not just a </w:t>
        <w:br/>
        <w:t>rebellion against the silence; it was a roar for connection, a melody of understanding, a symphony of hope, playing out in every shared story, every act of empathy, every whisper of support. The walls remained, but the bridges were growing stronger. And the music played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Leaving a Lasting Legacy</w:t>
      </w:r>
    </w:p>
    <w:p>
      <w:pPr>
        <w:autoSpaceDN w:val="0"/>
        <w:autoSpaceDE w:val="0"/>
        <w:widowControl/>
        <w:spacing w:line="264" w:lineRule="exact" w:before="286" w:after="0"/>
        <w:ind w:left="0" w:right="0" w:firstLine="0"/>
        <w:jc w:val="left"/>
      </w:pPr>
      <w:r>
        <w:t>The final notes faded, the applause a distant echo in the cavernous hall. The microphone, once a weighty symbol of my confession, now experienced strangely light, almost insignificant. The weight, however, hadn't vanished; it had simply shifted. It was no longer the personal burden of my past struggles, but the responsibility of the legacy I was leaving behind – a legacy born from vulnerability, forged in the fires of shared experience, and tempered by the unwavering hope of collective action.</w:t>
      </w:r>
    </w:p>
    <w:p>
      <w:pPr>
        <w:autoSpaceDN w:val="0"/>
        <w:autoSpaceDE w:val="0"/>
        <w:widowControl/>
        <w:spacing w:line="264" w:lineRule="exact" w:before="264" w:after="0"/>
        <w:ind w:left="0" w:right="0" w:firstLine="0"/>
        <w:jc w:val="left"/>
      </w:pPr>
      <w:r>
        <w:t xml:space="preserve">The immediate aftermath was a blur of handshakes, hugs, and tearful embraces. People shared their stories, their own silent battles fought in the shadows, mirroring my own journey. The shared experiences, the unspoken understanding, created an </w:t>
        <w:br/>
        <w:t>invisible tapestry of connection, binding us together in a powerful network of empathy and support. I witnessed the raw emotion in their eyes – the relief, the validation, the hope for a future less shrouded in silence. This wasn't merely the end of a performance; it was the genesis of a movement.</w:t>
      </w:r>
    </w:p>
    <w:p>
      <w:pPr>
        <w:autoSpaceDN w:val="0"/>
        <w:autoSpaceDE w:val="0"/>
        <w:widowControl/>
        <w:spacing w:line="264" w:lineRule="exact" w:before="264" w:after="0"/>
        <w:ind w:left="0" w:right="0" w:firstLine="0"/>
        <w:jc w:val="left"/>
      </w:pPr>
      <w:r>
        <w:t xml:space="preserve">The initial wave of impact rippled outwards from that night, </w:t>
        <w:br/>
        <w:t>spreading beyond the confines of the concert hall and into the wider world. My story, once a private struggle, became a beacon, illuminating the path for others navigating similar darkness. Letters poured in, emails flooded my inbox, and social media lit up with shared stories of resilience, struggles, and the slow, painstaking process of healing. The anonymous voices that had once whispered in the shadows now found the courage to shout, to be seen, to be detected.</w:t>
      </w:r>
    </w:p>
    <w:p>
      <w:pPr>
        <w:autoSpaceDN w:val="0"/>
        <w:autoSpaceDE w:val="0"/>
        <w:widowControl/>
        <w:spacing w:line="264" w:lineRule="exact" w:before="264" w:after="0"/>
        <w:ind w:left="0" w:right="0" w:firstLine="0"/>
        <w:jc w:val="left"/>
      </w:pPr>
      <w:r>
        <w:t>I didn't seek out the spotlight, but it found me. Interviews followed– radio shows, television appearances, magazine articles – each a new opportunity to amplify the message, to dismantle the walls of silence, brick by painful brick. I spoke not just about my own journey but about the systemic failures that perpetuated the stigma surrounding mental health, the lack of accessible resources, and the need for societal change. I spoke about the importance of early intervention, the transformative power of therapy, and the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saving potential of open dialogue.</w:t>
      </w:r>
    </w:p>
    <w:p>
      <w:pPr>
        <w:autoSpaceDN w:val="0"/>
        <w:autoSpaceDE w:val="0"/>
        <w:widowControl/>
        <w:spacing w:line="264" w:lineRule="exact" w:before="266" w:after="0"/>
        <w:ind w:left="0" w:right="0" w:firstLine="0"/>
        <w:jc w:val="left"/>
      </w:pPr>
      <w:r>
        <w:t>My work wasn't limited to public speaking. I collaborated with mental health organizations, lending my voice and my story to their campaigns. We developed educational materials, creating accessible and engaging resources for schools, workplaces, and community groups. We organized workshops and training sessions, equipping individuals with the tools and knowledge necessary to navigate their own mental health journeys, and to support others along the way.</w:t>
      </w:r>
    </w:p>
    <w:p>
      <w:pPr>
        <w:autoSpaceDN w:val="0"/>
        <w:autoSpaceDE w:val="0"/>
        <w:widowControl/>
        <w:spacing w:line="264" w:lineRule="exact" w:before="264" w:after="0"/>
        <w:ind w:left="0" w:right="0" w:firstLine="0"/>
        <w:jc w:val="left"/>
      </w:pPr>
      <w:r>
        <w:t xml:space="preserve">A significant part of our strategy involved creating a safe online space, a digital sanctuary where individuals could connect, share their experiences anonymously if they chose, and find support in a non-judgmental environment. The online community became a vibrant hub of activity, a testament to the power of shared </w:t>
        <w:br/>
        <w:t>vulnerability and collective support. The virtual community quickly expanded, transcending geographical boundaries and creating a global network of understanding and empathy.</w:t>
      </w:r>
    </w:p>
    <w:p>
      <w:pPr>
        <w:autoSpaceDN w:val="0"/>
        <w:autoSpaceDE w:val="0"/>
        <w:widowControl/>
        <w:spacing w:line="264" w:lineRule="exact" w:before="264" w:after="0"/>
        <w:ind w:left="0" w:right="144" w:firstLine="0"/>
        <w:jc w:val="left"/>
      </w:pPr>
      <w:r>
        <w:t xml:space="preserve">The impact extended beyond individuals. We lobbied for policy changes, advocating for increased funding for mental health </w:t>
        <w:br/>
        <w:t xml:space="preserve">services and the integration of mental health support into primary healthcare systems. We worked with businesses, encouraging them to create supportive and understanding work environments where employees experienced comfortable prioritizing their mental well-being without fear of stigma or judgment. We partnered with schools, providing training for teachers and counselors, and developing engaging educational programs for students, aiming to normalize conversations about mental health and to foster a culture of </w:t>
        <w:br/>
        <w:t>empathy and support from a young age.</w:t>
      </w:r>
    </w:p>
    <w:p>
      <w:pPr>
        <w:autoSpaceDN w:val="0"/>
        <w:autoSpaceDE w:val="0"/>
        <w:widowControl/>
        <w:spacing w:line="264" w:lineRule="exact" w:before="264" w:after="0"/>
        <w:ind w:left="0" w:right="0" w:firstLine="0"/>
        <w:jc w:val="left"/>
      </w:pPr>
      <w:r>
        <w:t>The journey was far from smooth. We faced resistance, skepticism, and setbacks. Funding was often scarce, resources stretched thin, and progress experienced glacial at times. There were moments of profound exhaustion, when the sheer weight of the responsibility threatened to overwhelm. Yet, the unwavering belief in the importance of our work, the countless stories of hope and resilience shared with us, fueled our perseverance. We learned to adapt, to navigate obstacles, and to embrace the lessons learned from both successes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failures.</w:t>
      </w:r>
    </w:p>
    <w:p>
      <w:pPr>
        <w:autoSpaceDN w:val="0"/>
        <w:autoSpaceDE w:val="0"/>
        <w:widowControl/>
        <w:spacing w:line="264" w:lineRule="exact" w:before="266" w:after="0"/>
        <w:ind w:left="0" w:right="0" w:firstLine="0"/>
        <w:jc w:val="left"/>
      </w:pPr>
      <w:r>
        <w:t>Through it all, the initial act of vulnerability, the shared experience of confession and understanding that night on stage, remained the catalyst for everything that followed. It was the spark that ignited a wildfire of empathy and action, a ripple effect that continued to expand, impacting lives, communities, and the broader societal landscape. The walls were still there, the barriers still existed, but the bridges we built, one conversation, one act of empathy, one shared story at a time, grew stronger and more numerous.</w:t>
      </w:r>
    </w:p>
    <w:p>
      <w:pPr>
        <w:autoSpaceDN w:val="0"/>
        <w:autoSpaceDE w:val="0"/>
        <w:widowControl/>
        <w:spacing w:line="264" w:lineRule="exact" w:before="264" w:after="0"/>
        <w:ind w:left="0" w:right="144" w:firstLine="0"/>
        <w:jc w:val="left"/>
      </w:pPr>
      <w:r>
        <w:t>This wasn’t just about changing the world; it was also a deeply personal journey of healing and growth for myself and everyone involved in this movement. The collective experiences, the shared struggles, the unwavering support, formed a powerful foundation that sustained us through the challenges. Each success, however small, was a reminder that change was possible, that progress was being made, that our collective voice was making a difference.</w:t>
      </w:r>
    </w:p>
    <w:p>
      <w:pPr>
        <w:autoSpaceDN w:val="0"/>
        <w:autoSpaceDE w:val="0"/>
        <w:widowControl/>
        <w:spacing w:line="264" w:lineRule="exact" w:before="264" w:after="0"/>
        <w:ind w:left="0" w:right="0" w:firstLine="0"/>
        <w:jc w:val="left"/>
      </w:pPr>
      <w:r>
        <w:t xml:space="preserve">The legacy was not a monument of stone, but a living, breathing testament to the power of human connection, the resilience of the human spirit, and the transformative power of hope. The music still played on, a symphony of understanding, a melody of resilience, a chorus of hope, echoing in the hearts and minds of all those who had found their voice in the wake of our shared vulnerability. The walls may have remained, but the bridges we built extended further than any wall could ever reach, connecting lives, fostering </w:t>
        <w:br/>
        <w:t xml:space="preserve">understanding, and nurturing a world that embraced the </w:t>
        <w:br/>
        <w:t xml:space="preserve">complexities of the human experience with compassion, </w:t>
        <w:br/>
        <w:t>understanding, and a shared commitment to breaking down the remaining barriers, one bridge, one voice, one story at a time. The revolution was a symphony; and it played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Lifes Continuing Evolution</w:t>
      </w:r>
    </w:p>
    <w:p>
      <w:pPr>
        <w:autoSpaceDN w:val="0"/>
        <w:autoSpaceDE w:val="0"/>
        <w:widowControl/>
        <w:spacing w:line="264" w:lineRule="exact" w:before="286" w:after="0"/>
        <w:ind w:left="0" w:right="144" w:firstLine="0"/>
        <w:jc w:val="left"/>
      </w:pPr>
      <w:r>
        <w:t xml:space="preserve">The applause faded, but the resonance of the shared experience lingered, a low hum vibrating in the core of my being. The </w:t>
        <w:br/>
        <w:t xml:space="preserve">"Unfinished Symphony," as I’d come to call it, wasn't just a </w:t>
        <w:br/>
        <w:t>performance; it was a marker, a milestone on a road that stretched endlessly before me. The notion of an "ending" experienced absurd, almost offensive to the chaotic, ever-shifting landscape of life itself. There was no final curtain, no triumphant bow. Just a breath, a pause, and then – the music began again, a different melody, a new rhythm.</w:t>
      </w:r>
    </w:p>
    <w:p>
      <w:pPr>
        <w:autoSpaceDN w:val="0"/>
        <w:autoSpaceDE w:val="0"/>
        <w:widowControl/>
        <w:spacing w:line="264" w:lineRule="exact" w:before="264" w:after="0"/>
        <w:ind w:left="0" w:right="0" w:firstLine="0"/>
        <w:jc w:val="left"/>
      </w:pPr>
      <w:r>
        <w:t xml:space="preserve">Life, I realized, wasn't a neatly composed sonata with distinct movements and a predictable resolution. It was an improvisation, a relentless jam session with unexpected chords and jarring </w:t>
        <w:br/>
        <w:t xml:space="preserve">transitions. The catharsis of the performance hadn’t been a cure, a finality; it was a temporary reprieve, a brief glimpse into a brighter, less suffocating space. The walls, those metaphorical prisons of self-doubt and societal pressure, remained stubbornly in place. But I witnessed, with a clarity that startled me, that the task wasn't to demolish them completely, but to navigate them, to find the cracks, the crevices, the pathways that wound through the seemingly </w:t>
        <w:br/>
        <w:t>impenetrable stone.</w:t>
      </w:r>
    </w:p>
    <w:p>
      <w:pPr>
        <w:autoSpaceDN w:val="0"/>
        <w:autoSpaceDE w:val="0"/>
        <w:widowControl/>
        <w:spacing w:line="264" w:lineRule="exact" w:before="264" w:after="0"/>
        <w:ind w:left="0" w:right="144" w:firstLine="0"/>
        <w:jc w:val="left"/>
      </w:pPr>
      <w:r>
        <w:t xml:space="preserve">The months that followed were a whirlwind of unexpected turns. The initial wave of public recognition, while exhilarating at times, also experienced overwhelming, intrusive even. The constant media </w:t>
        <w:br/>
        <w:t>scrutiny, the endless interviews, the insatiable hunger for more stories, more details, more vulnerability – it all threatened to consume me, to pull me back into the very darkness I had so recently begun to navigate.</w:t>
      </w:r>
    </w:p>
    <w:p>
      <w:pPr>
        <w:autoSpaceDN w:val="0"/>
        <w:autoSpaceDE w:val="0"/>
        <w:widowControl/>
        <w:spacing w:line="264" w:lineRule="exact" w:before="264" w:after="0"/>
        <w:ind w:left="0" w:right="0" w:firstLine="0"/>
        <w:jc w:val="left"/>
      </w:pPr>
      <w:r>
        <w:t>I learned to compartmentalize, to separate the public persona – the outspoken activist, the charismatic performer – from the private individual struggling to find his footing on unsteady ground. It wasn't a comfortable division, not at all. It experienced like a performance within a performance, an act of self-preservation cloaked in the guise of public service. I walked a tightrope, balancing between the need to maintain momentum, to keep the conversation going,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urgent need to protect my own fragile sense of self.</w:t>
      </w:r>
    </w:p>
    <w:p>
      <w:pPr>
        <w:autoSpaceDN w:val="0"/>
        <w:autoSpaceDE w:val="0"/>
        <w:widowControl/>
        <w:spacing w:line="264" w:lineRule="exact" w:before="266" w:after="0"/>
        <w:ind w:left="0" w:right="0" w:firstLine="0"/>
        <w:jc w:val="left"/>
      </w:pPr>
      <w:r>
        <w:t xml:space="preserve">The work, however, continued. We expanded our online </w:t>
        <w:br/>
        <w:t>community, creating new support groups tailored to specific needs and demographics. We established partnerships with organizations across the globe, sharing resources, strategies, and hope. We faced relentless bureaucratic hurdles, funding challenges, and the ever-present threat of burnout. But we persevered, driven by the sheer force of our collective determination.</w:t>
      </w:r>
    </w:p>
    <w:p>
      <w:pPr>
        <w:autoSpaceDN w:val="0"/>
        <w:autoSpaceDE w:val="0"/>
        <w:widowControl/>
        <w:spacing w:line="264" w:lineRule="exact" w:before="264" w:after="0"/>
        <w:ind w:left="0" w:right="0" w:firstLine="0"/>
        <w:jc w:val="left"/>
      </w:pPr>
      <w:r>
        <w:t xml:space="preserve">One of the most significant shifts came in my approach to art itself. The raw, emotionally charged poetry and music of my earlier work, while cathartic, also experienced limiting. I began to explore new forms of expression – visual art, performance installations, even </w:t>
        <w:br/>
        <w:t>experimental film. Each new medium became a tool for navigating different facets of my experience, for exploring the nooks and crannies of my own psyche.</w:t>
      </w:r>
    </w:p>
    <w:p>
      <w:pPr>
        <w:autoSpaceDN w:val="0"/>
        <w:autoSpaceDE w:val="0"/>
        <w:widowControl/>
        <w:spacing w:line="264" w:lineRule="exact" w:before="264" w:after="0"/>
        <w:ind w:left="0" w:right="0" w:firstLine="0"/>
        <w:jc w:val="left"/>
      </w:pPr>
      <w:r>
        <w:t xml:space="preserve">I remember one installation in particular. It was a dark, </w:t>
        <w:br/>
        <w:t xml:space="preserve">claustrophobic space filled with flickering lights, fragmented mirrors, and recordings of whispered confessions. Visitors were invited to wander through the labyrinthine environment, to </w:t>
        <w:br/>
        <w:t xml:space="preserve">confront their own internal demons, to engage with the fractured reflections of their own selves. The response was visceral, </w:t>
        <w:br/>
        <w:t>overwhelming at times. People wept, they laughed, they screamed. It was chaotic, messy, and profoundly cathartic.</w:t>
      </w:r>
    </w:p>
    <w:p>
      <w:pPr>
        <w:autoSpaceDN w:val="0"/>
        <w:autoSpaceDE w:val="0"/>
        <w:widowControl/>
        <w:spacing w:line="264" w:lineRule="exact" w:before="264" w:after="0"/>
        <w:ind w:left="0" w:right="0" w:firstLine="0"/>
        <w:jc w:val="left"/>
      </w:pPr>
      <w:r>
        <w:t xml:space="preserve">That installation, more than any public speech or concert, experienced like a true reflection of the ongoing, messy process of personal evolution. It was a recognition that growth isn't linear, that healing is not a destination, but a continuous journey through uncharted territory. The walls, the internal barriers, might never completely disappear, but the spaces between them could be navigated, explored, </w:t>
        <w:br/>
        <w:t>understood.</w:t>
      </w:r>
    </w:p>
    <w:p>
      <w:pPr>
        <w:autoSpaceDN w:val="0"/>
        <w:autoSpaceDE w:val="0"/>
        <w:widowControl/>
        <w:spacing w:line="264" w:lineRule="exact" w:before="264" w:after="0"/>
        <w:ind w:left="0" w:right="144" w:firstLine="0"/>
        <w:jc w:val="left"/>
      </w:pPr>
      <w:r>
        <w:t>I found myself drawn to collaborations, to the creative energy that emerged from the blending of different perspectives, different experiences. I worked with visual artists who captured the raw emotion of my words in striking images. I collaborated with musicians who transformed my poems into haunting melodies.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These collaborations weren't just creative endeavors; they were acts of empathy, shared journeys into the heart of the human </w:t>
        <w:br/>
        <w:t>experience.</w:t>
      </w:r>
    </w:p>
    <w:p>
      <w:pPr>
        <w:autoSpaceDN w:val="0"/>
        <w:autoSpaceDE w:val="0"/>
        <w:widowControl/>
        <w:spacing w:line="264" w:lineRule="exact" w:before="264" w:after="0"/>
        <w:ind w:left="0" w:right="0" w:firstLine="0"/>
        <w:jc w:val="left"/>
      </w:pPr>
      <w:r>
        <w:t xml:space="preserve">The evolution of my work mirrored the evolution of the movement itself. Initially, our focus had been primarily on providing </w:t>
        <w:br/>
        <w:t xml:space="preserve">immediate support, on creating safe spaces for people to share their stories. But as the movement grew, we began to address the </w:t>
        <w:br/>
        <w:t>systemic issues that underpinned the mental health crisis – the lack of accessible healthcare, the pervasive stigma, the absence of meaningful mental health education in schools and workplaces.</w:t>
      </w:r>
    </w:p>
    <w:p>
      <w:pPr>
        <w:autoSpaceDN w:val="0"/>
        <w:autoSpaceDE w:val="0"/>
        <w:widowControl/>
        <w:spacing w:line="264" w:lineRule="exact" w:before="264" w:after="0"/>
        <w:ind w:left="0" w:right="0" w:firstLine="0"/>
        <w:jc w:val="left"/>
      </w:pPr>
      <w:r>
        <w:t xml:space="preserve">We lobbied for policy changes, advocating for increased funding for mental health services, for the integration of mental health support into primary healthcare, for the destigmatization of mental illness in the media and popular culture. We fought for accessible, </w:t>
        <w:br/>
        <w:t>affordable treatment options for those who couldn't afford private care. We challenged the notion that mental health issues were solely individual burdens, recognizing the profound influence of social determinants of health.</w:t>
      </w:r>
    </w:p>
    <w:p>
      <w:pPr>
        <w:autoSpaceDN w:val="0"/>
        <w:autoSpaceDE w:val="0"/>
        <w:widowControl/>
        <w:spacing w:line="264" w:lineRule="exact" w:before="264" w:after="0"/>
        <w:ind w:left="0" w:right="288" w:firstLine="0"/>
        <w:jc w:val="left"/>
      </w:pPr>
      <w:r>
        <w:t>The battles were long and arduous. We faced resistance from entrenched systems, bureaucratic inertia, and the pervasive skepticism that often greets radical change. We learned the hard lessons of political organizing, the art of compromise, and the importance of building broad coalitions. We celebrated small victories, learned from setbacks, and always, always kept moving forward.</w:t>
      </w:r>
    </w:p>
    <w:p>
      <w:pPr>
        <w:autoSpaceDN w:val="0"/>
        <w:autoSpaceDE w:val="0"/>
        <w:widowControl/>
        <w:spacing w:line="264" w:lineRule="exact" w:before="264" w:after="0"/>
        <w:ind w:left="0" w:right="0" w:firstLine="0"/>
        <w:jc w:val="left"/>
      </w:pPr>
      <w:r>
        <w:t xml:space="preserve">But the journey wasn't just about systemic change. It was also about fostering individual resilience, about empowering people to take control of their own mental health journeys. We developed </w:t>
        <w:br/>
        <w:t xml:space="preserve">educational programs for schools, creating age-appropriate </w:t>
        <w:br/>
        <w:t>resources that normalized conversations about mental health, that promoted self-awareness and emotional intelligence. We partnered with businesses, helping them create supportive and understanding work environments where employees experienced comfortable prioritizing their mental well-being.</w:t>
      </w:r>
    </w:p>
    <w:p>
      <w:pPr>
        <w:autoSpaceDN w:val="0"/>
        <w:autoSpaceDE w:val="0"/>
        <w:widowControl/>
        <w:spacing w:line="324" w:lineRule="exact" w:before="204" w:after="0"/>
        <w:ind w:left="0" w:right="0" w:firstLine="0"/>
        <w:jc w:val="left"/>
      </w:pPr>
      <w:r>
        <w:t>Over time, I found my own sense of self shifting, evolving.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initial trauma, the pain, the overwhelming sense of isolation – it all remained a part of my story, but it no longer defined me. I carried those scars, those wounds, but they no longer controlled me. They had become a source of strength, a testament to my resilience, a reminder of the power of vulnerability.</w:t>
      </w:r>
    </w:p>
    <w:p>
      <w:pPr>
        <w:autoSpaceDN w:val="0"/>
        <w:autoSpaceDE w:val="0"/>
        <w:widowControl/>
        <w:spacing w:line="264" w:lineRule="exact" w:before="264" w:after="0"/>
        <w:ind w:left="0" w:right="0" w:firstLine="0"/>
        <w:jc w:val="left"/>
      </w:pPr>
      <w:r>
        <w:t xml:space="preserve">The "Unfinished Symphony" continued, a relentless, evolving </w:t>
        <w:br/>
        <w:t>composition with unpredictable movements, discordant notes, and moments of breathtaking beauty. It wasn't a perfect melody, not at all. It was messy, chaotic, deeply human. And in its imperfection, in its relentless, unyielding flow, it became a reflection of life itself – a constant state of becoming, a continuous evolution, an ongoing symphony of hope, resilience, and the unwavering pursuit of a more compassionate, understanding world. The walls remained, but so did the bridges, ever-expanding, ever-stronger, spanning the gaps between isolation and connection, between despair and hope, between silence and the resounding chorus of a collective voice, finally finding the power to be detected. The revolution wasn’t over; it was just beginning to orchestrate its next movement.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Unknown</w:t>
      </w:r>
    </w:p>
    <w:p>
      <w:pPr>
        <w:autoSpaceDN w:val="0"/>
        <w:autoSpaceDE w:val="0"/>
        <w:widowControl/>
        <w:spacing w:line="264" w:lineRule="exact" w:before="286" w:after="0"/>
        <w:ind w:left="0" w:right="0" w:firstLine="0"/>
        <w:jc w:val="left"/>
      </w:pPr>
      <w:r>
        <w:t>The roar of the crowd was a distant echo now, replaced by the quiet hum of the city, a counterpoint to the tempest brewing inside me.</w:t>
      </w:r>
    </w:p>
    <w:p>
      <w:pPr>
        <w:autoSpaceDN w:val="0"/>
        <w:autoSpaceDE w:val="0"/>
        <w:widowControl/>
        <w:spacing w:line="264" w:lineRule="exact" w:before="58" w:after="0"/>
        <w:ind w:left="0" w:right="0" w:firstLine="0"/>
        <w:jc w:val="left"/>
      </w:pPr>
      <w:r>
        <w:t>Embracing the unknown wasn't a choice; it was a necessity, a survival instinct honed in the crucible of my own creation. The "Unfinished Symphony" had ended, or rather, it had paused, leaving behind a profound sense of…possibility. Not the neat, packaged possibility of a Hollywood ending, but the raw, unpredictable potential of a thousand untrodden paths.</w:t>
      </w:r>
    </w:p>
    <w:p>
      <w:pPr>
        <w:autoSpaceDN w:val="0"/>
        <w:autoSpaceDE w:val="0"/>
        <w:widowControl/>
        <w:spacing w:line="264" w:lineRule="exact" w:before="264" w:after="0"/>
        <w:ind w:left="0" w:right="144" w:firstLine="0"/>
        <w:jc w:val="left"/>
      </w:pPr>
      <w:r>
        <w:t>Fear, that old familiar companion, tried to whisper its doubts. It painted vivid pictures of failure, of ridicule, of the inevitable crash after the exhilarating climb. But something had shifted within me.</w:t>
      </w:r>
    </w:p>
    <w:p>
      <w:pPr>
        <w:autoSpaceDN w:val="0"/>
        <w:autoSpaceDE w:val="0"/>
        <w:widowControl/>
        <w:spacing w:line="264" w:lineRule="exact" w:before="60" w:after="0"/>
        <w:ind w:left="0" w:right="144" w:firstLine="0"/>
        <w:jc w:val="left"/>
      </w:pPr>
      <w:r>
        <w:t xml:space="preserve">The act of creation, the vulnerability of sharing my soul with a throng of strangers, had shattered a part of me, leaving behind a space for something new – a space filled with a terrifying, </w:t>
        <w:br/>
        <w:t>exhilarating emptiness. It was a void that craved to be filled, not with the reassuring predictability of a structured life, but with the chaotic beauty of the unplanned.</w:t>
      </w:r>
    </w:p>
    <w:p>
      <w:pPr>
        <w:autoSpaceDN w:val="0"/>
        <w:autoSpaceDE w:val="0"/>
        <w:widowControl/>
        <w:spacing w:line="264" w:lineRule="exact" w:before="264" w:after="0"/>
        <w:ind w:left="0" w:right="0" w:firstLine="0"/>
        <w:jc w:val="left"/>
      </w:pPr>
      <w:r>
        <w:t>This wasn't a retreat from the struggle, from the fight to "knock down the walls." It was a reimagining of the battleground. The walls, I realized, were more than just societal expectations and personal demons. They were the limitations I imposed on myself, the self-imposed exile from the vast, unexplored landscapes of possibility. To embrace the unknown wasn't to abandon the fight; it was to redefine it, to widen the battlefield, to fight on multiple fronts simultaneously.</w:t>
      </w:r>
    </w:p>
    <w:p>
      <w:pPr>
        <w:autoSpaceDN w:val="0"/>
        <w:autoSpaceDE w:val="0"/>
        <w:widowControl/>
        <w:spacing w:line="264" w:lineRule="exact" w:before="264" w:after="0"/>
        <w:ind w:left="0" w:right="0" w:firstLine="0"/>
        <w:jc w:val="left"/>
      </w:pPr>
      <w:r>
        <w:t xml:space="preserve">I started small. I traded my meticulously crafted poems for </w:t>
        <w:br/>
        <w:t xml:space="preserve">impromptu raps, spontaneous bursts of lyrical fury in crowded subway cars, scribbled on napkins in dingy coffee shops, whispered in the quiet corners of late-night bars. The structured verses, the carefully chosen words, were replaced with a stream of </w:t>
        <w:br/>
        <w:t>consciousness, a raw, unfiltered torrent of emotion. It was messy, chaotic, often incoherent, but it was real. It was me, unfiltered, uncensored, stripped bare.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response was unpredictable. Some were repulsed, their </w:t>
        <w:br/>
        <w:t xml:space="preserve">expectations shattered by the abandonment of polished </w:t>
        <w:br/>
        <w:t xml:space="preserve">performance. Others were captivated, drawn in by the vulnerability, the honesty, the sheer audacity of it all. It didn't matter. The </w:t>
        <w:br/>
        <w:t xml:space="preserve">applause, the criticism – they were all just echoes, fleeting moments in the ongoing symphony. The real music was in the act itself, in the process of creation, in the relentless exploration of the </w:t>
        <w:br/>
        <w:t>unknown.</w:t>
      </w:r>
    </w:p>
    <w:p>
      <w:pPr>
        <w:autoSpaceDN w:val="0"/>
        <w:autoSpaceDE w:val="0"/>
        <w:widowControl/>
        <w:spacing w:line="264" w:lineRule="exact" w:before="264" w:after="0"/>
        <w:ind w:left="0" w:right="0" w:firstLine="0"/>
        <w:jc w:val="left"/>
      </w:pPr>
      <w:r>
        <w:t xml:space="preserve">My artistic exploration expanded beyond the confines of words. I experimented with experimental film, creating short, visceral pieces that explored themes of alienation, isolation, and the search for connection in a fragmented world. The films were a visual </w:t>
        <w:br/>
        <w:t>counterpart to my spoken word performances, capturing the raw energy and emotion through fragmented images, disorienting angles, and jarring juxtapositions. The narrative, if one could call it that, was fragmented, reflecting the fragmented nature of reality itself.</w:t>
      </w:r>
    </w:p>
    <w:p>
      <w:pPr>
        <w:autoSpaceDN w:val="0"/>
        <w:autoSpaceDE w:val="0"/>
        <w:widowControl/>
        <w:spacing w:line="264" w:lineRule="exact" w:before="264" w:after="0"/>
        <w:ind w:left="0" w:right="0" w:firstLine="0"/>
        <w:jc w:val="left"/>
      </w:pPr>
      <w:r>
        <w:t xml:space="preserve">I even delved into the world of visual art, a territory completely uncharted for me. My early attempts were clumsy, childlike – stark, abstract expressions of the turmoil inside. But as I progressed, my work evolved, becoming more refined, more nuanced, more </w:t>
        <w:br/>
        <w:t xml:space="preserve">expressive. It was a journey of self-discovery, a process of </w:t>
        <w:br/>
        <w:t>externalizing the internal landscape, of giving form to the shapeless chaos within. The canvases became battlegrounds, the paintbrushes weapons in the ongoing war against the self-imposed limitations.</w:t>
      </w:r>
    </w:p>
    <w:p>
      <w:pPr>
        <w:autoSpaceDN w:val="0"/>
        <w:autoSpaceDE w:val="0"/>
        <w:widowControl/>
        <w:spacing w:line="264" w:lineRule="exact" w:before="264" w:after="0"/>
        <w:ind w:left="0" w:right="144" w:firstLine="0"/>
        <w:jc w:val="left"/>
      </w:pPr>
      <w:r>
        <w:t xml:space="preserve">The city became my canvas, too. Street art became a new form of self-expression, a way of reclaiming public spaces, of injecting raw emotion into the sterile landscapes of urban existence. The walls, those concrete monoliths of societal indifference, became a </w:t>
        <w:br/>
        <w:t>testament to the power of resistance, a rebellious expression of the internal rebellion raging within. Each piece, however small, was a declaration of defiance, a refusal to be silenced.</w:t>
      </w:r>
    </w:p>
    <w:p>
      <w:pPr>
        <w:autoSpaceDN w:val="0"/>
        <w:autoSpaceDE w:val="0"/>
        <w:widowControl/>
        <w:spacing w:line="264" w:lineRule="exact" w:before="264" w:after="0"/>
        <w:ind w:left="0" w:right="0" w:firstLine="0"/>
        <w:jc w:val="left"/>
      </w:pPr>
      <w:r>
        <w:t xml:space="preserve">My collaborations intensified, a kaleidoscope of creative energies blending and clashing. I worked with performance.  artists, pushing the boundaries of the traditional stage, creating immersive </w:t>
        <w:br/>
        <w:t>experiences that blurred the lines between performer and audience,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actor and spectator. We created spaces for shared vulnerability, for the collective exploration of the shared human condition.</w:t>
      </w:r>
    </w:p>
    <w:p>
      <w:pPr>
        <w:autoSpaceDN w:val="0"/>
        <w:autoSpaceDE w:val="0"/>
        <w:widowControl/>
        <w:spacing w:line="264" w:lineRule="exact" w:before="264" w:after="0"/>
        <w:ind w:left="0" w:right="0" w:firstLine="0"/>
        <w:jc w:val="left"/>
      </w:pPr>
      <w:r>
        <w:t xml:space="preserve">One particularly intense collaboration involved a group of </w:t>
        <w:br/>
        <w:t>musicians, each grappling with their own unique forms of creative expression. Our collective goal was to craft an album, not in the traditional sense, but as a multi-sensory experience— a sonic tapestry woven from spoken word, electronic music, experimental jazz, and even field recordings of the city itself. The sessions were a crucible, a space where individual voices melded and clashed, created a sonic landscape that reflected the chaotic, beautiful unpredictability of life itself. The album, titled "Fractured Echoes," became a powerful anthem for the movement, reflecting the shared journey of facing the unknown together.</w:t>
      </w:r>
    </w:p>
    <w:p>
      <w:pPr>
        <w:autoSpaceDN w:val="0"/>
        <w:autoSpaceDE w:val="0"/>
        <w:widowControl/>
        <w:spacing w:line="264" w:lineRule="exact" w:before="264" w:after="0"/>
        <w:ind w:left="0" w:right="144" w:firstLine="0"/>
        <w:jc w:val="left"/>
      </w:pPr>
      <w:r>
        <w:t>The movement itself, in the face of the unknown, evolved. It expanded beyond its initial focus on immediate support, becoming a force for systemic change. We lobbied for mental health reform, fought against the stigma, and challenged the status quo. The battles were arduous, but each small victory fueled our resolve, strengthened our resolve.</w:t>
      </w:r>
    </w:p>
    <w:p>
      <w:pPr>
        <w:autoSpaceDN w:val="0"/>
        <w:autoSpaceDE w:val="0"/>
        <w:widowControl/>
        <w:spacing w:line="264" w:lineRule="exact" w:before="264" w:after="0"/>
        <w:ind w:left="0" w:right="0" w:firstLine="0"/>
        <w:jc w:val="left"/>
      </w:pPr>
      <w:r>
        <w:t xml:space="preserve">The unknown, I discovered, was not a void to be feared, but a landscape to be explored. It was a place of immense creative </w:t>
        <w:br/>
        <w:t>potential, a realm of limitless possibility. And in that exploration, in that relentless pursuit of the unpredictable, I found myself, not as a finished masterpiece, but as an ongoing work in progress, a living testament to the power of resilience, of self-discovery, and the unwavering belief in the power of art to change the world. The walls were still there, but I learned to climb them, to find the cracks, to navigate the maze, to create new pathways, and to find solace and strength in the endless possibilities that unfolded before me. The symphony continued, its melody ever-evolving, reflecting the infinite possibilities of the unknown, playing on, a chaotic masterpiece of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Continuing to Learn</w:t>
      </w:r>
    </w:p>
    <w:p>
      <w:pPr>
        <w:autoSpaceDN w:val="0"/>
        <w:autoSpaceDE w:val="0"/>
        <w:widowControl/>
        <w:spacing w:line="264" w:lineRule="exact" w:before="286" w:after="0"/>
        <w:ind w:left="0" w:right="144" w:firstLine="0"/>
        <w:jc w:val="left"/>
      </w:pPr>
      <w:r>
        <w:t xml:space="preserve">The fractured echoes of "Fractured Echoes" still resonated, a </w:t>
        <w:br/>
        <w:t>lingering vibration in the city's nervous system. But the album, the movement, the collaborations – they were all just stepping stones.</w:t>
      </w:r>
    </w:p>
    <w:p>
      <w:pPr>
        <w:autoSpaceDN w:val="0"/>
        <w:autoSpaceDE w:val="0"/>
        <w:widowControl/>
        <w:spacing w:line="264" w:lineRule="exact" w:before="58" w:after="0"/>
        <w:ind w:left="0" w:right="0" w:firstLine="0"/>
        <w:jc w:val="left"/>
      </w:pPr>
      <w:r>
        <w:t>The relentless exploration continued, a relentless pursuit of self-improvement, a commitment to the ongoing symphony of learning.</w:t>
      </w:r>
    </w:p>
    <w:p>
      <w:pPr>
        <w:autoSpaceDN w:val="0"/>
        <w:autoSpaceDE w:val="0"/>
        <w:widowControl/>
        <w:spacing w:line="264" w:lineRule="exact" w:before="264" w:after="0"/>
        <w:ind w:left="0" w:right="144" w:firstLine="0"/>
        <w:jc w:val="left"/>
      </w:pPr>
      <w:r>
        <w:t xml:space="preserve">I enrolled in a night class on experimental film techniques, a stark contrast to the chaotic energy of my street art and impromptu performances. The structured environment, the methodical </w:t>
        <w:br/>
        <w:t xml:space="preserve">approach, experienced strangely liberating. Here, amidst the quiet </w:t>
        <w:br/>
        <w:t>concentration and the click-clack of projectors, I discovered a different kind of creativity, a precision that complemented the raw emotion of my other work. The meticulously planned shots, the precise editing, the careful layering of sound – it was a dance of control and chaos, a delicate balance I hadn't realized I craved.</w:t>
      </w:r>
    </w:p>
    <w:p>
      <w:pPr>
        <w:autoSpaceDN w:val="0"/>
        <w:autoSpaceDE w:val="0"/>
        <w:widowControl/>
        <w:spacing w:line="264" w:lineRule="exact" w:before="264" w:after="0"/>
        <w:ind w:left="0" w:right="0" w:firstLine="0"/>
        <w:jc w:val="left"/>
      </w:pPr>
      <w:r>
        <w:t xml:space="preserve">Learning to wield a 16mm camera experienced like learning a new language, a visual dialect that expanded my capacity for expression. I found myself drawn to the technical aspects, the nuances of light and shadow, the power of framing, the subtle art of manipulating the viewer's gaze. It wasn't just about capturing reality; it was about constructing a new reality, a curated vision that spoke to the </w:t>
        <w:br/>
        <w:t>unspoken truths within.</w:t>
      </w:r>
    </w:p>
    <w:p>
      <w:pPr>
        <w:autoSpaceDN w:val="0"/>
        <w:autoSpaceDE w:val="0"/>
        <w:widowControl/>
        <w:spacing w:line="264" w:lineRule="exact" w:before="264" w:after="0"/>
        <w:ind w:left="0" w:right="144" w:firstLine="0"/>
        <w:jc w:val="left"/>
      </w:pPr>
      <w:r>
        <w:t xml:space="preserve">This meticulous approach wasn't a betrayal of my rebellious spirit; it was an evolution, an expansion. The raw energy was still there, but it was now channeled, refined, shaped into something more potent, more focused. The night classes weren’t just about </w:t>
        <w:br/>
        <w:t>technique; they were about discipline, about the importance of honing one's craft, about the understanding that true rebellion lies not in chaos, but in mastery.</w:t>
      </w:r>
    </w:p>
    <w:p>
      <w:pPr>
        <w:autoSpaceDN w:val="0"/>
        <w:autoSpaceDE w:val="0"/>
        <w:widowControl/>
        <w:spacing w:line="264" w:lineRule="exact" w:before="264" w:after="0"/>
        <w:ind w:left="0" w:right="144" w:firstLine="0"/>
        <w:jc w:val="left"/>
      </w:pPr>
      <w:r>
        <w:t>Simultaneously, I started attending lectures at the local university, soaking in the intellectual ferment of academia. The topics were diverse – philosophy, sociology, psychology – each offering a different lens through which to view the fragmented landscape of my own experiences. The lectures weren't just about absorbing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information; they were about engaging in dialogue, challenging assumptions, and expanding my understanding of the world and my place within it.</w:t>
      </w:r>
    </w:p>
    <w:p>
      <w:pPr>
        <w:autoSpaceDN w:val="0"/>
        <w:autoSpaceDE w:val="0"/>
        <w:widowControl/>
        <w:spacing w:line="264" w:lineRule="exact" w:before="264" w:after="0"/>
        <w:ind w:left="0" w:right="0" w:firstLine="0"/>
        <w:jc w:val="left"/>
      </w:pPr>
      <w:r>
        <w:t>The academic world, with its rigid structures and intellectual sparring, experienced like a refreshing contrast to the visceral energy of my artistic endeavors. It was a place of rigorous self-reflection, a space for intellectual wrestling, for questioning, for challenging the status quo. It forced me to articulate my ideas, to defend my positions, to refine my arguments, to wrestle with complex ideas and grapple with challenging perspectives.</w:t>
      </w:r>
    </w:p>
    <w:p>
      <w:pPr>
        <w:autoSpaceDN w:val="0"/>
        <w:autoSpaceDE w:val="0"/>
        <w:widowControl/>
        <w:spacing w:line="264" w:lineRule="exact" w:before="264" w:after="0"/>
        <w:ind w:left="0" w:right="0" w:firstLine="0"/>
        <w:jc w:val="left"/>
      </w:pPr>
      <w:r>
        <w:t>The process of continuous learning became a ritual, a daily practice woven into the fabric of my life. I devoured books on philosophy, psychology, and history, immersing myself in the ideas of the great thinkers who had come before me. I listened to podcasts, attended workshops, devoured online courses, always searching for new knowledge, new perspectives, new ways of seeing the world.</w:t>
      </w:r>
    </w:p>
    <w:p>
      <w:pPr>
        <w:autoSpaceDN w:val="0"/>
        <w:autoSpaceDE w:val="0"/>
        <w:widowControl/>
        <w:spacing w:line="264" w:lineRule="exact" w:before="264" w:after="0"/>
        <w:ind w:left="0" w:right="0" w:firstLine="0"/>
        <w:jc w:val="left"/>
      </w:pPr>
      <w:r>
        <w:t xml:space="preserve">My hunger for knowledge wasn't limited to formal education. I sought out mentors, individuals whose wisdom and experience could guide my artistic journey. I shadowed established filmmakers, learning the practicalities of filmmaking, the challenges of </w:t>
        <w:br/>
        <w:t>collaboration, the intricacies of storytelling. I collaborated with veteran street artists, learning the nuances of public art, the subtle art of guerrilla creativity, the challenges of urban spaces.</w:t>
      </w:r>
    </w:p>
    <w:p>
      <w:pPr>
        <w:autoSpaceDN w:val="0"/>
        <w:autoSpaceDE w:val="0"/>
        <w:widowControl/>
        <w:spacing w:line="264" w:lineRule="exact" w:before="264" w:after="0"/>
        <w:ind w:left="0" w:right="144" w:firstLine="0"/>
        <w:jc w:val="left"/>
      </w:pPr>
      <w:r>
        <w:t>Each encounter, each collaboration, each conversation was a learning experience, a chance to expand my horizons, to refine my skills, to learn from the mistakes of others, and to build upon the foundations of my own experiences. I understood the value of mentorship, the importance of seeking guidance, the power of collaboration, the necessity of learning from the experiences of those who had walked the path before me.</w:t>
      </w:r>
    </w:p>
    <w:p>
      <w:pPr>
        <w:autoSpaceDN w:val="0"/>
        <w:autoSpaceDE w:val="0"/>
        <w:widowControl/>
        <w:spacing w:line="264" w:lineRule="exact" w:before="264" w:after="0"/>
        <w:ind w:left="0" w:right="0" w:firstLine="0"/>
        <w:jc w:val="left"/>
      </w:pPr>
      <w:r>
        <w:t>The learning, however, wasn’t always structured or formal. It often occurred organically, spontaneously, in unexpected moments. A chance encounter in a crowded subway car, a conversation with a stranger in a coffee shop, an overheard snippet of a conversation –these seemingly insignificant moments could spark a new idea,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challenge a long-held belief, or offer a fresh perspective on a familiar problem.</w:t>
      </w:r>
    </w:p>
    <w:p>
      <w:pPr>
        <w:autoSpaceDN w:val="0"/>
        <w:autoSpaceDE w:val="0"/>
        <w:widowControl/>
        <w:spacing w:line="264" w:lineRule="exact" w:before="264" w:after="0"/>
        <w:ind w:left="0" w:right="0" w:firstLine="0"/>
        <w:jc w:val="left"/>
      </w:pPr>
      <w:r>
        <w:t xml:space="preserve">I embraced serendipity, acknowledging the unexpected </w:t>
        <w:br/>
        <w:t xml:space="preserve">opportunities for growth and learning that arose organically from the chaotic rhythm of everyday life. The process of learning became a constant, a continuous flow of information, ideas, and </w:t>
        <w:br/>
        <w:t>experiences, shaping and reshaping my worldview, influencing my artistic expression, and expanding my understanding of myself and the world around me.</w:t>
      </w:r>
    </w:p>
    <w:p>
      <w:pPr>
        <w:autoSpaceDN w:val="0"/>
        <w:autoSpaceDE w:val="0"/>
        <w:widowControl/>
        <w:spacing w:line="264" w:lineRule="exact" w:before="264" w:after="0"/>
        <w:ind w:left="0" w:right="0" w:firstLine="0"/>
        <w:jc w:val="left"/>
      </w:pPr>
      <w:r>
        <w:t xml:space="preserve">This relentless pursuit of self-improvement, however, wasn't </w:t>
        <w:br/>
        <w:t>without its struggles. There were times of self-doubt, moments of frustration, periods of stagnation. The creative process, I discovered, was not a linear progression but a meandering path, full of twists, turns, and unexpected detours. There were times when the walls experienced insurmountable, when the symphony seemed to unravel into dissonance.</w:t>
      </w:r>
    </w:p>
    <w:p>
      <w:pPr>
        <w:autoSpaceDN w:val="0"/>
        <w:autoSpaceDE w:val="0"/>
        <w:widowControl/>
        <w:spacing w:line="264" w:lineRule="exact" w:before="264" w:after="0"/>
        <w:ind w:left="0" w:right="0" w:firstLine="0"/>
        <w:jc w:val="left"/>
      </w:pPr>
      <w:r>
        <w:t xml:space="preserve">But in those moments of doubt, I leaned on my newfound </w:t>
        <w:br/>
        <w:t>discipline, on the structured learning that had become a cornerstone of my life. I returned to my books, my films, my canvases, seeking solace and inspiration in the familiar rhythm of creation. I revisited the lectures, the workshops, the collaborations, seeking guidance and support from the community I had cultivated.</w:t>
      </w:r>
    </w:p>
    <w:p>
      <w:pPr>
        <w:autoSpaceDN w:val="0"/>
        <w:autoSpaceDE w:val="0"/>
        <w:widowControl/>
        <w:spacing w:line="264" w:lineRule="exact" w:before="264" w:after="0"/>
        <w:ind w:left="0" w:right="0" w:firstLine="0"/>
        <w:jc w:val="left"/>
      </w:pPr>
      <w:r>
        <w:t xml:space="preserve">The process of learning, I realized, wasn't just about acquiring knowledge; it was about cultivating resilience, about developing the ability to persevere in the face of adversity, about embracing the inevitable setbacks as opportunities for growth and self-discovery. It was about developing a mindset of continuous learning, a </w:t>
        <w:br/>
        <w:t>commitment to ongoing self-improvement, a belief in the power of lifelong learning.</w:t>
      </w:r>
    </w:p>
    <w:p>
      <w:pPr>
        <w:autoSpaceDN w:val="0"/>
        <w:autoSpaceDE w:val="0"/>
        <w:widowControl/>
        <w:spacing w:line="264" w:lineRule="exact" w:before="266" w:after="0"/>
        <w:ind w:left="0" w:right="288" w:firstLine="0"/>
        <w:jc w:val="left"/>
      </w:pPr>
      <w:r>
        <w:t>The unfinished symphony of my life continued to unfold, its melodies ever-evolving, its rhythms unpredictable, its harmonies occasionally discordant. But the commitment.  to learning, the relentless pursuit of knowledge, the unwavering belief in the transformative power of art – these became the constants, the enduring themes that gave shape and meaning to the ongoing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composition. The symphony wasn’t about reaching a perfect ending; it was about embracing the journey, the continuous learning, the ever-evolving self. The walls remained, but the climb continued, with each step forging a stronger, more resilient, and more creative me. The music played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Joy in the Everyday</w:t>
      </w:r>
    </w:p>
    <w:p>
      <w:pPr>
        <w:autoSpaceDN w:val="0"/>
        <w:autoSpaceDE w:val="0"/>
        <w:widowControl/>
        <w:spacing w:line="264" w:lineRule="exact" w:before="286" w:after="0"/>
        <w:ind w:left="0" w:right="144" w:firstLine="0"/>
        <w:jc w:val="left"/>
      </w:pPr>
      <w:r>
        <w:t xml:space="preserve">The relentless pursuit of self-improvement, however, had begun to yield unexpected rewards. It wasn't just the mastery of film </w:t>
        <w:br/>
        <w:t>techniques or the intellectual sparring in university lecture halls; it was a subtle shift in perspective, a newfound appreciation for the quiet moments, the mundane details that often went unnoticed in the clamor of my chaotic existence. I started finding joy in the everyday.</w:t>
      </w:r>
    </w:p>
    <w:p>
      <w:pPr>
        <w:autoSpaceDN w:val="0"/>
        <w:autoSpaceDE w:val="0"/>
        <w:widowControl/>
        <w:spacing w:line="264" w:lineRule="exact" w:before="264" w:after="0"/>
        <w:ind w:left="0" w:right="0" w:firstLine="0"/>
        <w:jc w:val="left"/>
      </w:pPr>
      <w:r>
        <w:t xml:space="preserve">It began subtly, almost imperceptibly. The way the morning </w:t>
        <w:br/>
        <w:t>sunlight slanted across the dusty floorboards of my apartment, illuminating the motes of dust dancing in the golden rays. The rhythmic clatter of the old espresso machine, a familiar soundtrack to my early mornings. The warmth of a steaming mug in my hands, the rich aroma of freshly brewed coffee filling the air. These were the small, unassuming moments that suddenly held a profound beauty, a quiet grace I hadn't noticed before.</w:t>
      </w:r>
    </w:p>
    <w:p>
      <w:pPr>
        <w:autoSpaceDN w:val="0"/>
        <w:autoSpaceDE w:val="0"/>
        <w:widowControl/>
        <w:spacing w:line="264" w:lineRule="exact" w:before="264" w:after="0"/>
        <w:ind w:left="0" w:right="0" w:firstLine="0"/>
        <w:jc w:val="left"/>
      </w:pPr>
      <w:r>
        <w:t xml:space="preserve">I began to pay attention to details I'd previously ignored. The </w:t>
        <w:br/>
        <w:t>intricate patterns of frost on the windowpane on a winter morning, the vibrant hues of a sunset painting the sky, the intricate dance of leaves swirling in the autumn wind. These were not just fleeting observations; they were moments of contemplation, opportunities to connect with the world around me on a deeper level.</w:t>
      </w:r>
    </w:p>
    <w:p>
      <w:pPr>
        <w:autoSpaceDN w:val="0"/>
        <w:autoSpaceDE w:val="0"/>
        <w:widowControl/>
        <w:spacing w:line="264" w:lineRule="exact" w:before="264" w:after="0"/>
        <w:ind w:left="0" w:right="0" w:firstLine="0"/>
        <w:jc w:val="left"/>
      </w:pPr>
      <w:r>
        <w:t>My walks through the city, once a frantic dash from point A to point B, transformed into mindful explorations. I noticed the subtle variations in the textures of the brickwork, the intricate carvings on the old buildings, the vibrant graffiti art adorning the walls. I listened to the city's symphony – the honking of cars, the chatter of pedestrians, the distant wail of a siren – not as a cacophony of noise, but as a complex, multi-layered soundscape, a testament to the city's vibrant, pulsating energy.</w:t>
      </w:r>
    </w:p>
    <w:p>
      <w:pPr>
        <w:autoSpaceDN w:val="0"/>
        <w:autoSpaceDE w:val="0"/>
        <w:widowControl/>
        <w:spacing w:line="264" w:lineRule="exact" w:before="264" w:after="0"/>
        <w:ind w:left="0" w:right="0" w:firstLine="0"/>
        <w:jc w:val="left"/>
      </w:pPr>
      <w:r>
        <w:t xml:space="preserve">The simple act of eating became a mindful experience. I savored the taste of fresh bread, the juiciness of ripe fruit, the satisfying crunch of a perfectly roasted vegetable. Each bite was a sensory </w:t>
        <w:br/>
        <w:t>exploration, a moment of gratitude for the abundance of life's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simple pleasures. Cooking, once a hurried chore, became a ritual, a creative outlet, a chance to experiment with flavors, textures, and aromas.</w:t>
      </w:r>
    </w:p>
    <w:p>
      <w:pPr>
        <w:autoSpaceDN w:val="0"/>
        <w:autoSpaceDE w:val="0"/>
        <w:widowControl/>
        <w:spacing w:line="264" w:lineRule="exact" w:before="264" w:after="0"/>
        <w:ind w:left="0" w:right="0" w:firstLine="0"/>
        <w:jc w:val="left"/>
      </w:pPr>
      <w:r>
        <w:t>Even the mundane tasks of everyday life – cleaning my apartment, doing laundry, paying bills – took on a new significance. They were no longer chores to be rushed through; they were opportunities for mindfulness, for self-care, for connecting with the present moment.</w:t>
      </w:r>
    </w:p>
    <w:p>
      <w:pPr>
        <w:autoSpaceDN w:val="0"/>
        <w:autoSpaceDE w:val="0"/>
        <w:widowControl/>
        <w:spacing w:line="264" w:lineRule="exact" w:before="60" w:after="0"/>
        <w:ind w:left="0" w:right="0" w:firstLine="0"/>
        <w:jc w:val="left"/>
      </w:pPr>
      <w:r>
        <w:t>The rhythmic sweep of the broom across the floor, the gentle folding of clothes, the methodical.  organization of papers – these were acts of self-discipline, small acts of rebellion against the chaos that had once defined my life.</w:t>
      </w:r>
    </w:p>
    <w:p>
      <w:pPr>
        <w:autoSpaceDN w:val="0"/>
        <w:autoSpaceDE w:val="0"/>
        <w:widowControl/>
        <w:spacing w:line="264" w:lineRule="exact" w:before="264" w:after="0"/>
        <w:ind w:left="0" w:right="144" w:firstLine="0"/>
        <w:jc w:val="left"/>
      </w:pPr>
      <w:r>
        <w:t>This newfound appreciation for the everyday wasn't a rejection of my rebellious spirit; it was an evolution, a deepening of my understanding of life's complexities. It was an acknowledgement that true rebellion wasn't just about shattering societal norms; it was also about finding joy in the unexpected, in the seemingly insignificant moments that often went unnoticed.</w:t>
      </w:r>
    </w:p>
    <w:p>
      <w:pPr>
        <w:autoSpaceDN w:val="0"/>
        <w:autoSpaceDE w:val="0"/>
        <w:widowControl/>
        <w:spacing w:line="264" w:lineRule="exact" w:before="264" w:after="0"/>
        <w:ind w:left="0" w:right="0" w:firstLine="0"/>
        <w:jc w:val="left"/>
      </w:pPr>
      <w:r>
        <w:t xml:space="preserve">My art, too, evolved, reflecting this shift in perspective. My films became less about grand pronouncements and more about capturing the quiet beauty of everyday life. The gritty, chaotic energy was still there, but it was now tempered by a sense of tranquility, a quiet contemplation of the world's subtle wonders. My street art </w:t>
        <w:br/>
        <w:t>incorporated natural elements – leaves, twigs, flowers –</w:t>
        <w:br/>
        <w:t>transforming urban landscapes into ephemeral works of art that embraced the fleeting beauty of nature.</w:t>
      </w:r>
    </w:p>
    <w:p>
      <w:pPr>
        <w:autoSpaceDN w:val="0"/>
        <w:autoSpaceDE w:val="0"/>
        <w:widowControl/>
        <w:spacing w:line="264" w:lineRule="exact" w:before="264" w:after="0"/>
        <w:ind w:left="0" w:right="144" w:firstLine="0"/>
        <w:jc w:val="left"/>
      </w:pPr>
      <w:r>
        <w:t xml:space="preserve">My music, too, evolved, becoming more introspective, more personal. The lyrics shifted from angry pronouncements to quiet observations, from rebellious anthems to thoughtful reflections on the simple joys of life. The harsh, discordant sounds were replaced by softer melodies, gentler rhythms, moments of quiet </w:t>
        <w:br/>
        <w:t>introspection. The music wasn't about shouting anymore; it was about whispering, sharing intimate secrets, expressing profound emotions through subtle nuances and understated melodies.</w:t>
      </w:r>
    </w:p>
    <w:p>
      <w:pPr>
        <w:autoSpaceDN w:val="0"/>
        <w:autoSpaceDE w:val="0"/>
        <w:widowControl/>
        <w:spacing w:line="264" w:lineRule="exact" w:before="264" w:after="0"/>
        <w:ind w:left="0" w:right="0" w:firstLine="0"/>
        <w:jc w:val="center"/>
      </w:pPr>
      <w:r>
        <w:t>This wasn't a sudden transformation, a dramatic shift in personality. It was a gradual evolution, a slow, steady unfolding of awareness,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deepening of my understanding of myself and the world around me.</w:t>
      </w:r>
    </w:p>
    <w:p>
      <w:pPr>
        <w:autoSpaceDN w:val="0"/>
        <w:autoSpaceDE w:val="0"/>
        <w:widowControl/>
        <w:spacing w:line="264" w:lineRule="exact" w:before="60" w:after="0"/>
        <w:ind w:left="0" w:right="0" w:firstLine="0"/>
        <w:jc w:val="left"/>
      </w:pPr>
      <w:r>
        <w:t>It was a recognition that the greatest revolutions are not always loud and boisterous; sometimes, they are quiet, subtle, almost imperceptible shifts in perspective. The greatest rebellions are often acts of self-discovery, moments of profound self-awareness, the quiet recognition of beauty in the everyday.</w:t>
      </w:r>
    </w:p>
    <w:p>
      <w:pPr>
        <w:autoSpaceDN w:val="0"/>
        <w:autoSpaceDE w:val="0"/>
        <w:widowControl/>
        <w:spacing w:line="264" w:lineRule="exact" w:before="264" w:after="0"/>
        <w:ind w:left="0" w:right="0" w:firstLine="0"/>
        <w:jc w:val="left"/>
      </w:pPr>
      <w:r>
        <w:t xml:space="preserve">The relentless pursuit of knowledge, the unwavering commitment to self-improvement, had led me to a place of unexpected peace, a tranquil oasis amidst the clamor of urban life. I had discovered a different kind of rebellion, a quiet revolution of the soul, a </w:t>
        <w:br/>
        <w:t>recognition that joy could be found not just in grand gestures and rebellious acts, but in the simple, unassuming moments of everyday life. The city's symphony, once a cacophony of noise, now resonated with a new harmony, a deeper appreciation for the beauty and wonder of the mundane.</w:t>
      </w:r>
    </w:p>
    <w:p>
      <w:pPr>
        <w:autoSpaceDN w:val="0"/>
        <w:autoSpaceDE w:val="0"/>
        <w:widowControl/>
        <w:spacing w:line="264" w:lineRule="exact" w:before="264" w:after="0"/>
        <w:ind w:left="0" w:right="0" w:firstLine="0"/>
        <w:jc w:val="left"/>
      </w:pPr>
      <w:r>
        <w:t>This newfound appreciation for the everyday wasn't a passive acceptance of life's limitations; it was an active engagement with the present moment, a conscious choice to find beauty and meaning in the simplest things. It was a recognition that the most profound experiences often occur not in grand, sweeping gestures, but in the quiet, subtle moments of everyday life – a shared smile with a stranger, the warmth of the sun on my skin, the gentle patter of rain against the windowpane.</w:t>
      </w:r>
    </w:p>
    <w:p>
      <w:pPr>
        <w:autoSpaceDN w:val="0"/>
        <w:autoSpaceDE w:val="0"/>
        <w:widowControl/>
        <w:spacing w:line="264" w:lineRule="exact" w:before="264" w:after="0"/>
        <w:ind w:left="0" w:right="0" w:firstLine="0"/>
        <w:jc w:val="left"/>
      </w:pPr>
      <w:r>
        <w:t xml:space="preserve">It was in these moments, these seemingly insignificant occurrences, that I found a deeper sense of purpose, a renewed sense of meaning, a deeper connection to the world around me. The unfinished </w:t>
        <w:br/>
        <w:t>symphony of my life continued to unfold, its melodies ever-</w:t>
        <w:br/>
        <w:t xml:space="preserve">evolving, its rhythms unpredictable, its harmonies occasionally discordant. But now, interwoven within the complex tapestry of sound, there was a new theme, a new melody – the quiet, </w:t>
        <w:br/>
        <w:t>understated beauty of the everyday.</w:t>
      </w:r>
    </w:p>
    <w:p>
      <w:pPr>
        <w:autoSpaceDN w:val="0"/>
        <w:autoSpaceDE w:val="0"/>
        <w:widowControl/>
        <w:spacing w:line="264" w:lineRule="exact" w:before="264" w:after="0"/>
        <w:ind w:left="0" w:right="0" w:firstLine="0"/>
        <w:jc w:val="left"/>
      </w:pPr>
      <w:r>
        <w:t>The walls still remained, the challenges still persisted, the struggles continued. But now, in the midst of the chaos and the uncertainty, there was a new source of strength, a new wellspring of inspiration– the quiet joy found in the simple things, the unexpected beauty of the mundane. This wasn't a retreat from the struggle;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deepening of the engagement, a more profound understanding of the complex interplay between chaos and order, rebellion and acceptance. The symphony continued, its melodies enriched by a newfound appreciation for the quiet beauty of the everyday, the unexpected joy found in the simplest of moments. The walls </w:t>
        <w:br/>
        <w:t xml:space="preserve">remained, but the music played on, now infused with a softer melody, a quieter rhythm, a deeper resonance. The climb </w:t>
        <w:br/>
        <w:t xml:space="preserve">continued, but the journey was now enriched by a deeper </w:t>
        <w:br/>
        <w:t>understanding of the beauty that resided in the everyday, the quiet symphony of existence. And within that symphony, I found my place, my voice, my peace. The unfinished symphony continued, but now, it played with a newfound appreciation for the quiet, subtle beauty of the everyday. The music played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Rich in Meaning</w:t>
      </w:r>
    </w:p>
    <w:p>
      <w:pPr>
        <w:autoSpaceDN w:val="0"/>
        <w:autoSpaceDE w:val="0"/>
        <w:widowControl/>
        <w:spacing w:line="264" w:lineRule="exact" w:before="286" w:after="0"/>
        <w:ind w:left="0" w:right="0" w:firstLine="0"/>
        <w:jc w:val="left"/>
      </w:pPr>
      <w:r>
        <w:t xml:space="preserve">The quiet hum of the city, once a jarring dissonance, now experienced like a comforting lullaby. The rhythm of footsteps on the pavement, the distant laughter of children, the rumble of the subway beneath my feet – these were no longer sounds of urban chaos, but the subtle notes of a symphony I was finally learning to appreciate. My </w:t>
        <w:br/>
        <w:t>apartment, once a cluttered canvas of artistic rebellion, now felt like a sanctuary, a space where peace and creativity could coexist. Sunlight streamed through the windows, illuminating dust motes dancing in the golden rays, a miniature ballet performed daily just for me.</w:t>
      </w:r>
    </w:p>
    <w:p>
      <w:pPr>
        <w:autoSpaceDN w:val="0"/>
        <w:autoSpaceDE w:val="0"/>
        <w:widowControl/>
        <w:spacing w:line="264" w:lineRule="exact" w:before="266" w:after="0"/>
        <w:ind w:left="0" w:right="0" w:firstLine="0"/>
        <w:jc w:val="left"/>
      </w:pPr>
      <w:r>
        <w:t xml:space="preserve">My days were filled with a sense of purpose, a quiet satisfaction that had been absent for so long. I still painted, of course, but my work had evolved. The stark, angry graffiti that once adorned the city's walls was now complemented by softer, more delicate murals. I began incorporating natural elements into my street art: pressed flowers, delicate leaves, twigs carefully arranged to create </w:t>
        <w:br/>
        <w:t>ephemeral sculptures that interacted with the urban landscape.</w:t>
      </w:r>
    </w:p>
    <w:p>
      <w:pPr>
        <w:autoSpaceDN w:val="0"/>
        <w:autoSpaceDE w:val="0"/>
        <w:widowControl/>
        <w:spacing w:line="264" w:lineRule="exact" w:before="60" w:after="0"/>
        <w:ind w:left="0" w:right="288" w:firstLine="0"/>
        <w:jc w:val="left"/>
      </w:pPr>
      <w:r>
        <w:t>These weren't acts of vandalism anymore, but rather fleeting conversations with the city, whispered dialogues between nature and concrete.</w:t>
      </w:r>
    </w:p>
    <w:p>
      <w:pPr>
        <w:autoSpaceDN w:val="0"/>
        <w:autoSpaceDE w:val="0"/>
        <w:widowControl/>
        <w:spacing w:line="264" w:lineRule="exact" w:before="264" w:after="0"/>
        <w:ind w:left="0" w:right="0" w:firstLine="0"/>
        <w:jc w:val="left"/>
      </w:pPr>
      <w:r>
        <w:t>My music took on a new depth, a newfound maturity. The raw, aggressive energy was still there, a simmering intensity beneath the surface, but now it was interwoven with softer melodies, gentler rhythms, moments of quiet introspection. The lyrics were less about angry declarations and more about quiet observations, thoughtful reflections on life's simple pleasures, the quiet joys of connection and shared experience. I found myself composing songs about the warmth of a shared meal, the comfort of a friend's embrace, the beauty of a sunset shared with someone you love. My music, once a furious outpouring of frustration, had become a quiet conversation with myself, with the world, with the universe.</w:t>
      </w:r>
    </w:p>
    <w:p>
      <w:pPr>
        <w:autoSpaceDN w:val="0"/>
        <w:autoSpaceDE w:val="0"/>
        <w:widowControl/>
        <w:spacing w:line="264" w:lineRule="exact" w:before="264" w:after="0"/>
        <w:ind w:left="0" w:right="144" w:firstLine="0"/>
        <w:jc w:val="left"/>
      </w:pPr>
      <w:r>
        <w:t>My relationships, too, deepened and blossomed. The connections I forged were no longer fleeting encounters, but enduring bonds, nurtured by shared experiences, mutual respect, and genuine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affection. I learned the value of vulnerability, the strength found in sharing one's vulnerabilities with others. The fear of intimacy that had once held me captive began to fade, replaced by a deep </w:t>
        <w:br/>
        <w:t>yearning for genuine connection, a desire to share the beauty I found in life with others. I discovered the richness that comes from vulnerability, the strength in sharing, the beauty of true human connection.</w:t>
      </w:r>
    </w:p>
    <w:p>
      <w:pPr>
        <w:autoSpaceDN w:val="0"/>
        <w:autoSpaceDE w:val="0"/>
        <w:widowControl/>
        <w:spacing w:line="264" w:lineRule="exact" w:before="264" w:after="0"/>
        <w:ind w:left="0" w:right="144" w:firstLine="0"/>
        <w:jc w:val="left"/>
      </w:pPr>
      <w:r>
        <w:t>I found a community, a circle of like-minded individuals who understood my journey, who shared my passion for art, music, and social justice. We weren't a group of rebels anymore; we were a family, bound together by a shared love of creativity, mutual support, and a deep commitment to making a positive impact on the world. These weren’t just friends; they were my tribe, my chosen family, the people who understood my soul’s symphony. They understood the quiet beauty in the mundane, the strength in vulnerability, the power in creating.</w:t>
      </w:r>
    </w:p>
    <w:p>
      <w:pPr>
        <w:autoSpaceDN w:val="0"/>
        <w:autoSpaceDE w:val="0"/>
        <w:widowControl/>
        <w:spacing w:line="264" w:lineRule="exact" w:before="264" w:after="0"/>
        <w:ind w:left="0" w:right="0" w:firstLine="0"/>
        <w:jc w:val="left"/>
      </w:pPr>
      <w:r>
        <w:t xml:space="preserve">The political activism that had once consumed my life still held importance, but my approach had changed. Instead of angry </w:t>
        <w:br/>
        <w:t>protests and disruptive acts, I channeled my energy into more constructive efforts. I volunteered at community centers, mentored at-risk youth, and collaborated with other artists to create public art projects that engaged and inspired my community. My rebellion wasn't about destruction anymore, but about creation; not about chaos, but about community building. My actions were now driven by a deep love for humanity and a commitment to building a better future for all.</w:t>
      </w:r>
    </w:p>
    <w:p>
      <w:pPr>
        <w:autoSpaceDN w:val="0"/>
        <w:autoSpaceDE w:val="0"/>
        <w:widowControl/>
        <w:spacing w:line="264" w:lineRule="exact" w:before="264" w:after="0"/>
        <w:ind w:left="0" w:right="0" w:firstLine="0"/>
        <w:jc w:val="left"/>
      </w:pPr>
      <w:r>
        <w:t xml:space="preserve">Evenings found me engrossed in books, delving into philosophies that expanded my worldview, nurturing my soul, and deepening my understanding of life's complexities. It was a far cry from the </w:t>
        <w:br/>
        <w:t xml:space="preserve">reckless abandon of my youth, but it was a rewarding and enriching experience. I explored literature that challenged my assumptions, broadened my perspective, and filled me with a deeper sense of wonder and understanding. It was a quiet revolution, a quiet </w:t>
        <w:br/>
        <w:t>unfolding of the soul.</w:t>
      </w:r>
    </w:p>
    <w:p>
      <w:pPr>
        <w:autoSpaceDN w:val="0"/>
        <w:autoSpaceDE w:val="0"/>
        <w:widowControl/>
        <w:spacing w:line="264" w:lineRule="exact" w:before="264" w:after="0"/>
        <w:ind w:left="0" w:right="144" w:firstLine="0"/>
        <w:jc w:val="left"/>
      </w:pPr>
      <w:r>
        <w:t>My journey wasn't without its challenges. There were moments of doubt, times when the old patterns threatened to resurface.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shadows of my past still lingered, but they no longer held the same power. I had learned to accept my imperfections, to embrace my vulnerabilities, to see my past not as a source of shame, but as a testament to my resilience, my strength, my growth. The past was a teacher, not a jailer.</w:t>
      </w:r>
    </w:p>
    <w:p>
      <w:pPr>
        <w:autoSpaceDN w:val="0"/>
        <w:autoSpaceDE w:val="0"/>
        <w:widowControl/>
        <w:spacing w:line="264" w:lineRule="exact" w:before="264" w:after="0"/>
        <w:ind w:left="0" w:right="0" w:firstLine="0"/>
        <w:jc w:val="left"/>
      </w:pPr>
      <w:r>
        <w:t xml:space="preserve">And so, life unfolded, a rich tapestry woven with threads of joy, sorrow, creativity, and connection. It was a symphony of </w:t>
        <w:br/>
        <w:t>experiences, sometimes discordant, often harmonious, always evolving. The unfinished symphony of my life continued to play, its melodies ever-changing, its rhythms unpredictable, its harmonies sometimes clashing, yet always moving forward. There were still moments of doubt, of uncertainty, of struggle. But now, interwoven with the complex tapestry of sound, there was a new theme, a recurring melody: a deep, abiding sense of peace, a quiet joy in the everyday, a profound connection with the world and the people in it.</w:t>
      </w:r>
    </w:p>
    <w:p>
      <w:pPr>
        <w:autoSpaceDN w:val="0"/>
        <w:autoSpaceDE w:val="0"/>
        <w:widowControl/>
        <w:spacing w:line="264" w:lineRule="exact" w:before="264" w:after="0"/>
        <w:ind w:left="0" w:right="0" w:firstLine="0"/>
        <w:jc w:val="left"/>
      </w:pPr>
      <w:r>
        <w:t>This wasn't a passive acceptance of life's limitations, but an active engagement with the present moment. It was a conscious choice to find meaning and beauty in the simple things, in the quiet moments of contemplation, in the connections forged with others. It was a recognition that the most profound experiences often occur not in grand, sweeping gestures but in the subtle, unassuming moments of everyday life. A shared smile with a stranger, the warmth of the sun on my skin, the gentle patter of rain against the windowpane –these were the moments that nourished my soul, replenished my spirit.</w:t>
      </w:r>
    </w:p>
    <w:p>
      <w:pPr>
        <w:autoSpaceDN w:val="0"/>
        <w:autoSpaceDE w:val="0"/>
        <w:widowControl/>
        <w:spacing w:line="264" w:lineRule="exact" w:before="264" w:after="0"/>
        <w:ind w:left="0" w:right="0" w:firstLine="0"/>
        <w:jc w:val="left"/>
      </w:pPr>
      <w:r>
        <w:t xml:space="preserve">I had learned that the greatest rebellions are often acts of self-discovery, moments of profound self-awareness. True rebellion wasn't just about shattering societal norms; it was also about </w:t>
        <w:br/>
        <w:t xml:space="preserve">finding joy in the unexpected, in the seemingly insignificant </w:t>
        <w:br/>
        <w:t>moments that often go unnoticed. I had found a different kind of rebellion, a quiet revolution of the soul, a recognition that joy could be found not just in grand gestures and rebellious acts, but in the simple, unassuming moments of everyday life.</w:t>
      </w:r>
    </w:p>
    <w:p>
      <w:pPr>
        <w:autoSpaceDN w:val="0"/>
        <w:autoSpaceDE w:val="0"/>
        <w:widowControl/>
        <w:spacing w:line="264" w:lineRule="exact" w:before="264" w:after="0"/>
        <w:ind w:left="0" w:right="0" w:firstLine="0"/>
        <w:jc w:val="left"/>
      </w:pPr>
      <w:r>
        <w:t>The walls still remained, the challenges still persisted, the struggles continued. But now, in the midst of the chaos and uncertainty,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there was a new source of strength, a new wellspring of inspiration: the quiet joy found in the simple things, the unexpected beauty of the mundane. This wasn't a retreat from the struggle; it was a deepening of the engagement, a more profound understanding of the complex interplay between chaos and order, rebellion and acceptance. The symphony continued, its melodies enriched by a newfound appreciation for the quiet beauty of the everyday, the unexpected joy found in the simplest of moments. The music played on, a testament to the resilience of the human spirit, the enduring power of creativity, and the profound beauty of a life lived fully, authentically, and with meaning. The unfinished symphony played on. And in its melody, I found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Reflecting on the Knock Down the Walls Motif</w:t>
      </w:r>
    </w:p>
    <w:p>
      <w:pPr>
        <w:autoSpaceDN w:val="0"/>
        <w:autoSpaceDE w:val="0"/>
        <w:widowControl/>
        <w:spacing w:line="264" w:lineRule="exact" w:before="286" w:after="0"/>
        <w:ind w:left="0" w:right="0" w:firstLine="0"/>
        <w:jc w:val="left"/>
      </w:pPr>
      <w:r>
        <w:t>The rain lashed against the windowpanes, a relentless percussion against the quietude of my newly found peace. It wasn't the angry storm of my youth, the kind that mirrored the tempestuous rage within me. This was a different kind of rain, a cleansing rain, washing away the residue of anger and resentment, leaving behind a quiet clarity. I watched it, mesmerized, as the streaks of water cascaded down the glass, each drop a tiny, perfect tear reflecting the city lights. The "Knock down the walls" refrain, once a battle cry, echoed softly in my mind, its urgency muted, its resonance transformed.</w:t>
      </w:r>
    </w:p>
    <w:p>
      <w:pPr>
        <w:autoSpaceDN w:val="0"/>
        <w:autoSpaceDE w:val="0"/>
        <w:widowControl/>
        <w:spacing w:line="264" w:lineRule="exact" w:before="266" w:after="0"/>
        <w:ind w:left="0" w:right="0" w:firstLine="0"/>
        <w:jc w:val="left"/>
      </w:pPr>
      <w:r>
        <w:t xml:space="preserve">It had been a mantra, a desperate plea for release, a furious </w:t>
        <w:br/>
        <w:t>rejection of the confines that had threatened to suffocate me. Those walls were multifaceted, built of societal expectations, internal insecurities, mental health struggles, and the crushing weight of a world seemingly designed to stifle creativity and individuality. I had thrown myself against those walls with the reckless abandon of youth, fueled by anger, frustration, and a desperate need to break free. I'd used art, music, and activism as battering rams, hoping to shatter the structures that experienced so oppressive.</w:t>
      </w:r>
    </w:p>
    <w:p>
      <w:pPr>
        <w:autoSpaceDN w:val="0"/>
        <w:autoSpaceDE w:val="0"/>
        <w:widowControl/>
        <w:spacing w:line="264" w:lineRule="exact" w:before="264" w:after="0"/>
        <w:ind w:left="0" w:right="0" w:firstLine="0"/>
        <w:jc w:val="left"/>
      </w:pPr>
      <w:r>
        <w:t xml:space="preserve">The graffiti, the protests, the confrontations – they were all </w:t>
        <w:br/>
        <w:t>attempts to dismantle those walls, brick by painful brick. The process had been messy, chaotic, and often self-destructive. There were scars, both visible and invisible, remnants of a war fought not only against the external world, but also against the demons within. The struggle was real, visceral, and at times, excruciating.</w:t>
      </w:r>
    </w:p>
    <w:p>
      <w:pPr>
        <w:autoSpaceDN w:val="0"/>
        <w:autoSpaceDE w:val="0"/>
        <w:widowControl/>
        <w:spacing w:line="264" w:lineRule="exact" w:before="264" w:after="0"/>
        <w:ind w:left="0" w:right="0" w:firstLine="0"/>
        <w:jc w:val="left"/>
      </w:pPr>
      <w:r>
        <w:t xml:space="preserve">But the rain outside, the soft rhythm of the falling water, helped me understand something crucial: some walls aren't meant to be </w:t>
        <w:br/>
        <w:t>knocked down. Some walls need to be deconstructed, understood, and perhaps even rebuilt, but in a different way, with different materials, a stronger foundation, more resilient architecture.</w:t>
      </w:r>
    </w:p>
    <w:p>
      <w:pPr>
        <w:autoSpaceDN w:val="0"/>
        <w:autoSpaceDE w:val="0"/>
        <w:widowControl/>
        <w:spacing w:line="264" w:lineRule="exact" w:before="264" w:after="0"/>
        <w:ind w:left="0" w:right="0" w:firstLine="0"/>
        <w:jc w:val="left"/>
      </w:pPr>
      <w:r>
        <w:t>The walls of societal expectation, for instance, were less about physical destruction.  and more about a quiet, persistent redefinition of what those expectations actually meant. it wasn't about rejecting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society entirely, but about finding my place within it, on my own terms. It was about creating my own parameters, carving out my own space within the existing structure. It meant finding a way to express myself authentically without sacrificing my individuality or compromising my values.</w:t>
      </w:r>
    </w:p>
    <w:p>
      <w:pPr>
        <w:autoSpaceDN w:val="0"/>
        <w:autoSpaceDE w:val="0"/>
        <w:widowControl/>
        <w:spacing w:line="264" w:lineRule="exact" w:before="264" w:after="0"/>
        <w:ind w:left="0" w:right="0" w:firstLine="0"/>
        <w:jc w:val="left"/>
      </w:pPr>
      <w:r>
        <w:t xml:space="preserve">The walls of internal insecurity required a different approach </w:t>
        <w:br/>
        <w:t xml:space="preserve">entirely. They weren't to be destroyed with brute force; they were to be gently dismantled, brick by brick, through self-reflection, introspection, and a willingness to confront the shadows within. The process involved confronting my deepest fears, embracing my vulnerabilities, and acknowledging the imperfections that made me, well, me. It involved accepting myself, flaws and all, and </w:t>
        <w:br/>
        <w:t xml:space="preserve">recognizing my own inherent worth, regardless of societal </w:t>
        <w:br/>
        <w:t>validation or external judgments.</w:t>
      </w:r>
    </w:p>
    <w:p>
      <w:pPr>
        <w:autoSpaceDN w:val="0"/>
        <w:autoSpaceDE w:val="0"/>
        <w:widowControl/>
        <w:spacing w:line="264" w:lineRule="exact" w:before="264" w:after="0"/>
        <w:ind w:left="0" w:right="0" w:firstLine="0"/>
        <w:jc w:val="left"/>
      </w:pPr>
      <w:r>
        <w:t xml:space="preserve">The mental health struggles – those were the most formidable walls of all. These weren’t walls to be knocked down; they were terrains to be navigated, understood, and accepted. They weren't obstacles to be overcome, but rather landscapes to be traversed with </w:t>
        <w:br/>
        <w:t xml:space="preserve">patience, understanding, and the unwavering support of others. It wasn’t about conquering the darkness; it was about finding a way to coexist with it, to find moments of light and hope within the </w:t>
        <w:br/>
        <w:t>shadows.</w:t>
      </w:r>
    </w:p>
    <w:p>
      <w:pPr>
        <w:autoSpaceDN w:val="0"/>
        <w:autoSpaceDE w:val="0"/>
        <w:widowControl/>
        <w:spacing w:line="264" w:lineRule="exact" w:before="264" w:after="0"/>
        <w:ind w:left="0" w:right="0" w:firstLine="0"/>
        <w:jc w:val="left"/>
      </w:pPr>
      <w:r>
        <w:t>The process of rebuilding, of reimagining the walls, was a long and arduous one. It was a journey of self-discovery, of understanding the complex interplay between external pressures and internal struggles. It involved finding a way to express myself authentically, to create art that reflected my experiences and my perspectives, without succumbing to the pressures of conformity.</w:t>
      </w:r>
    </w:p>
    <w:p>
      <w:pPr>
        <w:autoSpaceDN w:val="0"/>
        <w:autoSpaceDE w:val="0"/>
        <w:widowControl/>
        <w:spacing w:line="264" w:lineRule="exact" w:before="264" w:after="0"/>
        <w:ind w:left="0" w:right="144" w:firstLine="0"/>
        <w:jc w:val="left"/>
      </w:pPr>
      <w:r>
        <w:t xml:space="preserve">It was about finding a new voice, a voice that was both powerful and vulnerable, a voice that could speak truth to power while also acknowledging the beauty and fragility of the human spirit. It was about finding a way to integrate my rebellious spirit with a </w:t>
        <w:br/>
        <w:t>newfound sense of peace and acceptance.</w:t>
      </w:r>
    </w:p>
    <w:p>
      <w:pPr>
        <w:autoSpaceDN w:val="0"/>
        <w:autoSpaceDE w:val="0"/>
        <w:widowControl/>
        <w:spacing w:line="264" w:lineRule="exact" w:before="264" w:after="0"/>
        <w:ind w:left="0" w:right="144" w:firstLine="0"/>
        <w:jc w:val="left"/>
      </w:pPr>
      <w:r>
        <w:t>My music evolved. The raw, angry lyrics were still there, but they were now interwoven with moments of quiet introspection,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vulnerability, of acceptance. The rhythms, once chaotic and </w:t>
        <w:br/>
        <w:t>frenetic, now incorporated elements of calm and reflection. My art changed, too. The sharp, aggressive strokes were still present, but they were now complemented by softer lines, gentler colors, a more nuanced approach.</w:t>
      </w:r>
    </w:p>
    <w:p>
      <w:pPr>
        <w:autoSpaceDN w:val="0"/>
        <w:autoSpaceDE w:val="0"/>
        <w:widowControl/>
        <w:spacing w:line="264" w:lineRule="exact" w:before="264" w:after="0"/>
        <w:ind w:left="0" w:right="144" w:firstLine="0"/>
        <w:jc w:val="left"/>
      </w:pPr>
      <w:r>
        <w:t xml:space="preserve">The “Knock down the walls” refrain no longer represented a destructive force, but a transformative one. It was about </w:t>
        <w:br/>
        <w:t xml:space="preserve">deconstructing, rebuilding, reimagining, and ultimately, </w:t>
        <w:br/>
        <w:t>transcending the limitations imposed by both the external world and the internal struggles within. It was about creating a life that was both authentic and fulfilling, a life lived on my own terms, a life that reflected my own unique vision of the world.</w:t>
      </w:r>
    </w:p>
    <w:p>
      <w:pPr>
        <w:autoSpaceDN w:val="0"/>
        <w:autoSpaceDE w:val="0"/>
        <w:widowControl/>
        <w:spacing w:line="264" w:lineRule="exact" w:before="264" w:after="0"/>
        <w:ind w:left="0" w:right="0" w:firstLine="0"/>
        <w:jc w:val="left"/>
      </w:pPr>
      <w:r>
        <w:t xml:space="preserve">The walls remained, but they were different now. They were no longer symbols of oppression and confinement, but rather, the boundaries of my own unique space, a sanctuary that I had </w:t>
        <w:br/>
        <w:t>carefully crafted, brick by painstaking brick. They were a testament to the battles fought, the lessons learned, and the unwavering determination to build a life that was both true to myself and a beacon of hope for others.</w:t>
      </w:r>
    </w:p>
    <w:p>
      <w:pPr>
        <w:autoSpaceDN w:val="0"/>
        <w:autoSpaceDE w:val="0"/>
        <w:widowControl/>
        <w:spacing w:line="264" w:lineRule="exact" w:before="264" w:after="0"/>
        <w:ind w:left="0" w:right="0" w:firstLine="0"/>
        <w:jc w:val="left"/>
      </w:pPr>
      <w:r>
        <w:t>The city lights, once a symbol of overwhelming chaos, now offered a comforting glow, a constant reminder of the strength I had found, the peace I had cultivated, and the journey that had brought me to this place of quiet understanding and profound contentment. The rhythm of the rain, the steady cadence of the drops against the glass, became a lullaby, a gentle reminder that even the fiercest storms eventually pass, leaving behind a renewed sense of hope, a quiet resilience, and the persistent hum of life's ongoing symphony. The echoing refrain, once a battle cry, was now a quiet affirmation: the walls had been transformed, not destroyed, and within those newly defined spaces, a new kind of beauty had been born.</w:t>
      </w:r>
    </w:p>
    <w:p>
      <w:pPr>
        <w:autoSpaceDN w:val="0"/>
        <w:autoSpaceDE w:val="0"/>
        <w:widowControl/>
        <w:spacing w:line="264" w:lineRule="exact" w:before="266" w:after="0"/>
        <w:ind w:left="0" w:right="144" w:firstLine="0"/>
        <w:jc w:val="left"/>
      </w:pPr>
      <w:r>
        <w:t xml:space="preserve">The rain continued to fall, a gentle cleansing. The city slept, unaware of the quiet revolution that had taken place within the confines of my small apartment. The “Knock down the walls”refrain whispered through the night, not as a demand for </w:t>
        <w:br/>
        <w:t xml:space="preserve">destruction, but as a quiet testament to the power of </w:t>
        <w:br/>
        <w:t>transformation, the enduring strength of the human spirit,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profound beauty of a life lived authentically, fearlessly, and with a deep, abiding sense of peace. The unfinished symphony of my life played on, its melodies enriched by the wisdom of experience, its rhythms softened by the acceptance of imperfection, its harmonies enriched by a profound understanding that some walls, once </w:t>
        <w:br/>
        <w:t>understood, can be re-built stronger, more beautiful, more resilient. And in that reconstruction, I found myself, finally whole. The walls remained, but they now defined a space of my own creation; a sanctuary built on the foundations of self-discovery, resilience, and a quiet, persistent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SelfExpression</w:t>
      </w:r>
    </w:p>
    <w:p>
      <w:pPr>
        <w:autoSpaceDN w:val="0"/>
        <w:autoSpaceDE w:val="0"/>
        <w:widowControl/>
        <w:spacing w:line="264" w:lineRule="exact" w:before="286" w:after="0"/>
        <w:ind w:left="0" w:right="0" w:firstLine="0"/>
        <w:jc w:val="left"/>
      </w:pPr>
      <w:r>
        <w:t xml:space="preserve">The quiet hum of the city, once a cacophony of noise and </w:t>
        <w:br/>
        <w:t>frustration, now experienced like a lullaby. The rain had stopped, leaving behind a glistening city, reflecting the neon lights in a million shimmering droplets. The transformation wasn't just external; it was internal, a shift in perspective as profound as the change in the weather. The "Knock down the walls" refrain, once a furious battle cry, had become a quiet affirmation, a mantra of self-acceptance and understanding.</w:t>
      </w:r>
    </w:p>
    <w:p>
      <w:pPr>
        <w:autoSpaceDN w:val="0"/>
        <w:autoSpaceDE w:val="0"/>
        <w:widowControl/>
        <w:spacing w:line="264" w:lineRule="exact" w:before="264" w:after="0"/>
        <w:ind w:left="0" w:right="0" w:firstLine="0"/>
        <w:jc w:val="left"/>
      </w:pPr>
      <w:r>
        <w:t xml:space="preserve">It wasn't about obliterating everything that had once experienced confining, but about a more nuanced approach—a process of deconstruction, rebuilding, and reimagining. The walls remained, but their purpose had shifted. They were no longer symbols of oppression, but the boundaries of my own unique space, a sanctuary carefully </w:t>
        <w:br/>
        <w:t>constructed from the fragments of my past.</w:t>
      </w:r>
    </w:p>
    <w:p>
      <w:pPr>
        <w:autoSpaceDN w:val="0"/>
        <w:autoSpaceDE w:val="0"/>
        <w:widowControl/>
        <w:spacing w:line="264" w:lineRule="exact" w:before="264" w:after="0"/>
        <w:ind w:left="0" w:right="0" w:firstLine="0"/>
        <w:jc w:val="left"/>
      </w:pPr>
      <w:r>
        <w:t>The therapeutic power of art became increasingly clear. During those years of furious rebellion, my art had been a weapon, a means of venting frustration and anger. The raw, visceral energy poured onto canvases, into songs, into the angry scrawl of graffiti, was a cathartic release, a way to process the overwhelming chaos within.</w:t>
      </w:r>
    </w:p>
    <w:p>
      <w:pPr>
        <w:autoSpaceDN w:val="0"/>
        <w:autoSpaceDE w:val="0"/>
        <w:widowControl/>
        <w:spacing w:line="264" w:lineRule="exact" w:before="60" w:after="0"/>
        <w:ind w:left="0" w:right="144" w:firstLine="0"/>
        <w:jc w:val="left"/>
      </w:pPr>
      <w:r>
        <w:t xml:space="preserve">It was self-expression as a form of survival, a lifeline in the </w:t>
        <w:br/>
        <w:t>turbulent sea of my emotions. But the act of creation itself, even in its most destructive manifestations, had a strange healing effect.</w:t>
      </w:r>
    </w:p>
    <w:p>
      <w:pPr>
        <w:autoSpaceDN w:val="0"/>
        <w:autoSpaceDE w:val="0"/>
        <w:widowControl/>
        <w:spacing w:line="264" w:lineRule="exact" w:before="264" w:after="0"/>
        <w:ind w:left="0" w:right="0" w:firstLine="0"/>
        <w:jc w:val="left"/>
      </w:pPr>
      <w:r>
        <w:t xml:space="preserve">I remember one particular piece, a chaotic explosion of color and texture, a canvas slashed and torn, reflecting the inner turmoil I was experiencing. Creating it had been a visceral, almost violent act, a physical manifestation of the rage boiling within me. Yet, once it was finished, a strange sense of calm descended. The act of </w:t>
        <w:br/>
        <w:t>creation, however destructive, had somehow brought a sense of order to the chaos within. It was as if, through the act of making art, I was externalizing my inner demons, giving them form, shape, and a tangible existence outside of myself. This act of expulsion somehow allowed me to regain a sense of control, to confront the darkness and wrestle it into submission, if only for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realization led me to explore new avenues of self-expression. The frantic energy of my earlier works began to give way to more introspective pieces. The sharp, angular lines softened, the colors became more nuanced, the imagery less overtly aggressive. The themes, too, shifted. The anger and frustration remained, but they were now interwoven with threads of hope, vulnerability, and acceptance. My music mirrored this evolution. The harsh, distorted sounds of my past were replaced by a more complex soundscape, incorporating elements of quiet reflection and introspection. The lyrics, once filled with rage and bitterness, now explored themes of healing, reconciliation, and self-discovery.</w:t>
      </w:r>
    </w:p>
    <w:p>
      <w:pPr>
        <w:autoSpaceDN w:val="0"/>
        <w:autoSpaceDE w:val="0"/>
        <w:widowControl/>
        <w:spacing w:line="264" w:lineRule="exact" w:before="264" w:after="0"/>
        <w:ind w:left="0" w:right="0" w:firstLine="0"/>
        <w:jc w:val="left"/>
      </w:pPr>
      <w:r>
        <w:t xml:space="preserve">The process wasn't linear, of course. There were setbacks, moments of doubt, periods of intense introspection where I questioned </w:t>
        <w:br/>
        <w:t>everything I had done, everything I believed in. There were times when the old anger resurfaced, threatening to engulf me once more. But each time, I found my way back to the creative process, using art as a tool for healing, a means of understanding myself and the world around me.</w:t>
      </w:r>
    </w:p>
    <w:p>
      <w:pPr>
        <w:autoSpaceDN w:val="0"/>
        <w:autoSpaceDE w:val="0"/>
        <w:widowControl/>
        <w:spacing w:line="264" w:lineRule="exact" w:before="264" w:after="0"/>
        <w:ind w:left="0" w:right="144" w:firstLine="0"/>
        <w:jc w:val="left"/>
      </w:pPr>
      <w:r>
        <w:t>Art therapy, I discovered, isn't just about making pretty pictures or composing catchy tunes. It’s a journey of self-discovery, a way to explore the depths of one's being, to confront one’s fears, and to come to terms with the complexities of the human experience. It's about finding a voice, a means of expressing the inexpressible, giving shape to the formless, and making sense of the chaotic tapestry of life.</w:t>
      </w:r>
    </w:p>
    <w:p>
      <w:pPr>
        <w:autoSpaceDN w:val="0"/>
        <w:autoSpaceDE w:val="0"/>
        <w:widowControl/>
        <w:spacing w:line="264" w:lineRule="exact" w:before="264" w:after="0"/>
        <w:ind w:left="0" w:right="0" w:firstLine="0"/>
        <w:jc w:val="left"/>
      </w:pPr>
      <w:r>
        <w:t>The walls, once symbols of oppression, became canvases for self-expression. They were no longer barriers to overcome but surfaces upon which I could paint my story, my truth, my journey. The process of self-expression wasn't solely confined to my creative work, either. It permeated every aspect of my life. The way I interacted with others, the choices I made, the values I embraced—all became reflections of this ongoing journey of self-discovery.</w:t>
      </w:r>
    </w:p>
    <w:p>
      <w:pPr>
        <w:autoSpaceDN w:val="0"/>
        <w:autoSpaceDE w:val="0"/>
        <w:widowControl/>
        <w:spacing w:line="264" w:lineRule="exact" w:before="264" w:after="0"/>
        <w:ind w:left="0" w:right="0" w:firstLine="0"/>
        <w:jc w:val="left"/>
      </w:pPr>
      <w:r>
        <w:t>I began to find a new kind of strength in vulnerability, a new kind of power in authenticity. The act of sharing.  my experiences, my struggles, my triumphs, with others became a form of self-</w:t>
        <w:br/>
        <w:t>expression in itself, a way to connect with others on a deeper level,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to foster empathy, and to build community. The walls were down, not because they had been destroyed, but because they were no longer relevant. The true transformation came not from the </w:t>
        <w:br/>
        <w:t>destruction of barriers, but from the acceptance of self and the freedom to embrace one's own unique voice.</w:t>
      </w:r>
    </w:p>
    <w:p>
      <w:pPr>
        <w:autoSpaceDN w:val="0"/>
        <w:autoSpaceDE w:val="0"/>
        <w:widowControl/>
        <w:spacing w:line="264" w:lineRule="exact" w:before="264" w:after="0"/>
        <w:ind w:left="0" w:right="144" w:firstLine="0"/>
        <w:jc w:val="left"/>
      </w:pPr>
      <w:r>
        <w:t>This understanding extended beyond my own personal journey. I started engaging with others who were grappling with similar struggles. I found that by sharing my experiences, I was not only helping them but also reaffirming my own healing process. The act of bearing witness to another person’s pain, and offering support and understanding, became a powerful form of self-expression, a validation of my own journey, and a reaffirmation of my own worth.</w:t>
      </w:r>
    </w:p>
    <w:p>
      <w:pPr>
        <w:autoSpaceDN w:val="0"/>
        <w:autoSpaceDE w:val="0"/>
        <w:widowControl/>
        <w:spacing w:line="264" w:lineRule="exact" w:before="264" w:after="0"/>
        <w:ind w:left="0" w:right="0" w:firstLine="0"/>
        <w:jc w:val="left"/>
      </w:pPr>
      <w:r>
        <w:t xml:space="preserve">The "Knock down the walls" refrain evolved from a cry of rebellion to a manifesto for self-discovery. The walls remained, but they were redefined, reimagined, and re-purposed. They were now the </w:t>
        <w:br/>
        <w:t xml:space="preserve">framework of my own unique space, a haven where I could explore my creativity, confront my vulnerabilities, and connect with others on a deeper, more meaningful level. The journey of self-expression was ongoing, a continuous process of growth, learning, and </w:t>
        <w:br/>
        <w:t xml:space="preserve">transformation. It was a testament to the power of art, the resilience of the human spirit, and the enduring beauty of a life lived </w:t>
        <w:br/>
        <w:t>authentically.</w:t>
      </w:r>
    </w:p>
    <w:p>
      <w:pPr>
        <w:autoSpaceDN w:val="0"/>
        <w:autoSpaceDE w:val="0"/>
        <w:widowControl/>
        <w:spacing w:line="264" w:lineRule="exact" w:before="264" w:after="0"/>
        <w:ind w:left="0" w:right="0" w:firstLine="0"/>
        <w:jc w:val="left"/>
      </w:pPr>
      <w:r>
        <w:t xml:space="preserve">The city lights continued to twinkle, a constant reminder of the vibrancy and chaos that still existed, yet, my perspective had </w:t>
        <w:br/>
        <w:t xml:space="preserve">shifted. I no longer witnessed the city as a force of oppression but as a canvas for human experience, a tapestry of stories, struggles, and triumphs. The walls, whether literal or metaphorical, were not to be knocked down, but to be understood, reinterpreted, and </w:t>
        <w:br/>
        <w:t>transformed into something beautiful and meaningful. And in that transformation, I found my voice, my purpose, and my peace. The echoing refrain, now soft and reassuring, whispered a message of acceptance, resilience, and the ongoing journey of self-expression. The symphony of my life, once chaotic and discordant, now played on, its melodies enriched by the lessons learned, its harmonies woven from threads of hope, vulnerability, and the quiet strength that comes from embracing one’s own unique voice in a world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often tries to silence it. The walls remained, but they were mine. And within their newly defined boundaries, I was finally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Societal Pressures</w:t>
      </w:r>
    </w:p>
    <w:p>
      <w:pPr>
        <w:autoSpaceDN w:val="0"/>
        <w:autoSpaceDE w:val="0"/>
        <w:widowControl/>
        <w:spacing w:line="264" w:lineRule="exact" w:before="286" w:after="0"/>
        <w:ind w:left="0" w:right="0" w:firstLine="0"/>
        <w:jc w:val="left"/>
      </w:pPr>
      <w:r>
        <w:t>The chipped paint of the abandoned subway station mirrored the cracks in the facade of societal expectations. Dust motes danced in the slivers of light piercing the grime-coated windows, each particle a tiny rebellion against the suffocating darkness. This was my sanctuary, a derelict space reflecting the decay of the values I’d spent years fighting against. It wasn’t pretty, but it was honest. It was mine.</w:t>
      </w:r>
    </w:p>
    <w:p>
      <w:pPr>
        <w:autoSpaceDN w:val="0"/>
        <w:autoSpaceDE w:val="0"/>
        <w:widowControl/>
        <w:spacing w:line="264" w:lineRule="exact" w:before="264" w:after="0"/>
        <w:ind w:left="0" w:right="0" w:firstLine="0"/>
        <w:jc w:val="left"/>
      </w:pPr>
      <w:r>
        <w:t xml:space="preserve">The city, a concrete jungle teeming with millions, had once experienced like a suffocating cage. The relentless pressure to conform, to fit into neat little boxes labeled "successful," "acceptable," "normal," had been almost unbearable. The relentless drumbeat of advertising, the insidious whispers of peer pressure, the suffocating weight of </w:t>
        <w:br/>
        <w:t xml:space="preserve">expectation – it all felt designed to crush individuality, to </w:t>
        <w:br/>
        <w:t>homogenize the human spirit into a bland, palatable paste.</w:t>
      </w:r>
    </w:p>
    <w:p>
      <w:pPr>
        <w:autoSpaceDN w:val="0"/>
        <w:autoSpaceDE w:val="0"/>
        <w:widowControl/>
        <w:spacing w:line="264" w:lineRule="exact" w:before="264" w:after="0"/>
        <w:ind w:left="0" w:right="0" w:firstLine="0"/>
        <w:jc w:val="left"/>
      </w:pPr>
      <w:r>
        <w:t xml:space="preserve">I remember the sneers, the whispers, the pointed stares. The feeling of being an outsider, a misfit, a rebel with a cause that seemed lost in the cacophony of societal noise. The relentless pressure to </w:t>
        <w:br/>
        <w:t>conform, to abandon my artistic visions, my raw, unflinching lyrics that dared to question the status quo, to tone down the provocative edge of my performances, to exchange authenticity for acceptance. They wanted me to be palatable, digestible, easily consumed by the mass market. They wanted to package me, to sanitize me, to sell me. But they didn't understand the fire that burned within me, the urgency of the message I experienced compelled to share.</w:t>
      </w:r>
    </w:p>
    <w:p>
      <w:pPr>
        <w:autoSpaceDN w:val="0"/>
        <w:autoSpaceDE w:val="0"/>
        <w:widowControl/>
        <w:spacing w:line="264" w:lineRule="exact" w:before="264" w:after="0"/>
        <w:ind w:left="0" w:right="0" w:firstLine="0"/>
        <w:jc w:val="left"/>
      </w:pPr>
      <w:r>
        <w:t xml:space="preserve">The "Knock down the walls" refrain wasn't just a catchy lyric; it was a battle cry, a desperate attempt to break free from the suffocating grip of conformity. It was a rejection of the pre-packaged identities offered by society, a defiant assertion of my own unique voice. My art, my music, my very existence, became acts of rebellion. I wasn't merely expressing myself; I was fighting for the right to exist </w:t>
        <w:br/>
        <w:t>outside the confines of societal norms.</w:t>
      </w:r>
    </w:p>
    <w:p>
      <w:pPr>
        <w:autoSpaceDN w:val="0"/>
        <w:autoSpaceDE w:val="0"/>
        <w:widowControl/>
        <w:spacing w:line="264" w:lineRule="exact" w:before="264" w:after="0"/>
        <w:ind w:left="0" w:right="0" w:firstLine="0"/>
        <w:jc w:val="left"/>
      </w:pPr>
      <w:r>
        <w:t>The struggle was exhausting, a constant battle against the inertia of the system, a relentless push against the tide of conformity. There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were moments of doubt, moments of despair, moments when the weight of societal pressure threatened to crush me beneath its crushing weight. But I refused to surrender. I found strength in my art, in my music, in the shared experiences of other rebels, outcasts, and misfits.</w:t>
      </w:r>
    </w:p>
    <w:p>
      <w:pPr>
        <w:autoSpaceDN w:val="0"/>
        <w:autoSpaceDE w:val="0"/>
        <w:widowControl/>
        <w:spacing w:line="264" w:lineRule="exact" w:before="264" w:after="0"/>
        <w:ind w:left="0" w:right="0" w:firstLine="0"/>
        <w:jc w:val="left"/>
      </w:pPr>
      <w:r>
        <w:t xml:space="preserve">Janet Reno, with her steely gaze and unwavering resolve, became an unlikely symbol of this resistance. She was a force of nature, a woman who refused to be confined by societal expectations. She was a reminder that strength could be found in defiance, in the unwavering commitment to one’s principles. Even Son of Sam, a figure shrouded in darkness and violence, held a strange </w:t>
        <w:br/>
        <w:t xml:space="preserve">fascination. His actions were abhorrent, his motivations twisted, but his rejection of societal norms, his chaotic defiance of order, </w:t>
        <w:br/>
        <w:t xml:space="preserve">resonated on a primal level. His actions were not justifiable, of course, but his existence was a stark reminder of the human </w:t>
        <w:br/>
        <w:t>capacity for rebellion, for pushing boundaries, for refusing to be contained.</w:t>
      </w:r>
    </w:p>
    <w:p>
      <w:pPr>
        <w:autoSpaceDN w:val="0"/>
        <w:autoSpaceDE w:val="0"/>
        <w:widowControl/>
        <w:spacing w:line="264" w:lineRule="exact" w:before="264" w:after="0"/>
        <w:ind w:left="0" w:right="0" w:firstLine="0"/>
        <w:jc w:val="left"/>
      </w:pPr>
      <w:r>
        <w:t>I found solace in the shared struggles of other artists, other rebels, other misfits. We were a tribe, united by our shared experiences, our defiance, our refusal to conform. We found strength in each other, inspiration in each other's struggles, and comfort in each other's company. Our creative spaces, whether smoky underground clubs or abandoned warehouses, became sanctuaries, spaces where we could be ourselves, free from the judging eyes of the world. We were a counter-culture family, bound together by a shared sense of purpose, a collective rejection of societal norms.</w:t>
      </w:r>
    </w:p>
    <w:p>
      <w:pPr>
        <w:autoSpaceDN w:val="0"/>
        <w:autoSpaceDE w:val="0"/>
        <w:widowControl/>
        <w:spacing w:line="264" w:lineRule="exact" w:before="264" w:after="0"/>
        <w:ind w:left="0" w:right="0" w:firstLine="0"/>
        <w:jc w:val="left"/>
      </w:pPr>
      <w:r>
        <w:t>Over time, my rebellion evolved. The furious, chaotic energy of my early work began to give way to a more nuanced approach. The“Knock down the walls” mantra was no longer a battle cry, but a symbol of self-discovery, a recognition of the internal barriers that had long constrained me. I realized that true freedom wasn't about destroying the walls, but about redefining them, about building a structure that reflected my own unique identity and values.</w:t>
      </w:r>
    </w:p>
    <w:p>
      <w:pPr>
        <w:autoSpaceDN w:val="0"/>
        <w:autoSpaceDE w:val="0"/>
        <w:widowControl/>
        <w:spacing w:line="264" w:lineRule="exact" w:before="264" w:after="0"/>
        <w:ind w:left="0" w:right="0" w:firstLine="0"/>
        <w:jc w:val="center"/>
      </w:pPr>
      <w:r>
        <w:t>The process was a painful one, filled with introspection, self-doubt, and moments of intense emotional vulnerability. There were times when the old anger threatened to overwhelm me, when the urge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lash out at the system experienced almost irresistible. But I found solace in my art, in my music, and in the support of my friends and mentors.</w:t>
      </w:r>
    </w:p>
    <w:p>
      <w:pPr>
        <w:autoSpaceDN w:val="0"/>
        <w:autoSpaceDE w:val="0"/>
        <w:widowControl/>
        <w:spacing w:line="264" w:lineRule="exact" w:before="264" w:after="0"/>
        <w:ind w:left="0" w:right="0" w:firstLine="0"/>
        <w:jc w:val="left"/>
      </w:pPr>
      <w:r>
        <w:t>The city itself became a symbol of this internal transformation. The once suffocating concrete jungle began to reveal its beauty, its hidden pockets of resilience, its surprising bursts of creativity. I learned to see the city not as an oppressive force, but as a living organism, teeming with stories, struggles, and triumphs.</w:t>
      </w:r>
    </w:p>
    <w:p>
      <w:pPr>
        <w:autoSpaceDN w:val="0"/>
        <w:autoSpaceDE w:val="0"/>
        <w:widowControl/>
        <w:spacing w:line="264" w:lineRule="exact" w:before="264" w:after="0"/>
        <w:ind w:left="0" w:right="0" w:firstLine="0"/>
        <w:jc w:val="left"/>
      </w:pPr>
      <w:r>
        <w:t xml:space="preserve">The walls still remained, both literal and metaphorical. But they were no longer barriers to be overcome, but boundaries to be defined, spaces to be explored, canvases for self-expression. The "Knock down the walls" refrain evolved from a primal scream into a personal mantra of resilience, self-acceptance, and creative </w:t>
        <w:br/>
        <w:t xml:space="preserve">transformation. The echoes of my past struggles found a new </w:t>
        <w:br/>
        <w:t>resonance in the melody of my present self. The journey was far from over, but the path forward was illuminated by the recognition of my own power, the strength of my voice, and the beauty of authentic self-expression.</w:t>
      </w:r>
    </w:p>
    <w:p>
      <w:pPr>
        <w:autoSpaceDN w:val="0"/>
        <w:autoSpaceDE w:val="0"/>
        <w:widowControl/>
        <w:spacing w:line="264" w:lineRule="exact" w:before="264" w:after="0"/>
        <w:ind w:left="0" w:right="0" w:firstLine="0"/>
        <w:jc w:val="left"/>
      </w:pPr>
      <w:r>
        <w:t xml:space="preserve">The final piece, a mural painted on the crumbling wall of the subway station, encapsulated this transformation. It depicted the city, not as a cold, unforgiving landscape, but as a vibrant tapestry of human experience, a mosaic of colors, shapes, and emotions. The walls were still there, but they were covered in art, in stories, in dreams, in defiance. It was a testament to the resilience of the human spirit, the beauty of imperfection, and the enduring power of self-expression. The city lights, once symbols of oppression, now seemed to gleam with a newfound understanding, a recognition of the beauty that could emerge from the wreckage of societal </w:t>
        <w:br/>
        <w:t xml:space="preserve">expectations. The echo of “Knock down the walls” whispered in the wind, a gentle affirmation of the ongoing journey of self-discovery, a quiet triumph over the crushing weight of societal pressure. The walls remained, transformed, reborn, bearing witness to a rebellion not of destruction, but of creation. A testament to the power of the human spirit to endure, to adapt, to create, to defy, and to </w:t>
        <w:br/>
        <w:t>ultimately, find its own unique voice in the face of overwhelming odds.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Journey of SelfDiscovery</w:t>
      </w:r>
    </w:p>
    <w:p>
      <w:pPr>
        <w:autoSpaceDN w:val="0"/>
        <w:autoSpaceDE w:val="0"/>
        <w:widowControl/>
        <w:spacing w:line="264" w:lineRule="exact" w:before="286" w:after="0"/>
        <w:ind w:left="0" w:right="0" w:firstLine="0"/>
        <w:jc w:val="left"/>
      </w:pPr>
      <w:r>
        <w:t xml:space="preserve">The chipped paint of the subway station, once a mirror to my fractured self, now experienced like a canvas. The dust motes still danced in the slivers of light, but their erratic movements no longer mirrored my internal chaos. There was a stillness within me, a quiet </w:t>
        <w:br/>
        <w:t xml:space="preserve">understanding that had settled like a gentle snowfall, blanketing the harsh landscape of my past. The echoing refrain, “Knock down the walls,” had softened, evolved from a desperate scream into a </w:t>
        <w:br/>
        <w:t xml:space="preserve">thoughtful mantra. It was no longer a rejection of everything, but a recognition of what needed to be rebuilt, reimagined, and </w:t>
        <w:br/>
        <w:t>ultimately, embraced.</w:t>
      </w:r>
    </w:p>
    <w:p>
      <w:pPr>
        <w:autoSpaceDN w:val="0"/>
        <w:autoSpaceDE w:val="0"/>
        <w:widowControl/>
        <w:spacing w:line="264" w:lineRule="exact" w:before="264" w:after="0"/>
        <w:ind w:left="0" w:right="0" w:firstLine="0"/>
        <w:jc w:val="left"/>
      </w:pPr>
      <w:r>
        <w:t>My journey hadn't been a linear path; it had been more akin to a frantic, improvised jazz solo, filled with unexpected turns, jarring dissonances, and moments of breathtaking beauty. There were times I stumbled, fell hard, and experienced the sting of failure, the bitter taste of disillusionment. The sneers and whispers, once weapons used to pierce my soul, now felt distant, muffled by the insulation of self-acceptance. The pressure to conform, once a crushing weight, now felt like a faded photograph, a ghost of a past struggle.</w:t>
      </w:r>
    </w:p>
    <w:p>
      <w:pPr>
        <w:autoSpaceDN w:val="0"/>
        <w:autoSpaceDE w:val="0"/>
        <w:widowControl/>
        <w:spacing w:line="264" w:lineRule="exact" w:before="264" w:after="0"/>
        <w:ind w:left="0" w:right="0" w:firstLine="0"/>
        <w:jc w:val="left"/>
      </w:pPr>
      <w:r>
        <w:t>The realization didn't come in a sudden epiphany, but rather in a gradual unfolding, a slow dawning awareness. It started with small victories – a song that resonated with a deeper truth, a performance that connected with an audience on a visceral level, a conversation with a friend that chipped away at the hardened shell I'd built around my heart. These small moments, insignificant in isolation, coalesced into a powerful current, pushing me towards a place of genuine self-acceptance.</w:t>
      </w:r>
    </w:p>
    <w:p>
      <w:pPr>
        <w:autoSpaceDN w:val="0"/>
        <w:autoSpaceDE w:val="0"/>
        <w:widowControl/>
        <w:spacing w:line="264" w:lineRule="exact" w:before="264" w:after="0"/>
        <w:ind w:left="0" w:right="144" w:firstLine="0"/>
        <w:jc w:val="left"/>
      </w:pPr>
      <w:r>
        <w:t>I learned to appreciate the complexities of my own personality, the contradictions that had once experienced like flaws, now recognized as the rich tapestry of my being. The anger, the frustration, the rebellious spirit – these were not enemies to be vanquished, but forces to be understood and channeled into something creative, something powerful, something true.</w:t>
      </w:r>
    </w:p>
    <w:p>
      <w:pPr>
        <w:autoSpaceDN w:val="0"/>
        <w:autoSpaceDE w:val="0"/>
        <w:widowControl/>
        <w:spacing w:line="322" w:lineRule="exact" w:before="206" w:after="0"/>
        <w:ind w:left="0" w:right="0" w:firstLine="0"/>
        <w:jc w:val="center"/>
      </w:pPr>
      <w:r>
        <w:t>The process was agonizing at times. There were nights when the 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demons returned, clawing at the edges of my newly formed peace.</w:t>
      </w:r>
    </w:p>
    <w:p>
      <w:pPr>
        <w:autoSpaceDN w:val="0"/>
        <w:autoSpaceDE w:val="0"/>
        <w:widowControl/>
        <w:spacing w:line="264" w:lineRule="exact" w:before="60" w:after="0"/>
        <w:ind w:left="0" w:right="144" w:firstLine="0"/>
        <w:jc w:val="left"/>
      </w:pPr>
      <w:r>
        <w:t xml:space="preserve">The urge to lash out, to tear down everything, was almost </w:t>
        <w:br/>
        <w:t xml:space="preserve">irresistible. But I had learned to meet these moments with </w:t>
        <w:br/>
        <w:t>compassion, with understanding, with a quiet acceptance of the human condition. I’d found strength in vulnerability, solace in introspection, and a surprising sense of freedom in acknowledging my imperfections.</w:t>
      </w:r>
    </w:p>
    <w:p>
      <w:pPr>
        <w:autoSpaceDN w:val="0"/>
        <w:autoSpaceDE w:val="0"/>
        <w:widowControl/>
        <w:spacing w:line="264" w:lineRule="exact" w:before="264" w:after="0"/>
        <w:ind w:left="0" w:right="0" w:firstLine="0"/>
        <w:jc w:val="left"/>
      </w:pPr>
      <w:r>
        <w:t>My music evolved, mirroring this internal transformation. The raw, chaotic energy of my early work was still there, but it was now tempered by a sense of introspection, a deeper understanding of the complexities of human experience. The lyrics, once fueled by anger and defiance, now reflected a more nuanced perspective, a journey of self-discovery, a celebration of resilience.</w:t>
      </w:r>
    </w:p>
    <w:p>
      <w:pPr>
        <w:autoSpaceDN w:val="0"/>
        <w:autoSpaceDE w:val="0"/>
        <w:widowControl/>
        <w:spacing w:line="264" w:lineRule="exact" w:before="264" w:after="0"/>
        <w:ind w:left="0" w:right="0" w:firstLine="0"/>
        <w:jc w:val="left"/>
      </w:pPr>
      <w:r>
        <w:t>I began to understand that the walls I had sought to destroy weren’t external structures, but internal limitations, self-imposed barriers that had confined me for far too long. The societal pressures, the expectations of others, these were real, but they held less power over me now. My strength lay not in fighting them head-on, but in building a life that reflected my own truth, my own values, my own unique voice.</w:t>
      </w:r>
    </w:p>
    <w:p>
      <w:pPr>
        <w:autoSpaceDN w:val="0"/>
        <w:autoSpaceDE w:val="0"/>
        <w:widowControl/>
        <w:spacing w:line="264" w:lineRule="exact" w:before="264" w:after="0"/>
        <w:ind w:left="0" w:right="0" w:firstLine="0"/>
        <w:jc w:val="left"/>
      </w:pPr>
      <w:r>
        <w:t>The city, once a symbol of oppression, had transformed. I began to appreciate its hidden beauty, its resilient spirit, its unexpected pockets of creativity. The concrete jungle, once a cage, was now a canvas, a stage, a boundless source of inspiration. I witnessed stories in the faces of strangers, in the graffiti on the walls, in the rhythm of city life.</w:t>
      </w:r>
    </w:p>
    <w:p>
      <w:pPr>
        <w:autoSpaceDN w:val="0"/>
        <w:autoSpaceDE w:val="0"/>
        <w:widowControl/>
        <w:spacing w:line="322" w:lineRule="exact" w:before="206" w:after="0"/>
        <w:ind w:left="0" w:right="0" w:firstLine="0"/>
        <w:jc w:val="left"/>
      </w:pPr>
      <w:r>
        <w:t>The subway station, my sanctuary, remained a constant presence.</w:t>
      </w:r>
    </w:p>
    <w:p>
      <w:pPr>
        <w:autoSpaceDN w:val="0"/>
        <w:autoSpaceDE w:val="0"/>
        <w:widowControl/>
        <w:spacing w:line="264" w:lineRule="exact" w:before="60" w:after="0"/>
        <w:ind w:left="0" w:right="288" w:firstLine="0"/>
        <w:jc w:val="left"/>
      </w:pPr>
      <w:r>
        <w:t xml:space="preserve">But it had lost its air of decay, its somber mood. It was now a symbol of my transformation, a silent witness to my growth. The chipped paint, once a reflection of my fractured self, now </w:t>
        <w:br/>
        <w:t>represented the cracks through which the light of self-acceptance had poured.</w:t>
      </w:r>
    </w:p>
    <w:p>
      <w:pPr>
        <w:autoSpaceDN w:val="0"/>
        <w:autoSpaceDE w:val="0"/>
        <w:widowControl/>
        <w:spacing w:line="264" w:lineRule="exact" w:before="264" w:after="0"/>
        <w:ind w:left="0" w:right="144" w:firstLine="0"/>
        <w:jc w:val="left"/>
      </w:pPr>
      <w:r>
        <w:t>The mural I painted, a vibrant testament to my journey, became a local landmark. It depicted not only the city but also the internal landscape of my soul. It showed the struggle, the pain, the 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but also the moments of triumph, the bursts of creativity, the unexpected beauty that emerged from the wreckage of my past.</w:t>
      </w:r>
    </w:p>
    <w:p>
      <w:pPr>
        <w:autoSpaceDN w:val="0"/>
        <w:autoSpaceDE w:val="0"/>
        <w:widowControl/>
        <w:spacing w:line="264" w:lineRule="exact" w:before="264" w:after="0"/>
        <w:ind w:left="0" w:right="0" w:firstLine="0"/>
        <w:jc w:val="left"/>
      </w:pPr>
      <w:r>
        <w:t>The echoes of “Knock down the walls” still resonated, but they no longer held the same desperate urgency. They were a reminder of the past, a testament to the struggles overcome, a gentle affirmation of the ongoing journey of self-discovery. The refrain had become a personal mantra, a quiet celebration of resilience, of self-</w:t>
        <w:br/>
        <w:t>acceptance, of the power of creative transformation. It whispered in the wind, a soft melody that carried the weight of my experiences, the bittersweet symphony of my personal evolution.</w:t>
      </w:r>
    </w:p>
    <w:p>
      <w:pPr>
        <w:autoSpaceDN w:val="0"/>
        <w:autoSpaceDE w:val="0"/>
        <w:widowControl/>
        <w:spacing w:line="264" w:lineRule="exact" w:before="264" w:after="0"/>
        <w:ind w:left="0" w:right="0" w:firstLine="0"/>
        <w:jc w:val="left"/>
      </w:pPr>
      <w:r>
        <w:t xml:space="preserve">Janet Reno, that unlikely symbol of defiance, remained an </w:t>
        <w:br/>
        <w:t xml:space="preserve">inspiration. Her unwavering resolve, her commitment to her </w:t>
        <w:br/>
        <w:t xml:space="preserve">principles, reminded me that strength could be found in </w:t>
        <w:br/>
        <w:t xml:space="preserve">authenticity, in the courage to stand up for what one believes in. Even Son of Sam, that dark figure from my past, continued to hold a strange fascination. He was a reminder that rebellion, even in its darkest form, could be a manifestation of a profound discontent, a refusal to be defined by societal norms. However, his actions </w:t>
        <w:br/>
        <w:t>remained abhorrent and served as a cautionary tale, emphasizing the importance of channeling rebellion into constructive, creative pursuits.</w:t>
      </w:r>
    </w:p>
    <w:p>
      <w:pPr>
        <w:autoSpaceDN w:val="0"/>
        <w:autoSpaceDE w:val="0"/>
        <w:widowControl/>
        <w:spacing w:line="264" w:lineRule="exact" w:before="264" w:after="0"/>
        <w:ind w:left="0" w:right="0" w:firstLine="0"/>
        <w:jc w:val="left"/>
      </w:pPr>
      <w:r>
        <w:t xml:space="preserve">My friends, my fellow rebels, my chosen family, were instrumental in my journey. We remained a tribe, united by our shared </w:t>
        <w:br/>
        <w:t>experiences, our unwavering commitment to artistic expression, our defiant rejection of conformity. Our spaces, whether smoky clubs or abandoned warehouses, remained sanctuaries where authenticity thrived, where vulnerability was embraced, and where the power of collective creative energy fueled our growth.</w:t>
      </w:r>
    </w:p>
    <w:p>
      <w:pPr>
        <w:autoSpaceDN w:val="0"/>
        <w:autoSpaceDE w:val="0"/>
        <w:widowControl/>
        <w:spacing w:line="264" w:lineRule="exact" w:before="266" w:after="0"/>
        <w:ind w:left="0" w:right="0" w:firstLine="0"/>
        <w:jc w:val="left"/>
      </w:pPr>
      <w:r>
        <w:t xml:space="preserve">The final concert, held in the newly renovated subway station, marked a turning point. The space, transformed from a derelict haven to a vibrant performance venue, was a physical manifestation of my own personal evolution. The audience, diverse and </w:t>
        <w:br/>
        <w:t xml:space="preserve">passionate, was a testament to the power of shared human </w:t>
        <w:br/>
        <w:t xml:space="preserve">experience. As I sang, the refrain, "Knock down the walls," rang out not as a battle cry, but as a declaration of self-acceptance, a </w:t>
        <w:br/>
        <w:t>celebration of individual strength, a recognition of the beauty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can arise from embracing one's own unique voice and journey.</w:t>
      </w:r>
    </w:p>
    <w:p>
      <w:pPr>
        <w:autoSpaceDN w:val="0"/>
        <w:autoSpaceDE w:val="0"/>
        <w:widowControl/>
        <w:spacing w:line="264" w:lineRule="exact" w:before="264" w:after="0"/>
        <w:ind w:left="0" w:right="0" w:firstLine="0"/>
        <w:jc w:val="left"/>
      </w:pPr>
      <w:r>
        <w:t>The walls remained, both literal and metaphorical, but they were no longer barriers. They were canvases for creation, boundaries to be redefined, spaces for personal evolution. The city lights, once symbols of societal pressure, now shimmered with a newfound meaning, a reflection of the resilience of the human spirit, the capacity for self-discovery, and the enduring power of authentic self-expression. The echoing refrain, a whisper in the wind, became a quiet anthem of transformation. The journey continued, but it was now a path illuminated by self-acceptance, a testament to the power of resilience, and the quiet beauty of personal growth. The walls were still there, but they were ours, bearing witness to a revolution of the self, a rebellion not of destruction, but of creation.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Message of Hope and Resilience</w:t>
      </w:r>
    </w:p>
    <w:p>
      <w:pPr>
        <w:autoSpaceDN w:val="0"/>
        <w:autoSpaceDE w:val="0"/>
        <w:widowControl/>
        <w:spacing w:line="264" w:lineRule="exact" w:before="286" w:after="0"/>
        <w:ind w:left="0" w:right="0" w:firstLine="0"/>
        <w:jc w:val="left"/>
      </w:pPr>
      <w:r>
        <w:t>The air hung thick with the scent of rain and possibility. The city, usually a cacophony of noise and frustration, hummed with a quiet anticipation. It was a feeling I hadn’t experienced before, a sense of peace that settled deep within my bones, a quiet understanding that the storm had passed, leaving behind a sky washed clean and bright. The echoing refrain, "Knock down the walls," faded into a gentle hum, a lullaby of self-acceptance.</w:t>
      </w:r>
    </w:p>
    <w:p>
      <w:pPr>
        <w:autoSpaceDN w:val="0"/>
        <w:autoSpaceDE w:val="0"/>
        <w:widowControl/>
        <w:spacing w:line="264" w:lineRule="exact" w:before="264" w:after="0"/>
        <w:ind w:left="0" w:right="0" w:firstLine="0"/>
        <w:jc w:val="left"/>
      </w:pPr>
      <w:r>
        <w:t xml:space="preserve">My journey hadn't been about destruction, not ultimately. It had been about rebuilding, reimagining, and rediscovering the architect within. The walls I’d railed against weren't merely physical </w:t>
        <w:br/>
        <w:t xml:space="preserve">structures; they were the self-imposed limitations, the crippling doubts, the suffocating expectations that society and I myself had built around my soul. Breaking them down wasn't a violent act, but a meticulous process of excavation, of unearthing the raw, </w:t>
        <w:br/>
        <w:t>unfiltered truth of who I was.</w:t>
      </w:r>
    </w:p>
    <w:p>
      <w:pPr>
        <w:autoSpaceDN w:val="0"/>
        <w:autoSpaceDE w:val="0"/>
        <w:widowControl/>
        <w:spacing w:line="264" w:lineRule="exact" w:before="264" w:after="0"/>
        <w:ind w:left="0" w:right="0" w:firstLine="0"/>
        <w:jc w:val="left"/>
      </w:pPr>
      <w:r>
        <w:t>This wasn't a triumphant finale, a neatly tied bow on a perfectly crafted narrative. It was a messy, beautiful, ongoing process, a testament to the resilience of the human spirit. There would be more walls, more challenges, more moments of doubt. But now, I knew how to navigate them, how to dismantle them not with rage, but with a quiet, unwavering determination. I’d learned to find the beauty in the cracks, the strength in the vulnerability.</w:t>
      </w:r>
    </w:p>
    <w:p>
      <w:pPr>
        <w:autoSpaceDN w:val="0"/>
        <w:autoSpaceDE w:val="0"/>
        <w:widowControl/>
        <w:spacing w:line="264" w:lineRule="exact" w:before="264" w:after="0"/>
        <w:ind w:left="0" w:right="0" w:firstLine="0"/>
        <w:jc w:val="left"/>
      </w:pPr>
      <w:r>
        <w:t xml:space="preserve">The music, my constant companion, had evolved too. It wasn't just a scream into the void anymore; it was a conversation, a dialogue between my soul and the world. The lyrics, once filled with </w:t>
        <w:br/>
        <w:t>bitterness and anger, now explored the complexities of human experience – the joy and sorrow, the hope and despair, the love and loss that shaped us all. The melodies had softened, the rhythms deepened, reflecting the nuanced understanding I’d gained about myself and the world around me.</w:t>
      </w:r>
    </w:p>
    <w:p>
      <w:pPr>
        <w:autoSpaceDN w:val="0"/>
        <w:autoSpaceDE w:val="0"/>
        <w:widowControl/>
        <w:spacing w:line="264" w:lineRule="exact" w:before="264" w:after="0"/>
        <w:ind w:left="0" w:right="0" w:firstLine="0"/>
        <w:jc w:val="left"/>
      </w:pPr>
      <w:r>
        <w:t>My art became a reflection of this internal transformation. The raw energy, the chaotic rhythms, remained, but they were tempered by a newfound appreciation for the quiet moments, the subtle nuances,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the delicate beauty that often hides in plain sight. The canvases, once filled with angry strokes of rebellion, now held a sense of peace, a quiet understanding that beauty could emerge from the ruins, from the ashes of the old self.</w:t>
      </w:r>
    </w:p>
    <w:p>
      <w:pPr>
        <w:autoSpaceDN w:val="0"/>
        <w:autoSpaceDE w:val="0"/>
        <w:widowControl/>
        <w:spacing w:line="264" w:lineRule="exact" w:before="264" w:after="0"/>
        <w:ind w:left="0" w:right="0" w:firstLine="0"/>
        <w:jc w:val="left"/>
      </w:pPr>
      <w:r>
        <w:t xml:space="preserve">The city, once a symbol of oppression, had transformed. I no longer witnessed it as a cold, indifferent entity, but as a living, breathing </w:t>
        <w:br/>
        <w:t xml:space="preserve">organism, a complex tapestry woven from the threads of countless lives. I learned to appreciate its hidden pockets of beauty, its </w:t>
        <w:br/>
        <w:t>resilient spirit, its unwavering capacity to surprise and inspire. The concrete jungle, once a cage, became my playground, my canvas, my muse. I found solace in its rhythm, inspiration in its chaos, and a sense of belonging in its diversity.</w:t>
      </w:r>
    </w:p>
    <w:p>
      <w:pPr>
        <w:autoSpaceDN w:val="0"/>
        <w:autoSpaceDE w:val="0"/>
        <w:widowControl/>
        <w:spacing w:line="264" w:lineRule="exact" w:before="264" w:after="0"/>
        <w:ind w:left="0" w:right="0" w:firstLine="0"/>
        <w:jc w:val="left"/>
      </w:pPr>
      <w:r>
        <w:t xml:space="preserve">The subway station, my sanctuary, my witness, had undergone a metamorphosis as well. The chipped paint, the flickering lights, the echoing tracks – these elements, once symbols of my own </w:t>
        <w:br/>
        <w:t>brokenness, now represented the journey, the transformation, the resilience that had shaped me. It was a monument to the past, a testament to growth, a beacon of hope for the future.</w:t>
      </w:r>
    </w:p>
    <w:p>
      <w:pPr>
        <w:autoSpaceDN w:val="0"/>
        <w:autoSpaceDE w:val="0"/>
        <w:widowControl/>
        <w:spacing w:line="264" w:lineRule="exact" w:before="264" w:after="0"/>
        <w:ind w:left="0" w:right="0" w:firstLine="0"/>
        <w:jc w:val="left"/>
      </w:pPr>
      <w:r>
        <w:t>My friends, my chosen family, the fellow travelers on this chaotic journey, remained my anchors, my inspiration. We were a tribe, united by our shared experiences, our unwavering commitment to authentic expression, our relentless pursuit of truth. We supported each other, celebrated each other's successes, and helped each other navigate the inevitable setbacks. Our bond, forged in the fires of rebellion, had grown stronger, deeper, more meaningful.</w:t>
      </w:r>
    </w:p>
    <w:p>
      <w:pPr>
        <w:autoSpaceDN w:val="0"/>
        <w:autoSpaceDE w:val="0"/>
        <w:widowControl/>
        <w:spacing w:line="264" w:lineRule="exact" w:before="264" w:after="0"/>
        <w:ind w:left="0" w:right="0" w:firstLine="0"/>
        <w:jc w:val="left"/>
      </w:pPr>
      <w:r>
        <w:t xml:space="preserve">The final performance, held in the renovated subway station, wasn't a grand finale, but a celebration, a testament to the power of </w:t>
        <w:br/>
        <w:t>collective resilience. The audience, diverse and passionate, reflected the city itself – a microcosm of human experience. The music, the art, the words, poured out of me, a torrent of emotion, a raw, unfiltered expression of self-acceptance.</w:t>
      </w:r>
    </w:p>
    <w:p>
      <w:pPr>
        <w:autoSpaceDN w:val="0"/>
        <w:autoSpaceDE w:val="0"/>
        <w:widowControl/>
        <w:spacing w:line="264" w:lineRule="exact" w:before="264" w:after="0"/>
        <w:ind w:left="0" w:right="0" w:firstLine="0"/>
        <w:jc w:val="left"/>
      </w:pPr>
      <w:r>
        <w:t>The refrain, "Knock down the walls," resonated differently now. It wasn’t a battle cry, but a quiet affirmation, a gentle reminder of the journey, of the struggles overcome, of the lessons learned. It was a song of resilience, a hymn to self-acceptance, a declaration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walls remained, yes, but they were different now. They were not barriers, but canvases, spaces for growth, for creation, for transformation. The city lights, once symbols of oppression, now shimmered with a newfound meaning. They were a reflection of the enduring power of the human spirit, a testament to our capacity for self-discovery, a celebration of our unique, individual voices.</w:t>
      </w:r>
    </w:p>
    <w:p>
      <w:pPr>
        <w:autoSpaceDN w:val="0"/>
        <w:autoSpaceDE w:val="0"/>
        <w:widowControl/>
        <w:spacing w:line="264" w:lineRule="exact" w:before="264" w:after="0"/>
        <w:ind w:left="0" w:right="0" w:firstLine="0"/>
        <w:jc w:val="left"/>
      </w:pPr>
      <w:r>
        <w:t>The journey continues, of course. There will be new walls, new challenges, new journeys of self-discovery. But now, I face them with a newfound confidence, a quiet strength born from the ashes of the old self. The echoing refrain, a whisper in the wind, becomes a quiet anthem, a personal mantra, a testament to the ongoing, beautiful, messy process of becoming. The walls may stand, but they are ours to define, to decorate, to transform, as we continue to shape our own evolving narratives.</w:t>
      </w:r>
    </w:p>
    <w:p>
      <w:pPr>
        <w:autoSpaceDN w:val="0"/>
        <w:autoSpaceDE w:val="0"/>
        <w:widowControl/>
        <w:spacing w:line="264" w:lineRule="exact" w:before="264" w:after="0"/>
        <w:ind w:left="0" w:right="0" w:firstLine="0"/>
        <w:jc w:val="left"/>
      </w:pPr>
      <w:r>
        <w:t>The city sighs, a gentle exhale after a storm. The rain has stopped, and a fragile sunrise paints the sky in hues of hope. This is not an ending, but a beginning. The next chapter awaits, unwritten, full of potential, a symphony of self-discovery waiting to be composed.</w:t>
      </w:r>
    </w:p>
    <w:p>
      <w:pPr>
        <w:autoSpaceDN w:val="0"/>
        <w:autoSpaceDE w:val="0"/>
        <w:widowControl/>
        <w:spacing w:line="264" w:lineRule="exact" w:before="58" w:after="0"/>
        <w:ind w:left="0" w:right="144" w:firstLine="0"/>
        <w:jc w:val="left"/>
      </w:pPr>
      <w:r>
        <w:t xml:space="preserve">And the refrain, “Knock down the walls,” now a song of </w:t>
        <w:br/>
        <w:t>empowerment and resilience, echoes softly in the heart of the city, a quiet testament to the enduring power of the human spirit. The revolution continues, not of destruction, but of creation. The walls are there, but they are ours, bearing witness to the ongoing, beautiful, ever-evolving journey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 on Rebellion</w:t>
      </w:r>
    </w:p>
    <w:p>
      <w:pPr>
        <w:autoSpaceDN w:val="0"/>
        <w:autoSpaceDE w:val="0"/>
        <w:widowControl/>
        <w:spacing w:line="264" w:lineRule="exact" w:before="286" w:after="0"/>
        <w:ind w:left="0" w:right="0" w:firstLine="0"/>
        <w:jc w:val="left"/>
      </w:pPr>
      <w:r>
        <w:t>The city hummed a low, discordant tune, a counterpoint to the quiet revolution simmering within me. “Knock down the walls,” the old refrain whispered, but it no longer carried the raw, angry edge it once had. Instead, it experienced like a seasoned whisper, a knowing nod to the battles fought and won, the scars that mapped my journey. Rebellion, I realized, wasn't a singular act, a dramatic demolition. It was a slow, painstaking excavation, a constant negotiation with the self and the world.</w:t>
      </w:r>
    </w:p>
    <w:p>
      <w:pPr>
        <w:autoSpaceDN w:val="0"/>
        <w:autoSpaceDE w:val="0"/>
        <w:widowControl/>
        <w:spacing w:line="264" w:lineRule="exact" w:before="264" w:after="0"/>
        <w:ind w:left="0" w:right="0" w:firstLine="0"/>
        <w:jc w:val="left"/>
      </w:pPr>
      <w:r>
        <w:t>The walls, those formidable structures of expectation and self-doubt, remained. They wouldn't simply vanish. But their meaning had shifted. They were no longer insurmountable barriers, but rather canvases, textured surfaces waiting for my mark. The cracks, once symbols of fragility, now held a strange beauty, a testament to the resilience of the structure itself, its ability to endure the tremors of change. The graffiti, once a rebellious cry, now seemed like a narrative, a layer upon layer of stories, a shared history etched onto the urban landscape.</w:t>
      </w:r>
    </w:p>
    <w:p>
      <w:pPr>
        <w:autoSpaceDN w:val="0"/>
        <w:autoSpaceDE w:val="0"/>
        <w:widowControl/>
        <w:spacing w:line="264" w:lineRule="exact" w:before="264" w:after="0"/>
        <w:ind w:left="0" w:right="0" w:firstLine="0"/>
        <w:jc w:val="left"/>
      </w:pPr>
      <w:r>
        <w:t xml:space="preserve">I found myself drawn to the spaces between things, the interstitial moments of quiet contemplation that emerged from the chaos. The empty lots where wildflowers pushed through concrete, the </w:t>
        <w:br/>
        <w:t xml:space="preserve">forgotten corners where sunlight filtered through fractured </w:t>
        <w:br/>
        <w:t xml:space="preserve">buildings – these spaces, once overlooked, became sources of inspiration, whispers of hope in the urban symphony. The </w:t>
        <w:br/>
        <w:t>crumbling facades of abandoned buildings held a melancholic beauty, each crack and fissure telling a silent story of decay and rebirth, a reflection of the internal landscape I had journeyed through.</w:t>
      </w:r>
    </w:p>
    <w:p>
      <w:pPr>
        <w:autoSpaceDN w:val="0"/>
        <w:autoSpaceDE w:val="0"/>
        <w:widowControl/>
        <w:spacing w:line="264" w:lineRule="exact" w:before="264" w:after="0"/>
        <w:ind w:left="0" w:right="0" w:firstLine="0"/>
        <w:jc w:val="left"/>
      </w:pPr>
      <w:r>
        <w:t xml:space="preserve">The city's rhythm had changed for me. It was no longer a relentless onslaught of noise and frustration, but a complex composition, a symphony of human experience. The sirens, once jarring </w:t>
        <w:br/>
        <w:t>interruptions, now blended into the urban soundscape, punctuating the rhythm with a sense of urgency, a reminder that life, like the city itself, was a constant state of flux. The laughter of children echoed through alleyways, a stark contrast to the grunts and groans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of the city's underbelly, a reminder that joy and sorrow existed side-by-side, inextricably linked.</w:t>
      </w:r>
    </w:p>
    <w:p>
      <w:pPr>
        <w:autoSpaceDN w:val="0"/>
        <w:autoSpaceDE w:val="0"/>
        <w:widowControl/>
        <w:spacing w:line="264" w:lineRule="exact" w:before="264" w:after="0"/>
        <w:ind w:left="0" w:right="0" w:firstLine="0"/>
        <w:jc w:val="left"/>
      </w:pPr>
      <w:r>
        <w:t>My art, once a furious expression of anger and frustration, now reflected this newfound perspective. The colors were richer, more nuanced. The strokes, once violent and chaotic, now held a sense of controlled energy, a deliberate expression of emotion. The canvases themselves were evolving – I began incorporating found objects, fragments of the urban landscape, remnants of the past into my work. A piece of broken glass, a rusted bolt, a tattered newspaper headline – these became integral parts of my paintings, adding layers of texture and meaning, echoing the complexity of the urban environment and my own internal world.</w:t>
      </w:r>
    </w:p>
    <w:p>
      <w:pPr>
        <w:autoSpaceDN w:val="0"/>
        <w:autoSpaceDE w:val="0"/>
        <w:widowControl/>
        <w:spacing w:line="264" w:lineRule="exact" w:before="264" w:after="0"/>
        <w:ind w:left="0" w:right="0" w:firstLine="0"/>
        <w:jc w:val="left"/>
      </w:pPr>
      <w:r>
        <w:t xml:space="preserve">Music, my constant companion, underwent a similar </w:t>
        <w:br/>
        <w:t xml:space="preserve">transformation. The lyrics, once filled with rage and despair, now explored the quieter nuances of human emotion. The melodies were more intricate, more evocative, capturing the subtleties of joy, sorrow, hope, and despair. I found myself incorporating sounds from the city itself – the rhythmic rumble of the subway, the distant wail of a siren, the hushed whispers of a late-night conversation –weaving them into my compositions, transforming the city's </w:t>
        <w:br/>
        <w:t>cacophony into a rich tapestry of sound.</w:t>
      </w:r>
    </w:p>
    <w:p>
      <w:pPr>
        <w:autoSpaceDN w:val="0"/>
        <w:autoSpaceDE w:val="0"/>
        <w:widowControl/>
        <w:spacing w:line="264" w:lineRule="exact" w:before="264" w:after="0"/>
        <w:ind w:left="0" w:right="0" w:firstLine="0"/>
        <w:jc w:val="left"/>
      </w:pPr>
      <w:r>
        <w:t>I sought out the hidden corners of the city, those places untouched by the relentless march of progress, seeking inspiration in the forgotten and overlooked. The abandoned theaters, with their crumbling stages and faded velvet curtains, became sanctuaries of contemplation, prompting reflections on the ephemeral nature of art and the power of memory. The graffiti-covered walls of subway stations became vast canvases, telling their own stories of resilience and adaptation. The quiet intimacy of a dimly lit bookstore, the bustling energy of a farmer’s market, the hushed reverence of a quiet church – each space held its own unique rhythm, its own unique story, contributing to the multifaceted narrative of the city.</w:t>
      </w:r>
    </w:p>
    <w:p>
      <w:pPr>
        <w:autoSpaceDN w:val="0"/>
        <w:autoSpaceDE w:val="0"/>
        <w:widowControl/>
        <w:spacing w:line="264" w:lineRule="exact" w:before="264" w:after="0"/>
        <w:ind w:left="0" w:right="0" w:firstLine="0"/>
        <w:jc w:val="left"/>
      </w:pPr>
      <w:r>
        <w:t>The notion of rebellion had been redefined. It wasn't about tearing things down, but about building something new, something more authentic, something truer to the soul. It wasn't about defiance, but about understanding, acceptance, and self-discovery.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personal revolution, a gradual, internal shift, a slow, painstaking process of reimagining and rebuilding. It was not about rejecting the system, but rather about finding one's place within it, while still holding on to one’s integrity and authenticity.</w:t>
      </w:r>
    </w:p>
    <w:p>
      <w:pPr>
        <w:autoSpaceDN w:val="0"/>
        <w:autoSpaceDE w:val="0"/>
        <w:widowControl/>
        <w:spacing w:line="264" w:lineRule="exact" w:before="264" w:after="0"/>
        <w:ind w:left="0" w:right="0" w:firstLine="0"/>
        <w:jc w:val="left"/>
      </w:pPr>
      <w:r>
        <w:t xml:space="preserve">My friends, my fellow travelers on this winding road, were essential to my journey. We weren't bound together by a shared ideology or a common goal, but by a shared experience, a collective </w:t>
        <w:br/>
        <w:t>understanding of the struggle. We supported each other, challenged each other, celebrated each other's successes, and helped each other navigate the inevitable setbacks. Our bonds, forged in the fires of rebellion, had deepened and strengthened over time, becoming something profound and enduring.</w:t>
      </w:r>
    </w:p>
    <w:p>
      <w:pPr>
        <w:autoSpaceDN w:val="0"/>
        <w:autoSpaceDE w:val="0"/>
        <w:widowControl/>
        <w:spacing w:line="264" w:lineRule="exact" w:before="264" w:after="0"/>
        <w:ind w:left="0" w:right="0" w:firstLine="0"/>
        <w:jc w:val="left"/>
      </w:pPr>
      <w:r>
        <w:t>The walls remained, a constant reminder of the challenges faced, but they no longer experienced insurmountable. They were testaments to resilience, to growth, to the ongoing process of self-discovery. They were canvases, waiting for new layers of paint, new stories to be told. The city, once a symbol of oppression, became my muse, my collaborator, my home. It was a living, breathing organism, a complex symphony of human experience, a constant source of inspiration.</w:t>
      </w:r>
    </w:p>
    <w:p>
      <w:pPr>
        <w:autoSpaceDN w:val="0"/>
        <w:autoSpaceDE w:val="0"/>
        <w:widowControl/>
        <w:spacing w:line="264" w:lineRule="exact" w:before="264" w:after="0"/>
        <w:ind w:left="0" w:right="0" w:firstLine="0"/>
        <w:jc w:val="left"/>
      </w:pPr>
      <w:r>
        <w:t xml:space="preserve">The final performance, held not in a grand hall but in a renovated subway station, experienced like a culmination of the journey, a celebration of resilience. The audience, a diverse and passionate group, </w:t>
        <w:br/>
        <w:t xml:space="preserve">reflected the city itself, a microcosm of human experience. The music, the art, the words, flowed from me, a testament to the power of self-expression, a declaration of hope and self-acceptance. The old refrain, "Knock down the walls," echoed through the space, transformed from a battle cry into a hymn of resilience, a </w:t>
        <w:br/>
        <w:t>celebration of the enduring power of the human spirit.</w:t>
      </w:r>
    </w:p>
    <w:p>
      <w:pPr>
        <w:autoSpaceDN w:val="0"/>
        <w:autoSpaceDE w:val="0"/>
        <w:widowControl/>
        <w:spacing w:line="264" w:lineRule="exact" w:before="264" w:after="0"/>
        <w:ind w:left="0" w:right="0" w:firstLine="0"/>
        <w:jc w:val="left"/>
      </w:pPr>
      <w:r>
        <w:t>This wasn't the end of the journey, of course. There would be new walls to face, new challenges to overcome, new layers of self to uncover. But the path forward was clearer now, illuminated by the lessons learned and the experiences shared. The walls, once symbols of confinement, had become canvases for growth, reflecting the complexities of the human experience. The rebellion continued, not as a destructive force, but as a creative one, a constant evolution,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relentless pursuit of self-discovery. The revolution was not an event, but a process, a continuous unfolding of the self in the face of the world. And the walls? They remained, silent witnesses to the </w:t>
        <w:br/>
        <w:t>ongoing, beautiful, messy, and ever-evolving journey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Ongoing Struggle</w:t>
      </w:r>
    </w:p>
    <w:p>
      <w:pPr>
        <w:autoSpaceDN w:val="0"/>
        <w:autoSpaceDE w:val="0"/>
        <w:widowControl/>
        <w:spacing w:line="264" w:lineRule="exact" w:before="286" w:after="0"/>
        <w:ind w:left="0" w:right="0" w:firstLine="0"/>
        <w:jc w:val="left"/>
      </w:pPr>
      <w:r>
        <w:t xml:space="preserve">The subway car rattled, a metallic heartbeat against the rhythm of the city. Outside, the cityscape blurred, a kaleidoscope of neon signs and shadowed alleyways, a constant reminder of the duality inherent in urban life. The graffiti, a vibrant tapestry of rebellion and expression, still clung to the walls, a testament to the ongoing struggle for voice, for visibility, for a place in the cacophony. But the anger, the raw, unfiltered rage that once fueled my art, had softened, mellowed, like a fine wine aged in the cellars of </w:t>
        <w:br/>
        <w:t xml:space="preserve">experience. The revolution, I realised, wasn't a single, explosive act; it was a slow, simmering revolution, a perpetual negotiation </w:t>
        <w:br/>
        <w:t>between the self and the world.</w:t>
      </w:r>
    </w:p>
    <w:p>
      <w:pPr>
        <w:autoSpaceDN w:val="0"/>
        <w:autoSpaceDE w:val="0"/>
        <w:widowControl/>
        <w:spacing w:line="264" w:lineRule="exact" w:before="264" w:after="0"/>
        <w:ind w:left="0" w:right="144" w:firstLine="0"/>
        <w:jc w:val="left"/>
      </w:pPr>
      <w:r>
        <w:t xml:space="preserve">The walls, those metaphorical barriers erected by societal </w:t>
        <w:br/>
        <w:t>expectations and self-doubt, remained. They were always there, lurking in the periphery, ever-present, ever-shifting. They weren't monolithic structures of concrete and steel, but rather fluid landscapes, constantly reshaping themselves, adapting to the changing tides of emotion, of experience, of self-discovery.</w:t>
      </w:r>
    </w:p>
    <w:p>
      <w:pPr>
        <w:autoSpaceDN w:val="0"/>
        <w:autoSpaceDE w:val="0"/>
        <w:widowControl/>
        <w:spacing w:line="264" w:lineRule="exact" w:before="60" w:after="0"/>
        <w:ind w:left="0" w:right="144" w:firstLine="0"/>
        <w:jc w:val="left"/>
      </w:pPr>
      <w:r>
        <w:t xml:space="preserve">Sometimes they loomed large, imposing and intimidating, casting long shadows of fear and uncertainty. Other times, they seemed almost translucent, their boundaries blurred, their power </w:t>
        <w:br/>
        <w:t>diminished by the growing strength of my own internal resolve.</w:t>
      </w:r>
    </w:p>
    <w:p>
      <w:pPr>
        <w:autoSpaceDN w:val="0"/>
        <w:autoSpaceDE w:val="0"/>
        <w:widowControl/>
        <w:spacing w:line="264" w:lineRule="exact" w:before="264" w:after="0"/>
        <w:ind w:left="0" w:right="0" w:firstLine="0"/>
        <w:jc w:val="left"/>
      </w:pPr>
      <w:r>
        <w:t xml:space="preserve">My art reflected this evolution. The canvases, once canvases of chaos, were now more deliberate, more controlled, yet infused with a raw energy that spoke of resilience and growth. The colors were richer, deeper, more complex, reflecting the multifaceted nature of the human experience. I no longer sought to simply demolish the walls, but to paint them, to sculpt them, to transform them into reflections of the inner world, of the journey itself. I began </w:t>
        <w:br/>
        <w:t>incorporating salvaged materials – rusted metal, shattered glass, tattered fabric – into my work, weaving them into the fabric of my art, mirroring the city's own fragmented beauty, its chaotic order.</w:t>
      </w:r>
    </w:p>
    <w:p>
      <w:pPr>
        <w:autoSpaceDN w:val="0"/>
        <w:autoSpaceDE w:val="0"/>
        <w:widowControl/>
        <w:spacing w:line="264" w:lineRule="exact" w:before="264" w:after="0"/>
        <w:ind w:left="0" w:right="0" w:firstLine="0"/>
        <w:jc w:val="left"/>
      </w:pPr>
      <w:r>
        <w:t xml:space="preserve">Music, my constant companion, my other voice, echoed this </w:t>
        <w:br/>
        <w:t>transformation. The lyrics, once filled with bitter cries of rebellion, were now imbued with a newfound acceptance, a grudging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understanding of the complexities of the human condition. The melodies were more intricate, more layered, incorporating the sounds of the city itself – the screech of brakes, the distant wail of a siren, the rhythmic rumble of the subway – blending them </w:t>
        <w:br/>
        <w:t>seamlessly into the soundscape, weaving the urban experience into the very fabric of the music. The performances, no longer fueled by anger, but by a quiet, determined hope, resonated with a deeper sincerity, a palpable connection with the audience.</w:t>
      </w:r>
    </w:p>
    <w:p>
      <w:pPr>
        <w:autoSpaceDN w:val="0"/>
        <w:autoSpaceDE w:val="0"/>
        <w:widowControl/>
        <w:spacing w:line="264" w:lineRule="exact" w:before="264" w:after="0"/>
        <w:ind w:left="0" w:right="0" w:firstLine="0"/>
        <w:jc w:val="left"/>
      </w:pPr>
      <w:r>
        <w:t xml:space="preserve">The friends who had walked beside me on this tumultuous journey, the fellow rebels, the kindred spirits, remained steadfast, their presence a comforting constant in the ever-shifting landscape of my life. We were bound not by a shared ideology, but by a shared experience, a mutual understanding of the ongoing struggle for self-expression, for authenticity, for a place in a world that often </w:t>
        <w:br/>
        <w:t xml:space="preserve">seemed determined to stifle individuality. Our bond, forged in the fires of rebellion, had deepened and strengthened over time, </w:t>
        <w:br/>
        <w:t>evolving into something profound, enduring, unbreakable.</w:t>
      </w:r>
    </w:p>
    <w:p>
      <w:pPr>
        <w:autoSpaceDN w:val="0"/>
        <w:autoSpaceDE w:val="0"/>
        <w:widowControl/>
        <w:spacing w:line="264" w:lineRule="exact" w:before="264" w:after="0"/>
        <w:ind w:left="0" w:right="0" w:firstLine="0"/>
        <w:jc w:val="left"/>
      </w:pPr>
      <w:r>
        <w:t xml:space="preserve">The notion of rebellion, once synonymous with destruction and defiance, was redefined, reimagined, refined. It was no longer about tearing down walls, but about building something new, something more authentic, something truer to the self. It was not about </w:t>
        <w:br/>
        <w:t>rejecting the system, but about finding a space within it, a place where integrity and authenticity could coexist. The revolution, I realised, was not a singular event, a dramatic overthrow, but a continuous, ongoing process, a gradual, incremental transformation of the self.</w:t>
      </w:r>
    </w:p>
    <w:p>
      <w:pPr>
        <w:autoSpaceDN w:val="0"/>
        <w:autoSpaceDE w:val="0"/>
        <w:widowControl/>
        <w:spacing w:line="264" w:lineRule="exact" w:before="264" w:after="0"/>
        <w:ind w:left="0" w:right="0" w:firstLine="0"/>
        <w:jc w:val="left"/>
      </w:pPr>
      <w:r>
        <w:t xml:space="preserve">The city itself, once a symbol of oppression, a source of frustration and despair, became my muse, my inspiration, my home. Its </w:t>
        <w:br/>
        <w:t>rhythm, once a jarring cacophony of noise and frustration, was now a rich tapestry of sound, a symphony of human experience. The urban landscape, once viewed as a hostile environment, was now seen as a boundless source of creativity, of inspiration, a reflection of the inner landscape.</w:t>
      </w:r>
    </w:p>
    <w:p>
      <w:pPr>
        <w:autoSpaceDN w:val="0"/>
        <w:autoSpaceDE w:val="0"/>
        <w:widowControl/>
        <w:spacing w:line="264" w:lineRule="exact" w:before="264" w:after="0"/>
        <w:ind w:left="0" w:right="0" w:firstLine="0"/>
        <w:jc w:val="left"/>
      </w:pPr>
      <w:r>
        <w:t xml:space="preserve">The walls remained, of course. They always would. But their </w:t>
        <w:br/>
        <w:t>meaning had shifted, their power diminished. They were no longer insurmountable barriers, but rather canvases, surfaces upon which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could project my own evolving narrative, my own ongoing struggle for self-discovery. The cracks, the imperfections, the flaws – they were not symbols of fragility, but testaments to resilience, to the enduring power of the human spirit. The graffiti, the markings, the stories etched upon their surfaces – they were not merely </w:t>
        <w:br/>
        <w:t xml:space="preserve">expressions of rebellion, but the cumulative narratives of a </w:t>
        <w:br/>
        <w:t>generation, a testament to the ongoing struggle for identity, for voice, for a place in the world.</w:t>
      </w:r>
    </w:p>
    <w:p>
      <w:pPr>
        <w:autoSpaceDN w:val="0"/>
        <w:autoSpaceDE w:val="0"/>
        <w:widowControl/>
        <w:spacing w:line="264" w:lineRule="exact" w:before="264" w:after="0"/>
        <w:ind w:left="0" w:right="0" w:firstLine="0"/>
        <w:jc w:val="left"/>
      </w:pPr>
      <w:r>
        <w:t xml:space="preserve">The final performance, held not in a grand concert hall, but in a reclaimed space, a forgotten corner of the city, experienced like a </w:t>
        <w:br/>
        <w:t>culmination, a celebration not of an ending, but of a beginning. The audience, diverse and vibrant, reflected the city itself, a microcosm of the human experience. The music, the words, the art, flowed from me, a testament to the power of self-expression, a declaration of hope, of self-acceptance, of the ongoing struggle. The old refrain,“Knock down the walls,” echoed through the space, transformed from a battle cry into a hymn of resilience, a testament to the endurance of the human spirit.</w:t>
      </w:r>
    </w:p>
    <w:p>
      <w:pPr>
        <w:autoSpaceDN w:val="0"/>
        <w:autoSpaceDE w:val="0"/>
        <w:widowControl/>
        <w:spacing w:line="264" w:lineRule="exact" w:before="264" w:after="0"/>
        <w:ind w:left="0" w:right="0" w:firstLine="0"/>
        <w:jc w:val="left"/>
      </w:pPr>
      <w:r>
        <w:t xml:space="preserve">This wasn't an end, but a continuation. The journey continues, the walls remain, the struggle persists. There will always be new </w:t>
        <w:br/>
        <w:t xml:space="preserve">challenges to overcome, new layers of self to uncover, new canvases to paint. But the path forward is clearer now, illuminated by the lessons learned, the experiences shared, the friendships forged in the crucible of rebellion. The walls, once symbols of confinement, had become canvases for growth, for self-discovery. The rebellion continues, not as a destructive force, but as a creative one, a </w:t>
        <w:br/>
        <w:t xml:space="preserve">constant evolution, a relentless pursuit of authenticity. The </w:t>
        <w:br/>
        <w:t>revolution was not an event, but a process, a continuous unfolding of the self, a never-ending negotiation between the individual and the world. And the walls? They remained, silent witnesses to the ongoing, beautiful, messy, and ever-evolving journey of the human spirit, a testament to the enduring power of the human spirit to adapt, to evolve, to persist.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Empathy</w:t>
      </w:r>
    </w:p>
    <w:p>
      <w:pPr>
        <w:autoSpaceDN w:val="0"/>
        <w:autoSpaceDE w:val="0"/>
        <w:widowControl/>
        <w:spacing w:line="264" w:lineRule="exact" w:before="286" w:after="0"/>
        <w:ind w:left="0" w:right="0" w:firstLine="0"/>
        <w:jc w:val="left"/>
      </w:pPr>
      <w:r>
        <w:t xml:space="preserve">The chipped paint of the alley wall, a faded mural of a defiant angel, mirrored the cracks in my own armor. Years of screaming into the void, of railing against the machine, had left their mark. The rage, once a volcanic eruption, had subsided into a simmering ember, a low hum of discontent that still pulsed beneath the surface. But something had shifted. The anger, while not </w:t>
        <w:br/>
        <w:t xml:space="preserve">extinguished, had been tempered, refined, channeled. It was no longer a weapon of destruction, but a tool for creation. This </w:t>
        <w:br/>
        <w:t xml:space="preserve">transformation, I realized, wasn't a betrayal of my rebellious spirit, but its evolution. It was a maturation, a deepening of </w:t>
        <w:br/>
        <w:t>understanding, a recognition of the complexities that lay beyond the simplistic slogans and defiant gestures of my youth.</w:t>
      </w:r>
    </w:p>
    <w:p>
      <w:pPr>
        <w:autoSpaceDN w:val="0"/>
        <w:autoSpaceDE w:val="0"/>
        <w:widowControl/>
        <w:spacing w:line="264" w:lineRule="exact" w:before="264" w:after="0"/>
        <w:ind w:left="0" w:right="0" w:firstLine="0"/>
        <w:jc w:val="left"/>
      </w:pPr>
      <w:r>
        <w:t xml:space="preserve">The pivotal moment, I suppose, arrived not in a dramatic </w:t>
        <w:br/>
        <w:t xml:space="preserve">confrontation, but in a quiet observation. I was sketching in a park, the familiar rumble of the city a distant drone, when I witnessed a young woman, her face etched with a weariness that resonated deeply within me. She was homeless, her belongings bundled in a tattered shopping cart, her eyes holding a haunted look that mirrored the countless faces I’d seen etched in the city's concrete canyons. There was no anger in her eyes, only a profound sadness, a deep-seated exhaustion. In that moment, the walls that separated us, the walls of circumstance and experience, seemed to crumble. It wasn't a grand gesture, no epiphany of blinding light, just a quiet </w:t>
        <w:br/>
        <w:t>recognition of shared humanity.</w:t>
      </w:r>
    </w:p>
    <w:p>
      <w:pPr>
        <w:autoSpaceDN w:val="0"/>
        <w:autoSpaceDE w:val="0"/>
        <w:widowControl/>
        <w:spacing w:line="264" w:lineRule="exact" w:before="264" w:after="0"/>
        <w:ind w:left="0" w:right="0" w:firstLine="0"/>
        <w:jc w:val="left"/>
      </w:pPr>
      <w:r>
        <w:t>That shared vulnerability, that unspoken understanding, was a revelation. It wasn't about dismantling the structures of power; it was about understanding the people within those structures, the people crushed by them, the people who built them. Empathy, it turned out, wasn't a weakness, but a strength. It wasn't a betrayal of my ideals, but a deepening of my commitment to them. The true revolution, I realized, wasn't about tearing down walls, but about building bridges, about fostering connections, about creating spaces where empathy could flourish.</w:t>
      </w:r>
    </w:p>
    <w:p>
      <w:pPr>
        <w:autoSpaceDN w:val="0"/>
        <w:autoSpaceDE w:val="0"/>
        <w:widowControl/>
        <w:spacing w:line="322" w:lineRule="exact" w:before="206" w:after="0"/>
        <w:ind w:left="0" w:right="0" w:firstLine="0"/>
        <w:jc w:val="left"/>
      </w:pPr>
      <w:r>
        <w:t>The music changed. The lyrics, once fueled by anger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frustration, now explored the nuances of human experience, the subtle shades of grey that existed beyond black and white. The raw energy remained, but it was infused with a new depth, a new layer of understanding. The melodies were more complex, more intricate, reflecting the multifaceted nature of human emotions. I started incorporating spoken word elements, weaving narratives of struggle and resilience, tales of individuals grappling with the same demons I had faced, individuals from all walks of life, voices often unheard, perspectives often ignored. My performances, once acts of defiance, became acts of connection, spaces where the audience could find reflection, recognition, and solace in shared vulnerability.</w:t>
      </w:r>
    </w:p>
    <w:p>
      <w:pPr>
        <w:autoSpaceDN w:val="0"/>
        <w:autoSpaceDE w:val="0"/>
        <w:widowControl/>
        <w:spacing w:line="264" w:lineRule="exact" w:before="264" w:after="0"/>
        <w:ind w:left="0" w:right="0" w:firstLine="0"/>
        <w:jc w:val="left"/>
      </w:pPr>
      <w:r>
        <w:t xml:space="preserve">My art evolved in a similar fashion. The chaotic canvases of my youth were replaced by more contemplative pieces, portraits of the urban landscape, imbued with a sense of both beauty and decay. I began incorporating found objects – scraps of metal, shattered glass, faded photographs – to create collages that mirrored the fragmented nature of human experience, the brokenness and resilience of the urban landscape. The images weren't about rage, but about </w:t>
        <w:br/>
        <w:t>resilience, about the human capacity to find beauty even amidst the ruins, to create meaning even in the midst of chaos.</w:t>
      </w:r>
    </w:p>
    <w:p>
      <w:pPr>
        <w:autoSpaceDN w:val="0"/>
        <w:autoSpaceDE w:val="0"/>
        <w:widowControl/>
        <w:spacing w:line="264" w:lineRule="exact" w:before="264" w:after="0"/>
        <w:ind w:left="0" w:right="0" w:firstLine="0"/>
        <w:jc w:val="left"/>
      </w:pPr>
      <w:r>
        <w:t xml:space="preserve">This journey wasn’t solely a solitary one. The friendships forged in the fires of rebellion endured, evolving into something deeper, more profound. The shared experiences, the mutual understanding of the struggle for self-expression, had created bonds that transcended ideology. We were united not by a shared creed, but by a shared humanity. We learned to listen to each other, to validate each other's experiences, to find solace and strength in our shared </w:t>
        <w:br/>
        <w:t>vulnerability. We supported each other, not just in our creative pursuits, but in our personal struggles, our moments of doubt, our moments of despair.</w:t>
      </w:r>
    </w:p>
    <w:p>
      <w:pPr>
        <w:autoSpaceDN w:val="0"/>
        <w:autoSpaceDE w:val="0"/>
        <w:widowControl/>
        <w:spacing w:line="264" w:lineRule="exact" w:before="264" w:after="0"/>
        <w:ind w:left="0" w:right="0" w:firstLine="0"/>
        <w:jc w:val="left"/>
      </w:pPr>
      <w:r>
        <w:t xml:space="preserve">The city itself transformed. Once a symbol of oppression, a source of alienation and anger, it now became a muse, a source of </w:t>
        <w:br/>
        <w:t xml:space="preserve">inspiration, a living canvas reflecting the complexities of the human condition. The soundscape, once a cacophony of noise, now </w:t>
        <w:br/>
        <w:t>resonated with a deeper meaning. The rhythms of the city, the lives of its inhabitants – it was all part of a greater narrative, a tapestry of human experience. I found beauty in the unexpected corners,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 hidden stories whispered in the alleyways, in the resilience of the people who called this concrete jungle home.</w:t>
      </w:r>
    </w:p>
    <w:p>
      <w:pPr>
        <w:autoSpaceDN w:val="0"/>
        <w:autoSpaceDE w:val="0"/>
        <w:widowControl/>
        <w:spacing w:line="264" w:lineRule="exact" w:before="264" w:after="0"/>
        <w:ind w:left="0" w:right="0" w:firstLine="0"/>
        <w:jc w:val="left"/>
      </w:pPr>
      <w:r>
        <w:t>Empathy wasn't just a philosophical concept; it became a way of life, a lens through which I viewed the world. It wasn't about condoning injustice, but about understanding its root causes, about recognizing the humanity in those who perpetuate it. It wasn't about absolving individuals of responsibility for their actions, but about understanding the complexities that shaped their choices. It wasn’t about ignoring the systemic issues, but about understanding the human impact of those issues.</w:t>
      </w:r>
    </w:p>
    <w:p>
      <w:pPr>
        <w:autoSpaceDN w:val="0"/>
        <w:autoSpaceDE w:val="0"/>
        <w:widowControl/>
        <w:spacing w:line="264" w:lineRule="exact" w:before="264" w:after="0"/>
        <w:ind w:left="0" w:right="0" w:firstLine="0"/>
        <w:jc w:val="left"/>
      </w:pPr>
      <w:r>
        <w:t>The final performance wasn't a grand spectacle, but an intimate gathering in a reclaimed.  space, a testament to the ongoing process of self-discovery, a celebration of resilience and interconnectedness.</w:t>
      </w:r>
    </w:p>
    <w:p>
      <w:pPr>
        <w:autoSpaceDN w:val="0"/>
        <w:autoSpaceDE w:val="0"/>
        <w:widowControl/>
        <w:spacing w:line="264" w:lineRule="exact" w:before="60" w:after="0"/>
        <w:ind w:left="0" w:right="0" w:firstLine="0"/>
        <w:jc w:val="left"/>
      </w:pPr>
      <w:r>
        <w:t xml:space="preserve">The music, the words, the art – it was all a reflection of this </w:t>
        <w:br/>
        <w:t xml:space="preserve">journey, a testament to the power of human connection, the </w:t>
        <w:br/>
        <w:t>transformative power of empathy. The walls, those metaphorical barriers that once defined my world, were still there, but they were different now. They were canvases, surfaces upon which I could project my evolving narrative, my evolving understanding of the world. They were testaments not to division, but to resilience, to the human capacity for growth, for transformation. The graffiti, once symbols of anger and rebellion, became symbols of shared experience, markers on the journey towards a deeper understanding of ourselves and each other.</w:t>
      </w:r>
    </w:p>
    <w:p>
      <w:pPr>
        <w:autoSpaceDN w:val="0"/>
        <w:autoSpaceDE w:val="0"/>
        <w:widowControl/>
        <w:spacing w:line="264" w:lineRule="exact" w:before="264" w:after="0"/>
        <w:ind w:left="0" w:right="0" w:firstLine="0"/>
        <w:jc w:val="left"/>
      </w:pPr>
      <w:r>
        <w:t xml:space="preserve">The refrain, "Knock down the walls," had evolved. It was no longer a battle cry, but an invitation, a call for empathy, a plea for </w:t>
        <w:br/>
        <w:t xml:space="preserve">understanding. It wasn't about destruction, but about </w:t>
        <w:br/>
        <w:t>transformation, about bridging the gaps, about building bridges of empathy and compassion. The revolution continues, but it is a revolution of the heart, a revolution of understanding, a revolution powered not by anger, but by empathy, by compassion, by the enduring belief in the power of human connection. The walls remain, but they are no longer insurmountable obstacles; they are canvases for the ongoing, evolving story of the human spirit, a testament to our capacity for growth, for understanding, for love. The journey continues, the walls remain, but the spirit of rebellion has found a new purpose, a higher calling. It's a revolution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empathy, and its battleground is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Power of Art</w:t>
      </w:r>
    </w:p>
    <w:p>
      <w:pPr>
        <w:autoSpaceDN w:val="0"/>
        <w:autoSpaceDE w:val="0"/>
        <w:widowControl/>
        <w:spacing w:line="264" w:lineRule="exact" w:before="286" w:after="0"/>
        <w:ind w:left="0" w:right="0" w:firstLine="0"/>
        <w:jc w:val="left"/>
      </w:pPr>
      <w:r>
        <w:t xml:space="preserve">The cracked pavement reflected the city lights, a fractured mirror reflecting the fragmented pieces of my own soul. Years of </w:t>
        <w:br/>
        <w:t xml:space="preserve">screaming, of spitting defiance into the wind, had left me hoarse, but not silenced. The anger, once a raging inferno, had cooled, transforming into a molten core, a source of creative energy, no longer destructive, but generative. The music, once a weapon, now became a balm, a vessel for the complex tapestry of human </w:t>
        <w:br/>
        <w:t>experience. The raw energy remained, but it was tempered by a deeper understanding, a profound empathy that colored every note, every lyric, every beat.</w:t>
      </w:r>
    </w:p>
    <w:p>
      <w:pPr>
        <w:autoSpaceDN w:val="0"/>
        <w:autoSpaceDE w:val="0"/>
        <w:widowControl/>
        <w:spacing w:line="264" w:lineRule="exact" w:before="264" w:after="0"/>
        <w:ind w:left="0" w:right="0" w:firstLine="0"/>
        <w:jc w:val="left"/>
      </w:pPr>
      <w:r>
        <w:t xml:space="preserve">My canvases, once chaotic explosions of color and rage, evolved into something more nuanced, more introspective. The urban </w:t>
        <w:br/>
        <w:t>landscape, once a symbol of oppression, now became my muse, its beauty and decay interwoven into intricate tapestries of meaning. I scavenged discarded materials – rusted metal, shattered glass, faded photographs – transforming detritus into poignant symbols of resilience, of the human spirit's enduring ability to find beauty amidst the ruins. These weren't just artworks; they were narratives, fragments of stories waiting to be discovered, whispered secrets of a city that held both sorrow and resilience in equal measure.</w:t>
      </w:r>
    </w:p>
    <w:p>
      <w:pPr>
        <w:autoSpaceDN w:val="0"/>
        <w:autoSpaceDE w:val="0"/>
        <w:widowControl/>
        <w:spacing w:line="264" w:lineRule="exact" w:before="264" w:after="0"/>
        <w:ind w:left="0" w:right="0" w:firstLine="0"/>
        <w:jc w:val="left"/>
      </w:pPr>
      <w:r>
        <w:t xml:space="preserve">The spoken word became my new instrument, a bridge between the chaos of my past and the quieter understanding of my present. I poured my experiences, my observations, my vulnerabilities into each performance, creating spaces of shared vulnerability, where audiences could find solace in the recognition of their own </w:t>
        <w:br/>
        <w:t>struggles, their own demons. It wasn't about preaching; it was about connecting, about weaving a tapestry of human experience that transcended the barriers of language, culture, and circumstance. It was about finding the common thread of shared humanity that bound us together, despite our differences.</w:t>
      </w:r>
    </w:p>
    <w:p>
      <w:pPr>
        <w:autoSpaceDN w:val="0"/>
        <w:autoSpaceDE w:val="0"/>
        <w:widowControl/>
        <w:spacing w:line="264" w:lineRule="exact" w:before="264" w:after="0"/>
        <w:ind w:left="0" w:right="0" w:firstLine="0"/>
        <w:jc w:val="left"/>
      </w:pPr>
      <w:r>
        <w:t xml:space="preserve">My old friends, the comrades of my youthful rebellion, remained, their presence a grounding force in my evolving journey. The bonds forged in the crucible of shared struggle had deepened, </w:t>
        <w:br/>
        <w:t>transforming into something more profound, more enduring.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conversations were no longer solely about the dismantling of societal structures; they were about the complexities of the human heart, about the challenges of personal growth, about the triumphs and failures of navigating life's unpredictable currents. We shared our vulnerabilities, our doubts, our fears, creating a support </w:t>
        <w:br/>
        <w:t>network that fueled our individual journeys, a circle of empathy that sustained us through the darkest hours.</w:t>
      </w:r>
    </w:p>
    <w:p>
      <w:pPr>
        <w:autoSpaceDN w:val="0"/>
        <w:autoSpaceDE w:val="0"/>
        <w:widowControl/>
        <w:spacing w:line="264" w:lineRule="exact" w:before="264" w:after="0"/>
        <w:ind w:left="0" w:right="0" w:firstLine="0"/>
        <w:jc w:val="left"/>
      </w:pPr>
      <w:r>
        <w:t xml:space="preserve">One night, huddled around a crackling fire in a reclaimed </w:t>
        <w:br/>
        <w:t xml:space="preserve">warehouse space, we shared stories, memories, reflections on our shared history, our shared journey. The music filled the air, a blend of raw energy and quiet introspection, a reflection of our individual and collective journeys. The walls of the warehouse, once bare and cold, were now adorned with our collective artwork – paintings, sculptures, collages, each piece a testament to our individual </w:t>
        <w:br/>
        <w:t xml:space="preserve">expressions, a testament to our resilience, our growth, our </w:t>
        <w:br/>
        <w:t>unwavering belief in the power of art to transform lives, to heal wounds, to bridge divides.</w:t>
      </w:r>
    </w:p>
    <w:p>
      <w:pPr>
        <w:autoSpaceDN w:val="0"/>
        <w:autoSpaceDE w:val="0"/>
        <w:widowControl/>
        <w:spacing w:line="264" w:lineRule="exact" w:before="264" w:after="0"/>
        <w:ind w:left="0" w:right="144" w:firstLine="0"/>
        <w:jc w:val="left"/>
      </w:pPr>
      <w:r>
        <w:t xml:space="preserve">The graffiti, once a brazen declaration of war against the </w:t>
        <w:br/>
        <w:t xml:space="preserve">establishment, now became a form of visual storytelling, </w:t>
        <w:br/>
        <w:t>documenting our evolution, our transformation. Each tag, each mural, each piece of street art became a marker on our journey, a testament to the enduring power of human expression, to the resilience of the human spirit. It was a narrative evolving in real-time, a living testament to the enduring power of art as a catalyst for change, for growth, for healing.</w:t>
      </w:r>
    </w:p>
    <w:p>
      <w:pPr>
        <w:autoSpaceDN w:val="0"/>
        <w:autoSpaceDE w:val="0"/>
        <w:widowControl/>
        <w:spacing w:line="264" w:lineRule="exact" w:before="264" w:after="0"/>
        <w:ind w:left="0" w:right="0" w:firstLine="0"/>
        <w:jc w:val="left"/>
      </w:pPr>
      <w:r>
        <w:t xml:space="preserve">The city itself transformed, its harsh edges softened by a newfound appreciation for its hidden beauty, its untold stories. I witnessed the city through a different lens, one that valued empathy, understanding, and connection. The rhythms of the city, once a symphony of chaos, became a source of inspiration, a muse fueling my artistic </w:t>
        <w:br/>
        <w:t xml:space="preserve">endeavors. The faces in the crowds, once veiled in anonymity, revealed their own stories, their own struggles, their own resilience. Each interaction, each encounter, became a source of creative fuel, shaping my artwork, influencing my music, enriching my </w:t>
        <w:br/>
        <w:t>understanding of the human condition.</w:t>
      </w:r>
    </w:p>
    <w:p>
      <w:pPr>
        <w:autoSpaceDN w:val="0"/>
        <w:autoSpaceDE w:val="0"/>
        <w:widowControl/>
        <w:spacing w:line="324" w:lineRule="exact" w:before="204" w:after="0"/>
        <w:ind w:left="0" w:right="0" w:firstLine="0"/>
        <w:jc w:val="left"/>
      </w:pPr>
      <w:r>
        <w:t>My art wasn't about tearing down walls anymore. It was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building bridges, about forging connections, about weaving a </w:t>
        <w:br/>
        <w:t xml:space="preserve">narrative that embraced the complexities of human existence. It was about creating spaces where empathy could flourish, where </w:t>
        <w:br/>
        <w:t xml:space="preserve">vulnerability could be celebrated, where shared experiences could foster understanding and compassion. The revolution continued, but it was a silent one, a revolution of the heart, a revolution of </w:t>
        <w:br/>
        <w:t>understanding, driven by the enduring power of art to transcend barriers and foster human connection.</w:t>
      </w:r>
    </w:p>
    <w:p>
      <w:pPr>
        <w:autoSpaceDN w:val="0"/>
        <w:autoSpaceDE w:val="0"/>
        <w:widowControl/>
        <w:spacing w:line="264" w:lineRule="exact" w:before="264" w:after="0"/>
        <w:ind w:left="0" w:right="0" w:firstLine="0"/>
        <w:jc w:val="left"/>
      </w:pPr>
      <w:r>
        <w:t xml:space="preserve">The final performance, held in a renovated community center, was not a grand spectacle, but an intimate gathering of friends, family, and fans. The music soared, the lyrics resonated deeply, the art spoke volumes. It was a culmination, not an end, a testament to the power of creative expression to overcome adversity, to heal </w:t>
        <w:br/>
        <w:t>wounds, to ignite a sense of community. It was a celebration of transformation, of growth, of the journey from anger and rebellion to empathy and understanding.</w:t>
      </w:r>
    </w:p>
    <w:p>
      <w:pPr>
        <w:autoSpaceDN w:val="0"/>
        <w:autoSpaceDE w:val="0"/>
        <w:widowControl/>
        <w:spacing w:line="264" w:lineRule="exact" w:before="264" w:after="0"/>
        <w:ind w:left="0" w:right="0" w:firstLine="0"/>
        <w:jc w:val="left"/>
      </w:pPr>
      <w:r>
        <w:t xml:space="preserve">The walls still stand, but they are canvases, not barriers. They are surfaces upon which the ongoing story of the human spirit is </w:t>
        <w:br/>
        <w:t xml:space="preserve">painted, each brushstroke a testament to resilience, to growth, to the evolving understanding of ourselves and each other. The </w:t>
        <w:br/>
        <w:t xml:space="preserve">graffiti, once symbols of defiance, are now symbols of shared </w:t>
        <w:br/>
        <w:t>experience, markers on the journey towards a deeper understanding of the human heart.</w:t>
      </w:r>
    </w:p>
    <w:p>
      <w:pPr>
        <w:autoSpaceDN w:val="0"/>
        <w:autoSpaceDE w:val="0"/>
        <w:widowControl/>
        <w:spacing w:line="264" w:lineRule="exact" w:before="264" w:after="0"/>
        <w:ind w:left="0" w:right="0" w:firstLine="0"/>
        <w:jc w:val="left"/>
      </w:pPr>
      <w:r>
        <w:t>The refrain, "Knock down the walls," remains, but its meaning has evolved. It is no longer a battle cry, but an invitation, a plea for empathy, a call for understanding. The revolution continues, but it's a revolution powered not by anger, but by empathy, by compassion, by the enduring power of human connection. The walls remain, but they are no longer insurmountable obstacles. They are canvases for the evolving narrative of our shared humanity. They are testaments to the power of art to transform lives, to foster understanding, and to ignite the flame of empathy in the human heart. The journey continues, the walls remain, but the spirit of rebellion has found a higher calling, a purpose far greater than the initial fury of youth.</w:t>
      </w:r>
    </w:p>
    <w:p>
      <w:pPr>
        <w:autoSpaceDN w:val="0"/>
        <w:autoSpaceDE w:val="0"/>
        <w:widowControl/>
        <w:spacing w:line="264" w:lineRule="exact" w:before="60" w:after="0"/>
        <w:ind w:left="0" w:right="306" w:firstLine="0"/>
        <w:jc w:val="both"/>
      </w:pPr>
      <w:r>
        <w:t>It’s a revolution of empathy, fueled by the enduring power of art, and its battleground is the human heart. The fight is ongoing, the story unfolds, and the walls, though they remain, tell a story far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more profound and beautiful than mere destruction ever could. The art endures. The spirit endures. The story endures.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Final Reflection on the Human Condition</w:t>
      </w:r>
    </w:p>
    <w:p>
      <w:pPr>
        <w:autoSpaceDN w:val="0"/>
        <w:autoSpaceDE w:val="0"/>
        <w:widowControl/>
        <w:spacing w:line="264" w:lineRule="exact" w:before="286" w:after="0"/>
        <w:ind w:left="0" w:right="0" w:firstLine="0"/>
        <w:jc w:val="left"/>
      </w:pPr>
      <w:r>
        <w:t xml:space="preserve">The city hummed a low, discordant tune, a symphony of sirens and distant shouting that somehow experienced strangely comforting. It was the soundtrack to my life, a constant reminder of the chaotic beauty, the brutal elegance of existence. Years had passed since the days of reckless abandon, of spray paint and shattered windows, yet the echo of that youthful rage still resonated within me, a phantom limb twitching in the quiet moments. But it was a different kind of rage now, a quieter, more profound anger; the simmering </w:t>
        <w:br/>
        <w:t>frustration of witnessing humanity’s capacity for both incredible cruelty and breathtaking kindness. This was the paradox, the heart-wrenching, beautiful mess of the human condition.</w:t>
      </w:r>
    </w:p>
    <w:p>
      <w:pPr>
        <w:autoSpaceDN w:val="0"/>
        <w:autoSpaceDE w:val="0"/>
        <w:widowControl/>
        <w:spacing w:line="264" w:lineRule="exact" w:before="264" w:after="0"/>
        <w:ind w:left="0" w:right="0" w:firstLine="0"/>
        <w:jc w:val="left"/>
      </w:pPr>
      <w:r>
        <w:t xml:space="preserve">The walls, yes, they remain. They’re not just the physical barriers of urban decay, the concrete canyons that choke the life out of </w:t>
        <w:br/>
        <w:t>dreams, but the inner walls we build, the self-imposed limitations that cage our spirits. The walls of fear, the walls of doubt, the walls of societal expectations – these are the true battlegrounds, the silent wars we wage within ourselves. And the weapons? They are not Molotov cocktails or spray cans, but words, images, music – the raw, visceral expression of the human soul.</w:t>
      </w:r>
    </w:p>
    <w:p>
      <w:pPr>
        <w:autoSpaceDN w:val="0"/>
        <w:autoSpaceDE w:val="0"/>
        <w:widowControl/>
        <w:spacing w:line="264" w:lineRule="exact" w:before="264" w:after="0"/>
        <w:ind w:left="0" w:right="0" w:firstLine="0"/>
        <w:jc w:val="left"/>
      </w:pPr>
      <w:r>
        <w:t xml:space="preserve">I found myself drawn to the faces of strangers, their etched lines and weary eyes telling stories as ancient and profound as the city itself. The young mother shielding her child from the biting wind, the elderly man feeding the pigeons in the park, the homeless man huddled in a doorway – each a fragment in the vast mosaic of human experience. Their lives, their struggles, their resilience –these were the threads that wove together the tapestry of my </w:t>
        <w:br/>
        <w:t>understanding. It wasn't about judging or condemning; it was about seeing, truly seeing, the shared humanity that bound us together, despite the vast differences in our circumstances.</w:t>
      </w:r>
    </w:p>
    <w:p>
      <w:pPr>
        <w:autoSpaceDN w:val="0"/>
        <w:autoSpaceDE w:val="0"/>
        <w:widowControl/>
        <w:spacing w:line="264" w:lineRule="exact" w:before="264" w:after="0"/>
        <w:ind w:left="0" w:right="144" w:firstLine="0"/>
        <w:jc w:val="left"/>
      </w:pPr>
      <w:r>
        <w:t>The art evolved, mirroring this shift in perspective. The raw, explosive energy of my earlier work was tempered by a deeper understanding, a sense of empathy that infused every brushstroke, every note, every word. The colors were richer, more nuanced, the lines more intricate. The urban landscape, once a symbol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oppression, became a source of inspiration, its decaying beauty reflecting the bittersweet complexity of human existence. The rusted metal, the shattered glass, the faded photographs – all remnants of a life lived, a story told – transformed into symbols of resilience, of the enduring human spirit’s capacity to find beauty amidst the ruins.</w:t>
      </w:r>
    </w:p>
    <w:p>
      <w:pPr>
        <w:autoSpaceDN w:val="0"/>
        <w:autoSpaceDE w:val="0"/>
        <w:widowControl/>
        <w:spacing w:line="264" w:lineRule="exact" w:before="264" w:after="0"/>
        <w:ind w:left="0" w:right="144" w:firstLine="0"/>
        <w:jc w:val="left"/>
      </w:pPr>
      <w:r>
        <w:t xml:space="preserve">One particular piece, a sculpture constructed from discarded subway tokens and broken glass, haunted me. Each token </w:t>
        <w:br/>
        <w:t xml:space="preserve">represented a journey, a fleeting moment in the lives of countless individuals, each shard of glass a symbol of broken dreams, </w:t>
        <w:br/>
        <w:t>shattered hopes, lives fractured by the harsh realities of the city. Yet, the sculpture itself, despite its inherent fragility, possessed an undeniable strength, a testament to the human capacity to endure, to adapt, to find meaning even in the face of profound loss.</w:t>
      </w:r>
    </w:p>
    <w:p>
      <w:pPr>
        <w:autoSpaceDN w:val="0"/>
        <w:autoSpaceDE w:val="0"/>
        <w:widowControl/>
        <w:spacing w:line="264" w:lineRule="exact" w:before="264" w:after="0"/>
        <w:ind w:left="0" w:right="0" w:firstLine="0"/>
        <w:jc w:val="left"/>
      </w:pPr>
      <w:r>
        <w:t xml:space="preserve">The music followed suit. The raw, angry punk anthems were </w:t>
        <w:br/>
        <w:t xml:space="preserve">replaced by something more introspective, more complex. The lyrics were less about tearing down walls and more about building bridges, about the search for meaning in a world that often feels meaningless. The melodies were more melancholic, more reflective, carrying a weight of experience, a depth of emotion that resonated with a wider audience. The performances weren't about shocking or offending; they were about connection, about creating a shared space of vulnerability where people could find solace in the </w:t>
        <w:br/>
        <w:t>recognition of their own struggles.</w:t>
      </w:r>
    </w:p>
    <w:p>
      <w:pPr>
        <w:autoSpaceDN w:val="0"/>
        <w:autoSpaceDE w:val="0"/>
        <w:widowControl/>
        <w:spacing w:line="264" w:lineRule="exact" w:before="264" w:after="0"/>
        <w:ind w:left="0" w:right="0" w:firstLine="0"/>
        <w:jc w:val="left"/>
      </w:pPr>
      <w:r>
        <w:t xml:space="preserve">My old friends, my fellow rebels, remained steadfast throughout this transformation. They had seen the darkness, the raw, untamed fury of my youth. They understood the journey, the evolution of the anger into something more profound. Our conversations now </w:t>
        <w:br/>
        <w:t xml:space="preserve">revolved around the intricacies of the human spirit. The discussions weren’t about tearing down systems; they were about </w:t>
        <w:br/>
        <w:t xml:space="preserve">understanding the inner workings of our own psyches, about the complexities of love and loss, the triumphs and failures of </w:t>
        <w:br/>
        <w:t>navigating the unpredictable currents of life. We found solace in each other’s vulnerabilities, a shared vulnerability that became the foundation of a deep and enduring friendship. We had fought the battles against the exterior; now we were battling the demons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One evening, under the hazy glow of a streetlight, we discussed the nature of rebellion. Was it simply about defiance, or was there a deeper purpose? One friend, a former graffiti artist who now ran a successful community center, spoke of the transformative power of art. He described how the murals he’d helped create were no longer acts of vandalism, but vibrant expressions of community spirit. His words resonated deeply, highlighting the evolution of our own rebellion. It was not just about destruction, but creation. Not about tearing down walls, but about building bridges – a quiet revolution, far more powerful than any riot.</w:t>
      </w:r>
    </w:p>
    <w:p>
      <w:pPr>
        <w:autoSpaceDN w:val="0"/>
        <w:autoSpaceDE w:val="0"/>
        <w:widowControl/>
        <w:spacing w:line="264" w:lineRule="exact" w:before="264" w:after="0"/>
        <w:ind w:left="0" w:right="0" w:firstLine="0"/>
        <w:jc w:val="left"/>
      </w:pPr>
      <w:r>
        <w:t xml:space="preserve">The final reflection, then, is not about the absence of walls, but the understanding of them. The walls remain, both literal and </w:t>
        <w:br/>
        <w:t xml:space="preserve">metaphorical, but their meaning has shifted. They are not obstacles to be overcome through brute force, but challenges to be </w:t>
        <w:br/>
        <w:t>understood, spaces for introspection, and canvases for self-</w:t>
        <w:br/>
        <w:t xml:space="preserve">expression. The human condition, in all its messy, beautiful glory, is a complex tapestry woven from joy and sorrow, triumph and </w:t>
        <w:br/>
        <w:t>failure, love and loss. It’s about the contradictions, the paradoxes, the inherent duality of our existence.</w:t>
      </w:r>
    </w:p>
    <w:p>
      <w:pPr>
        <w:autoSpaceDN w:val="0"/>
        <w:autoSpaceDE w:val="0"/>
        <w:widowControl/>
        <w:spacing w:line="264" w:lineRule="exact" w:before="264" w:after="0"/>
        <w:ind w:left="0" w:right="0" w:firstLine="0"/>
        <w:jc w:val="left"/>
      </w:pPr>
      <w:r>
        <w:t xml:space="preserve">The city lights still reflected on the cracked pavement, but now they reflected a different kind of light; a light tempered by experience, by understanding, by the quiet acceptance of life's inherent </w:t>
        <w:br/>
        <w:t>imperfections. The journey hadn't ended; it had merely evolved.</w:t>
      </w:r>
    </w:p>
    <w:p>
      <w:pPr>
        <w:autoSpaceDN w:val="0"/>
        <w:autoSpaceDE w:val="0"/>
        <w:widowControl/>
        <w:spacing w:line="264" w:lineRule="exact" w:before="58" w:after="0"/>
        <w:ind w:left="0" w:right="0" w:firstLine="0"/>
        <w:jc w:val="left"/>
      </w:pPr>
      <w:r>
        <w:t xml:space="preserve">The walls still stood, but they were no longer prison walls; they were the boundaries of a canvas, a stage upon which the ongoing story of humanity unfolds – a story of resilience, of growth, of the enduring power of the human spirit to create beauty, even in the darkest of times. The revolution continued, but its battleground was no longer the streets; it was the human heart, a silent revolution fueled by empathy, understanding, and the quiet, persistent power of art to transcend division and foster connection. The walls remain, but the story they tell is one of enduring hope. The song of rebellion continues, a more mature melody, still carrying the echoes of </w:t>
        <w:br/>
        <w:t>defiance, but now enriched with the resonance of compassion and understanding. The human spirit, in all its flawed and glorious complexity, persists. The art persists. The story persists. The walls remain, but the narrative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To the ghosts of abandoned subway stations and the echoes of forgotten melodies – you fueled the fire. To the fallen angels and the bruised butterflies – your stories whispered on the wind. To my fellow travelers on this chaotic, beautiful journey, the ones who dared to knock down the walls, both internal and external – your unwavering camaraderie kept the flame alive. And to the city itself, a concrete canvas of dreams and nightmares – your scars are my inspiration. Finally, to the readers – you are the missing piece of the puzzle, the final note in the symphony of chaos. May these words resonate with your own fractured realities.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nothing of value. Consider it a blank canvas, a testament to the vast, unexplored potential of nothingness. Or, if you prefer, a metaphor for the void at the heart of existence. Your choice.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2" w:lineRule="exact" w:before="294" w:after="0"/>
        <w:ind w:left="0" w:right="0" w:firstLine="0"/>
        <w:jc w:val="left"/>
      </w:pPr>
      <w:r>
        <w:t>Knock down the walls: A recurring motif throughout the work, representing the struggle against societal constraints, mental illness, and self-imposed limitations. Interpretation is left entirely to the reader – and frankly, probably better that way.</w:t>
      </w:r>
    </w:p>
    <w:p>
      <w:pPr>
        <w:autoSpaceDN w:val="0"/>
        <w:autoSpaceDE w:val="0"/>
        <w:widowControl/>
        <w:spacing w:line="262" w:lineRule="exact" w:before="272" w:after="0"/>
        <w:ind w:left="0" w:right="288" w:firstLine="0"/>
        <w:jc w:val="left"/>
      </w:pPr>
      <w:r>
        <w:t>The City: A multifaceted symbol embodying the complexities of urban life, representing both the beauty and brutality of human experience. Think of it as a character in its own right. A grumpy, cynical character with a penchant for dramatic lighting.</w:t>
      </w:r>
    </w:p>
    <w:p>
      <w:pPr>
        <w:autoSpaceDN w:val="0"/>
        <w:autoSpaceDE w:val="0"/>
        <w:widowControl/>
        <w:spacing w:line="260" w:lineRule="exact" w:before="272" w:after="0"/>
        <w:ind w:left="0" w:right="0" w:firstLine="0"/>
        <w:jc w:val="left"/>
      </w:pPr>
      <w:r>
        <w:t>The Walls: A metaphor for societal pressures, personal inhibitions, and the barriers to self-expression. But also, you know, actual walls. The ambiguity is intentional.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82" w:lineRule="exact" w:before="0" w:after="0"/>
        <w:ind w:left="0" w:right="0" w:firstLine="0"/>
        <w:jc w:val="left"/>
      </w:pPr>
      <w:r>
        <w:t xml:space="preserve">References </w:t>
        <w:br/>
        <w:t>The only reference you need is your own reflection. Everything else is noise.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324" w:lineRule="exact" w:before="226" w:after="0"/>
        <w:ind w:left="0" w:right="0" w:firstLine="0"/>
        <w:jc w:val="left"/>
      </w:pPr>
      <w:r>
        <w:t>Let's just say I've seen things. Things you people wouldn't believe.</w:t>
      </w:r>
    </w:p>
    <w:p>
      <w:pPr>
        <w:autoSpaceDN w:val="0"/>
        <w:autoSpaceDE w:val="0"/>
        <w:widowControl/>
        <w:spacing w:line="264" w:lineRule="exact" w:before="60" w:after="0"/>
        <w:ind w:left="0" w:right="0" w:firstLine="0"/>
        <w:jc w:val="left"/>
      </w:pPr>
      <w:r>
        <w:t xml:space="preserve">Attack ships on fire off the shoulder of Orion. I watched C-beams glitter in the dark near the Tannhauser gate. All those moments will be lost in time, like tears in rain. Time to die. (Okay, maybe that's a little dramatic. But the point remains: My life has been a </w:t>
        <w:br/>
        <w:t>performance art piece of epic proportions. I've played the part of the rebellious poet, the disillusioned artist, the cynical observer. I've lived on the streets, in squats, in borrowed apartments. I've made art out of garbage, music out of rage, and poetry out of heartbreak. I'm still figuring it out, like everyone else. But at least I'm doing it with style. (And maybe a little too much eyeliner.)</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