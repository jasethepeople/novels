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B3A3" w14:textId="77777777" w:rsidR="00245D0C" w:rsidRDefault="00245D0C">
      <w:pPr>
        <w:autoSpaceDE w:val="0"/>
        <w:autoSpaceDN w:val="0"/>
        <w:spacing w:after="190" w:line="220" w:lineRule="exact"/>
      </w:pPr>
    </w:p>
    <w:p w14:paraId="37634284" w14:textId="77777777" w:rsidR="00245D0C" w:rsidRDefault="00000000">
      <w:pPr>
        <w:pStyle w:val="Title"/>
        <w:autoSpaceDE w:val="0"/>
        <w:autoSpaceDN w:val="0"/>
        <w:spacing w:after="0" w:line="658" w:lineRule="exact"/>
      </w:pPr>
      <w:r>
        <w:t>The Left's Looney Bin</w:t>
      </w:r>
    </w:p>
    <w:p w14:paraId="75FB94AC" w14:textId="77777777" w:rsidR="00245D0C" w:rsidRDefault="00245D0C">
      <w:pPr>
        <w:sectPr w:rsidR="00245D0C">
          <w:headerReference w:type="default" r:id="rId8"/>
          <w:pgSz w:w="8000" w:h="12000"/>
          <w:pgMar w:top="1440" w:right="1440" w:bottom="1440" w:left="1440" w:header="720" w:footer="720" w:gutter="0"/>
          <w:cols w:space="720"/>
          <w:docGrid w:linePitch="360"/>
        </w:sectPr>
      </w:pPr>
    </w:p>
    <w:p w14:paraId="4F8378B4" w14:textId="77777777" w:rsidR="00245D0C" w:rsidRDefault="00245D0C">
      <w:pPr>
        <w:autoSpaceDE w:val="0"/>
        <w:autoSpaceDN w:val="0"/>
        <w:spacing w:after="224" w:line="220" w:lineRule="exact"/>
      </w:pPr>
    </w:p>
    <w:p w14:paraId="01BA72BA" w14:textId="77777777" w:rsidR="00245D0C" w:rsidRDefault="00000000">
      <w:pPr>
        <w:pStyle w:val="Heading1"/>
        <w:autoSpaceDE w:val="0"/>
        <w:autoSpaceDN w:val="0"/>
        <w:spacing w:after="0" w:line="330" w:lineRule="exact"/>
      </w:pPr>
      <w:r>
        <w:t>Dedication</w:t>
      </w:r>
    </w:p>
    <w:p w14:paraId="68CFFB2C" w14:textId="77777777" w:rsidR="00245D0C" w:rsidRDefault="00000000">
      <w:pPr>
        <w:autoSpaceDE w:val="0"/>
        <w:autoSpaceDN w:val="0"/>
        <w:spacing w:before="286" w:after="0" w:line="264" w:lineRule="exact"/>
      </w:pPr>
      <w:r>
        <w:t xml:space="preserve">To all those who still believe in the power of satire to expose </w:t>
        <w:br/>
        <w:t xml:space="preserve">hypocrisy, to those who find humor in the absurdity of modern politics, and to those brave enough to laugh in the face of the prevailing winds of leftist dogma. This book is dedicated to you, the unsilenced, the uncancelled, the unbowed. May your wit remain sharp, your resolve steadfast, and your laughter resonant in the halls of power, a constant reminder that even the most preposterous pronouncements can be met with the sharpest of satire. May this book serve as a small contribution to the ongoing battle for </w:t>
        <w:br/>
        <w:t xml:space="preserve">common sense, reason, and a hearty guffaw in the face of the </w:t>
        <w:br/>
        <w:t>ludicrous. To the silent majority, the forgotten voices, the taxpayers who are tired of being lectured and burdened: this one's for you. May your laughter echo throughout the land, a clear signal that the age of reason, though temporarily eclipsed, is not yet over. For it is through laughter that we confront the ridiculous, and it is through laughter that we build a stronger foundation for truth, liberty, and a truly free society. This small act of rebellion, this small book, is a testament to the enduring power of the human spirit, the enduring spirit of the American conservative.</w:t>
      </w:r>
    </w:p>
    <w:p w14:paraId="0DE3AA45" w14:textId="77777777" w:rsidR="00245D0C" w:rsidRDefault="00245D0C">
      <w:pPr>
        <w:sectPr w:rsidR="00245D0C">
          <w:pgSz w:w="8000" w:h="12000"/>
          <w:pgMar w:top="1440" w:right="1440" w:bottom="1440" w:left="1440" w:header="720" w:footer="720" w:gutter="0"/>
          <w:cols w:space="720"/>
          <w:docGrid w:linePitch="360"/>
        </w:sectPr>
      </w:pPr>
    </w:p>
    <w:p w14:paraId="7207D708" w14:textId="77777777" w:rsidR="00245D0C" w:rsidRDefault="00245D0C">
      <w:pPr>
        <w:autoSpaceDE w:val="0"/>
        <w:autoSpaceDN w:val="0"/>
        <w:spacing w:after="224" w:line="220" w:lineRule="exact"/>
      </w:pPr>
    </w:p>
    <w:p w14:paraId="31D13010" w14:textId="77777777" w:rsidR="00245D0C" w:rsidRDefault="00000000">
      <w:pPr>
        <w:autoSpaceDE w:val="0"/>
        <w:autoSpaceDN w:val="0"/>
        <w:spacing w:after="0" w:line="330" w:lineRule="exact"/>
      </w:pPr>
      <w:r>
        <w:t>Preface</w:t>
      </w:r>
    </w:p>
    <w:p w14:paraId="412DADDA" w14:textId="77777777" w:rsidR="00245D0C" w:rsidRDefault="00000000">
      <w:pPr>
        <w:autoSpaceDE w:val="0"/>
        <w:autoSpaceDN w:val="0"/>
        <w:spacing w:before="286" w:after="0" w:line="264" w:lineRule="exact"/>
      </w:pPr>
      <w:r>
        <w:t xml:space="preserve">In a time when the sacred cows of political correctness roam freely, when the truth is often sacrificed at the altar of social acceptance, and when the very idea of reasoned debate seems to be a relic of a bygone era, satire remains a powerful weapon. This book, born out of a deep concern for the state of our nation, attempts to utilize that weapon with precision and wit. It is not intended as a mere attack on any particular political party, but rather a satirical examination of the inconsistencies and absurdities that plague our political discourse. The characters you will encounter are exaggerated, almost caricatured, but they are born from real-world observations. The situations, though heightened for comedic effect, are rooted in the very real challenges and controversies facing our nation. I make no apology for my conservative perspective, neither do I seek to obfuscate my views. My aim is not to preach, but to provoke. I hope to elicit laughter, yes, but more importantly, I hope to stimulate thought and encourage a more critical examination of the narratives and narratives that dominate our public life. This book is not </w:t>
        <w:br/>
        <w:t>intended for the faint of heart, nor for those who lack a sense of humor, or for those who take themselves too seriously. It is for those who understand the importance of laughter in confronting the absurd and the power of satire to hold those in power accountable. This is a battle fought not with swords and shields, but with wit and wisdom, and the best weapons we have are laughter and a well-placed pun. So, read on, if you dare, and let the laughter begin.</w:t>
      </w:r>
    </w:p>
    <w:p w14:paraId="10736E72" w14:textId="77777777" w:rsidR="00245D0C" w:rsidRDefault="00245D0C">
      <w:pPr>
        <w:sectPr w:rsidR="00245D0C">
          <w:pgSz w:w="8000" w:h="12000"/>
          <w:pgMar w:top="1440" w:right="1440" w:bottom="1440" w:left="1440" w:header="720" w:footer="720" w:gutter="0"/>
          <w:cols w:space="720"/>
          <w:docGrid w:linePitch="360"/>
        </w:sectPr>
      </w:pPr>
    </w:p>
    <w:p w14:paraId="3760D49F" w14:textId="77777777" w:rsidR="00245D0C" w:rsidRDefault="00245D0C">
      <w:pPr>
        <w:autoSpaceDE w:val="0"/>
        <w:autoSpaceDN w:val="0"/>
        <w:spacing w:after="224" w:line="220" w:lineRule="exact"/>
      </w:pPr>
    </w:p>
    <w:p w14:paraId="18C99D00" w14:textId="77777777" w:rsidR="00245D0C" w:rsidRDefault="00000000">
      <w:pPr>
        <w:autoSpaceDE w:val="0"/>
        <w:autoSpaceDN w:val="0"/>
        <w:spacing w:after="0" w:line="330" w:lineRule="exact"/>
      </w:pPr>
      <w:r>
        <w:t>Introduction</w:t>
      </w:r>
    </w:p>
    <w:p w14:paraId="0998B62F" w14:textId="77777777" w:rsidR="00245D0C" w:rsidRDefault="00000000">
      <w:pPr>
        <w:autoSpaceDE w:val="0"/>
        <w:autoSpaceDN w:val="0"/>
        <w:spacing w:before="286" w:after="0" w:line="264" w:lineRule="exact"/>
      </w:pPr>
      <w:r>
        <w:t xml:space="preserve">Welcome, dear reader, to a world where political correctness has reached its zenith, where the line between reality and parody has blurred beyond recognition, and where the only thing more </w:t>
        <w:br/>
        <w:t xml:space="preserve">outrageous than the news is the reaction to the news. This book is a satirical journey into the heart of the modern left, a land where the rules are constantly changing, where logic takes a back seat to emotion, and where outrage is the preferred currency of the realm. We'll follow a fictional campaign, a whirlwind of gaffes, scandals, and unexpected alliances, showcasing the absurdities of political life with a healthy dose of dark humor. Prepare to meet a cast of </w:t>
        <w:br/>
        <w:t xml:space="preserve">characters so exaggerated, so outlandish, they almost defy belief –almost. The topics tackled here are some of the most contentious of our time: transgender athletes, mandatory vaccinations, open </w:t>
        <w:br/>
        <w:t xml:space="preserve">borders, and of course, that ever-present specter, Trump </w:t>
        <w:br/>
        <w:t xml:space="preserve">Derangement Syndrome. Rest assured, no sacred cow is safe from our satirical gaze, and no hypocrisy will go unexposed. This is not a book for the easily offended or the intellectually faint of heart. It is a book for those who recognize the importance of critical thinking, who value a good laugh, and who understand that even in the darkest of times, there is always room for wit and irony. It is a book for the readers who know that a healthy dose of laughter is the best medicine for the madness of the age, and those who have a keen eye for the incongruities and contradictions of modern life. Prepare to laugh, to think, and perhaps, to be slightly offended – a trifecta of enjoyment guaranteed to make this reading experience </w:t>
        <w:br/>
        <w:t>unforgettable. So buckle up, readers, and prepare for a journey into the belly of the beast, a satirical voyage into the very heart of modern leftist absurdity!</w:t>
      </w:r>
    </w:p>
    <w:p w14:paraId="4291F0DB" w14:textId="77777777" w:rsidR="00245D0C" w:rsidRDefault="00245D0C">
      <w:pPr>
        <w:sectPr w:rsidR="00245D0C">
          <w:pgSz w:w="8000" w:h="12000"/>
          <w:pgMar w:top="1440" w:right="1440" w:bottom="1440" w:left="1440" w:header="720" w:footer="720" w:gutter="0"/>
          <w:cols w:space="720"/>
          <w:docGrid w:linePitch="360"/>
        </w:sectPr>
      </w:pPr>
    </w:p>
    <w:p w14:paraId="73D1DBD8" w14:textId="77777777" w:rsidR="00245D0C" w:rsidRDefault="00245D0C">
      <w:pPr>
        <w:autoSpaceDE w:val="0"/>
        <w:autoSpaceDN w:val="0"/>
        <w:spacing w:after="224" w:line="220" w:lineRule="exact"/>
      </w:pPr>
    </w:p>
    <w:p w14:paraId="54EBE8F3" w14:textId="77777777" w:rsidR="00245D0C" w:rsidRDefault="00000000">
      <w:pPr>
        <w:autoSpaceDE w:val="0"/>
        <w:autoSpaceDN w:val="0"/>
        <w:spacing w:after="0" w:line="330" w:lineRule="exact"/>
      </w:pPr>
      <w:r>
        <w:t>The Seeds of Discontent</w:t>
      </w:r>
    </w:p>
    <w:p w14:paraId="7954994D" w14:textId="77777777" w:rsidR="00245D0C" w:rsidRDefault="00000000">
      <w:pPr>
        <w:autoSpaceDE w:val="0"/>
        <w:autoSpaceDN w:val="0"/>
        <w:spacing w:before="286" w:after="0" w:line="264" w:lineRule="exact"/>
        <w:ind w:right="144"/>
      </w:pPr>
      <w:r>
        <w:t xml:space="preserve">The air hung heavy with the scent of frying corn dogs and </w:t>
        <w:br/>
        <w:t xml:space="preserve">simmering discontent. Millbridge, Ohio – population: a dwindling number clinging stubbornly to the past – was not exactly the epicenter of political excitement. Nestled deep within a crucial swing state, it was the kind of place forgotten by both major parties, a flyover state's flyover town. Yet, here, amidst the rusting factories and fading Main Street, the seeds of a political </w:t>
        <w:br/>
        <w:t>phenomenon were taking root. The unlikely candidate, a man named [Candidate's Name], was proving that populism, when infused with a healthy dose of anti-establishment fervor, could bloom even in the most unlikely of soil.</w:t>
      </w:r>
    </w:p>
    <w:p w14:paraId="3D8A15CF" w14:textId="77777777" w:rsidR="00245D0C" w:rsidRDefault="00000000">
      <w:pPr>
        <w:autoSpaceDE w:val="0"/>
        <w:autoSpaceDN w:val="0"/>
        <w:spacing w:before="264" w:after="0" w:line="264" w:lineRule="exact"/>
      </w:pPr>
      <w:r>
        <w:t xml:space="preserve">His campaign wasn't slick; it was scrappy. No multi-million dollar ad campaigns, no glossy brochures, no armies of well-coiffed </w:t>
        <w:br/>
        <w:t>consultants. Just a handful of dedicated volunteers, fueled by pizza and a shared belief in something different, something…better. Their campaign headquarters was a repurposed laundromat, the whirring dryers providing a constant, if slightly distracting, soundtrack to their strategizing. The air thrummed with an energy that belied the town's sleepy exterior.</w:t>
      </w:r>
    </w:p>
    <w:p w14:paraId="75738355" w14:textId="77777777" w:rsidR="00245D0C" w:rsidRDefault="00000000">
      <w:pPr>
        <w:autoSpaceDE w:val="0"/>
        <w:autoSpaceDN w:val="0"/>
        <w:spacing w:before="264" w:after="0" w:line="264" w:lineRule="exact"/>
      </w:pPr>
      <w:r>
        <w:t xml:space="preserve">At the heart of this improbable operation was [Candidate's Name] himself. Ambitious, yes, but also undeniably flawed. He possessed a charisma that bordered on chaotic, a knack for captivating an audience that defied logical explanation. His speeches, delivered in a folksy drawl punctuated by moments of unexpected eloquence, resonated with a truth that the polished pronouncements of career politicians often lacked. He spoke of forgotten promises, of the disappearing middle class, of a system rigged against the everyday person. And he spoke directly to their frustrations, anxieties, and disappointments – a skill honed not in Washington D.C. think tanks, but in years spent working alongside the very people he now </w:t>
        <w:br/>
        <w:t>represented.</w:t>
      </w:r>
    </w:p>
    <w:p w14:paraId="6B824B9D" w14:textId="77777777" w:rsidR="00245D0C" w:rsidRDefault="00000000">
      <w:pPr>
        <w:autoSpaceDE w:val="0"/>
        <w:autoSpaceDN w:val="0"/>
        <w:spacing w:before="264" w:after="0" w:line="264" w:lineRule="exact"/>
      </w:pPr>
      <w:r>
        <w:t>Beside him, navigating the choppy waters of the campaign, was Sarah [Campaign Manager's Last Name], his campaign manager. Driven, pragmatic, and possessing a seemingly inexhaustible supply</w:t>
      </w:r>
    </w:p>
    <w:p w14:paraId="009BAA12" w14:textId="77777777" w:rsidR="00245D0C" w:rsidRDefault="00245D0C">
      <w:pPr>
        <w:sectPr w:rsidR="00245D0C">
          <w:pgSz w:w="8000" w:h="12000"/>
          <w:pgMar w:top="1440" w:right="1440" w:bottom="1440" w:left="1440" w:header="720" w:footer="720" w:gutter="0"/>
          <w:cols w:space="720"/>
          <w:docGrid w:linePitch="360"/>
        </w:sectPr>
      </w:pPr>
    </w:p>
    <w:p w14:paraId="6ED81488" w14:textId="77777777" w:rsidR="00245D0C" w:rsidRDefault="00245D0C">
      <w:pPr>
        <w:autoSpaceDE w:val="0"/>
        <w:autoSpaceDN w:val="0"/>
        <w:spacing w:after="78" w:line="220" w:lineRule="exact"/>
      </w:pPr>
    </w:p>
    <w:p w14:paraId="729894C0" w14:textId="77777777" w:rsidR="00245D0C" w:rsidRDefault="00000000">
      <w:pPr>
        <w:autoSpaceDE w:val="0"/>
        <w:autoSpaceDN w:val="0"/>
        <w:spacing w:before="58" w:after="0" w:line="264" w:lineRule="exact"/>
      </w:pPr>
      <w:r>
        <w:t xml:space="preserve">of caffeine, she was the perfect counterpoint to his unpredictable nature. Where he was impulsive, she was calculated. Where he was charmingly disorganized, she was ruthlessly efficient. Their </w:t>
        <w:br/>
        <w:t xml:space="preserve">dynamic was a study in contrasts: a volatile blend of inspiration and organization, of raw talent and disciplined execution. Their </w:t>
        <w:br/>
        <w:t>arguments, often heated, were fueled less by animosity and more by a shared commitment to success.</w:t>
      </w:r>
    </w:p>
    <w:p w14:paraId="628F6BFB" w14:textId="77777777" w:rsidR="00245D0C" w:rsidRDefault="00000000">
      <w:pPr>
        <w:autoSpaceDE w:val="0"/>
        <w:autoSpaceDN w:val="0"/>
        <w:spacing w:before="264" w:after="0" w:line="264" w:lineRule="exact"/>
        <w:ind w:right="144"/>
      </w:pPr>
      <w:r>
        <w:t xml:space="preserve">And then there was Mark [Communications Director's Last Name], the communications director. A seasoned veteran of countless campaigns, he initially viewed [Candidate's Name] with a healthy dose of skepticism. He'd seen it all before – the fleeting popularity of the outsider, the inevitable crash and burn. He'd come to </w:t>
        <w:br/>
        <w:t xml:space="preserve">Millbridge reluctantly, persuaded by Sarah's persistence and a sizable (though not exorbitant) paycheck. However, he found himself unexpectedly drawn to the authenticity, the genuine passion, emanating from this unlikely candidate. His initial </w:t>
        <w:br/>
        <w:t>skepticism slowly morphed into a quiet, grudging respect. He was becoming an unlikely believer, cautiously optimistic about the brewing political tempest.</w:t>
      </w:r>
    </w:p>
    <w:p w14:paraId="332E5B1E" w14:textId="77777777" w:rsidR="00245D0C" w:rsidRDefault="00000000">
      <w:pPr>
        <w:autoSpaceDE w:val="0"/>
        <w:autoSpaceDN w:val="0"/>
        <w:spacing w:before="264" w:after="0" w:line="264" w:lineRule="exact"/>
      </w:pPr>
      <w:r>
        <w:t xml:space="preserve">The early days were a whirlwind of small victories and seemingly insurmountable obstacles. Their first rally was a modest affair, attracting a few dozen locals, many of whom were just curious onlookers. However, [Candidate's Name]'s raw energy, his ability to connect on a human level, managed to turn those few dozen into fervent supporters. Word spread organically, fueled by social media and old-fashioned word-of-mouth, each success fueling their </w:t>
        <w:br/>
        <w:t xml:space="preserve">determination. They faced countless logistical nightmares, from malfunctioning sound systems to missing campaign signs, each hurdle overcome through ingenuity, sheer willpower, and an </w:t>
        <w:br/>
        <w:t>unwavering sense of purpose.</w:t>
      </w:r>
    </w:p>
    <w:p w14:paraId="146A6D0F" w14:textId="77777777" w:rsidR="00245D0C" w:rsidRDefault="00000000">
      <w:pPr>
        <w:autoSpaceDE w:val="0"/>
        <w:autoSpaceDN w:val="0"/>
        <w:spacing w:before="264" w:after="0" w:line="264" w:lineRule="exact"/>
      </w:pPr>
      <w:r>
        <w:t xml:space="preserve">Their strategy was simple, yet effective: focus on the issues that truly mattered to the people of Millbridge. Forget the grand </w:t>
        <w:br/>
        <w:t>pronouncements and policy jargon; speak plainly, honestly, about their struggles. The focus was not on crafting a perfect message, but on connecting with a community that experienced unheard, ignored, and left behind. They held town hall meetings in community centers and church basements, listening more than they spoke. They organized</w:t>
      </w:r>
    </w:p>
    <w:p w14:paraId="51E6A626" w14:textId="77777777" w:rsidR="00245D0C" w:rsidRDefault="00245D0C">
      <w:pPr>
        <w:sectPr w:rsidR="00245D0C">
          <w:pgSz w:w="8000" w:h="12000"/>
          <w:pgMar w:top="1440" w:right="1440" w:bottom="1440" w:left="1440" w:header="720" w:footer="720" w:gutter="0"/>
          <w:cols w:space="720"/>
          <w:docGrid w:linePitch="360"/>
        </w:sectPr>
      </w:pPr>
    </w:p>
    <w:p w14:paraId="1880E782" w14:textId="77777777" w:rsidR="00245D0C" w:rsidRDefault="00245D0C">
      <w:pPr>
        <w:autoSpaceDE w:val="0"/>
        <w:autoSpaceDN w:val="0"/>
        <w:spacing w:after="78" w:line="220" w:lineRule="exact"/>
      </w:pPr>
    </w:p>
    <w:p w14:paraId="243E28B1" w14:textId="77777777" w:rsidR="00245D0C" w:rsidRDefault="00000000">
      <w:pPr>
        <w:autoSpaceDE w:val="0"/>
        <w:autoSpaceDN w:val="0"/>
        <w:spacing w:before="58" w:after="0" w:line="264" w:lineRule="exact"/>
        <w:ind w:right="432"/>
      </w:pPr>
      <w:r>
        <w:t>volunteer drives, helping neighbors in need. They were not just campaigning; they were building a movement, one person, one conversation, one corn dog at a time.</w:t>
      </w:r>
    </w:p>
    <w:p w14:paraId="7FABC632" w14:textId="77777777" w:rsidR="00245D0C" w:rsidRDefault="00000000">
      <w:pPr>
        <w:autoSpaceDE w:val="0"/>
        <w:autoSpaceDN w:val="0"/>
        <w:spacing w:before="264" w:after="0" w:line="264" w:lineRule="exact"/>
      </w:pPr>
      <w:r>
        <w:t xml:space="preserve">This grassroots approach paid off. Slowly but surely, their campaign gained momentum. Their message resonated with voters who experienced alienated by the mainstream political parties, weary of empty promises and tired of feeling ignored. The initial skepticism gave way to growing support, the hesitant applause to thunderous </w:t>
        <w:br/>
        <w:t xml:space="preserve">cheers. The laundromat headquarters became a hive of activity, a testament to the power of a unified, passionate team, working towards a common goal. This quiet, overlooked town became a hotbed of political fervor. The seeds of discontent, planted long ago, were finally sprouting. The campaign, against all odds, was </w:t>
        <w:br/>
        <w:t xml:space="preserve">growing, steadily, persistently, like a stubborn weed pushing </w:t>
        <w:br/>
        <w:t xml:space="preserve">through cracked asphalt. The unlikely candidate, with his flawed charm and passionate team, was proving that in politics, sometimes the most powerful force is the quiet defiance of the overlooked. The overlooked towns, the overlooked people, the overlooked </w:t>
        <w:br/>
        <w:t xml:space="preserve">candidate...They were beginning to be detected. And the </w:t>
        <w:br/>
        <w:t>establishment, accustomed to control, would soon find that out the hard way.</w:t>
      </w:r>
    </w:p>
    <w:p w14:paraId="7BDF5955" w14:textId="77777777" w:rsidR="00245D0C" w:rsidRDefault="00000000">
      <w:pPr>
        <w:autoSpaceDE w:val="0"/>
        <w:autoSpaceDN w:val="0"/>
        <w:spacing w:before="264" w:after="0" w:line="264" w:lineRule="exact"/>
      </w:pPr>
      <w:r>
        <w:t>The early victories, though small, were crucial. Each successful town hall meeting, each new volunteer, each donation, large or small, was a step forward, an affirmation of their vision. They learned to adapt, to refine their messaging, to anticipate challenges and obstacles. They learned to work together, harnessing each person's strengths, compensating for weaknesses. They created a family, bound together not by blood or shared ideology but by a shared commitment to this improbable campaign. And as their success grew, so did the attention it attracted. The quiet rebellion was starting to make some noise. And that noise, soon enough, would echo far beyond the confines of Millbridge, Ohio.</w:t>
      </w:r>
    </w:p>
    <w:p w14:paraId="427304BF" w14:textId="77777777" w:rsidR="00245D0C" w:rsidRDefault="00245D0C">
      <w:pPr>
        <w:sectPr w:rsidR="00245D0C">
          <w:pgSz w:w="8000" w:h="12000"/>
          <w:pgMar w:top="1440" w:right="1440" w:bottom="1440" w:left="1440" w:header="720" w:footer="720" w:gutter="0"/>
          <w:cols w:space="720"/>
          <w:docGrid w:linePitch="360"/>
        </w:sectPr>
      </w:pPr>
    </w:p>
    <w:p w14:paraId="5189D865" w14:textId="77777777" w:rsidR="00245D0C" w:rsidRDefault="00245D0C">
      <w:pPr>
        <w:autoSpaceDE w:val="0"/>
        <w:autoSpaceDN w:val="0"/>
        <w:spacing w:after="224" w:line="220" w:lineRule="exact"/>
      </w:pPr>
    </w:p>
    <w:p w14:paraId="303F7FB2" w14:textId="77777777" w:rsidR="00245D0C" w:rsidRDefault="00000000">
      <w:pPr>
        <w:autoSpaceDE w:val="0"/>
        <w:autoSpaceDN w:val="0"/>
        <w:spacing w:after="0" w:line="330" w:lineRule="exact"/>
      </w:pPr>
      <w:r>
        <w:t>The Media Frenzy Begins</w:t>
      </w:r>
    </w:p>
    <w:p w14:paraId="0F12A3D0" w14:textId="77777777" w:rsidR="00245D0C" w:rsidRDefault="00000000">
      <w:pPr>
        <w:autoSpaceDE w:val="0"/>
        <w:autoSpaceDN w:val="0"/>
        <w:spacing w:before="286" w:after="0" w:line="264" w:lineRule="exact"/>
      </w:pPr>
      <w:r>
        <w:t xml:space="preserve">The first inkling of the media frenzy arrived in the form of a slightly blurry photo on the local Millbridge Gazette's website. It depicted [Candidate's Name], mid-sentence, gesticulating wildly while </w:t>
        <w:br/>
        <w:t>addressing a surprisingly large crowd gathered in the town square.</w:t>
      </w:r>
    </w:p>
    <w:p w14:paraId="5923155D" w14:textId="77777777" w:rsidR="00245D0C" w:rsidRDefault="00000000">
      <w:pPr>
        <w:autoSpaceDE w:val="0"/>
        <w:autoSpaceDN w:val="0"/>
        <w:spacing w:before="60" w:after="0" w:line="264" w:lineRule="exact"/>
        <w:ind w:right="288"/>
      </w:pPr>
      <w:r>
        <w:t>The caption, a somewhat bewildered "Local Outsider Gains Traction," barely hinted at the storm brewing. But the photo, the sheer number of people packed into the square, spoke volumes. That's when Sarah [Campaign Manager's Last Name] knew things were changing.</w:t>
      </w:r>
    </w:p>
    <w:p w14:paraId="31F77078" w14:textId="77777777" w:rsidR="00245D0C" w:rsidRDefault="00000000">
      <w:pPr>
        <w:autoSpaceDE w:val="0"/>
        <w:autoSpaceDN w:val="0"/>
        <w:spacing w:before="264" w:after="0" w:line="264" w:lineRule="exact"/>
        <w:ind w:right="288"/>
      </w:pPr>
      <w:r>
        <w:t>The change wasn't gradual; it was a tidal wave. Within days, the local news story had morphed into a national phenomenon.</w:t>
      </w:r>
    </w:p>
    <w:p w14:paraId="7CA283B5" w14:textId="77777777" w:rsidR="00245D0C" w:rsidRDefault="00000000">
      <w:pPr>
        <w:autoSpaceDE w:val="0"/>
        <w:autoSpaceDN w:val="0"/>
        <w:spacing w:before="60" w:after="0" w:line="264" w:lineRule="exact"/>
      </w:pPr>
      <w:r>
        <w:t xml:space="preserve">Initially, it was the smaller, more independent news outlets that picked up the story. They were the ones that, perhaps by accident or perhaps by a shared sense of contrarianism, actually listened to what [Candidate's Name] was saying. The mainstream media, still reeling from the previous election cycle, initially dismissed him as a fleeting oddity, a sideshow attraction unworthy of serious attention. Yet, the small victories, the heartfelt testimonials from Millbridge residents, the growing number of online followers, were impossible to ignore. The narrative was simple, relatable, and potent: a man from nowhere was giving voice to the forgotten. And this simple narrative was far more compelling to a significant chunk of the electorate than the slick, often-empty pronouncements of the </w:t>
        <w:br/>
        <w:t>traditional politicians.</w:t>
      </w:r>
    </w:p>
    <w:p w14:paraId="01A3A7FA" w14:textId="77777777" w:rsidR="00245D0C" w:rsidRDefault="00000000">
      <w:pPr>
        <w:autoSpaceDE w:val="0"/>
        <w:autoSpaceDN w:val="0"/>
        <w:spacing w:before="264" w:after="0" w:line="264" w:lineRule="exact"/>
        <w:ind w:right="144"/>
      </w:pPr>
      <w:r>
        <w:t xml:space="preserve">Mark [Communications Director's Last Name], initially resistant to the sheer volume of media requests, found himself suddenly swamped. He'd expected the usual trickle of local interviews, the occasional phone call from a state-level journalist. Instead, he was inundated. CNN, Fox News, MSNBC – they all wanted a piece of [Candidate's Name], a taste of this unexpected political </w:t>
        <w:br/>
        <w:t>phenomenon. The requests ranged from serious interviews on national television programs to lighthearted segments on morning shows, often veering into the absurd. The absurdity only amplified the candidate's appeal, especially among those who were tired of the usual political theatre.</w:t>
      </w:r>
    </w:p>
    <w:p w14:paraId="7E6FC09D" w14:textId="77777777" w:rsidR="00245D0C" w:rsidRDefault="00245D0C">
      <w:pPr>
        <w:sectPr w:rsidR="00245D0C">
          <w:pgSz w:w="8000" w:h="12000"/>
          <w:pgMar w:top="1440" w:right="1440" w:bottom="1440" w:left="1440" w:header="720" w:footer="720" w:gutter="0"/>
          <w:cols w:space="720"/>
          <w:docGrid w:linePitch="360"/>
        </w:sectPr>
      </w:pPr>
    </w:p>
    <w:p w14:paraId="203D39FB" w14:textId="77777777" w:rsidR="00245D0C" w:rsidRDefault="00245D0C">
      <w:pPr>
        <w:autoSpaceDE w:val="0"/>
        <w:autoSpaceDN w:val="0"/>
        <w:spacing w:after="210" w:line="220" w:lineRule="exact"/>
      </w:pPr>
    </w:p>
    <w:p w14:paraId="67E60342" w14:textId="77777777" w:rsidR="00245D0C" w:rsidRDefault="00000000">
      <w:pPr>
        <w:autoSpaceDE w:val="0"/>
        <w:autoSpaceDN w:val="0"/>
        <w:spacing w:before="58" w:after="0" w:line="264" w:lineRule="exact"/>
        <w:ind w:right="144"/>
      </w:pPr>
      <w:r>
        <w:t>The initial interviews were a chaotic mix of genuine surprise and thinly veiled skepticism. The polished anchors, accustomed to interviewing carefully scripted politicians, were clearly thrown off by [Candidate's Name]'s folksy style and unpredictable responses. He didn't adhere to the usual political conventions; he spoke his mind, directly, often with a hint of irreverence that captivated viewers. He didn't shy away from controversy; he embraced it, turning potentially damaging moments into opportunities for connection.</w:t>
      </w:r>
    </w:p>
    <w:p w14:paraId="7E17FA34" w14:textId="77777777" w:rsidR="00245D0C" w:rsidRDefault="00000000">
      <w:pPr>
        <w:autoSpaceDE w:val="0"/>
        <w:autoSpaceDN w:val="0"/>
        <w:spacing w:before="264" w:after="0" w:line="264" w:lineRule="exact"/>
      </w:pPr>
      <w:r>
        <w:t xml:space="preserve">The coverage wasn't always favorable. The mainstream media, largely still operating under the assumptions of the previous </w:t>
        <w:br/>
        <w:t xml:space="preserve">election cycles, struggled to grasp the appeal of an outsider </w:t>
        <w:br/>
        <w:t>candidate. Their attempts to portray him as a dangerous extremist or a clueless populist often backfired. His supporters, energized by the media attention, rallied even more firmly behind him. His supporters viewed these attacks not as an indication of his flaws but as evidence of the establishment's desperation and fear.</w:t>
      </w:r>
    </w:p>
    <w:p w14:paraId="78E68710" w14:textId="77777777" w:rsidR="00245D0C" w:rsidRDefault="00000000">
      <w:pPr>
        <w:autoSpaceDE w:val="0"/>
        <w:autoSpaceDN w:val="0"/>
        <w:spacing w:before="264" w:after="0" w:line="264" w:lineRule="exact"/>
      </w:pPr>
      <w:r>
        <w:t xml:space="preserve">The campaign team, initially overwhelmed, quickly adapted. Sarah, ever the pragmatist, developed a detailed media strategy. She prioritized appearances on outlets that were genuinely interested in understanding [Candidate's Name]'s message, shunning those that were primarily focused on creating sensationalized narratives. She carefully managed access, ensuring that the candidate's message remained consistent and on-point. Mark, meanwhile, worked </w:t>
        <w:br/>
        <w:t xml:space="preserve">tirelessly to field the endless requests, crafting press releases, and managing the ever-expanding social media presence. They learned to weaponize the media attention, using each interview, each news story, as an opportunity to reach a broader audience. They even started a newsletter designed to bypass the traditional media and connect directly with supporters, sharing behind-the-scenes </w:t>
        <w:br/>
        <w:t>anecdotes and personal stories that provided a human touch, a crucial aspect in fostering genuine connection and trust.</w:t>
      </w:r>
    </w:p>
    <w:p w14:paraId="3ED8597D" w14:textId="77777777" w:rsidR="00245D0C" w:rsidRDefault="00000000">
      <w:pPr>
        <w:autoSpaceDE w:val="0"/>
        <w:autoSpaceDN w:val="0"/>
        <w:spacing w:before="264" w:after="0" w:line="264" w:lineRule="exact"/>
      </w:pPr>
      <w:r>
        <w:t xml:space="preserve">The discussions within the laundromat-turned-campaign </w:t>
        <w:br/>
        <w:t>headquarters became increasingly intense. Strategies were debated, messaging was refined, and communications meticulously planned.</w:t>
      </w:r>
    </w:p>
    <w:p w14:paraId="0CEDE0D0" w14:textId="77777777" w:rsidR="00245D0C" w:rsidRDefault="00000000">
      <w:pPr>
        <w:autoSpaceDE w:val="0"/>
        <w:autoSpaceDN w:val="0"/>
        <w:spacing w:after="0" w:line="324" w:lineRule="exact"/>
      </w:pPr>
      <w:r>
        <w:t>There were disagreements, of course. [Candidate's Name], ever</w:t>
      </w:r>
    </w:p>
    <w:p w14:paraId="1CD63B38" w14:textId="77777777" w:rsidR="00245D0C" w:rsidRDefault="00245D0C">
      <w:pPr>
        <w:sectPr w:rsidR="00245D0C">
          <w:pgSz w:w="8000" w:h="12000"/>
          <w:pgMar w:top="1440" w:right="1440" w:bottom="1440" w:left="1440" w:header="720" w:footer="720" w:gutter="0"/>
          <w:cols w:space="720"/>
          <w:docGrid w:linePitch="360"/>
        </w:sectPr>
      </w:pPr>
    </w:p>
    <w:p w14:paraId="61AA9AE6" w14:textId="77777777" w:rsidR="00245D0C" w:rsidRDefault="00245D0C">
      <w:pPr>
        <w:autoSpaceDE w:val="0"/>
        <w:autoSpaceDN w:val="0"/>
        <w:spacing w:after="78" w:line="220" w:lineRule="exact"/>
      </w:pPr>
    </w:p>
    <w:p w14:paraId="6905554D" w14:textId="77777777" w:rsidR="00245D0C" w:rsidRDefault="00000000">
      <w:pPr>
        <w:autoSpaceDE w:val="0"/>
        <w:autoSpaceDN w:val="0"/>
        <w:spacing w:after="0" w:line="322" w:lineRule="exact"/>
      </w:pPr>
      <w:r>
        <w:t>impulsive, frequently chafed at Sarah's carefully constructed plans.</w:t>
      </w:r>
    </w:p>
    <w:p w14:paraId="0CA64C75" w14:textId="77777777" w:rsidR="00245D0C" w:rsidRDefault="00000000">
      <w:pPr>
        <w:autoSpaceDE w:val="0"/>
        <w:autoSpaceDN w:val="0"/>
        <w:spacing w:before="58" w:after="0" w:line="264" w:lineRule="exact"/>
      </w:pPr>
      <w:r>
        <w:t xml:space="preserve">Mark, perpetually exhausted, struggled to keep up with the </w:t>
        <w:br/>
        <w:t>relentless pace of events. However, their shared goal – to break through the noise and give a voice to the overlooked – united them. They were a team, a family forged in the fires of a campaign that had escalated far beyond anyone's wildest expectations.</w:t>
      </w:r>
    </w:p>
    <w:p w14:paraId="62CFE40B" w14:textId="77777777" w:rsidR="00245D0C" w:rsidRDefault="00000000">
      <w:pPr>
        <w:autoSpaceDE w:val="0"/>
        <w:autoSpaceDN w:val="0"/>
        <w:spacing w:before="264" w:after="0" w:line="264" w:lineRule="exact"/>
      </w:pPr>
      <w:r>
        <w:t xml:space="preserve">The sudden influx of national media attention also brought </w:t>
        <w:br/>
        <w:t>unexpected challenges. The candidate's past, previously relatively obscure, was suddenly under intense scrutiny. Old interviews, long-forgotten social media posts, even childhood anecdotes – everything was examined, scrutinized, and often twisted to fit a pre-conceived narrative. The campaign had to develop a rapid response team to address these issues, correcting inaccuracies, explaining nuances, and countering the negative narratives. The media coverage became a battleground, with both sides trying to shape the narrative and sway public opinion.</w:t>
      </w:r>
    </w:p>
    <w:p w14:paraId="5C6C5508" w14:textId="77777777" w:rsidR="00245D0C" w:rsidRDefault="00000000">
      <w:pPr>
        <w:autoSpaceDE w:val="0"/>
        <w:autoSpaceDN w:val="0"/>
        <w:spacing w:before="264" w:after="0" w:line="264" w:lineRule="exact"/>
        <w:ind w:right="144"/>
      </w:pPr>
      <w:r>
        <w:t xml:space="preserve">The debates within the campaign about how to manage the media attention were often fierce. [Candidate's Name]'s instinct was to respond directly to every attack, to engage in every debate, </w:t>
        <w:br/>
        <w:t xml:space="preserve">regardless of the platform or the potential consequences. Sarah, ever the strategist, urged a more calculated approach, focusing on key messages and key outlets. Mark, having seen countless </w:t>
        <w:br/>
        <w:t>campaigns crumble under the weight of media scrutiny, advocated a cautious defense, focusing on maintaining the narrative of an authentic outsider fighting for the forgotten. This internal tension pushed them to improve their organization, creating smaller, specialized teams dedicated to communication, social media, and fact-checking.</w:t>
      </w:r>
    </w:p>
    <w:p w14:paraId="43070858" w14:textId="77777777" w:rsidR="00245D0C" w:rsidRDefault="00000000">
      <w:pPr>
        <w:autoSpaceDE w:val="0"/>
        <w:autoSpaceDN w:val="0"/>
        <w:spacing w:before="264" w:after="0" w:line="264" w:lineRule="exact"/>
      </w:pPr>
      <w:r>
        <w:t xml:space="preserve">The media frenzy, initially chaotic and overwhelming, ultimately became a catalyst for the campaign. It helped expose the campaign's genuine appeal, attracting millions of supporters who experienced alienated by the established political system. It also highlighted the </w:t>
        <w:br/>
        <w:t xml:space="preserve">desperation of the establishment to control the narrative, their frantic attempts to discredit an unlikely candidate who was </w:t>
        <w:br/>
        <w:t xml:space="preserve">speaking truth to power in a way they couldn’t ignore. The media had become the battleground, and [Candidate's Name] was </w:t>
        <w:br/>
        <w:t>determined to fight and win. The fight was far from over, but one</w:t>
      </w:r>
    </w:p>
    <w:p w14:paraId="7FD7FC25" w14:textId="77777777" w:rsidR="00245D0C" w:rsidRDefault="00245D0C">
      <w:pPr>
        <w:sectPr w:rsidR="00245D0C">
          <w:pgSz w:w="8000" w:h="12000"/>
          <w:pgMar w:top="1440" w:right="1440" w:bottom="1440" w:left="1440" w:header="720" w:footer="720" w:gutter="0"/>
          <w:cols w:space="720"/>
          <w:docGrid w:linePitch="360"/>
        </w:sectPr>
      </w:pPr>
    </w:p>
    <w:p w14:paraId="1BF11207" w14:textId="77777777" w:rsidR="00245D0C" w:rsidRDefault="00245D0C">
      <w:pPr>
        <w:autoSpaceDE w:val="0"/>
        <w:autoSpaceDN w:val="0"/>
        <w:spacing w:after="78" w:line="220" w:lineRule="exact"/>
      </w:pPr>
    </w:p>
    <w:p w14:paraId="0A4D5051" w14:textId="77777777" w:rsidR="00245D0C" w:rsidRDefault="00000000">
      <w:pPr>
        <w:autoSpaceDE w:val="0"/>
        <w:autoSpaceDN w:val="0"/>
        <w:spacing w:before="58" w:after="0" w:line="264" w:lineRule="exact"/>
      </w:pPr>
      <w:r>
        <w:t xml:space="preserve">thing was certain: Millbridge, Ohio, was no longer an overlooked town. The unlikely candidate, with his flawed charm and his even more flawed, yet incredibly dedicated, team, was changing the game, one media appearance at a time. The laundromat was no longer just a campaign headquarters; it was a symbol of the </w:t>
        <w:br/>
        <w:t>grassroots rebellion, a testament to the power of authenticity in a world saturated with carefully crafted images and empty promises. And the world was watching.</w:t>
      </w:r>
    </w:p>
    <w:p w14:paraId="530EE8A0" w14:textId="77777777" w:rsidR="00245D0C" w:rsidRDefault="00245D0C">
      <w:pPr>
        <w:sectPr w:rsidR="00245D0C">
          <w:pgSz w:w="8000" w:h="12000"/>
          <w:pgMar w:top="1440" w:right="1440" w:bottom="1440" w:left="1440" w:header="720" w:footer="720" w:gutter="0"/>
          <w:cols w:space="720"/>
          <w:docGrid w:linePitch="360"/>
        </w:sectPr>
      </w:pPr>
    </w:p>
    <w:p w14:paraId="7DFF1A9D" w14:textId="77777777" w:rsidR="00245D0C" w:rsidRDefault="00245D0C">
      <w:pPr>
        <w:autoSpaceDE w:val="0"/>
        <w:autoSpaceDN w:val="0"/>
        <w:spacing w:after="224" w:line="220" w:lineRule="exact"/>
      </w:pPr>
    </w:p>
    <w:p w14:paraId="3EACE6BB" w14:textId="77777777" w:rsidR="00245D0C" w:rsidRDefault="00000000">
      <w:pPr>
        <w:autoSpaceDE w:val="0"/>
        <w:autoSpaceDN w:val="0"/>
        <w:spacing w:after="0" w:line="330" w:lineRule="exact"/>
      </w:pPr>
      <w:r>
        <w:t>The First Debate Disaster</w:t>
      </w:r>
    </w:p>
    <w:p w14:paraId="0A1C6AC7" w14:textId="77777777" w:rsidR="00245D0C" w:rsidRDefault="00000000">
      <w:pPr>
        <w:autoSpaceDE w:val="0"/>
        <w:autoSpaceDN w:val="0"/>
        <w:spacing w:before="286" w:after="0" w:line="264" w:lineRule="exact"/>
      </w:pPr>
      <w:r>
        <w:t xml:space="preserve">The first debate was scheduled for a Tuesday night, a primetime slot guaranteed to draw a massive audience. The campaign team, fueled by lukewarm coffee and sheer nervous energy, had spent the preceding weeks meticulously preparing. Sarah, ever the strategist, had drilled the candidate on potential questions, crafting concise, impactful responses. Mark, the communications director, had prepared a detailed media plan to capitalize on the event, </w:t>
        <w:br/>
        <w:t>regardless of the outcome. Even [Candidate's Name], usually averse to rigid structures, had grudgingly agreed to participate in mock debates, much to the team’s relief.</w:t>
      </w:r>
    </w:p>
    <w:p w14:paraId="7F391BC5" w14:textId="77777777" w:rsidR="00245D0C" w:rsidRDefault="00000000">
      <w:pPr>
        <w:autoSpaceDE w:val="0"/>
        <w:autoSpaceDN w:val="0"/>
        <w:spacing w:before="264" w:after="0" w:line="264" w:lineRule="exact"/>
        <w:ind w:right="144"/>
      </w:pPr>
      <w:r>
        <w:t>The tension in the air was palpable as [Candidate's Name] stepped onto the stage. He appeared surprisingly calm, even jaunty, a stark contrast to the frenetic energy buzzing behind the scenes. His opponent, Senator [Opponent's Last Name], a seasoned politician with a polished demeanor and carefully crafted talking points, exuded an air of confident superiority. The contrast between the two was stark, almost comical.</w:t>
      </w:r>
    </w:p>
    <w:p w14:paraId="4CEB5FB5" w14:textId="77777777" w:rsidR="00245D0C" w:rsidRDefault="00000000">
      <w:pPr>
        <w:autoSpaceDE w:val="0"/>
        <w:autoSpaceDN w:val="0"/>
        <w:spacing w:before="264" w:after="0" w:line="264" w:lineRule="exact"/>
      </w:pPr>
      <w:r>
        <w:t xml:space="preserve">The debate began with relatively predictable opening statements. [Candidate's Name]'s, however, already showed signs of his unique style. Instead of a polished, pre-rehearsed speech, he delivered a folksy, rambling address, punctuated by unexpected anecdotes and self-deprecating humor. While initially disconcerting, this </w:t>
        <w:br/>
        <w:t>unexpected approach immediately captured the attention of the audience, many of whom were already tired of the usual political platitudes.</w:t>
      </w:r>
    </w:p>
    <w:p w14:paraId="7CC3886E" w14:textId="77777777" w:rsidR="00245D0C" w:rsidRDefault="00000000">
      <w:pPr>
        <w:autoSpaceDE w:val="0"/>
        <w:autoSpaceDN w:val="0"/>
        <w:spacing w:before="204" w:after="0" w:line="324" w:lineRule="exact"/>
      </w:pPr>
      <w:r>
        <w:t>The first clash came during the discussion of economic policy.</w:t>
      </w:r>
    </w:p>
    <w:p w14:paraId="7455D074" w14:textId="77777777" w:rsidR="00245D0C" w:rsidRDefault="00000000">
      <w:pPr>
        <w:autoSpaceDE w:val="0"/>
        <w:autoSpaceDN w:val="0"/>
        <w:spacing w:before="60" w:after="0" w:line="264" w:lineRule="exact"/>
      </w:pPr>
      <w:r>
        <w:t xml:space="preserve">Senator [Opponent's Last Name] launched into a well-rehearsed argument about tax cuts for the wealthy, outlining their purported benefits for economic growth. [Candidate's Name]'s response, however, veered wildly off-script. He began by talking about his grandmother's prize-winning rhubarb pie, somehow weaving it into a discussion about the unfairness of the current tax system. He then launched into an impromptu, and somewhat incoherent, </w:t>
        <w:br/>
        <w:t>explanation of his own unique approach to economic reform, which</w:t>
      </w:r>
    </w:p>
    <w:p w14:paraId="1B2AF2F2" w14:textId="77777777" w:rsidR="00245D0C" w:rsidRDefault="00245D0C">
      <w:pPr>
        <w:sectPr w:rsidR="00245D0C">
          <w:pgSz w:w="8000" w:h="12000"/>
          <w:pgMar w:top="1440" w:right="1440" w:bottom="1440" w:left="1440" w:header="720" w:footer="720" w:gutter="0"/>
          <w:cols w:space="720"/>
          <w:docGrid w:linePitch="360"/>
        </w:sectPr>
      </w:pPr>
    </w:p>
    <w:p w14:paraId="59B6EAAE" w14:textId="77777777" w:rsidR="00245D0C" w:rsidRDefault="00245D0C">
      <w:pPr>
        <w:autoSpaceDE w:val="0"/>
        <w:autoSpaceDN w:val="0"/>
        <w:spacing w:after="78" w:line="220" w:lineRule="exact"/>
      </w:pPr>
    </w:p>
    <w:p w14:paraId="5955FAF6" w14:textId="77777777" w:rsidR="00245D0C" w:rsidRDefault="00000000">
      <w:pPr>
        <w:autoSpaceDE w:val="0"/>
        <w:autoSpaceDN w:val="0"/>
        <w:spacing w:before="58" w:after="0" w:line="264" w:lineRule="exact"/>
      </w:pPr>
      <w:r>
        <w:t xml:space="preserve">involved, among other things, replacing the Federal Reserve with a committee of expert bakers. The absurdity of his suggestion, </w:t>
        <w:br/>
        <w:t>combined with his earnest delivery, had the audience erupting in laughter, a reaction that clearly threw the Senator off balance.</w:t>
      </w:r>
    </w:p>
    <w:p w14:paraId="5289A2D5" w14:textId="77777777" w:rsidR="00245D0C" w:rsidRDefault="00000000">
      <w:pPr>
        <w:autoSpaceDE w:val="0"/>
        <w:autoSpaceDN w:val="0"/>
        <w:spacing w:before="264" w:after="0" w:line="264" w:lineRule="exact"/>
      </w:pPr>
      <w:r>
        <w:t>The moderator, attempting to regain control, moved on to the topic of healthcare. Here, things took an even more dramatic turn.</w:t>
      </w:r>
    </w:p>
    <w:p w14:paraId="05389BB3" w14:textId="77777777" w:rsidR="00245D0C" w:rsidRDefault="00000000">
      <w:pPr>
        <w:autoSpaceDE w:val="0"/>
        <w:autoSpaceDN w:val="0"/>
        <w:spacing w:before="56" w:after="0" w:line="266" w:lineRule="exact"/>
        <w:ind w:right="288"/>
      </w:pPr>
      <w:r>
        <w:t>Senator [Opponent's Last Name] calmly articulated her plan for universal healthcare, emphasizing its potential benefits and costs.</w:t>
      </w:r>
    </w:p>
    <w:p w14:paraId="67B9DF18" w14:textId="77777777" w:rsidR="00245D0C" w:rsidRDefault="00000000">
      <w:pPr>
        <w:autoSpaceDE w:val="0"/>
        <w:autoSpaceDN w:val="0"/>
        <w:spacing w:before="60" w:after="0" w:line="264" w:lineRule="exact"/>
      </w:pPr>
      <w:r>
        <w:t>[Candidate's Name], in response, recounted a humorous (though arguably irrelevant) story about a childhood encounter with a rogue squirrel and a particularly stubborn jar of pickles, concluding by claiming that his plan for affordable healthcare involved… wait for it… "a nationwide network of highly trained squirrel wranglers". The audience erupted again, a mixture of laughter and bewildered disbelief.</w:t>
      </w:r>
    </w:p>
    <w:p w14:paraId="60B076FB" w14:textId="77777777" w:rsidR="00245D0C" w:rsidRDefault="00000000">
      <w:pPr>
        <w:autoSpaceDE w:val="0"/>
        <w:autoSpaceDN w:val="0"/>
        <w:spacing w:before="264" w:after="0" w:line="264" w:lineRule="exact"/>
      </w:pPr>
      <w:r>
        <w:t xml:space="preserve">The next segment, focusing on foreign policy, proved even more disastrous. Senator [Opponent's Last Name] delivered a carefully worded statement outlining her strategy for dealing with </w:t>
        <w:br/>
        <w:t>international conflicts. [Candidate's Name], seemingly unfazed by his earlier performance, responded by launching into an unexpected discussion of the merits of competitive yodeling as a diplomatic tool, suggesting it could foster greater cross-cultural understanding. He even attempted to demonstrate his own yodeling skills, resulting in a series of surprisingly off-key warbles that left the audience in stitches.</w:t>
      </w:r>
    </w:p>
    <w:p w14:paraId="6CD15E29" w14:textId="77777777" w:rsidR="00245D0C" w:rsidRDefault="00000000">
      <w:pPr>
        <w:autoSpaceDE w:val="0"/>
        <w:autoSpaceDN w:val="0"/>
        <w:spacing w:before="264" w:after="0" w:line="264" w:lineRule="exact"/>
        <w:ind w:right="144"/>
      </w:pPr>
      <w:r>
        <w:t xml:space="preserve">Behind the scenes, the campaign team reacted with a mixture of horror and amusement. Sarah, her face a mask of controlled panic, repeatedly muttered about damage control. Mark, already on his third cup of coffee, frantically typed out press releases attempting to spin the candidate's bizarre pronouncements as "unconventional genius". Even the usually unflappable communications team </w:t>
        <w:br/>
        <w:t>members were struggling to contain their laughter.</w:t>
      </w:r>
    </w:p>
    <w:p w14:paraId="37164913" w14:textId="77777777" w:rsidR="00245D0C" w:rsidRDefault="00000000">
      <w:pPr>
        <w:autoSpaceDE w:val="0"/>
        <w:autoSpaceDN w:val="0"/>
        <w:spacing w:before="264" w:after="0" w:line="264" w:lineRule="exact"/>
        <w:ind w:right="288"/>
      </w:pPr>
      <w:r>
        <w:t xml:space="preserve">The debate concluded with a closing statement from each </w:t>
        <w:br/>
        <w:t>candidate. Senator [Opponent's Last Name] delivered a polished, well-crafted summary of her positions. [Candidate's Name], in a final act of chaotic brilliance, concluded his statement with an</w:t>
      </w:r>
    </w:p>
    <w:p w14:paraId="6CFE333E" w14:textId="77777777" w:rsidR="00245D0C" w:rsidRDefault="00245D0C">
      <w:pPr>
        <w:sectPr w:rsidR="00245D0C">
          <w:pgSz w:w="8000" w:h="12000"/>
          <w:pgMar w:top="1440" w:right="1440" w:bottom="1440" w:left="1440" w:header="720" w:footer="720" w:gutter="0"/>
          <w:cols w:space="720"/>
          <w:docGrid w:linePitch="360"/>
        </w:sectPr>
      </w:pPr>
    </w:p>
    <w:p w14:paraId="6F00CD74" w14:textId="77777777" w:rsidR="00245D0C" w:rsidRDefault="00245D0C">
      <w:pPr>
        <w:autoSpaceDE w:val="0"/>
        <w:autoSpaceDN w:val="0"/>
        <w:spacing w:after="78" w:line="220" w:lineRule="exact"/>
      </w:pPr>
    </w:p>
    <w:p w14:paraId="0CD6C5C4" w14:textId="77777777" w:rsidR="00245D0C" w:rsidRDefault="00000000">
      <w:pPr>
        <w:autoSpaceDE w:val="0"/>
        <w:autoSpaceDN w:val="0"/>
        <w:spacing w:before="58" w:after="0" w:line="264" w:lineRule="exact"/>
        <w:ind w:right="144"/>
      </w:pPr>
      <w:r>
        <w:t>impromptu rendition of a sea shanty, somehow incorporating elements of both economic policy and his aforementioned squirrel wrangling plan.</w:t>
      </w:r>
    </w:p>
    <w:p w14:paraId="266DB5F7" w14:textId="77777777" w:rsidR="00245D0C" w:rsidRDefault="00000000">
      <w:pPr>
        <w:autoSpaceDE w:val="0"/>
        <w:autoSpaceDN w:val="0"/>
        <w:spacing w:before="264" w:after="0" w:line="264" w:lineRule="exact"/>
        <w:ind w:right="144"/>
      </w:pPr>
      <w:r>
        <w:t>The immediate aftermath was a flurry of frantic activity. The internet exploded with memes and clips from the debate, many of which went viral. Sarah and Mark were inundated with calls from worried donors and frantic media representatives. The campaign war room, which had been buzzing with nervous energy a few hours earlier, now resembled a scene from a slapstick comedy, a whirlwind of phones ringing, laptops displaying frantic messages, and people running around in a desperate attempt to manage the fallout.</w:t>
      </w:r>
    </w:p>
    <w:p w14:paraId="59EA7C53" w14:textId="77777777" w:rsidR="00245D0C" w:rsidRDefault="00000000">
      <w:pPr>
        <w:autoSpaceDE w:val="0"/>
        <w:autoSpaceDN w:val="0"/>
        <w:spacing w:before="264" w:after="0" w:line="264" w:lineRule="exact"/>
      </w:pPr>
      <w:r>
        <w:t>Damage control was the order of the day. The team scrambled to release a series of carefully worded statements, attempting to frame [Candidate's Name]'s bizarre performance as an example of his authentic, relatable, and unconventional approach to politics. They emphasized his commitment to the issues, downplaying his unusual communication style. They even tried to spin the viral memes to their advantage, showcasing their candidate's unique ability to connect with voters in a way traditional politicians couldn't.</w:t>
      </w:r>
    </w:p>
    <w:p w14:paraId="13B073D1" w14:textId="77777777" w:rsidR="00245D0C" w:rsidRDefault="00000000">
      <w:pPr>
        <w:autoSpaceDE w:val="0"/>
        <w:autoSpaceDN w:val="0"/>
        <w:spacing w:before="264" w:after="0" w:line="264" w:lineRule="exact"/>
      </w:pPr>
      <w:r>
        <w:t xml:space="preserve">While some observers criticized [Candidate's Name]'s performance as unprofessional and inappropriate, a significant portion of the audience found his unexpected gaffes endearing. His authenticity, despite the apparent chaos, seemed to resonate with those who were tired of the polished, often-empty pronouncements of </w:t>
        <w:br/>
        <w:t xml:space="preserve">traditional politicians. The debate, despite its chaotic nature, didn't derail his campaign; in fact, it might have even boosted his </w:t>
        <w:br/>
        <w:t xml:space="preserve">popularity. The ensuing media coverage was extensive, with </w:t>
        <w:br/>
        <w:t>analysts dissecting every moment, every gaffe, every off-key yodel. The debate had become a cultural phenomenon, further solidifying [Candidate's Name]'s image as an unpredictable outsider unafraid to defy conventional political norms. The team, initially reeling from the shock, had to swiftly pivot their messaging, transforming a potential disaster into an unexpected opportunity. The debate was a turning point, proving, somewhat ironically, that in the modern political landscape, chaos could be a surprisingly effective strategy. It was a lesson they wouldn't soon forget, a lesson learned amidst a</w:t>
      </w:r>
    </w:p>
    <w:p w14:paraId="7357CF79" w14:textId="77777777" w:rsidR="00245D0C" w:rsidRDefault="00245D0C">
      <w:pPr>
        <w:sectPr w:rsidR="00245D0C">
          <w:pgSz w:w="8000" w:h="12000"/>
          <w:pgMar w:top="1440" w:right="1440" w:bottom="1440" w:left="1440" w:header="720" w:footer="720" w:gutter="0"/>
          <w:cols w:space="720"/>
          <w:docGrid w:linePitch="360"/>
        </w:sectPr>
      </w:pPr>
    </w:p>
    <w:p w14:paraId="0ABF37CB" w14:textId="77777777" w:rsidR="00245D0C" w:rsidRDefault="00245D0C">
      <w:pPr>
        <w:autoSpaceDE w:val="0"/>
        <w:autoSpaceDN w:val="0"/>
        <w:spacing w:after="78" w:line="220" w:lineRule="exact"/>
      </w:pPr>
    </w:p>
    <w:p w14:paraId="64CC0A56" w14:textId="77777777" w:rsidR="00245D0C" w:rsidRDefault="00000000">
      <w:pPr>
        <w:autoSpaceDE w:val="0"/>
        <w:autoSpaceDN w:val="0"/>
        <w:spacing w:before="58" w:after="0" w:line="264" w:lineRule="exact"/>
      </w:pPr>
      <w:r>
        <w:t>whirlwind of sea shanties, squirrels, and rhubarb pie. The road ahead remained uncertain, but one thing was clear: the "Great Grifter" was here to stay, and the nation was watching, captivated by the spectacle, and somehow, oddly, charmed by the absurdity.</w:t>
      </w:r>
    </w:p>
    <w:p w14:paraId="02B569CD" w14:textId="77777777" w:rsidR="00245D0C" w:rsidRDefault="00245D0C">
      <w:pPr>
        <w:sectPr w:rsidR="00245D0C">
          <w:pgSz w:w="8000" w:h="12000"/>
          <w:pgMar w:top="1440" w:right="1440" w:bottom="1440" w:left="1440" w:header="720" w:footer="720" w:gutter="0"/>
          <w:cols w:space="720"/>
          <w:docGrid w:linePitch="360"/>
        </w:sectPr>
      </w:pPr>
    </w:p>
    <w:p w14:paraId="04A887D0" w14:textId="77777777" w:rsidR="00245D0C" w:rsidRDefault="00245D0C">
      <w:pPr>
        <w:autoSpaceDE w:val="0"/>
        <w:autoSpaceDN w:val="0"/>
        <w:spacing w:after="224" w:line="220" w:lineRule="exact"/>
      </w:pPr>
    </w:p>
    <w:p w14:paraId="506EDBBB" w14:textId="77777777" w:rsidR="00245D0C" w:rsidRDefault="00000000">
      <w:pPr>
        <w:autoSpaceDE w:val="0"/>
        <w:autoSpaceDN w:val="0"/>
        <w:spacing w:after="0" w:line="330" w:lineRule="exact"/>
      </w:pPr>
      <w:r>
        <w:t>Unexpected Alliances</w:t>
      </w:r>
    </w:p>
    <w:p w14:paraId="47F06300" w14:textId="77777777" w:rsidR="00245D0C" w:rsidRDefault="00000000">
      <w:pPr>
        <w:autoSpaceDE w:val="0"/>
        <w:autoSpaceDN w:val="0"/>
        <w:spacing w:before="286" w:after="0" w:line="264" w:lineRule="exact"/>
      </w:pPr>
      <w:r>
        <w:t>The initial uproar following the disastrous—or perhaps brilliantly chaotic—debate subsided, leaving behind a strange, unsettling calm. The campaign team, still recovering from the collective whiplash, found themselves grappling with a new, unforeseen challenge: the burgeoning alliances forming around their candidate, alliances so unexpected, so improbable, they bordered on the surreal.</w:t>
      </w:r>
    </w:p>
    <w:p w14:paraId="6C12CBE4" w14:textId="77777777" w:rsidR="00245D0C" w:rsidRDefault="00000000">
      <w:pPr>
        <w:autoSpaceDE w:val="0"/>
        <w:autoSpaceDN w:val="0"/>
        <w:spacing w:before="264" w:after="0" w:line="264" w:lineRule="exact"/>
      </w:pPr>
      <w:r>
        <w:t xml:space="preserve">The first sign appeared in the form of a surprisingly positive </w:t>
        <w:br/>
        <w:t xml:space="preserve">endorsement from Bartholomew "Bart" Higgins, a staunchly </w:t>
        <w:br/>
        <w:t xml:space="preserve">conservative radio host known for his fiery rhetoric and unwavering loyalty to traditional values. Higgins, a man whose political views were diametrically opposed to nearly everything the candidate stood for, had publicly declared his support, citing the candidate’s "refreshing honesty" and "unwavering commitment to disrupting the status quo," qualities he seemingly valued above all else. The </w:t>
        <w:br/>
        <w:t>endorsement, initially met with stunned silence by the campaign staff, quickly became a talking point, further fueling the already swirling media frenzy. The contrast between Higgins' bombastic pronouncements and the candidate's whimsical pronouncements was so stark it was almost comedic; a bizarre, unlikely partnership forged in the crucible of public opinion.</w:t>
      </w:r>
    </w:p>
    <w:p w14:paraId="2824E251" w14:textId="77777777" w:rsidR="00245D0C" w:rsidRDefault="00000000">
      <w:pPr>
        <w:autoSpaceDE w:val="0"/>
        <w:autoSpaceDN w:val="0"/>
        <w:spacing w:before="264" w:after="0" w:line="264" w:lineRule="exact"/>
      </w:pPr>
      <w:r>
        <w:t xml:space="preserve">This peculiar endorsement was soon followed by another, even more unexpected turn of events. Professor Anya Sharma, a </w:t>
        <w:br/>
        <w:t xml:space="preserve">celebrated academic and outspoken proponent of progressive social policies, published an op-ed piece in the New York Times , praising the candidate’s "unpredictability" as a vital asset in a political system plagued by stagnation and entrenched interests. Sharma argued that the candidate's unconventional approach, while </w:t>
        <w:br/>
        <w:t>seemingly chaotic, was actually a clever strategy designed to dismantle the rigid structures of traditional politics and force a much-needed reevaluation of core political principles. Her words, carefully crafted and brimming with intellectual depth, provided a counterpoint to Higgins’ more emotional endorsement, creating a fascinating dichotomy that further amplified media coverage.</w:t>
      </w:r>
    </w:p>
    <w:p w14:paraId="2A0AF3E6" w14:textId="77777777" w:rsidR="00245D0C" w:rsidRDefault="00245D0C">
      <w:pPr>
        <w:sectPr w:rsidR="00245D0C">
          <w:pgSz w:w="8000" w:h="12000"/>
          <w:pgMar w:top="1440" w:right="1440" w:bottom="1440" w:left="1440" w:header="720" w:footer="720" w:gutter="0"/>
          <w:cols w:space="720"/>
          <w:docGrid w:linePitch="360"/>
        </w:sectPr>
      </w:pPr>
    </w:p>
    <w:p w14:paraId="013B9A6C" w14:textId="77777777" w:rsidR="00245D0C" w:rsidRDefault="00245D0C">
      <w:pPr>
        <w:autoSpaceDE w:val="0"/>
        <w:autoSpaceDN w:val="0"/>
        <w:spacing w:after="78" w:line="220" w:lineRule="exact"/>
      </w:pPr>
    </w:p>
    <w:p w14:paraId="669FC8DF" w14:textId="77777777" w:rsidR="00245D0C" w:rsidRDefault="00000000">
      <w:pPr>
        <w:autoSpaceDE w:val="0"/>
        <w:autoSpaceDN w:val="0"/>
        <w:spacing w:before="58" w:after="0" w:line="264" w:lineRule="exact"/>
      </w:pPr>
      <w:r>
        <w:t xml:space="preserve">The campaign, initially taken aback, quickly learned to capitalize on these unexpected alliances. They carefully curated the </w:t>
        <w:br/>
        <w:t xml:space="preserve">messaging, ensuring that the candidate's often contradictory </w:t>
        <w:br/>
        <w:t xml:space="preserve">pronouncements were framed within the context of these </w:t>
        <w:br/>
        <w:t xml:space="preserve">endorsements. They highlighted the common ground—however tenuous—between the candidate's populist appeal and the desire for meaningful change among both conservative and liberal </w:t>
        <w:br/>
        <w:t xml:space="preserve">constituencies. The campaign’s strategy hinged on a simple yet powerful idea: the candidate, in his seemingly unpredictable </w:t>
        <w:br/>
        <w:t>behavior, had somehow managed to transcend traditional political divides, appealing to a broad spectrum of voters who were weary of the tired rhetoric and empty promises of establishment politicians.</w:t>
      </w:r>
    </w:p>
    <w:p w14:paraId="1AE9F03A" w14:textId="77777777" w:rsidR="00245D0C" w:rsidRDefault="00000000">
      <w:pPr>
        <w:autoSpaceDE w:val="0"/>
        <w:autoSpaceDN w:val="0"/>
        <w:spacing w:before="264" w:after="0" w:line="264" w:lineRule="exact"/>
      </w:pPr>
      <w:r>
        <w:t>The unexpected alliances weren’t limited to public endorsements. Behind the scenes, a coalition of unlikely advisors began to emerge.</w:t>
      </w:r>
    </w:p>
    <w:p w14:paraId="1BB19E84" w14:textId="77777777" w:rsidR="00245D0C" w:rsidRDefault="00000000">
      <w:pPr>
        <w:autoSpaceDE w:val="0"/>
        <w:autoSpaceDN w:val="0"/>
        <w:spacing w:before="60" w:after="0" w:line="264" w:lineRule="exact"/>
      </w:pPr>
      <w:r>
        <w:t xml:space="preserve">The candidate’s eclectic advisory team included a former Wall Street executive, a renowned philosopher, a retired general, and a self-described “spiritual guru,” each with their own unique </w:t>
        <w:br/>
        <w:t>perspective and approach. Their meetings, often described as</w:t>
        <w:br/>
        <w:t xml:space="preserve">“chaotic brainstorming sessions,” produced a remarkable array of campaign strategies, some brilliant, some bizarre, and many utterly incomprehensible. Yet, despite the inherent contradictions and clashes of personalities, this diverse team managed to work </w:t>
        <w:br/>
        <w:t>together, united by their shared belief in the candidate's potential to disrupt the status quo.</w:t>
      </w:r>
    </w:p>
    <w:p w14:paraId="081ADF56" w14:textId="77777777" w:rsidR="00245D0C" w:rsidRDefault="00000000">
      <w:pPr>
        <w:autoSpaceDE w:val="0"/>
        <w:autoSpaceDN w:val="0"/>
        <w:spacing w:before="264" w:after="0" w:line="264" w:lineRule="exact"/>
        <w:ind w:right="144"/>
      </w:pPr>
      <w:r>
        <w:t xml:space="preserve">This improbable coalition became a source of both fascination and frustration for political analysts. Some hailed it as a sign of the times, a reflection of the growing political polarization and the blurring lines between traditional ideological boundaries. Others witnessed it as a calculated strategy, a cynical attempt to appeal to the widest possible range of voters. Regardless of the interpretation, it was undeniable that these unlikely alliances were playing a </w:t>
        <w:br/>
        <w:t>significant role in shaping the political landscape, turning the election into a spectacle unlike anything previously witnessed.</w:t>
      </w:r>
    </w:p>
    <w:p w14:paraId="09F68E42" w14:textId="77777777" w:rsidR="00245D0C" w:rsidRDefault="00000000">
      <w:pPr>
        <w:autoSpaceDE w:val="0"/>
        <w:autoSpaceDN w:val="0"/>
        <w:spacing w:before="264" w:after="0" w:line="264" w:lineRule="exact"/>
      </w:pPr>
      <w:r>
        <w:t>The media, naturally, seized upon this aspect of the campaign with gleeful abandon. News outlets devoted countless.  hours to analyzing the candidate's unconventional alliances, speculating on their implications, and attempting to unravel the mysterious forces at</w:t>
      </w:r>
    </w:p>
    <w:p w14:paraId="52BC2D4D" w14:textId="77777777" w:rsidR="00245D0C" w:rsidRDefault="00245D0C">
      <w:pPr>
        <w:sectPr w:rsidR="00245D0C">
          <w:pgSz w:w="8000" w:h="12000"/>
          <w:pgMar w:top="1440" w:right="1440" w:bottom="1440" w:left="1440" w:header="720" w:footer="720" w:gutter="0"/>
          <w:cols w:space="720"/>
          <w:docGrid w:linePitch="360"/>
        </w:sectPr>
      </w:pPr>
    </w:p>
    <w:p w14:paraId="1822CD13" w14:textId="77777777" w:rsidR="00245D0C" w:rsidRDefault="00245D0C">
      <w:pPr>
        <w:autoSpaceDE w:val="0"/>
        <w:autoSpaceDN w:val="0"/>
        <w:spacing w:after="78" w:line="220" w:lineRule="exact"/>
      </w:pPr>
    </w:p>
    <w:p w14:paraId="0A220D2D" w14:textId="77777777" w:rsidR="00245D0C" w:rsidRDefault="00000000">
      <w:pPr>
        <w:autoSpaceDE w:val="0"/>
        <w:autoSpaceDN w:val="0"/>
        <w:spacing w:before="58" w:after="0" w:line="264" w:lineRule="exact"/>
        <w:ind w:right="288"/>
      </w:pPr>
      <w:r>
        <w:t>play. The candidate himself, always unpredictable, played along, offering cryptic comments and ambiguous pronouncements that only served to further fuel the intrigue.</w:t>
      </w:r>
    </w:p>
    <w:p w14:paraId="57601E76" w14:textId="77777777" w:rsidR="00245D0C" w:rsidRDefault="00000000">
      <w:pPr>
        <w:autoSpaceDE w:val="0"/>
        <w:autoSpaceDN w:val="0"/>
        <w:spacing w:before="264" w:after="0" w:line="264" w:lineRule="exact"/>
      </w:pPr>
      <w:r>
        <w:t xml:space="preserve">One notable example involved a joint appearance with a prominent environmental activist and a representative from the oil industry. These two individuals, typically locked in a bitter ideological battle, found common ground in their shared concerns about economic stability and the need for sustainable energy solutions. The </w:t>
        <w:br/>
        <w:t>candidate, in a characteristic display of spontaneity, orchestrated a televised debate between them, cleverly mediating their differences and showcasing his ability to unite opposing factions. The event was a public relations triumph, capturing the attention of millions and further solidifying his image as a political outsider who could transcend traditional ideological barriers.</w:t>
      </w:r>
    </w:p>
    <w:p w14:paraId="1D7D67AA" w14:textId="77777777" w:rsidR="00245D0C" w:rsidRDefault="00000000">
      <w:pPr>
        <w:autoSpaceDE w:val="0"/>
        <w:autoSpaceDN w:val="0"/>
        <w:spacing w:before="204" w:after="0" w:line="324" w:lineRule="exact"/>
      </w:pPr>
      <w:r>
        <w:t>The unexpected alliances were not without their challenges.</w:t>
      </w:r>
    </w:p>
    <w:p w14:paraId="6EFEB394" w14:textId="77777777" w:rsidR="00245D0C" w:rsidRDefault="00000000">
      <w:pPr>
        <w:autoSpaceDE w:val="0"/>
        <w:autoSpaceDN w:val="0"/>
        <w:spacing w:before="60" w:after="0" w:line="264" w:lineRule="exact"/>
      </w:pPr>
      <w:r>
        <w:t xml:space="preserve">Internal disagreements and conflicting agendas frequently </w:t>
        <w:br/>
        <w:t xml:space="preserve">threatened to derail the campaign. The campaign manager, Sarah, found herself spending countless hours mediating disputes between the candidate’s various advisors, acting as a peacemaker in a </w:t>
        <w:br/>
        <w:t>political circus where the clowns seemed to be leading the parade. But despite the inherent tensions and conflicts, the alliances proved to be surprisingly resilient. The candidate, with his innate ability to connect with people from all walks of life, served as a unifying force, reminding his advisors—and his followers—of their shared goal: to shake up the establishment and bring about real change.</w:t>
      </w:r>
    </w:p>
    <w:p w14:paraId="3C3C3844" w14:textId="77777777" w:rsidR="00245D0C" w:rsidRDefault="00000000">
      <w:pPr>
        <w:autoSpaceDE w:val="0"/>
        <w:autoSpaceDN w:val="0"/>
        <w:spacing w:before="264" w:after="0" w:line="264" w:lineRule="exact"/>
        <w:ind w:right="288"/>
      </w:pPr>
      <w:r>
        <w:t xml:space="preserve">The candidate's ability to cultivate these unexpected alliances highlighted a broader trend in modern politics: the increasing fluidity of ideological boundaries. The traditional left-right dichotomy, once a clear and defining feature of the political landscape, seemed to be dissolving, replaced by a more complex and fragmented system where alliances shift and realign with surprising frequency. The candidate's success in forging these unexpected partnerships served as a testament to the changing nature of political coalitions and the growing desire for </w:t>
        <w:br/>
        <w:t>unconventional solutions.</w:t>
      </w:r>
    </w:p>
    <w:p w14:paraId="6D475A26" w14:textId="77777777" w:rsidR="00245D0C" w:rsidRDefault="00000000">
      <w:pPr>
        <w:autoSpaceDE w:val="0"/>
        <w:autoSpaceDN w:val="0"/>
        <w:spacing w:before="204" w:after="0" w:line="324" w:lineRule="exact"/>
      </w:pPr>
      <w:r>
        <w:t>As the election drew nearer, the candidate's base of support</w:t>
      </w:r>
    </w:p>
    <w:p w14:paraId="655A4EA7" w14:textId="77777777" w:rsidR="00245D0C" w:rsidRDefault="00245D0C">
      <w:pPr>
        <w:sectPr w:rsidR="00245D0C">
          <w:pgSz w:w="8000" w:h="12000"/>
          <w:pgMar w:top="1440" w:right="1440" w:bottom="1440" w:left="1440" w:header="720" w:footer="720" w:gutter="0"/>
          <w:cols w:space="720"/>
          <w:docGrid w:linePitch="360"/>
        </w:sectPr>
      </w:pPr>
    </w:p>
    <w:p w14:paraId="54883768" w14:textId="77777777" w:rsidR="00245D0C" w:rsidRDefault="00245D0C">
      <w:pPr>
        <w:autoSpaceDE w:val="0"/>
        <w:autoSpaceDN w:val="0"/>
        <w:spacing w:after="78" w:line="220" w:lineRule="exact"/>
      </w:pPr>
    </w:p>
    <w:p w14:paraId="08C2695A" w14:textId="77777777" w:rsidR="00245D0C" w:rsidRDefault="00000000">
      <w:pPr>
        <w:autoSpaceDE w:val="0"/>
        <w:autoSpaceDN w:val="0"/>
        <w:spacing w:before="58" w:after="0" w:line="264" w:lineRule="exact"/>
      </w:pPr>
      <w:r>
        <w:t xml:space="preserve">continued to grow, fueled by these unexpected alliances. He drew strength from unlikely sources, incorporating diverse viewpoints into his campaign platform, a testament to his remarkable ability to connect with people from all walks of life and all ends of the </w:t>
        <w:br/>
        <w:t xml:space="preserve">political spectrum. His unconventional strategy, initially perceived as chaotic and unpredictable, was ultimately proving to be </w:t>
        <w:br/>
        <w:t xml:space="preserve">remarkably effective. The question remained: Could this coalition of unlikely allies ultimately lead to victory? Only time would tell. The unpredictable nature of the political landscape, and the candidate himself, suggested that anything was possible. The "Great Grifter," as the media had dubbed him, had somehow transformed his </w:t>
        <w:br/>
        <w:t>apparent weaknesses—his unpredictability, his seemingly absurd statements—into significant strengths, forging alliances that would have been deemed impossible just months before. The unexpected nature of his success underscored the inherent instability and ever-shifting dynamics of the modern political landscape.</w:t>
      </w:r>
    </w:p>
    <w:p w14:paraId="255049A2" w14:textId="77777777" w:rsidR="00245D0C" w:rsidRDefault="00245D0C">
      <w:pPr>
        <w:sectPr w:rsidR="00245D0C">
          <w:pgSz w:w="8000" w:h="12000"/>
          <w:pgMar w:top="1440" w:right="1440" w:bottom="1440" w:left="1440" w:header="720" w:footer="720" w:gutter="0"/>
          <w:cols w:space="720"/>
          <w:docGrid w:linePitch="360"/>
        </w:sectPr>
      </w:pPr>
    </w:p>
    <w:p w14:paraId="14259E93" w14:textId="77777777" w:rsidR="00245D0C" w:rsidRDefault="00245D0C">
      <w:pPr>
        <w:autoSpaceDE w:val="0"/>
        <w:autoSpaceDN w:val="0"/>
        <w:spacing w:after="224" w:line="220" w:lineRule="exact"/>
      </w:pPr>
    </w:p>
    <w:p w14:paraId="02413543" w14:textId="77777777" w:rsidR="00245D0C" w:rsidRDefault="00000000">
      <w:pPr>
        <w:autoSpaceDE w:val="0"/>
        <w:autoSpaceDN w:val="0"/>
        <w:spacing w:after="0" w:line="330" w:lineRule="exact"/>
      </w:pPr>
      <w:r>
        <w:t>Scandals and Spin</w:t>
      </w:r>
    </w:p>
    <w:p w14:paraId="1AA5063C" w14:textId="77777777" w:rsidR="00245D0C" w:rsidRDefault="00000000">
      <w:pPr>
        <w:autoSpaceDE w:val="0"/>
        <w:autoSpaceDN w:val="0"/>
        <w:spacing w:before="286" w:after="0" w:line="264" w:lineRule="exact"/>
      </w:pPr>
      <w:r>
        <w:t xml:space="preserve">The seemingly unstoppable momentum of the campaign, fueled by its improbable alliances, was suddenly, and predictably, </w:t>
        <w:br/>
        <w:t>interrupted. A minor scandal, initially dismissed as insignificant, threatened to unravel the carefully constructed narrative. A grainy video surfaced online, seemingly showing the candidate accepting a large, unmarked envelope from a shadowy figure in a dimly lit alleyway. The internet, of course, erupted. BriberyGate trended globally, prompting breathless speculation from pundits and late-night comedians alike.</w:t>
      </w:r>
    </w:p>
    <w:p w14:paraId="47ECFCCC" w14:textId="77777777" w:rsidR="00245D0C" w:rsidRDefault="00000000">
      <w:pPr>
        <w:autoSpaceDE w:val="0"/>
        <w:autoSpaceDN w:val="0"/>
        <w:spacing w:before="264" w:after="0" w:line="264" w:lineRule="exact"/>
      </w:pPr>
      <w:r>
        <w:t xml:space="preserve">The campaign’s initial response was…lackadaisical. The candidate, in a characteristically bizarre press conference, insisted the </w:t>
        <w:br/>
        <w:t>envelope contained nothing more than a “treasure map to a hidden cache of artisanal cheese.” This, naturally, only exacerbated the situation. News outlets, gleefully seizing on the absurdity, ran with the story, portraying the candidate as reckless, irresponsible, and possibly corrupt. The carefully crafted image of a charismatic outsider began to crack under the weight of public scrutiny.</w:t>
      </w:r>
    </w:p>
    <w:p w14:paraId="69AAF626" w14:textId="77777777" w:rsidR="00245D0C" w:rsidRDefault="00000000">
      <w:pPr>
        <w:autoSpaceDE w:val="0"/>
        <w:autoSpaceDN w:val="0"/>
        <w:spacing w:before="204" w:after="0" w:line="324" w:lineRule="exact"/>
      </w:pPr>
      <w:r>
        <w:t>Sarah, the campaign manager, knew immediate action was needed.</w:t>
      </w:r>
    </w:p>
    <w:p w14:paraId="5EB1FA0D" w14:textId="77777777" w:rsidR="00245D0C" w:rsidRDefault="00000000">
      <w:pPr>
        <w:autoSpaceDE w:val="0"/>
        <w:autoSpaceDN w:val="0"/>
        <w:spacing w:before="60" w:after="0" w:line="264" w:lineRule="exact"/>
        <w:ind w:right="144"/>
      </w:pPr>
      <w:r>
        <w:t xml:space="preserve">She assembled her team – the Wall Street executive, the </w:t>
        <w:br/>
        <w:t>philosopher, the retired general, and the spiritual guru – for an emergency strategy session. The ensuing debate was as chaotic as one might expect from such a diverse group. The Wall Street executive suggested a simple denial, claiming the video was doctored. The philosopher argued for a more nuanced approach, emphasizing the candidate's commitment to transparency and accountability. The retired general favored a direct, forceful rebuttal, while the spiritual guru insisted the whole affair was a karmic test of the candidate's integrity.</w:t>
      </w:r>
    </w:p>
    <w:p w14:paraId="6CD2B44A" w14:textId="77777777" w:rsidR="00245D0C" w:rsidRDefault="00000000">
      <w:pPr>
        <w:autoSpaceDE w:val="0"/>
        <w:autoSpaceDN w:val="0"/>
        <w:spacing w:before="264" w:after="0" w:line="264" w:lineRule="exact"/>
      </w:pPr>
      <w:r>
        <w:t xml:space="preserve">After hours of spirited (and occasionally bizarre) debate, a plan emerged. The campaign would not deny the existence of the </w:t>
        <w:br/>
        <w:t>envelope, but would instead reframe the narrative. They launched a counter-offensive, highlighting the candidate's "commitment to unconventional fundraising practices," arguing that he was actively seeking out donations from "unlikely sources" to circumvent the</w:t>
      </w:r>
    </w:p>
    <w:p w14:paraId="6A5B667A" w14:textId="77777777" w:rsidR="00245D0C" w:rsidRDefault="00245D0C">
      <w:pPr>
        <w:sectPr w:rsidR="00245D0C">
          <w:pgSz w:w="8000" w:h="12000"/>
          <w:pgMar w:top="1440" w:right="1440" w:bottom="1440" w:left="1440" w:header="720" w:footer="720" w:gutter="0"/>
          <w:cols w:space="720"/>
          <w:docGrid w:linePitch="360"/>
        </w:sectPr>
      </w:pPr>
    </w:p>
    <w:p w14:paraId="4F77503A" w14:textId="77777777" w:rsidR="00245D0C" w:rsidRDefault="00245D0C">
      <w:pPr>
        <w:autoSpaceDE w:val="0"/>
        <w:autoSpaceDN w:val="0"/>
        <w:spacing w:after="78" w:line="220" w:lineRule="exact"/>
      </w:pPr>
    </w:p>
    <w:p w14:paraId="2F4DAF37" w14:textId="77777777" w:rsidR="00245D0C" w:rsidRDefault="00000000">
      <w:pPr>
        <w:autoSpaceDE w:val="0"/>
        <w:autoSpaceDN w:val="0"/>
        <w:spacing w:before="58" w:after="0" w:line="264" w:lineRule="exact"/>
      </w:pPr>
      <w:r>
        <w:t xml:space="preserve">influence of corporate lobbyists. The artisanal cheese, they claimed, was a symbolic representation of his populist appeal, a testament to his commitment to connecting with everyday Americans, not just the wealthy elites. This, of course, was complete nonsense, but it was nonsense that resonated with a certain segment of the </w:t>
        <w:br/>
        <w:t>electorate who were already predisposed to believe anything said by or about the candidate.</w:t>
      </w:r>
    </w:p>
    <w:p w14:paraId="5247AB45" w14:textId="77777777" w:rsidR="00245D0C" w:rsidRDefault="00000000">
      <w:pPr>
        <w:autoSpaceDE w:val="0"/>
        <w:autoSpaceDN w:val="0"/>
        <w:spacing w:before="264" w:after="0" w:line="264" w:lineRule="exact"/>
      </w:pPr>
      <w:r>
        <w:t>The next scandal, if one could call it that, involved a leaked email revealing a surprisingly intimate correspondence between the candidate and a prominent environmental activist. The emails, though hardly scandalous by modern standards, were nonetheless embarrassing. They contained flirtatious banter and discussions of potentially problematic policy proposals. The media, hungry for another bite of the juicy “Great Grifter” story, pounced on the leak, portraying the candidate as a manipulative womanizer and an environmental hypocrite.</w:t>
      </w:r>
    </w:p>
    <w:p w14:paraId="22824B30" w14:textId="77777777" w:rsidR="00245D0C" w:rsidRDefault="00000000">
      <w:pPr>
        <w:autoSpaceDE w:val="0"/>
        <w:autoSpaceDN w:val="0"/>
        <w:spacing w:before="264" w:after="0" w:line="264" w:lineRule="exact"/>
      </w:pPr>
      <w:r>
        <w:t>This time, the campaign adopted a different strategy. They decided to embrace the controversy, turning it into a testament to the candidate's authentic and relatable personality. A carefully crafted social media campaign was launched, featuring images of the candidate with his family and engaging in everyday activities. He was portrayed as a flawed but ultimately endearing figure, a man who made mistakes but was always willing to learn and grow. The campaign even released a "behind-the-scenes" video showcasing the candidate's playful interactions with his campaign team, further humanizing him and softening the blow of the scandal. The media, initially expecting outrage, were instead confronted with a wave of positive sentiment. The campaign successfully transformed what could have been a career-ending scandal into a demonstration of human fallibility and endearing imperfection.</w:t>
      </w:r>
    </w:p>
    <w:p w14:paraId="7B8B3119" w14:textId="77777777" w:rsidR="00245D0C" w:rsidRDefault="00000000">
      <w:pPr>
        <w:autoSpaceDE w:val="0"/>
        <w:autoSpaceDN w:val="0"/>
        <w:spacing w:before="264" w:after="0" w:line="264" w:lineRule="exact"/>
      </w:pPr>
      <w:r>
        <w:t xml:space="preserve">A third, smaller scandal involved a minor disagreement with a local community group over the candidate's stance on a proposed zoning ordinance. The issue, trivial in the larger context of the election, was magnified by the opposition, who sought to portray the </w:t>
        <w:br/>
        <w:t xml:space="preserve">candidate as insensitive to local concerns. This time, the campaign opted for a quick, decisive response. The candidate issued a </w:t>
        <w:br/>
        <w:t>heartfelt apology, pledging to work collaboratively with the</w:t>
      </w:r>
    </w:p>
    <w:p w14:paraId="25E782EC" w14:textId="77777777" w:rsidR="00245D0C" w:rsidRDefault="00245D0C">
      <w:pPr>
        <w:sectPr w:rsidR="00245D0C">
          <w:pgSz w:w="8000" w:h="12000"/>
          <w:pgMar w:top="1440" w:right="1440" w:bottom="1440" w:left="1440" w:header="720" w:footer="720" w:gutter="0"/>
          <w:cols w:space="720"/>
          <w:docGrid w:linePitch="360"/>
        </w:sectPr>
      </w:pPr>
    </w:p>
    <w:p w14:paraId="3D964E82" w14:textId="77777777" w:rsidR="00245D0C" w:rsidRDefault="00245D0C">
      <w:pPr>
        <w:autoSpaceDE w:val="0"/>
        <w:autoSpaceDN w:val="0"/>
        <w:spacing w:after="78" w:line="220" w:lineRule="exact"/>
      </w:pPr>
    </w:p>
    <w:p w14:paraId="4A4EA299" w14:textId="77777777" w:rsidR="00245D0C" w:rsidRDefault="00000000">
      <w:pPr>
        <w:autoSpaceDE w:val="0"/>
        <w:autoSpaceDN w:val="0"/>
        <w:spacing w:before="58" w:after="0" w:line="264" w:lineRule="exact"/>
      </w:pPr>
      <w:r>
        <w:t xml:space="preserve">community group to find a mutually acceptable solution. The apology, sincere or not, was effective. The issue quickly faded from the headlines, proving that a well-timed apology, when strategically applied, can defuse even the most carefully constructed </w:t>
        <w:br/>
        <w:t>controversies.</w:t>
      </w:r>
    </w:p>
    <w:p w14:paraId="45C0AB76" w14:textId="77777777" w:rsidR="00245D0C" w:rsidRDefault="00000000">
      <w:pPr>
        <w:autoSpaceDE w:val="0"/>
        <w:autoSpaceDN w:val="0"/>
        <w:spacing w:before="266" w:after="0" w:line="264" w:lineRule="exact"/>
        <w:ind w:right="144"/>
      </w:pPr>
      <w:r>
        <w:t>Throughout these minor crises, the campaign team’s mastery of communication and spin proved remarkable. They successfully transformed embarrassing situations into opportunities to connect with voters on a deeper level. They exploited the 24-hour news cycle, manipulating the media narrative to their advantage. They understood the power of controlled messaging, crafting their responses with meticulous precision. They didn’t just react to the scandals; they proactively shaped the public’s perception of them.</w:t>
      </w:r>
    </w:p>
    <w:p w14:paraId="0B7EAC95" w14:textId="77777777" w:rsidR="00245D0C" w:rsidRDefault="00000000">
      <w:pPr>
        <w:autoSpaceDE w:val="0"/>
        <w:autoSpaceDN w:val="0"/>
        <w:spacing w:before="264" w:after="0" w:line="264" w:lineRule="exact"/>
      </w:pPr>
      <w:r>
        <w:t xml:space="preserve">The success of these responses wasn’t solely attributable to skill. A substantial element of luck was involved. The initial video, though damaging, lacked the clear-cut evidence of wrongdoing needed to inflict truly lasting damage. The leaked emails, while embarrassing, were more suggestive than conclusive. The zoning dispute, while potentially troublesome, paled in comparison to the other </w:t>
        <w:br/>
        <w:t>controversies.</w:t>
      </w:r>
    </w:p>
    <w:p w14:paraId="15AF7406" w14:textId="77777777" w:rsidR="00245D0C" w:rsidRDefault="00000000">
      <w:pPr>
        <w:autoSpaceDE w:val="0"/>
        <w:autoSpaceDN w:val="0"/>
        <w:spacing w:before="264" w:after="0" w:line="264" w:lineRule="exact"/>
      </w:pPr>
      <w:r>
        <w:t xml:space="preserve">However, luck alone wouldn't have sufficed. The team’s ability to quickly analyze the situation, craft a compelling narrative, and deliver their message through multiple channels was crucial. They understood the nuances of modern media, harnessing social media and the 24-hour news cycle to control the narrative. They </w:t>
        <w:br/>
        <w:t xml:space="preserve">strategically targeted specific demographics with specific messages, adapting their communication style to resonate with various </w:t>
        <w:br/>
        <w:t>groups. They even utilized humor, employing wit and irony to disarm critics and diffuse tension.</w:t>
      </w:r>
    </w:p>
    <w:p w14:paraId="0702BDE2" w14:textId="77777777" w:rsidR="00245D0C" w:rsidRDefault="00000000">
      <w:pPr>
        <w:autoSpaceDE w:val="0"/>
        <w:autoSpaceDN w:val="0"/>
        <w:spacing w:before="264" w:after="0" w:line="264" w:lineRule="exact"/>
      </w:pPr>
      <w:r>
        <w:t xml:space="preserve">The campaign's success in navigating these minor scandals, </w:t>
        <w:br/>
        <w:t>ultimately, underscored a larger point about the nature of modern politics. In an age of instant communication and relentless media scrutiny, image is everything. The ability to control the narrative, to frame events in a favorable light, is often more important than the events themselves. The "Great Grifter" campaign, for all its apparent chaos and unpredictability, demonstrated a remarkable</w:t>
      </w:r>
    </w:p>
    <w:p w14:paraId="0F3B4752" w14:textId="77777777" w:rsidR="00245D0C" w:rsidRDefault="00245D0C">
      <w:pPr>
        <w:sectPr w:rsidR="00245D0C">
          <w:pgSz w:w="8000" w:h="12000"/>
          <w:pgMar w:top="1440" w:right="1440" w:bottom="1440" w:left="1440" w:header="720" w:footer="720" w:gutter="0"/>
          <w:cols w:space="720"/>
          <w:docGrid w:linePitch="360"/>
        </w:sectPr>
      </w:pPr>
    </w:p>
    <w:p w14:paraId="702BBB73" w14:textId="77777777" w:rsidR="00245D0C" w:rsidRDefault="00245D0C">
      <w:pPr>
        <w:autoSpaceDE w:val="0"/>
        <w:autoSpaceDN w:val="0"/>
        <w:spacing w:after="78" w:line="220" w:lineRule="exact"/>
      </w:pPr>
    </w:p>
    <w:p w14:paraId="58C3207D" w14:textId="77777777" w:rsidR="00245D0C" w:rsidRDefault="00000000">
      <w:pPr>
        <w:autoSpaceDE w:val="0"/>
        <w:autoSpaceDN w:val="0"/>
        <w:spacing w:before="58" w:after="0" w:line="264" w:lineRule="exact"/>
      </w:pPr>
      <w:r>
        <w:t xml:space="preserve">understanding of this principle. They turned potential liabilities into assets, weaving together a narrative that defied logic but resonated with voters. They proved that in the realm of modern politics, perception can be more powerful than reality, and that the skill of crafting a compelling narrative can often outweigh the substance of the message itself. The scandals, rather than destroying the </w:t>
        <w:br/>
        <w:t xml:space="preserve">campaign, had instead served to further solidify the candidate’s status as a political maverick, a force to be reckoned with. They only enhanced his appeal to the electorate craving an </w:t>
        <w:br/>
        <w:t xml:space="preserve">unconventional candidate. The team had mastered not just damage control, but the art of transforming negative publicity into a </w:t>
        <w:br/>
        <w:t>powerful tool.</w:t>
      </w:r>
    </w:p>
    <w:p w14:paraId="50C24309" w14:textId="77777777" w:rsidR="00245D0C" w:rsidRDefault="00245D0C">
      <w:pPr>
        <w:sectPr w:rsidR="00245D0C">
          <w:pgSz w:w="8000" w:h="12000"/>
          <w:pgMar w:top="1440" w:right="1440" w:bottom="1440" w:left="1440" w:header="720" w:footer="720" w:gutter="0"/>
          <w:cols w:space="720"/>
          <w:docGrid w:linePitch="360"/>
        </w:sectPr>
      </w:pPr>
    </w:p>
    <w:p w14:paraId="47929220" w14:textId="77777777" w:rsidR="00245D0C" w:rsidRDefault="00245D0C">
      <w:pPr>
        <w:autoSpaceDE w:val="0"/>
        <w:autoSpaceDN w:val="0"/>
        <w:spacing w:after="224" w:line="220" w:lineRule="exact"/>
      </w:pPr>
    </w:p>
    <w:p w14:paraId="5CFCB801" w14:textId="77777777" w:rsidR="00245D0C" w:rsidRDefault="00000000">
      <w:pPr>
        <w:autoSpaceDE w:val="0"/>
        <w:autoSpaceDN w:val="0"/>
        <w:spacing w:after="0" w:line="330" w:lineRule="exact"/>
      </w:pPr>
      <w:r>
        <w:t>The Controversy Erupts</w:t>
      </w:r>
    </w:p>
    <w:p w14:paraId="662BEB28" w14:textId="77777777" w:rsidR="00245D0C" w:rsidRDefault="00000000">
      <w:pPr>
        <w:autoSpaceDE w:val="0"/>
        <w:autoSpaceDN w:val="0"/>
        <w:spacing w:before="286" w:after="0" w:line="264" w:lineRule="exact"/>
      </w:pPr>
      <w:r>
        <w:t xml:space="preserve">The seemingly effortless navigation of minor scandals, however, proved to be a poor preparation for the firestorm that erupted over the issue of transgender athletes. The campaign, riding high on a wave of carefully manufactured positive press, stumbled headfirst into a controversy that threatened to unravel everything they had painstakingly constructed. It began subtly, with a seemingly </w:t>
        <w:br/>
        <w:t xml:space="preserve">innocuous article in a smaller sports publication questioning the fairness of allowing transgender women to compete against </w:t>
        <w:br/>
        <w:t>cisgender women in collegiate sports. The article, initially ignored by the mainstream media, quickly gained traction online, amplified by a chorus of voices on both sides of the increasingly polarized debate.</w:t>
      </w:r>
    </w:p>
    <w:p w14:paraId="3DE953D8" w14:textId="77777777" w:rsidR="00245D0C" w:rsidRDefault="00000000">
      <w:pPr>
        <w:autoSpaceDE w:val="0"/>
        <w:autoSpaceDN w:val="0"/>
        <w:spacing w:before="264" w:after="0" w:line="264" w:lineRule="exact"/>
      </w:pPr>
      <w:r>
        <w:t xml:space="preserve">The campaign, caught off guard, initially attempted to maintain a position of neutral observation, a strategy that proved disastrously ineffective. The silence was interpreted as tacit approval by some, as cowardly appeasement by others, and as a cynical calculation by a segment of the politically astute. The candidate’s previous </w:t>
        <w:br/>
        <w:t>pronouncements on social issues – carefully crafted to appeal to a broad spectrum of voters – were dissected and reinterpreted, often with wildly contradictory conclusions. The airwaves and internet forums buzzed with impassioned arguments, each side accusing the other of everything from bigotry to political correctness gone mad.</w:t>
      </w:r>
    </w:p>
    <w:p w14:paraId="3B42580A" w14:textId="77777777" w:rsidR="00245D0C" w:rsidRDefault="00000000">
      <w:pPr>
        <w:autoSpaceDE w:val="0"/>
        <w:autoSpaceDN w:val="0"/>
        <w:spacing w:before="264" w:after="0" w:line="264" w:lineRule="exact"/>
      </w:pPr>
      <w:r>
        <w:t xml:space="preserve">The tipping point came during the state collegiate women's </w:t>
        <w:br/>
        <w:t xml:space="preserve">swimming championships. This event, usually a relatively low-key affair, was suddenly thrust into the national spotlight. The star swimmer for the University of California, Berkeley, a young woman named Jessica "Jess" Miller, a previously uncontroversial figure, found herself at the center of the maelstrom. Jess, a multiple </w:t>
        <w:br/>
        <w:t xml:space="preserve">national champion, was poised to win her fourth consecutive state championship in the 200-meter individual medley. Her main </w:t>
        <w:br/>
        <w:t xml:space="preserve">competition, however, was a transgender athlete named Cassandra "Cassie" Reynolds, who had recently transitioned and had </w:t>
        <w:br/>
        <w:t>previously competed as a male athlete in the same event.</w:t>
      </w:r>
    </w:p>
    <w:p w14:paraId="7B3857EA" w14:textId="77777777" w:rsidR="00245D0C" w:rsidRDefault="00000000">
      <w:pPr>
        <w:autoSpaceDE w:val="0"/>
        <w:autoSpaceDN w:val="0"/>
        <w:spacing w:before="204" w:after="0" w:line="324" w:lineRule="exact"/>
      </w:pPr>
      <w:r>
        <w:t>Cassie's inclusion in the women's competition had been, until this</w:t>
      </w:r>
    </w:p>
    <w:p w14:paraId="3B919582" w14:textId="77777777" w:rsidR="00245D0C" w:rsidRDefault="00245D0C">
      <w:pPr>
        <w:sectPr w:rsidR="00245D0C">
          <w:pgSz w:w="8000" w:h="12000"/>
          <w:pgMar w:top="1440" w:right="1440" w:bottom="1440" w:left="1440" w:header="720" w:footer="720" w:gutter="0"/>
          <w:cols w:space="720"/>
          <w:docGrid w:linePitch="360"/>
        </w:sectPr>
      </w:pPr>
    </w:p>
    <w:p w14:paraId="5B216C79" w14:textId="77777777" w:rsidR="00245D0C" w:rsidRDefault="00245D0C">
      <w:pPr>
        <w:autoSpaceDE w:val="0"/>
        <w:autoSpaceDN w:val="0"/>
        <w:spacing w:after="78" w:line="220" w:lineRule="exact"/>
      </w:pPr>
    </w:p>
    <w:p w14:paraId="2C4B4C67" w14:textId="77777777" w:rsidR="00245D0C" w:rsidRDefault="00000000">
      <w:pPr>
        <w:autoSpaceDE w:val="0"/>
        <w:autoSpaceDN w:val="0"/>
        <w:spacing w:before="58" w:after="0" w:line="264" w:lineRule="exact"/>
        <w:ind w:right="288"/>
      </w:pPr>
      <w:r>
        <w:t>point, largely overlooked, a minor footnote in the world of collegiate sports. Now, suddenly, Cassie's presence loomed large. The media, sensing a captivating narrative, descended upon the event like a pack of wolves. Camera crews jostled for position, microphones extended towards any individual willing to offer an opinion, no matter how uninformed.</w:t>
      </w:r>
    </w:p>
    <w:p w14:paraId="5FBEDB37" w14:textId="77777777" w:rsidR="00245D0C" w:rsidRDefault="00000000">
      <w:pPr>
        <w:autoSpaceDE w:val="0"/>
        <w:autoSpaceDN w:val="0"/>
        <w:spacing w:before="264" w:after="0" w:line="264" w:lineRule="exact"/>
        <w:ind w:right="144"/>
      </w:pPr>
      <w:r>
        <w:t xml:space="preserve">The competition itself was nail-biting, a spectacle that transcended the usual collegiate sporting event, becoming a symbolic </w:t>
        <w:br/>
        <w:t>battleground in the culture wars. Jess, a determined and intensely focused athlete, swam her heart out, setting a personal best in the preliminaries. Cassie, meanwhile, maintained an air of quiet confidence, a serene demeanor that belied the intense pressure she was undoubtedly under. In the final heat, the two swimmers went head to head, each stroke a miniature drama played out for a captivated national audience. Cassie ultimately prevailed, winning by a hair's breadth.</w:t>
      </w:r>
    </w:p>
    <w:p w14:paraId="37ECB7FB" w14:textId="77777777" w:rsidR="00245D0C" w:rsidRDefault="00000000">
      <w:pPr>
        <w:autoSpaceDE w:val="0"/>
        <w:autoSpaceDN w:val="0"/>
        <w:spacing w:before="264" w:after="0" w:line="264" w:lineRule="exact"/>
      </w:pPr>
      <w:r>
        <w:t xml:space="preserve">The victory, however, proved to be a pyrrhic one. While celebrated by some as a triumph of inclusivity, and a testament to Cassie's strength and resilience, it ignited a firestorm of controversy. The post-race interviews were chaotic, a cacophony of conflicting opinions and accusations. Jess, graciously congratulating Cassie, later voiced her concerns in a carefully worded statement, </w:t>
        <w:br/>
        <w:t xml:space="preserve">emphasizing her belief in inclusivity while simultaneously </w:t>
        <w:br/>
        <w:t>questioning the fairness of the competition.</w:t>
      </w:r>
    </w:p>
    <w:p w14:paraId="0F5ADA59" w14:textId="77777777" w:rsidR="00245D0C" w:rsidRDefault="00000000">
      <w:pPr>
        <w:autoSpaceDE w:val="0"/>
        <w:autoSpaceDN w:val="0"/>
        <w:spacing w:before="264" w:after="0" w:line="264" w:lineRule="exact"/>
      </w:pPr>
      <w:r>
        <w:t xml:space="preserve">The statement, released via her publicist, became an instant talking point. It was hailed by some as a model of thoughtful dissent, a reasoned challenge to the prevailing orthodoxy. Others derided it as an act of transphobia, an attempt to undermine the hard-earned achievements of a transgender athlete. The social media response was predictably fierce, a toxic torrent of insults and accusations hurled from both sides of the digital divide. The hashtag </w:t>
        <w:br/>
        <w:t xml:space="preserve">TransEquality became a battleground, with proponents and </w:t>
        <w:br/>
        <w:t xml:space="preserve">opponents battling it out in a barrage of often-vitriolic </w:t>
        <w:br/>
        <w:t>pronouncements.</w:t>
      </w:r>
    </w:p>
    <w:p w14:paraId="2B774AB8" w14:textId="77777777" w:rsidR="00245D0C" w:rsidRDefault="00000000">
      <w:pPr>
        <w:autoSpaceDE w:val="0"/>
        <w:autoSpaceDN w:val="0"/>
        <w:spacing w:before="264" w:after="0" w:line="264" w:lineRule="exact"/>
        <w:ind w:right="288"/>
        <w:jc w:val="center"/>
      </w:pPr>
      <w:r>
        <w:t>The campaign, now squarely in the crosshairs of the controversy, found itself in a precarious position. Any attempt to appease one</w:t>
      </w:r>
    </w:p>
    <w:p w14:paraId="1A7A4C23" w14:textId="77777777" w:rsidR="00245D0C" w:rsidRDefault="00245D0C">
      <w:pPr>
        <w:sectPr w:rsidR="00245D0C">
          <w:pgSz w:w="8000" w:h="12000"/>
          <w:pgMar w:top="1440" w:right="1440" w:bottom="1440" w:left="1440" w:header="720" w:footer="720" w:gutter="0"/>
          <w:cols w:space="720"/>
          <w:docGrid w:linePitch="360"/>
        </w:sectPr>
      </w:pPr>
    </w:p>
    <w:p w14:paraId="60C7A5A4" w14:textId="77777777" w:rsidR="00245D0C" w:rsidRDefault="00245D0C">
      <w:pPr>
        <w:autoSpaceDE w:val="0"/>
        <w:autoSpaceDN w:val="0"/>
        <w:spacing w:after="78" w:line="220" w:lineRule="exact"/>
      </w:pPr>
    </w:p>
    <w:p w14:paraId="662A76FE" w14:textId="77777777" w:rsidR="00245D0C" w:rsidRDefault="00000000">
      <w:pPr>
        <w:autoSpaceDE w:val="0"/>
        <w:autoSpaceDN w:val="0"/>
        <w:spacing w:before="58" w:after="0" w:line="264" w:lineRule="exact"/>
      </w:pPr>
      <w:r>
        <w:t xml:space="preserve">side risked alienating the other, potentially jeopardizing their electoral chances. The candidate, attempting to maintain a carefully crafted image of neutrality, issued a series of meandering </w:t>
        <w:br/>
        <w:t>statements that ultimately satisfied no one, instead becoming fodder for further criticism and ridicule.</w:t>
      </w:r>
    </w:p>
    <w:p w14:paraId="0623D621" w14:textId="77777777" w:rsidR="00245D0C" w:rsidRDefault="00000000">
      <w:pPr>
        <w:autoSpaceDE w:val="0"/>
        <w:autoSpaceDN w:val="0"/>
        <w:spacing w:before="266" w:after="0" w:line="264" w:lineRule="exact"/>
      </w:pPr>
      <w:r>
        <w:t xml:space="preserve">The situation quickly spiraled out of control. Experts on both sides of the issue were brought in to offer their often contradictory </w:t>
        <w:br/>
        <w:t xml:space="preserve">opinions. Scientists debated the physiological differences between transgender and cisgender women. Social commentators weighed in on the implications for gender identity and sporting equality. The debate became a tangled web of competing claims, statistics, and personal anecdotes, none of which offered easy solutions or clear answers. The only certainty was that the issue was far more </w:t>
        <w:br/>
        <w:t>complex, and far more deeply entrenched, than anyone had initially anticipated.</w:t>
      </w:r>
    </w:p>
    <w:p w14:paraId="27DA5A06" w14:textId="77777777" w:rsidR="00245D0C" w:rsidRDefault="00000000">
      <w:pPr>
        <w:autoSpaceDE w:val="0"/>
        <w:autoSpaceDN w:val="0"/>
        <w:spacing w:before="264" w:after="0" w:line="264" w:lineRule="exact"/>
      </w:pPr>
      <w:r>
        <w:t xml:space="preserve">The campaign, attempting to manage the fallout, adopted a range of strategies. They released carefully worded press releases that </w:t>
        <w:br/>
        <w:t xml:space="preserve">emphasized the candidate's commitment to fairness, while </w:t>
        <w:br/>
        <w:t>simultaneously attempting to avoid overtly endorsing either side. They launched targeted social media campaigns aimed at specific demographic groups, tailoring their messages to resonate with particular viewpoints. They even commissioned a poll to gauge public opinion, hoping to identify a path forward that wouldn't alienate too many voters.</w:t>
      </w:r>
    </w:p>
    <w:p w14:paraId="7EBC6E32" w14:textId="77777777" w:rsidR="00245D0C" w:rsidRDefault="00000000">
      <w:pPr>
        <w:autoSpaceDE w:val="0"/>
        <w:autoSpaceDN w:val="0"/>
        <w:spacing w:before="264" w:after="0" w:line="264" w:lineRule="exact"/>
      </w:pPr>
      <w:r>
        <w:t xml:space="preserve">The results of the poll, however, proved to be inconclusive. While a slight majority expressed support for transgender athletes' </w:t>
        <w:br/>
        <w:t xml:space="preserve">participation in sports, a significant minority expressed concerns about fairness and equity. The issue, it seemed, defied easy </w:t>
        <w:br/>
        <w:t xml:space="preserve">solutions, forcing voters to confront complex ethical and social considerations. In the end, the controversy surrounding the </w:t>
        <w:br/>
        <w:t>swimming championships cast a long shadow over the campaign, forcing them to grapple with the unintended consequences of their past rhetoric, and highlighting the ever-shifting sands of political expediency.</w:t>
      </w:r>
    </w:p>
    <w:p w14:paraId="1DDC6216" w14:textId="77777777" w:rsidR="00245D0C" w:rsidRDefault="00000000">
      <w:pPr>
        <w:autoSpaceDE w:val="0"/>
        <w:autoSpaceDN w:val="0"/>
        <w:spacing w:before="264" w:after="0" w:line="264" w:lineRule="exact"/>
        <w:ind w:right="288"/>
      </w:pPr>
      <w:r>
        <w:t>The campaign's attempted neutrality, far from mitigating the controversy, only served to highlight the inherent contradictions</w:t>
      </w:r>
    </w:p>
    <w:p w14:paraId="2AABAB74" w14:textId="77777777" w:rsidR="00245D0C" w:rsidRDefault="00245D0C">
      <w:pPr>
        <w:sectPr w:rsidR="00245D0C">
          <w:pgSz w:w="8000" w:h="12000"/>
          <w:pgMar w:top="1440" w:right="1440" w:bottom="1440" w:left="1440" w:header="720" w:footer="720" w:gutter="0"/>
          <w:cols w:space="720"/>
          <w:docGrid w:linePitch="360"/>
        </w:sectPr>
      </w:pPr>
    </w:p>
    <w:p w14:paraId="16DD433B" w14:textId="77777777" w:rsidR="00245D0C" w:rsidRDefault="00245D0C">
      <w:pPr>
        <w:autoSpaceDE w:val="0"/>
        <w:autoSpaceDN w:val="0"/>
        <w:spacing w:after="78" w:line="220" w:lineRule="exact"/>
      </w:pPr>
    </w:p>
    <w:p w14:paraId="4168E9DA" w14:textId="77777777" w:rsidR="00245D0C" w:rsidRDefault="00000000">
      <w:pPr>
        <w:autoSpaceDE w:val="0"/>
        <w:autoSpaceDN w:val="0"/>
        <w:spacing w:before="58" w:after="0" w:line="264" w:lineRule="exact"/>
      </w:pPr>
      <w:r>
        <w:t xml:space="preserve">within their carefully constructed image. The very attempt to </w:t>
        <w:br/>
        <w:t xml:space="preserve">appear reasonable and moderate exposed the deep-seated conflicts within their own political platform. They discovered, with </w:t>
        <w:br/>
        <w:t xml:space="preserve">considerable discomfort, that some battles cannot be won through strategic maneuvering or carefully crafted messaging. Some battles simply require confronting uncomfortable truths, a task they </w:t>
        <w:br/>
        <w:t xml:space="preserve">seemed ill-equipped to handle. The tempest over transgender </w:t>
        <w:br/>
        <w:t xml:space="preserve">athletes had exposed a vulnerability in their armor, a crack in their meticulously crafted narrative. Whether they could recover from this setback, and whether their meticulously crafted image could survive the storm, remained to be seen. The final results of the election remained uncertain, suspended in the tense aftermath of the controversy, a testament to the unpredictable nature of politics and the power of issues that defy easy categorization and solutions. The carefully constructed image of unity and competence had been shattered, leaving the campaign reeling, uncertain of how to </w:t>
        <w:br/>
        <w:t>navigate the treacherous waters ahead. The controversy, initially viewed as a minor inconvenience, had transformed into a full-blown crisis, threatening to derail their carefully planned campaign.</w:t>
      </w:r>
    </w:p>
    <w:p w14:paraId="70E02B9B" w14:textId="77777777" w:rsidR="00245D0C" w:rsidRDefault="00245D0C">
      <w:pPr>
        <w:sectPr w:rsidR="00245D0C">
          <w:pgSz w:w="8000" w:h="12000"/>
          <w:pgMar w:top="1440" w:right="1440" w:bottom="1440" w:left="1440" w:header="720" w:footer="720" w:gutter="0"/>
          <w:cols w:space="720"/>
          <w:docGrid w:linePitch="360"/>
        </w:sectPr>
      </w:pPr>
    </w:p>
    <w:p w14:paraId="62F5CA39" w14:textId="77777777" w:rsidR="00245D0C" w:rsidRDefault="00245D0C">
      <w:pPr>
        <w:autoSpaceDE w:val="0"/>
        <w:autoSpaceDN w:val="0"/>
        <w:spacing w:after="224" w:line="220" w:lineRule="exact"/>
      </w:pPr>
    </w:p>
    <w:p w14:paraId="0A5BE2B9" w14:textId="77777777" w:rsidR="00245D0C" w:rsidRDefault="00000000">
      <w:pPr>
        <w:autoSpaceDE w:val="0"/>
        <w:autoSpaceDN w:val="0"/>
        <w:spacing w:after="0" w:line="330" w:lineRule="exact"/>
      </w:pPr>
      <w:r>
        <w:t>Media Circus Ensues</w:t>
      </w:r>
    </w:p>
    <w:p w14:paraId="021589E9" w14:textId="77777777" w:rsidR="00245D0C" w:rsidRDefault="00000000">
      <w:pPr>
        <w:autoSpaceDE w:val="0"/>
        <w:autoSpaceDN w:val="0"/>
        <w:spacing w:before="286" w:after="0" w:line="264" w:lineRule="exact"/>
      </w:pPr>
      <w:r>
        <w:t xml:space="preserve">The explosion of media coverage following Cassie Reynolds’ victory was, to put it mildly, spectacular. It wasn't simply reporting; it was a full-blown media circus, a spectacle as captivating as the </w:t>
        <w:br/>
        <w:t xml:space="preserve">swimming competition itself, though far less graceful. Cable news networks, seemingly on high alert for any hint of cultural conflict, transformed the event from a collegiate swimming meet into a three-ring battleground for ideological warfare. The chyron </w:t>
        <w:br/>
        <w:t>graphics blazed with provocative pronouncements: "TRANSGENDER TRIUMPH OR TITANIC INJUSTICE?" "BIOLOGICAL REALITY VS.</w:t>
      </w:r>
    </w:p>
    <w:p w14:paraId="0F5853B0" w14:textId="77777777" w:rsidR="00245D0C" w:rsidRDefault="00000000">
      <w:pPr>
        <w:autoSpaceDE w:val="0"/>
        <w:autoSpaceDN w:val="0"/>
        <w:spacing w:before="60" w:after="0" w:line="264" w:lineRule="exact"/>
        <w:ind w:right="288"/>
      </w:pPr>
      <w:r>
        <w:t>SOCIAL JUSTICE!" "IS FAIRNESS FAIR?" Each question mark experienced less like a query and more like a battle cry.</w:t>
      </w:r>
    </w:p>
    <w:p w14:paraId="4A8F4894" w14:textId="77777777" w:rsidR="00245D0C" w:rsidRDefault="00000000">
      <w:pPr>
        <w:autoSpaceDE w:val="0"/>
        <w:autoSpaceDN w:val="0"/>
        <w:spacing w:before="264" w:after="0" w:line="264" w:lineRule="exact"/>
      </w:pPr>
      <w:r>
        <w:t xml:space="preserve">Headline writers, it seemed, were in a competition to craft the most inflammatory and attention-grabbing titles. One particularly </w:t>
        <w:br/>
        <w:t>egregious example screamed, “SWIMMER SHOCKS NATION! IS THIS THE END OF WOMEN'S SPORTS?” The accompanying image was a blurry, slightly distorted photo of Cassie, her face partially obscured, somehow making her look simultaneously triumphant and villainous. This was not journalism; this was performance art, a carefully orchestrated drama designed to maximize viewership and, of course, outrage.</w:t>
      </w:r>
    </w:p>
    <w:p w14:paraId="75E024BD" w14:textId="77777777" w:rsidR="00245D0C" w:rsidRDefault="00000000">
      <w:pPr>
        <w:autoSpaceDE w:val="0"/>
        <w:autoSpaceDN w:val="0"/>
        <w:spacing w:before="264" w:after="0" w:line="264" w:lineRule="exact"/>
      </w:pPr>
      <w:r>
        <w:t xml:space="preserve">The talking heads, bless their perfectly-coiffed heads, offered a dizzying array of opinions, none of which were particularly </w:t>
        <w:br/>
        <w:t xml:space="preserve">informed or nuanced. A parade of self-proclaimed experts – mostly academics whose expertise lay far outside the realm of athletic competition or physiology – offered confidently delivered </w:t>
        <w:br/>
        <w:t xml:space="preserve">pronouncements on everything from the hormonal profiles of </w:t>
        <w:br/>
        <w:t>transgender women to the existential threat to women’s sports. The level of hyperbole was astonishing. One commentator, a former Olympic swimmer whose career highlight appeared to be a bronze medal in synchronized swimming, declared that the very fabric of society was unraveling, all because a transgender woman had won a college swimming competition.</w:t>
      </w:r>
    </w:p>
    <w:p w14:paraId="32EE51BC" w14:textId="77777777" w:rsidR="00245D0C" w:rsidRDefault="00000000">
      <w:pPr>
        <w:autoSpaceDE w:val="0"/>
        <w:autoSpaceDN w:val="0"/>
        <w:spacing w:before="264" w:after="0" w:line="264" w:lineRule="exact"/>
        <w:ind w:right="144"/>
        <w:jc w:val="center"/>
      </w:pPr>
      <w:r>
        <w:t>Social media, of course, provided an even more chaotic landscape. The hashtag TransEquality became a battlefield where insults and</w:t>
      </w:r>
    </w:p>
    <w:p w14:paraId="7BC26280" w14:textId="77777777" w:rsidR="00245D0C" w:rsidRDefault="00245D0C">
      <w:pPr>
        <w:sectPr w:rsidR="00245D0C">
          <w:pgSz w:w="8000" w:h="12000"/>
          <w:pgMar w:top="1440" w:right="1440" w:bottom="1440" w:left="1440" w:header="720" w:footer="720" w:gutter="0"/>
          <w:cols w:space="720"/>
          <w:docGrid w:linePitch="360"/>
        </w:sectPr>
      </w:pPr>
    </w:p>
    <w:p w14:paraId="6B49B418" w14:textId="77777777" w:rsidR="00245D0C" w:rsidRDefault="00245D0C">
      <w:pPr>
        <w:autoSpaceDE w:val="0"/>
        <w:autoSpaceDN w:val="0"/>
        <w:spacing w:after="78" w:line="220" w:lineRule="exact"/>
      </w:pPr>
    </w:p>
    <w:p w14:paraId="058EF6A2" w14:textId="77777777" w:rsidR="00245D0C" w:rsidRDefault="00000000">
      <w:pPr>
        <w:autoSpaceDE w:val="0"/>
        <w:autoSpaceDN w:val="0"/>
        <w:spacing w:before="58" w:after="0" w:line="264" w:lineRule="exact"/>
      </w:pPr>
      <w:r>
        <w:t xml:space="preserve">ad hominem attacks were far more common than rational discourse. Pro-transgender activists celebrated Cassie's victory as a symbol of progress and inclusivity, while opponents lambasted it as an </w:t>
        <w:br/>
        <w:t>example of unfair competition and a betrayal of women’s sports. The ensuing arguments were both tiresome and predictable, each side retreating to their own entrenched positions, unwilling to concede even the smallest point to the other. It quickly devolved into a cacophony of accusations, with both sides accusing the other of bigotry, ignorance, and outright malice. The nuance of the actual event, the effort, the competition itself, was completely lost in the torrent of opinion.</w:t>
      </w:r>
    </w:p>
    <w:p w14:paraId="58984658" w14:textId="77777777" w:rsidR="00245D0C" w:rsidRDefault="00000000">
      <w:pPr>
        <w:autoSpaceDE w:val="0"/>
        <w:autoSpaceDN w:val="0"/>
        <w:spacing w:before="264" w:after="0" w:line="264" w:lineRule="exact"/>
      </w:pPr>
      <w:r>
        <w:t xml:space="preserve">Yet, amid the din of sensationalism and hyperbole, there were a few islands of sanity. A handful of sports journalists, notably those from smaller, more regional publications, attempted to offer a more measured perspective. They interviewed athletes, coaches, and sports administrators, presenting a more balanced and nuanced picture of the situation. These reports acknowledged the </w:t>
        <w:br/>
        <w:t>complexities of the issue, refusing to succumb to the temptation of simplifying a difficult problem into easily digestible soundbites.</w:t>
      </w:r>
    </w:p>
    <w:p w14:paraId="64CF7F39" w14:textId="77777777" w:rsidR="00245D0C" w:rsidRDefault="00000000">
      <w:pPr>
        <w:autoSpaceDE w:val="0"/>
        <w:autoSpaceDN w:val="0"/>
        <w:spacing w:before="60" w:after="0" w:line="264" w:lineRule="exact"/>
        <w:ind w:right="432"/>
      </w:pPr>
      <w:r>
        <w:t>They presented the perspectives of athletes from both sides, highlighting the human stories behind the headlines. They questioned the fairness of the competition, the need for further investigation, and the difficulty in creating rules that are both inclusive and equitable.</w:t>
      </w:r>
    </w:p>
    <w:p w14:paraId="0750A512" w14:textId="77777777" w:rsidR="00245D0C" w:rsidRDefault="00000000">
      <w:pPr>
        <w:autoSpaceDE w:val="0"/>
        <w:autoSpaceDN w:val="0"/>
        <w:spacing w:before="264" w:after="0" w:line="264" w:lineRule="exact"/>
      </w:pPr>
      <w:r>
        <w:t xml:space="preserve">These voices were, sadly, drowned out by the louder, more </w:t>
        <w:br/>
        <w:t xml:space="preserve">sensational voices dominating the mainstream media. The smaller publications, lacking the reach and influence of their larger </w:t>
        <w:br/>
        <w:t>counterparts, couldn't compete with the spectacle that had taken over the national conversation. The truth, it seemed, was simply less captivating than outrage. The measured, the rational, was lost in the tsunami of sensationalism. The irony, of course, wasn't lost on anyone who paid attention: the very media outlets ostensibly dedicated to “truth-telling” were actively contributing to the spread of misinformation and distortion, all in the pursuit of higher ratings and increased clicks.</w:t>
      </w:r>
    </w:p>
    <w:p w14:paraId="3BD96494" w14:textId="77777777" w:rsidR="00245D0C" w:rsidRDefault="00000000">
      <w:pPr>
        <w:autoSpaceDE w:val="0"/>
        <w:autoSpaceDN w:val="0"/>
        <w:spacing w:before="264" w:after="0" w:line="264" w:lineRule="exact"/>
      </w:pPr>
      <w:r>
        <w:t>The contrast was stark: the measured, fact-based reporting of some outlets versus the wildly exaggerated and often misleading accounts</w:t>
      </w:r>
    </w:p>
    <w:p w14:paraId="1DF44EB8" w14:textId="77777777" w:rsidR="00245D0C" w:rsidRDefault="00245D0C">
      <w:pPr>
        <w:sectPr w:rsidR="00245D0C">
          <w:pgSz w:w="8000" w:h="12000"/>
          <w:pgMar w:top="1440" w:right="1440" w:bottom="1440" w:left="1440" w:header="720" w:footer="720" w:gutter="0"/>
          <w:cols w:space="720"/>
          <w:docGrid w:linePitch="360"/>
        </w:sectPr>
      </w:pPr>
    </w:p>
    <w:p w14:paraId="407CB13A" w14:textId="77777777" w:rsidR="00245D0C" w:rsidRDefault="00245D0C">
      <w:pPr>
        <w:autoSpaceDE w:val="0"/>
        <w:autoSpaceDN w:val="0"/>
        <w:spacing w:after="78" w:line="220" w:lineRule="exact"/>
      </w:pPr>
    </w:p>
    <w:p w14:paraId="0AA7C362" w14:textId="77777777" w:rsidR="00245D0C" w:rsidRDefault="00000000">
      <w:pPr>
        <w:autoSpaceDE w:val="0"/>
        <w:autoSpaceDN w:val="0"/>
        <w:spacing w:before="58" w:after="0" w:line="264" w:lineRule="exact"/>
      </w:pPr>
      <w:r>
        <w:t xml:space="preserve">of others. It underscored the challenge of navigating the </w:t>
        <w:br/>
        <w:t>information landscape in today’s political climate, a climate where attention-grabbing headlines and emotionally charged rhetoric often overshadowed reasoned debate and thoughtful analysis. The issue became less about the fairness of a swimming competition and more about the media’s ability to shape public opinion through manipulation and sensationalism.</w:t>
      </w:r>
    </w:p>
    <w:p w14:paraId="60FF3AC0" w14:textId="77777777" w:rsidR="00245D0C" w:rsidRDefault="00000000">
      <w:pPr>
        <w:autoSpaceDE w:val="0"/>
        <w:autoSpaceDN w:val="0"/>
        <w:spacing w:before="264" w:after="0" w:line="264" w:lineRule="exact"/>
      </w:pPr>
      <w:r>
        <w:t>The coverage also shone a harsh light on the way certain media outlets – driven by profit margins and political agendas – actively exploited the controversy, transforming it into a tool for furthering their own narratives. This was a masterclass in the manipulation of public opinion through selective reporting, the amplification of inflammatory statements, and the deliberate omission of context. The entire episode served as a cautionary tale about the power of the media to shape our perceptions of reality, particularly when those perceptions are fueled by emotion rather than facts.</w:t>
      </w:r>
    </w:p>
    <w:p w14:paraId="3A7DC1C6" w14:textId="77777777" w:rsidR="00245D0C" w:rsidRDefault="00000000">
      <w:pPr>
        <w:autoSpaceDE w:val="0"/>
        <w:autoSpaceDN w:val="0"/>
        <w:spacing w:before="264" w:after="0" w:line="264" w:lineRule="exact"/>
      </w:pPr>
      <w:r>
        <w:t xml:space="preserve">The sheer volume of commentary, analysis, and opinion pieces was staggering. Every expert, it seemed, had an opinion, most of them delivered with the same unshakeable conviction as if their </w:t>
        <w:br/>
        <w:t>pronouncements were carved into tablets of stone. But what was largely missing was critical thinking, nuance, and a willingness to engage in good-faith debate. Instead, the discussion became a battlefield, each side entrenched in its own position, unwilling to compromise or listen to opposing viewpoints. The focus shifted away from finding solutions and instead settled on the very act of winning the argument. What began as a sports story transformed into a cultural battleground and subsequently a test of the media's responsibility to deliver unbiased information.</w:t>
      </w:r>
    </w:p>
    <w:p w14:paraId="057FA399" w14:textId="77777777" w:rsidR="00245D0C" w:rsidRDefault="00000000">
      <w:pPr>
        <w:autoSpaceDE w:val="0"/>
        <w:autoSpaceDN w:val="0"/>
        <w:spacing w:before="264" w:after="0" w:line="264" w:lineRule="exact"/>
        <w:ind w:right="144"/>
      </w:pPr>
      <w:r>
        <w:t>The aftermath of the controversy witnessed a wave of articles, analyses, and commentaries exploring the media's role in shaping public opinion. Some argued that the intense media coverage played a significant role in polarizing the public, fueling the already intense debates surrounding gender identity and sports. Others suggested that the media’s role was more akin to a mirror, reflecting the pre-existing divisions within society, rather than creating them.</w:t>
      </w:r>
    </w:p>
    <w:p w14:paraId="0CB3CFD2" w14:textId="77777777" w:rsidR="00245D0C" w:rsidRDefault="00000000">
      <w:pPr>
        <w:autoSpaceDE w:val="0"/>
        <w:autoSpaceDN w:val="0"/>
        <w:spacing w:before="60" w:after="0" w:line="264" w:lineRule="exact"/>
      </w:pPr>
      <w:r>
        <w:t>Regardless of the cause, the effect was undeniable: the media played a significant role in transforming a relatively minor sporting</w:t>
      </w:r>
    </w:p>
    <w:p w14:paraId="69385758" w14:textId="77777777" w:rsidR="00245D0C" w:rsidRDefault="00245D0C">
      <w:pPr>
        <w:sectPr w:rsidR="00245D0C">
          <w:pgSz w:w="8000" w:h="12000"/>
          <w:pgMar w:top="1440" w:right="1440" w:bottom="1440" w:left="1440" w:header="720" w:footer="720" w:gutter="0"/>
          <w:cols w:space="720"/>
          <w:docGrid w:linePitch="360"/>
        </w:sectPr>
      </w:pPr>
    </w:p>
    <w:p w14:paraId="317BC3AE" w14:textId="77777777" w:rsidR="00245D0C" w:rsidRDefault="00245D0C">
      <w:pPr>
        <w:autoSpaceDE w:val="0"/>
        <w:autoSpaceDN w:val="0"/>
        <w:spacing w:after="78" w:line="220" w:lineRule="exact"/>
      </w:pPr>
    </w:p>
    <w:p w14:paraId="740EB596" w14:textId="77777777" w:rsidR="00245D0C" w:rsidRDefault="00000000">
      <w:pPr>
        <w:autoSpaceDE w:val="0"/>
        <w:autoSpaceDN w:val="0"/>
        <w:spacing w:before="58" w:after="0" w:line="264" w:lineRule="exact"/>
      </w:pPr>
      <w:r>
        <w:t>event into a major cultural flashpoint, an illustration of the media's considerable power to shape public perception and ignite political passions.</w:t>
      </w:r>
    </w:p>
    <w:p w14:paraId="7359315A" w14:textId="77777777" w:rsidR="00245D0C" w:rsidRDefault="00000000">
      <w:pPr>
        <w:autoSpaceDE w:val="0"/>
        <w:autoSpaceDN w:val="0"/>
        <w:spacing w:before="262" w:after="0" w:line="266" w:lineRule="exact"/>
        <w:ind w:right="144"/>
      </w:pPr>
      <w:r>
        <w:t>The media circus surrounding the transgender athlete controversy serves as a potent reminder of the need for critical media literacy.</w:t>
      </w:r>
    </w:p>
    <w:p w14:paraId="3FC73F42" w14:textId="77777777" w:rsidR="00245D0C" w:rsidRDefault="00000000">
      <w:pPr>
        <w:autoSpaceDE w:val="0"/>
        <w:autoSpaceDN w:val="0"/>
        <w:spacing w:before="60" w:after="0" w:line="264" w:lineRule="exact"/>
      </w:pPr>
      <w:r>
        <w:t xml:space="preserve">We, as consumers of information, need to be discerning, </w:t>
        <w:br/>
        <w:t xml:space="preserve">questioning, and critical in our assessment of the news we consume. We must actively seek out diverse perspectives, avoiding the echo chambers that reinforce our pre-existing beliefs. We must recognize the inherent biases of different media outlets and resist the </w:t>
        <w:br/>
        <w:t>temptation to allow sensationalism to dictate our understanding of complex issues. Only through critical engagement with the news can we hope to make informed decisions and avoid the pitfalls of misinformation and manipulative reporting. The tempest in the teapot, as it were, was amplified by the media to a roaring inferno, a spectacle illustrating the power of the press, for good and for ill. The lesson learned was a bitter one indeed.</w:t>
      </w:r>
    </w:p>
    <w:p w14:paraId="59D2A0AA" w14:textId="77777777" w:rsidR="00245D0C" w:rsidRDefault="00245D0C">
      <w:pPr>
        <w:sectPr w:rsidR="00245D0C">
          <w:pgSz w:w="8000" w:h="12000"/>
          <w:pgMar w:top="1440" w:right="1440" w:bottom="1440" w:left="1440" w:header="720" w:footer="720" w:gutter="0"/>
          <w:cols w:space="720"/>
          <w:docGrid w:linePitch="360"/>
        </w:sectPr>
      </w:pPr>
    </w:p>
    <w:p w14:paraId="006A83DC" w14:textId="77777777" w:rsidR="00245D0C" w:rsidRDefault="00245D0C">
      <w:pPr>
        <w:autoSpaceDE w:val="0"/>
        <w:autoSpaceDN w:val="0"/>
        <w:spacing w:after="224" w:line="220" w:lineRule="exact"/>
      </w:pPr>
    </w:p>
    <w:p w14:paraId="11514A31" w14:textId="77777777" w:rsidR="00245D0C" w:rsidRDefault="00000000">
      <w:pPr>
        <w:autoSpaceDE w:val="0"/>
        <w:autoSpaceDN w:val="0"/>
        <w:spacing w:after="0" w:line="330" w:lineRule="exact"/>
      </w:pPr>
      <w:r>
        <w:t>Political Fallout</w:t>
      </w:r>
    </w:p>
    <w:p w14:paraId="76980746" w14:textId="77777777" w:rsidR="00245D0C" w:rsidRDefault="00000000">
      <w:pPr>
        <w:autoSpaceDE w:val="0"/>
        <w:autoSpaceDN w:val="0"/>
        <w:spacing w:before="286" w:after="0" w:line="264" w:lineRule="exact"/>
        <w:ind w:right="144"/>
      </w:pPr>
      <w:r>
        <w:t xml:space="preserve">The immediate aftermath of Cassie Reynolds’ victory wasn't just a media frenzy; it was a political earthquake. The controversy, initially confined to sports pages and social media feeds, quickly became a central theme in national political discourse. Politicians, ever vigilant for opportunities to garner support or attack </w:t>
        <w:br/>
        <w:t>opponents, seized upon the issue with the kind of gusto usually reserved for election season.</w:t>
      </w:r>
    </w:p>
    <w:p w14:paraId="415C0D17" w14:textId="77777777" w:rsidR="00245D0C" w:rsidRDefault="00000000">
      <w:pPr>
        <w:autoSpaceDE w:val="0"/>
        <w:autoSpaceDN w:val="0"/>
        <w:spacing w:before="264" w:after="0" w:line="264" w:lineRule="exact"/>
        <w:ind w:right="432"/>
      </w:pPr>
      <w:r>
        <w:t>The left, predictably, largely rallied around Cassie, framing her victory as a triumph for transgender rights and inclusivity.</w:t>
      </w:r>
    </w:p>
    <w:p w14:paraId="036F08F2" w14:textId="77777777" w:rsidR="00245D0C" w:rsidRDefault="00000000">
      <w:pPr>
        <w:autoSpaceDE w:val="0"/>
        <w:autoSpaceDN w:val="0"/>
        <w:spacing w:before="60" w:after="0" w:line="264" w:lineRule="exact"/>
      </w:pPr>
      <w:r>
        <w:t xml:space="preserve">Statements of support poured forth from various Democratic </w:t>
        <w:br/>
        <w:t xml:space="preserve">representatives, emphasizing the importance of fighting </w:t>
        <w:br/>
        <w:t xml:space="preserve">discrimination and ensuring equal opportunities for all. Some went so far as to suggest that opposition to Cassie's participation </w:t>
        <w:br/>
        <w:t>constituted a form of bigotry, a dangerous and unacceptable form of prejudice. This stance, however, wasn’t universally accepted within the Democratic party. A quiet undercurrent of dissent could be detected, particularly among those representing more moderate or conservative districts, where concerns about fairness in women's sports held considerable sway.</w:t>
      </w:r>
    </w:p>
    <w:p w14:paraId="55B6DA5E" w14:textId="77777777" w:rsidR="00245D0C" w:rsidRDefault="00000000">
      <w:pPr>
        <w:autoSpaceDE w:val="0"/>
        <w:autoSpaceDN w:val="0"/>
        <w:spacing w:before="264" w:after="0" w:line="264" w:lineRule="exact"/>
        <w:ind w:right="144"/>
      </w:pPr>
      <w:r>
        <w:t xml:space="preserve">On the other side of the aisle, Republicans largely adopted a more cautious – yet equally politically strategic – approach. While some openly criticized the inclusion of transgender athletes in women's sports, highlighting concerns about biological advantages, others adopted a more nuanced position. This approach aimed at </w:t>
        <w:br/>
        <w:t xml:space="preserve">appealing to a broader base of voters, recognizing that the issue held differing levels of importance for their constituents. Many Republican politicians carefully worded their statements, </w:t>
        <w:br/>
        <w:t>acknowledging the complexities of the issue while simultaneously expressing concerns about preserving the integrity of women's sports. This careful balancing act reflected a pragmatic approach, avoiding the kind of overtly divisive rhetoric that could alienate moderate voters. However, the absence of a unified Republican stance allowed for a wider range of opinions within the party, reflecting the complex and often contradictory views on the issue.</w:t>
      </w:r>
    </w:p>
    <w:p w14:paraId="62E439AA" w14:textId="77777777" w:rsidR="00245D0C" w:rsidRDefault="00245D0C">
      <w:pPr>
        <w:sectPr w:rsidR="00245D0C">
          <w:pgSz w:w="8000" w:h="12000"/>
          <w:pgMar w:top="1440" w:right="1440" w:bottom="1440" w:left="1440" w:header="720" w:footer="720" w:gutter="0"/>
          <w:cols w:space="720"/>
          <w:docGrid w:linePitch="360"/>
        </w:sectPr>
      </w:pPr>
    </w:p>
    <w:p w14:paraId="68850FB6" w14:textId="77777777" w:rsidR="00245D0C" w:rsidRDefault="00245D0C">
      <w:pPr>
        <w:autoSpaceDE w:val="0"/>
        <w:autoSpaceDN w:val="0"/>
        <w:spacing w:after="78" w:line="220" w:lineRule="exact"/>
      </w:pPr>
    </w:p>
    <w:p w14:paraId="53B8BAF8" w14:textId="77777777" w:rsidR="00245D0C" w:rsidRDefault="00000000">
      <w:pPr>
        <w:autoSpaceDE w:val="0"/>
        <w:autoSpaceDN w:val="0"/>
        <w:spacing w:before="58" w:after="0" w:line="264" w:lineRule="exact"/>
      </w:pPr>
      <w:r>
        <w:t xml:space="preserve">The ensuing debates in Congress were, to put it mildly, farcical. The hearings showcased the chasm between the two parties, with each side clinging firmly to its predetermined narratives. The Democrats emphasized the rights and inclusion of transgender athletes, </w:t>
        <w:br/>
        <w:t xml:space="preserve">portraying any restrictions as discriminatory. Republicans, </w:t>
        <w:br/>
        <w:t>meanwhile, stressed the necessity of maintaining fair competition and upholding the principles of biological sex in women's sports. The discussions rarely ventured beyond soundbites and prepared statements, often devolving into exchanges of accusations and personal attacks.</w:t>
      </w:r>
    </w:p>
    <w:p w14:paraId="70E98D9D" w14:textId="77777777" w:rsidR="00245D0C" w:rsidRDefault="00000000">
      <w:pPr>
        <w:autoSpaceDE w:val="0"/>
        <w:autoSpaceDN w:val="0"/>
        <w:spacing w:before="264" w:after="0" w:line="264" w:lineRule="exact"/>
        <w:ind w:right="288"/>
      </w:pPr>
      <w:r>
        <w:t xml:space="preserve">This political theater even reached the hallowed halls of the Supreme Court, with whispers of potential legal challenges regarding the legality of inclusivity policies in collegiate sports. Conservative legal scholars argued that such policies violated the rights of cisgender women athletes, creating an uneven playing field. Liberal legal scholars countered by highlighting the </w:t>
        <w:br/>
        <w:t xml:space="preserve">constitutional protections for equal rights regardless of gender identity. The uncertainty and anticipated legal challenges </w:t>
        <w:br/>
        <w:t>surrounding the future of transgender inclusion in competitive sports heightened the already polarized political climate.</w:t>
      </w:r>
    </w:p>
    <w:p w14:paraId="4AEAB1DA" w14:textId="77777777" w:rsidR="00245D0C" w:rsidRDefault="00000000">
      <w:pPr>
        <w:autoSpaceDE w:val="0"/>
        <w:autoSpaceDN w:val="0"/>
        <w:spacing w:before="264" w:after="0" w:line="264" w:lineRule="exact"/>
      </w:pPr>
      <w:r>
        <w:t xml:space="preserve">This political maneuvering wasn't confined to the grand stage of national politics. It permeated local elections, state legislatures, and school board meetings. The issue quickly became a litmus test for candidates, a clear indicator of where they stood on broader social issues. Candidates who embraced inclusivity tended to secure the support of progressive voters, while those who prioritized biological sex in competition found favor among more conservative </w:t>
        <w:br/>
        <w:t xml:space="preserve">constituencies. This dynamic transformed local elections into </w:t>
        <w:br/>
        <w:t>microcosms of the larger national debate, amplifying the issue's significance well beyond the realm of collegiate swimming.</w:t>
      </w:r>
    </w:p>
    <w:p w14:paraId="28B5CEBD" w14:textId="77777777" w:rsidR="00245D0C" w:rsidRDefault="00000000">
      <w:pPr>
        <w:autoSpaceDE w:val="0"/>
        <w:autoSpaceDN w:val="0"/>
        <w:spacing w:before="264" w:after="0" w:line="264" w:lineRule="exact"/>
      </w:pPr>
      <w:r>
        <w:t xml:space="preserve">Enter Senator Bethany Hamilton, a fictional Republican </w:t>
        <w:br/>
        <w:t xml:space="preserve">representative from a swing state known for her shrewd political maneuvering. Senator Hamilton, unlike many of her colleagues, took a surprisingly nuanced approach to the controversy. While she expressed concerns about fair play in women's sports, she also stressed the importance of finding solutions that were both </w:t>
        <w:br/>
        <w:t>inclusive and equitable. She called for a series of hearings and</w:t>
      </w:r>
    </w:p>
    <w:p w14:paraId="61C8FAA1" w14:textId="77777777" w:rsidR="00245D0C" w:rsidRDefault="00245D0C">
      <w:pPr>
        <w:sectPr w:rsidR="00245D0C">
          <w:pgSz w:w="8000" w:h="12000"/>
          <w:pgMar w:top="1440" w:right="1440" w:bottom="1440" w:left="1440" w:header="720" w:footer="720" w:gutter="0"/>
          <w:cols w:space="720"/>
          <w:docGrid w:linePitch="360"/>
        </w:sectPr>
      </w:pPr>
    </w:p>
    <w:p w14:paraId="7643E7C0" w14:textId="77777777" w:rsidR="00245D0C" w:rsidRDefault="00245D0C">
      <w:pPr>
        <w:autoSpaceDE w:val="0"/>
        <w:autoSpaceDN w:val="0"/>
        <w:spacing w:after="78" w:line="220" w:lineRule="exact"/>
      </w:pPr>
    </w:p>
    <w:p w14:paraId="261E94DB" w14:textId="77777777" w:rsidR="00245D0C" w:rsidRDefault="00000000">
      <w:pPr>
        <w:autoSpaceDE w:val="0"/>
        <w:autoSpaceDN w:val="0"/>
        <w:spacing w:before="58" w:after="0" w:line="264" w:lineRule="exact"/>
      </w:pPr>
      <w:r>
        <w:t xml:space="preserve">investigations into the physiological effects of hormone therapy on transgender women, aiming to create an evidence-based approach to addressing the issue. She even suggested the creation of a </w:t>
        <w:br/>
        <w:t>bipartisan commission composed of experts in sports medicine, law, and gender studies.</w:t>
      </w:r>
    </w:p>
    <w:p w14:paraId="7E4162CE" w14:textId="77777777" w:rsidR="00245D0C" w:rsidRDefault="00000000">
      <w:pPr>
        <w:autoSpaceDE w:val="0"/>
        <w:autoSpaceDN w:val="0"/>
        <w:spacing w:before="264" w:after="0" w:line="264" w:lineRule="exact"/>
        <w:ind w:right="144"/>
      </w:pPr>
      <w:r>
        <w:t>Senator Hamilton’s strategy was a calculated one, recognizing the political risks of taking a hardline stance on such a controversial topic. Her approach highlighted the potential for finding common ground on an issue that had seemingly become irreconcilable. It reflected a shrewd political acumen, recognizing that appeals to common sense and practicality could effectively bridge the chasm between differing ideologies. Her moderate stance didn’t appease either side entirely, but it did allow her to carve out a moderate space and appeal to a broader voter base.</w:t>
      </w:r>
    </w:p>
    <w:p w14:paraId="2D788374" w14:textId="77777777" w:rsidR="00245D0C" w:rsidRDefault="00000000">
      <w:pPr>
        <w:autoSpaceDE w:val="0"/>
        <w:autoSpaceDN w:val="0"/>
        <w:spacing w:before="264" w:after="0" w:line="264" w:lineRule="exact"/>
      </w:pPr>
      <w:r>
        <w:t xml:space="preserve">However, her moderate stance also exposed her to attack from both sides of the political spectrum. Progressive commentators criticized her emphasis on physiological differences, accusing her of </w:t>
        <w:br/>
        <w:t xml:space="preserve">promoting transphobic sentiments. Conservative commentators criticized her willingness to engage in dialogue with the opposition, labeling her approach as weak and indecisive. This demonstrates the high stakes of attempting to find a centrist position in a deeply polarized political landscape, where any deviation from the </w:t>
        <w:br/>
        <w:t>established narratives of either side is met with immediate and forceful criticism.</w:t>
      </w:r>
    </w:p>
    <w:p w14:paraId="0357D47B" w14:textId="77777777" w:rsidR="00245D0C" w:rsidRDefault="00000000">
      <w:pPr>
        <w:autoSpaceDE w:val="0"/>
        <w:autoSpaceDN w:val="0"/>
        <w:spacing w:before="264" w:after="0" w:line="264" w:lineRule="exact"/>
      </w:pPr>
      <w:r>
        <w:t>Ultimately, the transgender athlete tempest served as a powerful illustration of how even seemingly niche controversies can rapidly metastasize into major political flashpoints. The issue provided a fertile ground for political maneuvering, highlighting the lengths to which politicians will go to appeal to particular constituencies and advance their own agendas. It also served as a reminder of the complexities of contemporary political issues and the challenges of crafting policies that are both fair, inclusive, and equitable. The debate continued, evolving into a broader discussion about gender identity, inclusivity, and the role of sports in shaping societal values and perceptions. The reverberations of the initial controversy would undoubtedly continue to shape political discourse for years to come.</w:t>
      </w:r>
    </w:p>
    <w:p w14:paraId="5B7F3644" w14:textId="77777777" w:rsidR="00245D0C" w:rsidRDefault="00000000">
      <w:pPr>
        <w:autoSpaceDE w:val="0"/>
        <w:autoSpaceDN w:val="0"/>
        <w:spacing w:after="0" w:line="322" w:lineRule="exact"/>
      </w:pPr>
      <w:r>
        <w:t>It was, after all, more than just a swimming competition; it was a</w:t>
      </w:r>
    </w:p>
    <w:p w14:paraId="3A51C8C3" w14:textId="77777777" w:rsidR="00245D0C" w:rsidRDefault="00245D0C">
      <w:pPr>
        <w:sectPr w:rsidR="00245D0C">
          <w:pgSz w:w="8000" w:h="12000"/>
          <w:pgMar w:top="1440" w:right="1440" w:bottom="1440" w:left="1440" w:header="720" w:footer="720" w:gutter="0"/>
          <w:cols w:space="720"/>
          <w:docGrid w:linePitch="360"/>
        </w:sectPr>
      </w:pPr>
    </w:p>
    <w:p w14:paraId="6E8FB68E" w14:textId="77777777" w:rsidR="00245D0C" w:rsidRDefault="00245D0C">
      <w:pPr>
        <w:autoSpaceDE w:val="0"/>
        <w:autoSpaceDN w:val="0"/>
        <w:spacing w:after="78" w:line="220" w:lineRule="exact"/>
      </w:pPr>
    </w:p>
    <w:p w14:paraId="1A5B5E00" w14:textId="77777777" w:rsidR="00245D0C" w:rsidRDefault="00000000">
      <w:pPr>
        <w:autoSpaceDE w:val="0"/>
        <w:autoSpaceDN w:val="0"/>
        <w:spacing w:before="58" w:after="0" w:line="264" w:lineRule="exact"/>
      </w:pPr>
      <w:r>
        <w:t xml:space="preserve">microcosm of the modern political landscape. A landscape where nuance is lost in the roar of partisan rhetoric, where common sense often takes a backseat to political expediency, and where reasoned debate is frequently replaced by emotionally charged </w:t>
        <w:br/>
        <w:t>pronouncements and carefully crafted soundbites designed for maximum political impact. The fallout extended far beyond the swimming pool, etching itself into the very fabric of the political landscape.</w:t>
      </w:r>
    </w:p>
    <w:p w14:paraId="3E31D594" w14:textId="77777777" w:rsidR="00245D0C" w:rsidRDefault="00245D0C">
      <w:pPr>
        <w:sectPr w:rsidR="00245D0C">
          <w:pgSz w:w="8000" w:h="12000"/>
          <w:pgMar w:top="1440" w:right="1440" w:bottom="1440" w:left="1440" w:header="720" w:footer="720" w:gutter="0"/>
          <w:cols w:space="720"/>
          <w:docGrid w:linePitch="360"/>
        </w:sectPr>
      </w:pPr>
    </w:p>
    <w:p w14:paraId="18DB75B8" w14:textId="77777777" w:rsidR="00245D0C" w:rsidRDefault="00245D0C">
      <w:pPr>
        <w:autoSpaceDE w:val="0"/>
        <w:autoSpaceDN w:val="0"/>
        <w:spacing w:after="224" w:line="220" w:lineRule="exact"/>
      </w:pPr>
    </w:p>
    <w:p w14:paraId="363FDD59" w14:textId="77777777" w:rsidR="00245D0C" w:rsidRDefault="00000000">
      <w:pPr>
        <w:autoSpaceDE w:val="0"/>
        <w:autoSpaceDN w:val="0"/>
        <w:spacing w:after="0" w:line="330" w:lineRule="exact"/>
      </w:pPr>
      <w:r>
        <w:t>Public Opinion Shifts</w:t>
      </w:r>
    </w:p>
    <w:p w14:paraId="4B1B8070" w14:textId="77777777" w:rsidR="00245D0C" w:rsidRDefault="00000000">
      <w:pPr>
        <w:autoSpaceDE w:val="0"/>
        <w:autoSpaceDN w:val="0"/>
        <w:spacing w:before="286" w:after="0" w:line="264" w:lineRule="exact"/>
      </w:pPr>
      <w:r>
        <w:t xml:space="preserve">The initial public outcry following Cassie Reynolds' victory was a cacophony of outrage and celebration, a perfect storm of competing narratives expertly whipped into a frenzy by 24-hour news cycles and social media algorithms. Early polls, hastily conducted and riddled with self-selection bias (those most passionate about the issue were most likely to respond), painted a picture of deep </w:t>
        <w:br/>
        <w:t>national division. One poll, conducted by a notoriously left-leaning organization, claimed a staggering 78% of respondents supported Cassie's right to compete, a statistic conveniently ignoring the fact that the poll’s questions were phrased in a way that subtly steered respondents toward a positive response.</w:t>
      </w:r>
    </w:p>
    <w:p w14:paraId="791B321C" w14:textId="77777777" w:rsidR="00245D0C" w:rsidRDefault="00000000">
      <w:pPr>
        <w:autoSpaceDE w:val="0"/>
        <w:autoSpaceDN w:val="0"/>
        <w:spacing w:before="264" w:after="0" w:line="264" w:lineRule="exact"/>
      </w:pPr>
      <w:r>
        <w:t xml:space="preserve">Meanwhile, a right-leaning think tank countered with a poll </w:t>
        <w:br/>
        <w:t xml:space="preserve">suggesting a more balanced, yet still highly polarized, public </w:t>
        <w:br/>
        <w:t xml:space="preserve">opinion. Their poll highlighted a significant discrepancy between the views of men and women; while 60% of male respondents were supportive, only 35% of female respondents experienced similarly, a </w:t>
        <w:br/>
        <w:t xml:space="preserve">difference conveniently dismissed in the overall headline that focused on the “growing support for transgender athletes.” These contradictory results, each presented as irrefutable proof of their respective viewpoints, only served to further entrench the opposing camps, illustrating the malleability of public opinion when </w:t>
        <w:br/>
        <w:t>presented with selectively curated information.</w:t>
      </w:r>
    </w:p>
    <w:p w14:paraId="235E4BD1" w14:textId="77777777" w:rsidR="00245D0C" w:rsidRDefault="00000000">
      <w:pPr>
        <w:autoSpaceDE w:val="0"/>
        <w:autoSpaceDN w:val="0"/>
        <w:spacing w:before="264" w:after="0" w:line="264" w:lineRule="exact"/>
      </w:pPr>
      <w:r>
        <w:t xml:space="preserve">The ensuing weeks witnessed a carefully orchestrated drip-feed of </w:t>
        <w:br/>
        <w:t xml:space="preserve">information, each piece designed to sway public sentiment. One prominent sports psychologist, handpicked for his previous </w:t>
        <w:br/>
        <w:t xml:space="preserve">outspoken support of transgender inclusion, published a paper (with a conveniently ignored co-author who held the opposite view) asserting that the physiological advantages conferred by male puberty were insignificant compared to the benefits of increased participation in sports. This paper, lauded by major news outlets as groundbreaking, received extensive coverage, while </w:t>
        <w:br/>
        <w:t>counterarguments and dissenting opinions were buried beneath a wave of positive press.</w:t>
      </w:r>
    </w:p>
    <w:p w14:paraId="738F5D46" w14:textId="77777777" w:rsidR="00245D0C" w:rsidRDefault="00000000">
      <w:pPr>
        <w:autoSpaceDE w:val="0"/>
        <w:autoSpaceDN w:val="0"/>
        <w:spacing w:before="204" w:after="0" w:line="324" w:lineRule="exact"/>
      </w:pPr>
      <w:r>
        <w:t>Conversely, a seemingly innocuous study claiming a correlation</w:t>
      </w:r>
    </w:p>
    <w:p w14:paraId="5DFA4A27" w14:textId="77777777" w:rsidR="00245D0C" w:rsidRDefault="00245D0C">
      <w:pPr>
        <w:sectPr w:rsidR="00245D0C">
          <w:pgSz w:w="8000" w:h="12000"/>
          <w:pgMar w:top="1440" w:right="1440" w:bottom="1440" w:left="1440" w:header="720" w:footer="720" w:gutter="0"/>
          <w:cols w:space="720"/>
          <w:docGrid w:linePitch="360"/>
        </w:sectPr>
      </w:pPr>
    </w:p>
    <w:p w14:paraId="65FBA098" w14:textId="77777777" w:rsidR="00245D0C" w:rsidRDefault="00245D0C">
      <w:pPr>
        <w:autoSpaceDE w:val="0"/>
        <w:autoSpaceDN w:val="0"/>
        <w:spacing w:after="78" w:line="220" w:lineRule="exact"/>
      </w:pPr>
    </w:p>
    <w:p w14:paraId="014CCCAD" w14:textId="77777777" w:rsidR="00245D0C" w:rsidRDefault="00000000">
      <w:pPr>
        <w:autoSpaceDE w:val="0"/>
        <w:autoSpaceDN w:val="0"/>
        <w:spacing w:before="58" w:after="0" w:line="264" w:lineRule="exact"/>
      </w:pPr>
      <w:r>
        <w:t xml:space="preserve">between increased participation of transgender athletes and a reduction in participation by cisgender women athletes was </w:t>
        <w:br/>
        <w:t>summarily dismissed by many mainstream media outlets as “fear-mongering” and “transphobic” and found little traction in the public consciousness. This disparity in media coverage, a carefully crafted asymmetry, played a significant role in shaping public perception, subtly influencing opinions without explicitly advocating for any particular stance. The narrative control was evident; the stories chosen to dominate the conversation shaped the perception of the entire issue.</w:t>
      </w:r>
    </w:p>
    <w:p w14:paraId="7A54BA13" w14:textId="77777777" w:rsidR="00245D0C" w:rsidRDefault="00000000">
      <w:pPr>
        <w:autoSpaceDE w:val="0"/>
        <w:autoSpaceDN w:val="0"/>
        <w:spacing w:before="264" w:after="0" w:line="264" w:lineRule="exact"/>
      </w:pPr>
      <w:r>
        <w:t xml:space="preserve">The strategic use of language further complicated the issue. The term "transgender athlete" itself became a battleground, with </w:t>
        <w:br/>
        <w:t xml:space="preserve">different groups employing it in subtly different ways. The left used it as a broad descriptor highlighting the injustice faced by this demographic, while the right utilized it to highlight the unfair advantages some transgender women may possess. The seemingly innocuous shift in emphasis – highlighting "athlete" versus </w:t>
        <w:br/>
        <w:t>"transgender" – dictated the focus of the argument. A seemingly insignificant choice of words became a powerful tool in shaping the debate, shifting the argument's focus and influencing the perceived fairness of each position.</w:t>
      </w:r>
    </w:p>
    <w:p w14:paraId="1F7351B5" w14:textId="77777777" w:rsidR="00245D0C" w:rsidRDefault="00000000">
      <w:pPr>
        <w:autoSpaceDE w:val="0"/>
        <w:autoSpaceDN w:val="0"/>
        <w:spacing w:before="264" w:after="0" w:line="264" w:lineRule="exact"/>
      </w:pPr>
      <w:r>
        <w:t xml:space="preserve">Over time, the initial shockwaves began to subside. The intensity of the national discussion lessened, but the underlying tensions </w:t>
        <w:br/>
        <w:t>remained. As the initial emotional reactions faded, a more nuanced conversation started to emerge, although it was still heavily filtered through the prism of political affiliation. Polls reflected this shift, showing a slow but steady decrease in absolute support for Cassie Reynolds’ participation, but also a significant increase in undecided respondents. A growing portion of the public expressed a desire for a more measured and evidence-based approach.</w:t>
      </w:r>
    </w:p>
    <w:p w14:paraId="261253DD" w14:textId="77777777" w:rsidR="00245D0C" w:rsidRDefault="00000000">
      <w:pPr>
        <w:autoSpaceDE w:val="0"/>
        <w:autoSpaceDN w:val="0"/>
        <w:spacing w:before="264" w:after="0" w:line="264" w:lineRule="exact"/>
        <w:ind w:right="288"/>
      </w:pPr>
      <w:r>
        <w:t xml:space="preserve">The political opportunism surrounding the issue remained </w:t>
        <w:br/>
        <w:t xml:space="preserve">unabated. Both Democrats and Republicans continued to use the issue to galvanize their respective bases, while cautiously </w:t>
        <w:br/>
        <w:t>attempting to appeal to undecided voters. The language shifted, however. The initial passionate pronouncements were softened to more measured, although still highly partisan, statements. The outrage waned slightly, replaced by a more calculated strategy of</w:t>
      </w:r>
    </w:p>
    <w:p w14:paraId="28280739" w14:textId="77777777" w:rsidR="00245D0C" w:rsidRDefault="00245D0C">
      <w:pPr>
        <w:sectPr w:rsidR="00245D0C">
          <w:pgSz w:w="8000" w:h="12000"/>
          <w:pgMar w:top="1440" w:right="1440" w:bottom="1440" w:left="1440" w:header="720" w:footer="720" w:gutter="0"/>
          <w:cols w:space="720"/>
          <w:docGrid w:linePitch="360"/>
        </w:sectPr>
      </w:pPr>
    </w:p>
    <w:p w14:paraId="22A9E98E" w14:textId="77777777" w:rsidR="00245D0C" w:rsidRDefault="00245D0C">
      <w:pPr>
        <w:autoSpaceDE w:val="0"/>
        <w:autoSpaceDN w:val="0"/>
        <w:spacing w:after="78" w:line="220" w:lineRule="exact"/>
      </w:pPr>
    </w:p>
    <w:p w14:paraId="6B71A9E0" w14:textId="77777777" w:rsidR="00245D0C" w:rsidRDefault="00000000">
      <w:pPr>
        <w:autoSpaceDE w:val="0"/>
        <w:autoSpaceDN w:val="0"/>
        <w:spacing w:after="0" w:line="322" w:lineRule="exact"/>
      </w:pPr>
      <w:r>
        <w:t>positioning within the increasingly defined political landscape.</w:t>
      </w:r>
    </w:p>
    <w:p w14:paraId="028EE68C" w14:textId="77777777" w:rsidR="00245D0C" w:rsidRDefault="00000000">
      <w:pPr>
        <w:autoSpaceDE w:val="0"/>
        <w:autoSpaceDN w:val="0"/>
        <w:spacing w:before="264" w:after="0" w:line="264" w:lineRule="exact"/>
      </w:pPr>
      <w:r>
        <w:t xml:space="preserve">Enter the role of social media influencers. Their highly curated and often misleading content intensified the polarization, acting as echo chambers for existing beliefs and amplifying pre-existing biases. The ease with which misinformation and emotionally charged rhetoric could spread online further complicated the already nuanced </w:t>
        <w:br/>
        <w:t xml:space="preserve">debate, making it more difficult to decipher facts from opinions and carefully crafted narratives. The rapid dissemination of </w:t>
        <w:br/>
        <w:t xml:space="preserve">misinformation, often presented in visually engaging formats, effectively short-circuited more in-depth analysis and critical </w:t>
        <w:br/>
        <w:t>thinking.</w:t>
      </w:r>
    </w:p>
    <w:p w14:paraId="3F2F3930" w14:textId="77777777" w:rsidR="00245D0C" w:rsidRDefault="00000000">
      <w:pPr>
        <w:autoSpaceDE w:val="0"/>
        <w:autoSpaceDN w:val="0"/>
        <w:spacing w:before="264" w:after="0" w:line="264" w:lineRule="exact"/>
      </w:pPr>
      <w:r>
        <w:t xml:space="preserve">The impact on local elections was profound. The issue became a key battleground in numerous state and local races, forcing candidates to adopt increasingly firm stances, even when it meant alienating a segment of their constituency. This pattern was particularly evident in swing states, where candidates faced the dilemma of trying to appeal to a diverse voter base without alienating key segments of their support. In these cases, the nuanced approaches were often replaced by more hardline positions, highlighting the political pressure to align with the prevailing narratives within one's </w:t>
        <w:br/>
        <w:t>respective party.</w:t>
      </w:r>
    </w:p>
    <w:p w14:paraId="11B1C65A" w14:textId="77777777" w:rsidR="00245D0C" w:rsidRDefault="00000000">
      <w:pPr>
        <w:autoSpaceDE w:val="0"/>
        <w:autoSpaceDN w:val="0"/>
        <w:spacing w:before="264" w:after="0" w:line="264" w:lineRule="exact"/>
      </w:pPr>
      <w:r>
        <w:t xml:space="preserve">Even the seemingly apolitical world of corporate sponsorships became a battleground. Several major corporations, initially </w:t>
        <w:br/>
        <w:t xml:space="preserve">hesitant to engage with the controversy, found themselves forced to adopt a position, often incurring the wrath of a portion of their customer base, regardless of which side they chose to support. This highlighted the broader implications of the transgender athlete debate – it was no longer just about sports; it had become a </w:t>
        <w:br/>
        <w:t>referendum on broader societal values and corporate responsibility.</w:t>
      </w:r>
    </w:p>
    <w:p w14:paraId="6C1321FD" w14:textId="77777777" w:rsidR="00245D0C" w:rsidRDefault="00000000">
      <w:pPr>
        <w:autoSpaceDE w:val="0"/>
        <w:autoSpaceDN w:val="0"/>
        <w:spacing w:before="58" w:after="0" w:line="264" w:lineRule="exact"/>
      </w:pPr>
      <w:r>
        <w:t>This ultimately forced many corporations to adopt a policy of cautious neutrality, highlighting a growing trend of businesses seeking to navigate a complex and increasingly polarized landscape.</w:t>
      </w:r>
    </w:p>
    <w:p w14:paraId="350BE910" w14:textId="77777777" w:rsidR="00245D0C" w:rsidRDefault="00000000">
      <w:pPr>
        <w:autoSpaceDE w:val="0"/>
        <w:autoSpaceDN w:val="0"/>
        <w:spacing w:before="264" w:after="0" w:line="264" w:lineRule="exact"/>
      </w:pPr>
      <w:r>
        <w:t>Ultimately, public opinion on the transgender athlete debate remained deeply divided, even years after Cassie Reynolds' victory.</w:t>
      </w:r>
    </w:p>
    <w:p w14:paraId="24F8D1EC" w14:textId="77777777" w:rsidR="00245D0C" w:rsidRDefault="00000000">
      <w:pPr>
        <w:autoSpaceDE w:val="0"/>
        <w:autoSpaceDN w:val="0"/>
        <w:spacing w:before="58" w:after="0" w:line="264" w:lineRule="exact"/>
        <w:ind w:right="432"/>
      </w:pPr>
      <w:r>
        <w:t>The debate, initially fueled by emotional responses and readily available misinformation, slowly transitioned into a more</w:t>
      </w:r>
    </w:p>
    <w:p w14:paraId="789A0CAB" w14:textId="77777777" w:rsidR="00245D0C" w:rsidRDefault="00245D0C">
      <w:pPr>
        <w:sectPr w:rsidR="00245D0C">
          <w:pgSz w:w="8000" w:h="12000"/>
          <w:pgMar w:top="1440" w:right="1440" w:bottom="1440" w:left="1440" w:header="720" w:footer="720" w:gutter="0"/>
          <w:cols w:space="720"/>
          <w:docGrid w:linePitch="360"/>
        </w:sectPr>
      </w:pPr>
    </w:p>
    <w:p w14:paraId="48E4F654" w14:textId="77777777" w:rsidR="00245D0C" w:rsidRDefault="00245D0C">
      <w:pPr>
        <w:autoSpaceDE w:val="0"/>
        <w:autoSpaceDN w:val="0"/>
        <w:spacing w:after="78" w:line="220" w:lineRule="exact"/>
      </w:pPr>
    </w:p>
    <w:p w14:paraId="12CAD840" w14:textId="77777777" w:rsidR="00245D0C" w:rsidRDefault="00000000">
      <w:pPr>
        <w:autoSpaceDE w:val="0"/>
        <w:autoSpaceDN w:val="0"/>
        <w:spacing w:before="58" w:after="0" w:line="264" w:lineRule="exact"/>
      </w:pPr>
      <w:r>
        <w:t xml:space="preserve">measured, although still highly partisan, discussion. The initial stark polarization, though lessened, was replaced by a more subtle, yet still impactful, division based on political affiliations, ideological leanings, and a carefully crafted presentation of often-incomplete information. The initial firestorm, though quieted, continued to simmer beneath the surface, a constant reminder of the </w:t>
        <w:br/>
        <w:t>complexities of forging a consensus on such highly sensitive and emotionally charged issues. The shifting sands of public opinion remained a testament to the power of carefully crafted narratives, strategic dissemination of information, and the enduring challenge of separating fact from fiction in a digitally saturated age.</w:t>
      </w:r>
    </w:p>
    <w:p w14:paraId="0AD6B9AA" w14:textId="77777777" w:rsidR="00245D0C" w:rsidRDefault="00245D0C">
      <w:pPr>
        <w:sectPr w:rsidR="00245D0C">
          <w:pgSz w:w="8000" w:h="12000"/>
          <w:pgMar w:top="1440" w:right="1440" w:bottom="1440" w:left="1440" w:header="720" w:footer="720" w:gutter="0"/>
          <w:cols w:space="720"/>
          <w:docGrid w:linePitch="360"/>
        </w:sectPr>
      </w:pPr>
    </w:p>
    <w:p w14:paraId="6A9D5AE3" w14:textId="77777777" w:rsidR="00245D0C" w:rsidRDefault="00245D0C">
      <w:pPr>
        <w:autoSpaceDE w:val="0"/>
        <w:autoSpaceDN w:val="0"/>
        <w:spacing w:after="224" w:line="220" w:lineRule="exact"/>
      </w:pPr>
    </w:p>
    <w:p w14:paraId="31B4B625" w14:textId="77777777" w:rsidR="00245D0C" w:rsidRDefault="00000000">
      <w:pPr>
        <w:autoSpaceDE w:val="0"/>
        <w:autoSpaceDN w:val="0"/>
        <w:spacing w:after="0" w:line="330" w:lineRule="exact"/>
      </w:pPr>
      <w:r>
        <w:t>The LongTerm Impact</w:t>
      </w:r>
    </w:p>
    <w:p w14:paraId="7CBC70B2" w14:textId="77777777" w:rsidR="00245D0C" w:rsidRDefault="00000000">
      <w:pPr>
        <w:autoSpaceDE w:val="0"/>
        <w:autoSpaceDN w:val="0"/>
        <w:spacing w:before="286" w:after="0" w:line="264" w:lineRule="exact"/>
      </w:pPr>
      <w:r>
        <w:t xml:space="preserve">The dust settled, or so it seemed. The immediate firestorm </w:t>
        <w:br/>
        <w:t xml:space="preserve">surrounding Cassie Reynolds’ victory in the national championships gradually subsided, replaced by a simmering discontent that </w:t>
        <w:br/>
        <w:t>permeated the sporting world and seeped into the political arena.</w:t>
      </w:r>
    </w:p>
    <w:p w14:paraId="643C52E6" w14:textId="77777777" w:rsidR="00245D0C" w:rsidRDefault="00000000">
      <w:pPr>
        <w:autoSpaceDE w:val="0"/>
        <w:autoSpaceDN w:val="0"/>
        <w:spacing w:before="60" w:after="0" w:line="264" w:lineRule="exact"/>
      </w:pPr>
      <w:r>
        <w:t>While the headlines moved on, the long-term implications of the transgender athlete debate continued to unfold, their tendrils reaching far beyond the playing fields and into the fabric of society.</w:t>
      </w:r>
    </w:p>
    <w:p w14:paraId="794533AB" w14:textId="77777777" w:rsidR="00245D0C" w:rsidRDefault="00000000">
      <w:pPr>
        <w:autoSpaceDE w:val="0"/>
        <w:autoSpaceDN w:val="0"/>
        <w:spacing w:before="264" w:after="0" w:line="264" w:lineRule="exact"/>
      </w:pPr>
      <w:r>
        <w:t xml:space="preserve">The most immediate consequence was a wave of legislative action at the state level. A patchwork of laws emerged, each reflecting the specific political climate and demographic composition of </w:t>
        <w:br/>
        <w:t xml:space="preserve">individual states. Some states enacted outright bans on transgender women participating in women’s sports, citing concerns about fairness and competitive balance. These bans were often met with fierce legal challenges, resulting in a protracted legal battle that dragged through the courts for years, further fueling the </w:t>
        <w:br/>
        <w:t>polarization surrounding the issue. Other states adopted more nuanced approaches, creating complex eligibility criteria based on hormone levels, surgical procedures, or a combination of both, leading to a confusing and often contradictory regulatory landscape.</w:t>
      </w:r>
    </w:p>
    <w:p w14:paraId="6EDC1976" w14:textId="77777777" w:rsidR="00245D0C" w:rsidRDefault="00000000">
      <w:pPr>
        <w:autoSpaceDE w:val="0"/>
        <w:autoSpaceDN w:val="0"/>
        <w:spacing w:before="60" w:after="0" w:line="264" w:lineRule="exact"/>
        <w:ind w:right="144"/>
      </w:pPr>
      <w:r>
        <w:t xml:space="preserve">The result was a fractured system, where the rules governing transgender athlete participation varied wildly depending on geographical location. This legal quagmire stifled athletic </w:t>
        <w:br/>
        <w:t>development and created an uneven playing field across different states. It became clear that this wasn't just a debate about sports; it was a battle over legislative authority and state sovereignty.</w:t>
      </w:r>
    </w:p>
    <w:p w14:paraId="0CC9A4E7" w14:textId="77777777" w:rsidR="00245D0C" w:rsidRDefault="00000000">
      <w:pPr>
        <w:autoSpaceDE w:val="0"/>
        <w:autoSpaceDN w:val="0"/>
        <w:spacing w:before="264" w:after="0" w:line="264" w:lineRule="exact"/>
      </w:pPr>
      <w:r>
        <w:t>The NCAA and other governing bodies found themselves caught in the crossfire. Faced with mounting pressure from both sides of the debate, they struggled to formulate coherent policies that satisfied everyone. Their initial attempts at compromise were met with widespread criticism, exposing the inherent difficulties in balancing inclusivity with competitive fairness. This internal struggle within the organizations highlighted the inherent conflict between the values of inclusivity and the need to maintain a level playing field, forcing a difficult reconsideration of fundamental principles of fair play. The resulting policies were often convoluted and</w:t>
      </w:r>
    </w:p>
    <w:p w14:paraId="2EC7EE16" w14:textId="77777777" w:rsidR="00245D0C" w:rsidRDefault="00245D0C">
      <w:pPr>
        <w:sectPr w:rsidR="00245D0C">
          <w:pgSz w:w="8000" w:h="12000"/>
          <w:pgMar w:top="1440" w:right="1440" w:bottom="1440" w:left="1440" w:header="720" w:footer="720" w:gutter="0"/>
          <w:cols w:space="720"/>
          <w:docGrid w:linePitch="360"/>
        </w:sectPr>
      </w:pPr>
    </w:p>
    <w:p w14:paraId="4705965D" w14:textId="77777777" w:rsidR="00245D0C" w:rsidRDefault="00245D0C">
      <w:pPr>
        <w:autoSpaceDE w:val="0"/>
        <w:autoSpaceDN w:val="0"/>
        <w:spacing w:after="78" w:line="220" w:lineRule="exact"/>
      </w:pPr>
    </w:p>
    <w:p w14:paraId="3C66357E" w14:textId="77777777" w:rsidR="00245D0C" w:rsidRDefault="00000000">
      <w:pPr>
        <w:autoSpaceDE w:val="0"/>
        <w:autoSpaceDN w:val="0"/>
        <w:spacing w:before="58" w:after="0" w:line="264" w:lineRule="exact"/>
      </w:pPr>
      <w:r>
        <w:t xml:space="preserve">contradictory, leaving athletes and administrators alike in a state of confusion and uncertainty. The lack of clear and consistent </w:t>
        <w:br/>
        <w:t>guidelines fostered an environment of distrust and resentment, undermining the integrity of the sporting process.</w:t>
      </w:r>
    </w:p>
    <w:p w14:paraId="381EF618" w14:textId="77777777" w:rsidR="00245D0C" w:rsidRDefault="00000000">
      <w:pPr>
        <w:autoSpaceDE w:val="0"/>
        <w:autoSpaceDN w:val="0"/>
        <w:spacing w:before="264" w:after="0" w:line="264" w:lineRule="exact"/>
      </w:pPr>
      <w:r>
        <w:t xml:space="preserve">The financial ramifications were significant. Sponsorships were pulled, television deals were renegotiated, and attendance at events dropped in some regions, highlighting the economic consequences of the polarization. The loss of revenue led to budget cuts in some athletic programs, disproportionately impacting those programs that already struggled for resources. The economic fallout further exacerbated the divisions, creating a financial incentive to align with either side of the debate. The once lucrative world of </w:t>
        <w:br/>
        <w:t xml:space="preserve">professional sports became increasingly risk-averse, demonstrating how deeply this social debate had become intertwined with </w:t>
        <w:br/>
        <w:t>corporate profitability.</w:t>
      </w:r>
    </w:p>
    <w:p w14:paraId="16D3CFF6" w14:textId="77777777" w:rsidR="00245D0C" w:rsidRDefault="00000000">
      <w:pPr>
        <w:autoSpaceDE w:val="0"/>
        <w:autoSpaceDN w:val="0"/>
        <w:spacing w:before="264" w:after="0" w:line="264" w:lineRule="exact"/>
      </w:pPr>
      <w:r>
        <w:t>Beyond the immediate financial consequences, the long-term effects on the perception of women's sports remain a subject of concern.</w:t>
      </w:r>
    </w:p>
    <w:p w14:paraId="56DDD0A8" w14:textId="77777777" w:rsidR="00245D0C" w:rsidRDefault="00000000">
      <w:pPr>
        <w:autoSpaceDE w:val="0"/>
        <w:autoSpaceDN w:val="0"/>
        <w:spacing w:before="58" w:after="0" w:line="264" w:lineRule="exact"/>
      </w:pPr>
      <w:r>
        <w:t xml:space="preserve">There was a noticeable decrease in young girls participating in certain sports in areas where the debate was most intense, a trend that could have long-term implications for women's sports overall. This decline, coupled with the ongoing debate over fairness, created uncertainty that discouraged many young girls from pursuing sports careers. The ripple effect extended beyond the playing fields, </w:t>
        <w:br/>
        <w:t xml:space="preserve">impacting female athletes' dreams, aspirations and future prospects. The question of whether this decline will lead to a lasting erosion of female participation in athletics continues to be a matter of </w:t>
        <w:br/>
        <w:t>significant debate and concern among sporting organizations and policymakers alike.</w:t>
      </w:r>
    </w:p>
    <w:p w14:paraId="169A9107" w14:textId="77777777" w:rsidR="00245D0C" w:rsidRDefault="00000000">
      <w:pPr>
        <w:autoSpaceDE w:val="0"/>
        <w:autoSpaceDN w:val="0"/>
        <w:spacing w:before="264" w:after="0" w:line="264" w:lineRule="exact"/>
      </w:pPr>
      <w:r>
        <w:t>Looking further ahead, it's conceivable that the debate will reshape the structure of competitive sports. We might see the emergence of separate leagues or divisions based on biological sex, further fragmenting the sporting landscape. This scenario would reflect a growing divergence in the management and governance of athletic competitions, leading to distinct rules, regulations, and potentially, different sponsorship and media coverage for men's and women's sports. The potential impact on athletic camaraderie and the spirit of competition across genders remains a complex and largely</w:t>
      </w:r>
    </w:p>
    <w:p w14:paraId="42BA84C5" w14:textId="77777777" w:rsidR="00245D0C" w:rsidRDefault="00245D0C">
      <w:pPr>
        <w:sectPr w:rsidR="00245D0C">
          <w:pgSz w:w="8000" w:h="12000"/>
          <w:pgMar w:top="1440" w:right="1440" w:bottom="1440" w:left="1440" w:header="720" w:footer="720" w:gutter="0"/>
          <w:cols w:space="720"/>
          <w:docGrid w:linePitch="360"/>
        </w:sectPr>
      </w:pPr>
    </w:p>
    <w:p w14:paraId="0884617F" w14:textId="77777777" w:rsidR="00245D0C" w:rsidRDefault="00245D0C">
      <w:pPr>
        <w:autoSpaceDE w:val="0"/>
        <w:autoSpaceDN w:val="0"/>
        <w:spacing w:after="78" w:line="220" w:lineRule="exact"/>
      </w:pPr>
    </w:p>
    <w:p w14:paraId="599CF623" w14:textId="77777777" w:rsidR="00245D0C" w:rsidRDefault="00000000">
      <w:pPr>
        <w:autoSpaceDE w:val="0"/>
        <w:autoSpaceDN w:val="0"/>
        <w:spacing w:after="0" w:line="322" w:lineRule="exact"/>
      </w:pPr>
      <w:r>
        <w:t>uncharted territory.</w:t>
      </w:r>
    </w:p>
    <w:p w14:paraId="759B94F9" w14:textId="77777777" w:rsidR="00245D0C" w:rsidRDefault="00000000">
      <w:pPr>
        <w:autoSpaceDE w:val="0"/>
        <w:autoSpaceDN w:val="0"/>
        <w:spacing w:before="264" w:after="0" w:line="264" w:lineRule="exact"/>
      </w:pPr>
      <w:r>
        <w:t>Another potential outcome, however unlikely, involves a complete overhaul of the current system of competitive sports. It is possible that future generations will look back at the current models as outdated and discriminatory, leading to the development of new, more inclusive systems that prioritize participation over strict adherence to binary gender categories. This speculative outcome highlights the ever-evolving nature of social norms and their influence on the structure of athletic competition, raising questions about the very essence of what constitutes a "fair" athletic contest.</w:t>
      </w:r>
    </w:p>
    <w:p w14:paraId="6CAF02C0" w14:textId="77777777" w:rsidR="00245D0C" w:rsidRDefault="00000000">
      <w:pPr>
        <w:autoSpaceDE w:val="0"/>
        <w:autoSpaceDN w:val="0"/>
        <w:spacing w:before="264" w:after="0" w:line="264" w:lineRule="exact"/>
        <w:ind w:right="144"/>
      </w:pPr>
      <w:r>
        <w:t xml:space="preserve">The political landscape was irrevocably altered, too. The </w:t>
        <w:br/>
        <w:t xml:space="preserve">transgender athlete debate became a lightning rod for broader social and political anxieties. It played a pivotal role in shaping election results, redrawing political maps and influencing policy debates well beyond the realm of sports. This phenomenon served as a powerful reminder of the interconnected nature of seemingly disparate social and political issues, illustrating how debates over sports policy can easily escalate into broader cultural and political clashes. The implications extended beyond the immediate electoral landscape, affecting the long-term political trajectory of the </w:t>
        <w:br/>
        <w:t>country.</w:t>
      </w:r>
    </w:p>
    <w:p w14:paraId="110967FA" w14:textId="77777777" w:rsidR="00245D0C" w:rsidRDefault="00000000">
      <w:pPr>
        <w:autoSpaceDE w:val="0"/>
        <w:autoSpaceDN w:val="0"/>
        <w:spacing w:before="264" w:after="0" w:line="264" w:lineRule="exact"/>
      </w:pPr>
      <w:r>
        <w:t xml:space="preserve">Ten years later, looking back on the Cassie Reynolds' case and its aftermath, we find a stark and fragmented reality. While the initial controversy has subsided, the scars remain. A deep and lasting division runs through the world of sports and society as a whole, creating a complex and often contentious environment where </w:t>
        <w:br/>
        <w:t xml:space="preserve">inclusivity struggles to find a balance with established norms of fairness and competitive balance. The lasting impact of the </w:t>
        <w:br/>
        <w:t>transgender athlete debate stands as a reminder of the fragility of consensus in an era of intense ideological polarization, underscoring the challenges of navigating complex social issues in a rapidly changing world. The unresolved questions and lingering tensions suggest that the debate, in its various forms, is far from over. The seemingly simple issue of a single athlete's participation has become a profound case study in the complexities of social justice, political maneuvering, and the future of competitive sports. Its impact will undoubtedly continue to resonate for many years to come, leaving</w:t>
      </w:r>
    </w:p>
    <w:p w14:paraId="30E6AEC6" w14:textId="77777777" w:rsidR="00245D0C" w:rsidRDefault="00245D0C">
      <w:pPr>
        <w:sectPr w:rsidR="00245D0C">
          <w:pgSz w:w="8000" w:h="12000"/>
          <w:pgMar w:top="1440" w:right="1440" w:bottom="1440" w:left="1440" w:header="720" w:footer="720" w:gutter="0"/>
          <w:cols w:space="720"/>
          <w:docGrid w:linePitch="360"/>
        </w:sectPr>
      </w:pPr>
    </w:p>
    <w:p w14:paraId="1CCBAA50" w14:textId="77777777" w:rsidR="00245D0C" w:rsidRDefault="00245D0C">
      <w:pPr>
        <w:autoSpaceDE w:val="0"/>
        <w:autoSpaceDN w:val="0"/>
        <w:spacing w:after="78" w:line="220" w:lineRule="exact"/>
      </w:pPr>
    </w:p>
    <w:p w14:paraId="4C51845F" w14:textId="77777777" w:rsidR="00245D0C" w:rsidRDefault="00000000">
      <w:pPr>
        <w:autoSpaceDE w:val="0"/>
        <w:autoSpaceDN w:val="0"/>
        <w:spacing w:before="58" w:after="0" w:line="264" w:lineRule="exact"/>
      </w:pPr>
      <w:r>
        <w:t xml:space="preserve">an indelible mark on the sporting world and our broader </w:t>
        <w:br/>
        <w:t xml:space="preserve">understanding of gender, competition, and the ever-shifting sands of public opinion. The long shadow of Cassie Reynolds continues to darken or brighten the playing field, depending on one's </w:t>
        <w:br/>
        <w:t>perspective. Ultimately, her case serves as a cautionary tale and a poignant reminder of the enduring power of carefully crafted narratives in shaping public perception and influencing the course of history.</w:t>
      </w:r>
    </w:p>
    <w:p w14:paraId="6E500B06" w14:textId="77777777" w:rsidR="00245D0C" w:rsidRDefault="00245D0C">
      <w:pPr>
        <w:sectPr w:rsidR="00245D0C">
          <w:pgSz w:w="8000" w:h="12000"/>
          <w:pgMar w:top="1440" w:right="1440" w:bottom="1440" w:left="1440" w:header="720" w:footer="720" w:gutter="0"/>
          <w:cols w:space="720"/>
          <w:docGrid w:linePitch="360"/>
        </w:sectPr>
      </w:pPr>
    </w:p>
    <w:p w14:paraId="0FC3CF35" w14:textId="77777777" w:rsidR="00245D0C" w:rsidRDefault="00245D0C">
      <w:pPr>
        <w:autoSpaceDE w:val="0"/>
        <w:autoSpaceDN w:val="0"/>
        <w:spacing w:after="224" w:line="220" w:lineRule="exact"/>
      </w:pPr>
    </w:p>
    <w:p w14:paraId="65F0D8A0" w14:textId="77777777" w:rsidR="00245D0C" w:rsidRDefault="00000000">
      <w:pPr>
        <w:autoSpaceDE w:val="0"/>
        <w:autoSpaceDN w:val="0"/>
        <w:spacing w:after="0" w:line="330" w:lineRule="exact"/>
      </w:pPr>
      <w:r>
        <w:t>The Mandate Backlash</w:t>
      </w:r>
    </w:p>
    <w:p w14:paraId="63B3710D" w14:textId="77777777" w:rsidR="00245D0C" w:rsidRDefault="00000000">
      <w:pPr>
        <w:autoSpaceDE w:val="0"/>
        <w:autoSpaceDN w:val="0"/>
        <w:spacing w:before="286" w:after="0" w:line="264" w:lineRule="exact"/>
      </w:pPr>
      <w:r>
        <w:t xml:space="preserve">The governor's announcement echoed through the sparsely </w:t>
        <w:br/>
        <w:t xml:space="preserve">populated counties of Montana like a wildfire on a dry summer's day. Mandatory vaccination. The words, crisp and official, landed with the weight of a judge's gavel in a courtroom silent with </w:t>
        <w:br/>
        <w:t>anticipation. Governor Miller, a Republican elected on a platform of limited government and individual liberty, had just signed an executive order mandating the COVID-19 vaccine for all residents over the age of 12. The reaction was immediate, visceral, and overwhelmingly negative.</w:t>
      </w:r>
    </w:p>
    <w:p w14:paraId="7604F462" w14:textId="77777777" w:rsidR="00245D0C" w:rsidRDefault="00000000">
      <w:pPr>
        <w:autoSpaceDE w:val="0"/>
        <w:autoSpaceDN w:val="0"/>
        <w:spacing w:before="264" w:after="0" w:line="264" w:lineRule="exact"/>
      </w:pPr>
      <w:r>
        <w:t xml:space="preserve">The state, a landscape of sprawling ranches and rugged </w:t>
        <w:br/>
        <w:t>individualism, had always possessed a strong streak of anti-</w:t>
        <w:br/>
        <w:t xml:space="preserve">government sentiment. Generations had grown up with a deep-seated distrust of authority, a skepticism nurtured by the vast, empty spaces between towns and a sense of self-reliance born from necessity. This inherent suspicion, coupled with the already </w:t>
        <w:br/>
        <w:t>simmering anxieties surrounding government overreach during the pandemic, ignited a powder keg of opposition.</w:t>
      </w:r>
    </w:p>
    <w:p w14:paraId="37204CB0" w14:textId="77777777" w:rsidR="00245D0C" w:rsidRDefault="00000000">
      <w:pPr>
        <w:autoSpaceDE w:val="0"/>
        <w:autoSpaceDN w:val="0"/>
        <w:spacing w:before="264" w:after="0" w:line="264" w:lineRule="exact"/>
      </w:pPr>
      <w:r>
        <w:t xml:space="preserve">The initial protests were small, localized affairs. Picket lines formed outside county courthouses, displaying signs crafted from scraps of wood and hastily drawn slogans. Farmers, ranchers, and small business owners, their faces weathered by sun and wind, stood shoulder-to-shoulder, unified by their opposition. Their grievances were varied but united by a common thread: resentment of </w:t>
        <w:br/>
        <w:t>government intrusion.</w:t>
      </w:r>
    </w:p>
    <w:p w14:paraId="6D2AC3CB" w14:textId="77777777" w:rsidR="00245D0C" w:rsidRDefault="00000000">
      <w:pPr>
        <w:autoSpaceDE w:val="0"/>
        <w:autoSpaceDN w:val="0"/>
        <w:spacing w:before="204" w:after="0" w:line="324" w:lineRule="exact"/>
      </w:pPr>
      <w:r>
        <w:t>For many, the mandatory vaccination policy experienced like a betrayal.</w:t>
      </w:r>
    </w:p>
    <w:p w14:paraId="1CA62401" w14:textId="77777777" w:rsidR="00245D0C" w:rsidRDefault="00000000">
      <w:pPr>
        <w:autoSpaceDE w:val="0"/>
        <w:autoSpaceDN w:val="0"/>
        <w:spacing w:before="60" w:after="0" w:line="264" w:lineRule="exact"/>
      </w:pPr>
      <w:r>
        <w:t>Governor Miller, they argued, had cynically abandoned his core principles in favor of what they perceived as a politically expedient move. His decision, they believed, was a blatant disregard for personal freedom and a direct affront to their way of life. These rural communities, accustomed to making their own choices and charting their own courses, were unwilling to surrender their autonomy to a government mandate.</w:t>
      </w:r>
    </w:p>
    <w:p w14:paraId="2CC00B83" w14:textId="77777777" w:rsidR="00245D0C" w:rsidRDefault="00000000">
      <w:pPr>
        <w:autoSpaceDE w:val="0"/>
        <w:autoSpaceDN w:val="0"/>
        <w:spacing w:before="204" w:after="0" w:line="324" w:lineRule="exact"/>
      </w:pPr>
      <w:r>
        <w:t>The opposition wasn't solely fueled by political ideology. Many</w:t>
      </w:r>
    </w:p>
    <w:p w14:paraId="5E866F90" w14:textId="77777777" w:rsidR="00245D0C" w:rsidRDefault="00245D0C">
      <w:pPr>
        <w:sectPr w:rsidR="00245D0C">
          <w:pgSz w:w="8000" w:h="12000"/>
          <w:pgMar w:top="1440" w:right="1440" w:bottom="1440" w:left="1440" w:header="720" w:footer="720" w:gutter="0"/>
          <w:cols w:space="720"/>
          <w:docGrid w:linePitch="360"/>
        </w:sectPr>
      </w:pPr>
    </w:p>
    <w:p w14:paraId="6672D262" w14:textId="77777777" w:rsidR="00245D0C" w:rsidRDefault="00245D0C">
      <w:pPr>
        <w:autoSpaceDE w:val="0"/>
        <w:autoSpaceDN w:val="0"/>
        <w:spacing w:after="78" w:line="220" w:lineRule="exact"/>
      </w:pPr>
    </w:p>
    <w:p w14:paraId="5DFDE918" w14:textId="77777777" w:rsidR="00245D0C" w:rsidRDefault="00000000">
      <w:pPr>
        <w:autoSpaceDE w:val="0"/>
        <w:autoSpaceDN w:val="0"/>
        <w:spacing w:before="58" w:after="0" w:line="264" w:lineRule="exact"/>
      </w:pPr>
      <w:r>
        <w:t xml:space="preserve">expressed deeply held concerns about the safety and efficacy of the vaccine, concerns amplified by misinformation circulating on social media and through informal networks. While the scientific </w:t>
        <w:br/>
        <w:t>consensus strongly supported the vaccine's safety and effectiveness, these doubts, fanned by narratives of government manipulation and pharmaceutical greed, took root in the fertile ground of distrust.</w:t>
      </w:r>
    </w:p>
    <w:p w14:paraId="70E42258" w14:textId="77777777" w:rsidR="00245D0C" w:rsidRDefault="00000000">
      <w:pPr>
        <w:autoSpaceDE w:val="0"/>
        <w:autoSpaceDN w:val="0"/>
        <w:spacing w:before="264" w:after="0" w:line="264" w:lineRule="exact"/>
      </w:pPr>
      <w:r>
        <w:t xml:space="preserve">Religious objections also played a significant role. In a state with a large evangelical Christian population, many witnessed the mandatory vaccination policy as a violation of their religious beliefs and a direct infringement upon their freedom of conscience. These </w:t>
        <w:br/>
        <w:t>individuals, deeply committed to their faith, viewed the mandate as an attempt by the government to impose its will upon their deeply held spiritual convictions. Their resistance stemmed not simply from a political stance, but from a deeply ingrained faith-based opposition to what they viewed as an overreach of governmental authority.</w:t>
      </w:r>
    </w:p>
    <w:p w14:paraId="7B0687FF" w14:textId="77777777" w:rsidR="00245D0C" w:rsidRDefault="00000000">
      <w:pPr>
        <w:autoSpaceDE w:val="0"/>
        <w:autoSpaceDN w:val="0"/>
        <w:spacing w:before="264" w:after="0" w:line="264" w:lineRule="exact"/>
      </w:pPr>
      <w:r>
        <w:t xml:space="preserve">Economic anxieties further fueled the backlash. Montana's </w:t>
        <w:br/>
        <w:t>economy, heavily reliant on agriculture and tourism, had been severely impacted by the pandemic. Many small businesses, already struggling to stay afloat, feared that the mandatory vaccination policy would further cripple their operations, driving customers away and exacerbating their financial difficulties. The imposition of the mandate, therefore, was seen not merely as a public health measure, but as a potential economic catastrophe.</w:t>
      </w:r>
    </w:p>
    <w:p w14:paraId="449C2F8E" w14:textId="77777777" w:rsidR="00245D0C" w:rsidRDefault="00000000">
      <w:pPr>
        <w:autoSpaceDE w:val="0"/>
        <w:autoSpaceDN w:val="0"/>
        <w:spacing w:before="264" w:after="0" w:line="264" w:lineRule="exact"/>
      </w:pPr>
      <w:r>
        <w:t xml:space="preserve">Beyond the specific concerns, a more profound issue was at play: a sense of lost control. The pandemic itself had already left many feeling powerless, adrift in a sea of uncertainty. The mandatory vaccination policy, they argued, only served to reinforce this </w:t>
        <w:br/>
        <w:t>feeling, stripping them of their agency and reinforcing a sense of helplessness. Their resistance, therefore, wasn't merely about the vaccine itself, but about reclaiming a sense of autonomy and control in a world that seemed increasingly beyond their grasp.</w:t>
      </w:r>
    </w:p>
    <w:p w14:paraId="36D94669" w14:textId="77777777" w:rsidR="00245D0C" w:rsidRDefault="00000000">
      <w:pPr>
        <w:autoSpaceDE w:val="0"/>
        <w:autoSpaceDN w:val="0"/>
        <w:spacing w:before="264" w:after="0" w:line="264" w:lineRule="exact"/>
        <w:ind w:right="144"/>
      </w:pPr>
      <w:r>
        <w:t>The protests swelled, attracting attention from national media outlets. News crews descended upon the small towns, capturing images of angry crowds and impassioned speeches. The narrative, however, was often distorted, filtered through the lens of national</w:t>
      </w:r>
    </w:p>
    <w:p w14:paraId="486EEC3B" w14:textId="77777777" w:rsidR="00245D0C" w:rsidRDefault="00245D0C">
      <w:pPr>
        <w:sectPr w:rsidR="00245D0C">
          <w:pgSz w:w="8000" w:h="12000"/>
          <w:pgMar w:top="1440" w:right="1440" w:bottom="1440" w:left="1440" w:header="720" w:footer="720" w:gutter="0"/>
          <w:cols w:space="720"/>
          <w:docGrid w:linePitch="360"/>
        </w:sectPr>
      </w:pPr>
    </w:p>
    <w:p w14:paraId="62697537" w14:textId="77777777" w:rsidR="00245D0C" w:rsidRDefault="00245D0C">
      <w:pPr>
        <w:autoSpaceDE w:val="0"/>
        <w:autoSpaceDN w:val="0"/>
        <w:spacing w:after="78" w:line="220" w:lineRule="exact"/>
      </w:pPr>
    </w:p>
    <w:p w14:paraId="02C29A66" w14:textId="77777777" w:rsidR="00245D0C" w:rsidRDefault="00000000">
      <w:pPr>
        <w:autoSpaceDE w:val="0"/>
        <w:autoSpaceDN w:val="0"/>
        <w:spacing w:before="58" w:after="0" w:line="264" w:lineRule="exact"/>
      </w:pPr>
      <w:r>
        <w:t>political divisions. Conservative news outlets portrayed the protests as a righteous uprising against government tyranny, while liberal media framed the protestors as ignorant and recalcitrant. The resulting coverage only served to further polarize the debate, hardening positions on both sides.</w:t>
      </w:r>
    </w:p>
    <w:p w14:paraId="7EA9DF3E" w14:textId="77777777" w:rsidR="00245D0C" w:rsidRDefault="00000000">
      <w:pPr>
        <w:autoSpaceDE w:val="0"/>
        <w:autoSpaceDN w:val="0"/>
        <w:spacing w:before="264" w:after="0" w:line="264" w:lineRule="exact"/>
      </w:pPr>
      <w:r>
        <w:t xml:space="preserve">The legal challenges began almost immediately. Lawsuits were filed, citing violations of personal liberties and religious freedoms. The governor's office responded with statements emphasizing the importance of public health and the need for collective action to combat the pandemic. The courts, caught in the crosshairs of a fiercely contested battle, were left to navigate a minefield of </w:t>
        <w:br/>
        <w:t>constitutional questions and scientific complexities. The legal battle dragged on, generating further uncertainty and frustration.</w:t>
      </w:r>
    </w:p>
    <w:p w14:paraId="55E64376" w14:textId="77777777" w:rsidR="00245D0C" w:rsidRDefault="00000000">
      <w:pPr>
        <w:autoSpaceDE w:val="0"/>
        <w:autoSpaceDN w:val="0"/>
        <w:spacing w:before="264" w:after="0" w:line="264" w:lineRule="exact"/>
      </w:pPr>
      <w:r>
        <w:t xml:space="preserve">The economic fallout was tangible. Businesses faced boycotts and protests, tourism numbers plummeted, and the already fragile state economy suffered a significant blow. The ensuing economic </w:t>
        <w:br/>
        <w:t>hardship intensified the existing resentment, creating a self-</w:t>
        <w:br/>
        <w:t>reinforcing cycle of opposition. The mandate, meant to improve public health, inadvertently created a deeper divide, exacerbating economic hardship and fueling political tension.</w:t>
      </w:r>
    </w:p>
    <w:p w14:paraId="7DB6F309" w14:textId="77777777" w:rsidR="00245D0C" w:rsidRDefault="00000000">
      <w:pPr>
        <w:autoSpaceDE w:val="0"/>
        <w:autoSpaceDN w:val="0"/>
        <w:spacing w:before="264" w:after="0" w:line="264" w:lineRule="exact"/>
      </w:pPr>
      <w:r>
        <w:t>Beyond the economic impact, the mandate profoundly impacted community relationships. Neighbors turned against neighbors, families were divided, and long-standing friendships fractured. The issue became a litmus test for social acceptance, fracturing the social fabric and creating an atmosphere of distrust and suspicion. The once-unified communities became battlegrounds, highlighting the insidious nature of divisive social issues.</w:t>
      </w:r>
    </w:p>
    <w:p w14:paraId="6E96930F" w14:textId="77777777" w:rsidR="00245D0C" w:rsidRDefault="00000000">
      <w:pPr>
        <w:autoSpaceDE w:val="0"/>
        <w:autoSpaceDN w:val="0"/>
        <w:spacing w:before="264" w:after="0" w:line="264" w:lineRule="exact"/>
      </w:pPr>
      <w:r>
        <w:t xml:space="preserve">Looking back, it's clear that the mandatory vaccination policy in Montana wasn't just about public health. It was a clash of values, a confrontation between individual liberty and collective </w:t>
        <w:br/>
        <w:t xml:space="preserve">responsibility, and a reflection of the deep-seated divisions within American society. It became a symbol of the broader political and cultural struggles of the time, a microcosm of the national anxieties surrounding government authority and individual rights. The </w:t>
        <w:br/>
        <w:t>lessons learned, however painful, remain as a stark reminder of the complexities of managing public health crises in a polarized society.</w:t>
      </w:r>
    </w:p>
    <w:p w14:paraId="21948AC8" w14:textId="77777777" w:rsidR="00245D0C" w:rsidRDefault="00245D0C">
      <w:pPr>
        <w:sectPr w:rsidR="00245D0C">
          <w:pgSz w:w="8000" w:h="12000"/>
          <w:pgMar w:top="1440" w:right="1440" w:bottom="1440" w:left="1440" w:header="720" w:footer="720" w:gutter="0"/>
          <w:cols w:space="720"/>
          <w:docGrid w:linePitch="360"/>
        </w:sectPr>
      </w:pPr>
    </w:p>
    <w:p w14:paraId="5A9CD686" w14:textId="77777777" w:rsidR="00245D0C" w:rsidRDefault="00245D0C">
      <w:pPr>
        <w:autoSpaceDE w:val="0"/>
        <w:autoSpaceDN w:val="0"/>
        <w:spacing w:after="78" w:line="220" w:lineRule="exact"/>
      </w:pPr>
    </w:p>
    <w:p w14:paraId="4DDEB18A" w14:textId="77777777" w:rsidR="00245D0C" w:rsidRDefault="00000000">
      <w:pPr>
        <w:autoSpaceDE w:val="0"/>
        <w:autoSpaceDN w:val="0"/>
        <w:spacing w:before="58" w:after="0" w:line="264" w:lineRule="exact"/>
      </w:pPr>
      <w:r>
        <w:t xml:space="preserve">The debate, far from resolved, continues to echo through the halls of power and the quiet corners of rural America, leaving an </w:t>
        <w:br/>
        <w:t xml:space="preserve">indelible mark on the nation's political consciousness. The </w:t>
        <w:br/>
        <w:t xml:space="preserve">consequences of Governor Miller’s decision resonated far beyond the state's borders, serving as a potent example of how well-intentioned policies can backfire spectacularly when they fail to account for the nuances of public opinion and the deeply held values of a population. The mandate's failure ultimately lay not in its intent, but in its execution, a cautionary tale of the need for sensitive consideration, nuanced policy, and a genuine </w:t>
        <w:br/>
        <w:t>understanding of the population it seeks to serve.</w:t>
      </w:r>
    </w:p>
    <w:p w14:paraId="734DD352" w14:textId="77777777" w:rsidR="00245D0C" w:rsidRDefault="00245D0C">
      <w:pPr>
        <w:sectPr w:rsidR="00245D0C">
          <w:pgSz w:w="8000" w:h="12000"/>
          <w:pgMar w:top="1440" w:right="1440" w:bottom="1440" w:left="1440" w:header="720" w:footer="720" w:gutter="0"/>
          <w:cols w:space="720"/>
          <w:docGrid w:linePitch="360"/>
        </w:sectPr>
      </w:pPr>
    </w:p>
    <w:p w14:paraId="0BB0E8FA" w14:textId="77777777" w:rsidR="00245D0C" w:rsidRDefault="00245D0C">
      <w:pPr>
        <w:autoSpaceDE w:val="0"/>
        <w:autoSpaceDN w:val="0"/>
        <w:spacing w:after="224" w:line="220" w:lineRule="exact"/>
      </w:pPr>
    </w:p>
    <w:p w14:paraId="1CE67FC9" w14:textId="77777777" w:rsidR="00245D0C" w:rsidRDefault="00000000">
      <w:pPr>
        <w:autoSpaceDE w:val="0"/>
        <w:autoSpaceDN w:val="0"/>
        <w:spacing w:after="0" w:line="330" w:lineRule="exact"/>
      </w:pPr>
      <w:r>
        <w:t>Political Divide Widens</w:t>
      </w:r>
    </w:p>
    <w:p w14:paraId="51C10800" w14:textId="77777777" w:rsidR="00245D0C" w:rsidRDefault="00000000">
      <w:pPr>
        <w:autoSpaceDE w:val="0"/>
        <w:autoSpaceDN w:val="0"/>
        <w:spacing w:before="286" w:after="0" w:line="264" w:lineRule="exact"/>
      </w:pPr>
      <w:r>
        <w:t xml:space="preserve">The governor's mandate, intended to bolster public health, instead became a potent accelerant to the already raging inferno of political division. The predictable outrage from conservative circles was amplified and weaponized by opportunistic politicians eager to exploit the situation for partisan gain. Senator Braxton, a </w:t>
        <w:br/>
        <w:t xml:space="preserve">Republican known for his folksy charm and fiery rhetoric, seized upon the mandate as a golden opportunity. He barnstormed across the state, his rallies drawing throngs of disgruntled citizens eager to vent their fury. His speeches, peppered with carefully chosen </w:t>
        <w:br/>
        <w:t xml:space="preserve">phrases like "government overreach" and "tyranny," resonated deeply with voters already feeling disenfranchised. Braxton </w:t>
        <w:br/>
        <w:t>shrewdly avoided directly opposing vaccination itself, instead focusing his ire on the perceived infringement of individual liberty. This calculated ambiguity allowed him to garner support from both those opposed to vaccination on principle and those concerned about the government's authority. He presented himself as the champion of the people, standing against the oppressive forces of the state, a narrative that proved exceptionally effective in a state known for its fiercely independent spirit.</w:t>
      </w:r>
    </w:p>
    <w:p w14:paraId="755CDADD" w14:textId="77777777" w:rsidR="00245D0C" w:rsidRDefault="00000000">
      <w:pPr>
        <w:autoSpaceDE w:val="0"/>
        <w:autoSpaceDN w:val="0"/>
        <w:spacing w:before="264" w:after="0" w:line="264" w:lineRule="exact"/>
      </w:pPr>
      <w:r>
        <w:t xml:space="preserve">Meanwhile, the Democrats, caught off guard by the intensity of the backlash, struggled to formulate a coherent response. Their initial attempts to defend the governor's actions were met with accusations of elitism and disregard for rural values. Governor Miller, initially lauded by some as a pragmatic leader, found himself increasingly isolated, his carefully cultivated image tarnished by the storm of opposition. The Democratic Party, acutely aware of the potential political fallout, attempted to shift their focus, emphasizing the importance of public health while simultaneously acknowledging the concerns of those opposed to the mandate. This strategy, </w:t>
        <w:br/>
        <w:t xml:space="preserve">however, proved ineffective, as it lacked the clarity and emotional resonance of Braxton's populist message. The Democrats' attempts to engage in reasoned debate were drowned out by the cacophony of outrage fueled by the conservative media machine. This media landscape, already deeply polarized, further exacerbated the </w:t>
        <w:br/>
        <w:t>conflict, presenting a starkly contrasting narrative depending on the viewer’s political leanings. Fact-based reporting was often</w:t>
      </w:r>
    </w:p>
    <w:p w14:paraId="06453B96" w14:textId="77777777" w:rsidR="00245D0C" w:rsidRDefault="00245D0C">
      <w:pPr>
        <w:sectPr w:rsidR="00245D0C">
          <w:pgSz w:w="8000" w:h="12000"/>
          <w:pgMar w:top="1440" w:right="1440" w:bottom="1440" w:left="1440" w:header="720" w:footer="720" w:gutter="0"/>
          <w:cols w:space="720"/>
          <w:docGrid w:linePitch="360"/>
        </w:sectPr>
      </w:pPr>
    </w:p>
    <w:p w14:paraId="290BA12A" w14:textId="77777777" w:rsidR="00245D0C" w:rsidRDefault="00245D0C">
      <w:pPr>
        <w:autoSpaceDE w:val="0"/>
        <w:autoSpaceDN w:val="0"/>
        <w:spacing w:after="78" w:line="220" w:lineRule="exact"/>
      </w:pPr>
    </w:p>
    <w:p w14:paraId="3E32A086" w14:textId="77777777" w:rsidR="00245D0C" w:rsidRDefault="00000000">
      <w:pPr>
        <w:autoSpaceDE w:val="0"/>
        <w:autoSpaceDN w:val="0"/>
        <w:spacing w:before="58" w:after="0" w:line="264" w:lineRule="exact"/>
        <w:jc w:val="center"/>
      </w:pPr>
      <w:r>
        <w:t>overshadowed by emotionally charged commentary, solidifying pre-existing beliefs and limiting opportunities for constructive dialogue.</w:t>
      </w:r>
    </w:p>
    <w:p w14:paraId="37450D78" w14:textId="77777777" w:rsidR="00245D0C" w:rsidRDefault="00000000">
      <w:pPr>
        <w:autoSpaceDE w:val="0"/>
        <w:autoSpaceDN w:val="0"/>
        <w:spacing w:before="264" w:after="0" w:line="264" w:lineRule="exact"/>
      </w:pPr>
      <w:r>
        <w:t xml:space="preserve">Braxton's campaign cleverly utilized social media, disseminating carefully crafted memes and short videos that capitalized on the prevalent distrust of government and mainstream media. These messages were expertly tailored to resonate with specific </w:t>
        <w:br/>
        <w:t xml:space="preserve">demographics, exploiting pre-existing anxieties and biases. He deftly employed the language of freedom and self-determination, skillfully weaving a narrative that portrayed the vaccine mandate as an attack on the very fabric of Montana's identity. His online </w:t>
        <w:br/>
        <w:t xml:space="preserve">presence served as a powerful rallying point for the opposition, fostering a sense of community and shared grievance among his supporters. This digitally amplified message transcended </w:t>
        <w:br/>
        <w:t>geographical boundaries, connecting individuals across the state and igniting a firestorm of online activism. The resulting digital echo chamber amplified existing sentiments, further polarizing the population and complicating attempts at constructive dialogue and compromise.</w:t>
      </w:r>
    </w:p>
    <w:p w14:paraId="6F2297CC" w14:textId="77777777" w:rsidR="00245D0C" w:rsidRDefault="00000000">
      <w:pPr>
        <w:autoSpaceDE w:val="0"/>
        <w:autoSpaceDN w:val="0"/>
        <w:spacing w:before="264" w:after="0" w:line="264" w:lineRule="exact"/>
      </w:pPr>
      <w:r>
        <w:t xml:space="preserve">The ensuing political maneuvering was a masterclass in cynical exploitation. Both parties engaged in increasingly divisive rhetoric, fueling the flames of animosity for their own political gain. Fact-checking initiatives were largely ineffective against the tidal wave of misinformation, which spread with remarkable speed and </w:t>
        <w:br/>
        <w:t>efficiency. Braxton strategically avoided concrete policy proposals, instead focusing on emotional appeals that played upon fears and uncertainties. He successfully channeled the anger and frustration of his constituents, positioning himself as their defender against the perceived tyranny of the government, while conveniently skirting the nuanced complexities of public health policy. This approach proved highly successful in mobilizing his base, creating a fervent and highly engaged electorate.</w:t>
      </w:r>
    </w:p>
    <w:p w14:paraId="1D2659D5" w14:textId="77777777" w:rsidR="00245D0C" w:rsidRDefault="00000000">
      <w:pPr>
        <w:autoSpaceDE w:val="0"/>
        <w:autoSpaceDN w:val="0"/>
        <w:spacing w:before="264" w:after="0" w:line="264" w:lineRule="exact"/>
      </w:pPr>
      <w:r>
        <w:t xml:space="preserve">The governor's office, initially confident in the legality and </w:t>
        <w:br/>
        <w:t>necessity of the mandate, found itself scrambling to contain the damage. Attempts to explain the scientific basis of the mandate were largely unsuccessful, as they were perceived as condescending and out of touch by many Montanans. The governor's attempts to appeal to reason and logic were met with accusations of hypocrisy</w:t>
      </w:r>
    </w:p>
    <w:p w14:paraId="6351096F" w14:textId="77777777" w:rsidR="00245D0C" w:rsidRDefault="00245D0C">
      <w:pPr>
        <w:sectPr w:rsidR="00245D0C">
          <w:pgSz w:w="8000" w:h="12000"/>
          <w:pgMar w:top="1440" w:right="1440" w:bottom="1440" w:left="1440" w:header="720" w:footer="720" w:gutter="0"/>
          <w:cols w:space="720"/>
          <w:docGrid w:linePitch="360"/>
        </w:sectPr>
      </w:pPr>
    </w:p>
    <w:p w14:paraId="36E3C4FC" w14:textId="77777777" w:rsidR="00245D0C" w:rsidRDefault="00245D0C">
      <w:pPr>
        <w:autoSpaceDE w:val="0"/>
        <w:autoSpaceDN w:val="0"/>
        <w:spacing w:after="78" w:line="220" w:lineRule="exact"/>
      </w:pPr>
    </w:p>
    <w:p w14:paraId="5B08D355" w14:textId="77777777" w:rsidR="00245D0C" w:rsidRDefault="00000000">
      <w:pPr>
        <w:autoSpaceDE w:val="0"/>
        <w:autoSpaceDN w:val="0"/>
        <w:spacing w:before="58" w:after="0" w:line="264" w:lineRule="exact"/>
        <w:ind w:right="288"/>
      </w:pPr>
      <w:r>
        <w:t>and political maneuvering, further exacerbating the existing mistrust and fueling the flames of political division. The contrast between the governor's measured, fact-based approach and Braxton's fiery, emotionally driven campaign underscored the profound chasm that separated the two sides. This contrast highlighted the growing disconnect between rational, evidence-based policy-making and the emotional, politically charged responses that increasingly dominated public discourse.</w:t>
      </w:r>
    </w:p>
    <w:p w14:paraId="7CA05145" w14:textId="77777777" w:rsidR="00245D0C" w:rsidRDefault="00000000">
      <w:pPr>
        <w:autoSpaceDE w:val="0"/>
        <w:autoSpaceDN w:val="0"/>
        <w:spacing w:before="264" w:after="0" w:line="264" w:lineRule="exact"/>
      </w:pPr>
      <w:r>
        <w:t xml:space="preserve">The situation grew increasingly volatile. Protests escalated, some turning violent, and the state’s economy continued to suffer. The political divide, already significant, deepened into a chasm that seemed impossible to bridge. The situation in Montana became a stark warning, a cautionary tale illustrating the dangers of political opportunism and the devastating consequences of exploiting </w:t>
        <w:br/>
        <w:t xml:space="preserve">societal divisions for partisan gain. The resulting polarization </w:t>
        <w:br/>
        <w:t xml:space="preserve">rendered any attempt at finding common ground exceptionally challenging. The deep-seated resentment and mistrust eroded the foundations of civil discourse, creating an environment where reasoned argument and compromise were almost impossible. This dynamic highlighted the fragility of democratic systems in the face of deliberate manipulation and the exploitation of social and </w:t>
        <w:br/>
        <w:t xml:space="preserve">political fissures. The lessons learned from Montana's experience, though painful, serve as a potent reminder of the need for </w:t>
        <w:br/>
        <w:t xml:space="preserve">responsible political leadership, honest discourse, and a </w:t>
        <w:br/>
        <w:t xml:space="preserve">commitment to bridging the divides within society. The focus must shift away from inflammatory rhetoric and the cynical exploitation of fear and uncertainty, and towards constructive dialogue and collaborative problem-solving. The failure to achieve this could lead to further polarization and a profound erosion of trust in </w:t>
        <w:br/>
        <w:t xml:space="preserve">governance, with potentially disastrous consequences for the health of the nation and the fabric of its society. The Montana vaccination mandate debacle serves not only as a case study in political </w:t>
        <w:br/>
        <w:t>opportunism, but also as a sobering reminder of the challenges inherent in governing a deeply divided nation.</w:t>
      </w:r>
    </w:p>
    <w:p w14:paraId="2D5ACBC3" w14:textId="77777777" w:rsidR="00245D0C" w:rsidRDefault="00245D0C">
      <w:pPr>
        <w:sectPr w:rsidR="00245D0C">
          <w:pgSz w:w="8000" w:h="12000"/>
          <w:pgMar w:top="1440" w:right="1440" w:bottom="1440" w:left="1440" w:header="720" w:footer="720" w:gutter="0"/>
          <w:cols w:space="720"/>
          <w:docGrid w:linePitch="360"/>
        </w:sectPr>
      </w:pPr>
    </w:p>
    <w:p w14:paraId="0F47CFE2" w14:textId="77777777" w:rsidR="00245D0C" w:rsidRDefault="00245D0C">
      <w:pPr>
        <w:autoSpaceDE w:val="0"/>
        <w:autoSpaceDN w:val="0"/>
        <w:spacing w:after="224" w:line="220" w:lineRule="exact"/>
      </w:pPr>
    </w:p>
    <w:p w14:paraId="50FED4FC" w14:textId="77777777" w:rsidR="00245D0C" w:rsidRDefault="00000000">
      <w:pPr>
        <w:autoSpaceDE w:val="0"/>
        <w:autoSpaceDN w:val="0"/>
        <w:spacing w:after="0" w:line="330" w:lineRule="exact"/>
      </w:pPr>
      <w:r>
        <w:t>Protests and Polarization</w:t>
      </w:r>
    </w:p>
    <w:p w14:paraId="5B3DB71D" w14:textId="77777777" w:rsidR="00245D0C" w:rsidRDefault="00000000">
      <w:pPr>
        <w:autoSpaceDE w:val="0"/>
        <w:autoSpaceDN w:val="0"/>
        <w:spacing w:before="286" w:after="0" w:line="264" w:lineRule="exact"/>
        <w:ind w:right="144"/>
      </w:pPr>
      <w:r>
        <w:t>The initial protests were small, localized affairs. A handful of pick-up trucks, adorned with American flags and “Don’t Tread on Me”banners, would gather outside the state capitol building in Helena.</w:t>
      </w:r>
    </w:p>
    <w:p w14:paraId="69A6BF21" w14:textId="77777777" w:rsidR="00245D0C" w:rsidRDefault="00000000">
      <w:pPr>
        <w:autoSpaceDE w:val="0"/>
        <w:autoSpaceDN w:val="0"/>
        <w:spacing w:before="60" w:after="0" w:line="264" w:lineRule="exact"/>
        <w:ind w:right="144"/>
      </w:pPr>
      <w:r>
        <w:t xml:space="preserve">These gatherings, initially peaceful, were largely ignored by the mainstream media, dismissed as the predictable grumbling of a vocal minority. However, the subtle shift in tone and tactics from Senator Braxton’s campaign proved remarkably effective in </w:t>
        <w:br/>
        <w:t>galvanizing these isolated pockets of dissent into a larger, more organized movement. Braxton's rallies, initially small gatherings in rural towns, began attracting larger crowds. His carefully crafted messaging, skillfully leveraging social media and local radio, resonated deeply with those who experienced ignored and marginalized by the state government. The message was simple: this was not about public health; it was about freedom.</w:t>
      </w:r>
    </w:p>
    <w:p w14:paraId="3CFF4EE6" w14:textId="77777777" w:rsidR="00245D0C" w:rsidRDefault="00000000">
      <w:pPr>
        <w:autoSpaceDE w:val="0"/>
        <w:autoSpaceDN w:val="0"/>
        <w:spacing w:before="264" w:after="0" w:line="264" w:lineRule="exact"/>
      </w:pPr>
      <w:r>
        <w:t xml:space="preserve">The protests themselves became a spectacle, a performance art of defiance. Participants waved signs with slogans that ranged from the reasoned ("My Body, My Choice") to the inflammatory ("Medical Tyranny"). Some displayed crudely drawn images depicting </w:t>
        <w:br/>
        <w:t xml:space="preserve">Governor Miller as a caricature of a power-hungry bureaucrat, while others wore t-shirts with slogans referencing historical figures often invoked by the far-right, intentionally blurring the lines between legitimate grievances and extremist ideologies. The visual elements of the protests were carefully curated, designed to capture the attention of media outlets and amplify the narrative of </w:t>
        <w:br/>
        <w:t xml:space="preserve">governmental overreach. The protests became increasingly </w:t>
        <w:br/>
        <w:t>theatrical, incorporating elements of performance and spectacle.</w:t>
      </w:r>
    </w:p>
    <w:p w14:paraId="29829556" w14:textId="77777777" w:rsidR="00245D0C" w:rsidRDefault="00000000">
      <w:pPr>
        <w:autoSpaceDE w:val="0"/>
        <w:autoSpaceDN w:val="0"/>
        <w:spacing w:before="60" w:after="0" w:line="264" w:lineRule="exact"/>
        <w:ind w:right="288"/>
      </w:pPr>
      <w:r>
        <w:t xml:space="preserve">One memorable event involved a group of protesters dressing as colonial-era patriots, reenacting the Boston.  tea party but </w:t>
        <w:br/>
        <w:t>substituting tea with vials of vaccine, a potent symbol effectively employed to frame the mandate as an act of oppression.</w:t>
      </w:r>
    </w:p>
    <w:p w14:paraId="11A7DE89" w14:textId="77777777" w:rsidR="00245D0C" w:rsidRDefault="00000000">
      <w:pPr>
        <w:autoSpaceDE w:val="0"/>
        <w:autoSpaceDN w:val="0"/>
        <w:spacing w:before="264" w:after="0" w:line="264" w:lineRule="exact"/>
      </w:pPr>
      <w:r>
        <w:t>As the protests grew in size and intensity, the level of civility gradually decreased. Peaceful demonstrations started to morph into confrontations with law enforcement. The initial clashes were minor, but as the rhetoric intensified, fueled by partisan media outlets and social media echo chambers, so too did the aggression.</w:t>
      </w:r>
    </w:p>
    <w:p w14:paraId="7010DC86" w14:textId="77777777" w:rsidR="00245D0C" w:rsidRDefault="00245D0C">
      <w:pPr>
        <w:sectPr w:rsidR="00245D0C">
          <w:pgSz w:w="8000" w:h="12000"/>
          <w:pgMar w:top="1440" w:right="1440" w:bottom="1440" w:left="1440" w:header="720" w:footer="720" w:gutter="0"/>
          <w:cols w:space="720"/>
          <w:docGrid w:linePitch="360"/>
        </w:sectPr>
      </w:pPr>
    </w:p>
    <w:p w14:paraId="51E8E7B5" w14:textId="77777777" w:rsidR="00245D0C" w:rsidRDefault="00245D0C">
      <w:pPr>
        <w:autoSpaceDE w:val="0"/>
        <w:autoSpaceDN w:val="0"/>
        <w:spacing w:after="78" w:line="220" w:lineRule="exact"/>
      </w:pPr>
    </w:p>
    <w:p w14:paraId="6F0DDB4D" w14:textId="77777777" w:rsidR="00245D0C" w:rsidRDefault="00000000">
      <w:pPr>
        <w:autoSpaceDE w:val="0"/>
        <w:autoSpaceDN w:val="0"/>
        <w:spacing w:before="58" w:after="0" w:line="264" w:lineRule="exact"/>
      </w:pPr>
      <w:r>
        <w:t xml:space="preserve">What began as reasoned opposition to a government mandate quickly degenerated into something far more sinister. The peaceful protests became a platform for the dissemination of misinformation and conspiracy theories. The governor's attempts to address the concerns of protestors were largely met with derision and </w:t>
        <w:br/>
        <w:t>accusations of deception. The line between factual information and deliberate falsehoods blurred, creating a fertile ground for distrust and conspiracy theories to flourish.</w:t>
      </w:r>
    </w:p>
    <w:p w14:paraId="01A2FCEE" w14:textId="77777777" w:rsidR="00245D0C" w:rsidRDefault="00000000">
      <w:pPr>
        <w:autoSpaceDE w:val="0"/>
        <w:autoSpaceDN w:val="0"/>
        <w:spacing w:before="264" w:after="0" w:line="264" w:lineRule="exact"/>
      </w:pPr>
      <w:r>
        <w:t xml:space="preserve">The amplification of these events via social media further </w:t>
        <w:br/>
        <w:t>exacerbated the situation. Videos of protesters clashing with police, edited to highlight the perceived brutality of law enforcement, were widely circulated, often without context or verification. These videos, many of which were deceptively edited, created a sense of outrage and injustice among viewers, reinforcing existing prejudices and fueling further anger and mistrust. The governor's office tried to counter the misinformation through official press releases and carefully crafted media appearances, but these efforts were largely ineffective. The speed and efficiency with which misinformation spread far outpaced the ability of official channels to effectively respond.</w:t>
      </w:r>
    </w:p>
    <w:p w14:paraId="64CDF5EC" w14:textId="77777777" w:rsidR="00245D0C" w:rsidRDefault="00000000">
      <w:pPr>
        <w:autoSpaceDE w:val="0"/>
        <w:autoSpaceDN w:val="0"/>
        <w:spacing w:before="264" w:after="0" w:line="264" w:lineRule="exact"/>
      </w:pPr>
      <w:r>
        <w:t xml:space="preserve">The polarization intensified, splitting the state along political and geographical lines. Rural Montana, already feeling neglected by the state government, became a hotbed of opposition. Urban areas, with generally higher vaccination rates, showed less resistance but still experienced the impact of the escalating social and political conflict. The economic repercussions of the protests and the resulting division were significant. Tourism, a cornerstone of the Montana economy, suffered as potential visitors were deterred by the unrest and </w:t>
        <w:br/>
        <w:t>negative media coverage. Businesses faced boycotts from both sides of the political divide, further straining the state’s already fragile economy. This economic strain added fuel to the fire, intensifying the existing resentment and frustration. The polarization wasn't merely a political phenomenon; it was affecting real people and their livelihoods.</w:t>
      </w:r>
    </w:p>
    <w:p w14:paraId="4C60592B" w14:textId="77777777" w:rsidR="00245D0C" w:rsidRDefault="00000000">
      <w:pPr>
        <w:autoSpaceDE w:val="0"/>
        <w:autoSpaceDN w:val="0"/>
        <w:spacing w:before="264" w:after="0" w:line="264" w:lineRule="exact"/>
      </w:pPr>
      <w:r>
        <w:t>The escalating protests became a focal point for extremist groups to rally and showcase their ideology. While the majority of protestors were simply expressing their opposition to the mandate, the</w:t>
      </w:r>
    </w:p>
    <w:p w14:paraId="2749A449" w14:textId="77777777" w:rsidR="00245D0C" w:rsidRDefault="00245D0C">
      <w:pPr>
        <w:sectPr w:rsidR="00245D0C">
          <w:pgSz w:w="8000" w:h="12000"/>
          <w:pgMar w:top="1440" w:right="1440" w:bottom="1440" w:left="1440" w:header="720" w:footer="720" w:gutter="0"/>
          <w:cols w:space="720"/>
          <w:docGrid w:linePitch="360"/>
        </w:sectPr>
      </w:pPr>
    </w:p>
    <w:p w14:paraId="4F3039F1" w14:textId="77777777" w:rsidR="00245D0C" w:rsidRDefault="00245D0C">
      <w:pPr>
        <w:autoSpaceDE w:val="0"/>
        <w:autoSpaceDN w:val="0"/>
        <w:spacing w:after="78" w:line="220" w:lineRule="exact"/>
      </w:pPr>
    </w:p>
    <w:p w14:paraId="082BBFF3" w14:textId="77777777" w:rsidR="00245D0C" w:rsidRDefault="00000000">
      <w:pPr>
        <w:autoSpaceDE w:val="0"/>
        <w:autoSpaceDN w:val="0"/>
        <w:spacing w:before="58" w:after="0" w:line="264" w:lineRule="exact"/>
      </w:pPr>
      <w:r>
        <w:t xml:space="preserve">presence of these extremist groups added a layer of unpredictability and violence to the situation. This infiltration of extremist elements significantly altered the tone and tenor of the protests, making it increasingly difficult to engage in constructive dialogue or find common ground. The subtle shifts in the nature of the protests from peaceful demonstrations to confrontations were rarely captured in their totality by traditional media; instead, carefully curated and deceptively edited social media clips often took precedence, </w:t>
        <w:br/>
        <w:t>influencing public perception and further dividing the population.</w:t>
      </w:r>
    </w:p>
    <w:p w14:paraId="116F8840" w14:textId="77777777" w:rsidR="00245D0C" w:rsidRDefault="00000000">
      <w:pPr>
        <w:autoSpaceDE w:val="0"/>
        <w:autoSpaceDN w:val="0"/>
        <w:spacing w:before="264" w:after="0" w:line="264" w:lineRule="exact"/>
      </w:pPr>
      <w:r>
        <w:t xml:space="preserve">The state government's response to the escalating violence was hesitant and often ineffective. The police were tasked with </w:t>
        <w:br/>
        <w:t xml:space="preserve">balancing the right to protest with the need to maintain order, a challenging task made even more difficult by the influx of extremist elements and the lack of a clear, unified approach from political leadership. Attempts at de-escalation often failed, as the entrenched positions of both sides made finding common ground almost </w:t>
        <w:br/>
        <w:t>impossible. This created a cycle of escalating tension, with each act of violence or aggression met with an equally forceful response, often further escalating the situation. The lack of strong, unified leadership from the state government exacerbated the problem. The governor's attempts to maintain a balanced approach were viewed by some as weakness, while his opponents portrayed his efforts as an attempt to suppress dissent.</w:t>
      </w:r>
    </w:p>
    <w:p w14:paraId="7ECAB0D9" w14:textId="77777777" w:rsidR="00245D0C" w:rsidRDefault="00000000">
      <w:pPr>
        <w:autoSpaceDE w:val="0"/>
        <w:autoSpaceDN w:val="0"/>
        <w:spacing w:before="264" w:after="0" w:line="264" w:lineRule="exact"/>
      </w:pPr>
      <w:r>
        <w:t xml:space="preserve">The situation reached a boiling point during a large protest in Missoula, where clashes between police and protesters resulted in multiple injuries and arrests. This event marked a turning point, highlighting the failure of the state to effectively manage the escalating crisis. The incident sparked widespread condemnation from both sides of the political spectrum, but the lack of a unified and decisive response from the authorities only served to further polarize the state and embolden both sides. The incident in </w:t>
        <w:br/>
        <w:t xml:space="preserve">Missoula served as a microcosm of the larger conflict: a deep </w:t>
        <w:br/>
        <w:t>division within the population, a lack of trust in government, and an inability to find common ground. The episode exposed the fragility of the state's social fabric and highlighted the devastating consequences of allowing political polarization to fester unchecked.</w:t>
      </w:r>
    </w:p>
    <w:p w14:paraId="40EF7E7A" w14:textId="77777777" w:rsidR="00245D0C" w:rsidRDefault="00000000">
      <w:pPr>
        <w:autoSpaceDE w:val="0"/>
        <w:autoSpaceDN w:val="0"/>
        <w:spacing w:before="206" w:after="0" w:line="322" w:lineRule="exact"/>
      </w:pPr>
      <w:r>
        <w:t>The aftermath of the Missoula incident was marked by a continued</w:t>
      </w:r>
    </w:p>
    <w:p w14:paraId="3ED3DBB9" w14:textId="77777777" w:rsidR="00245D0C" w:rsidRDefault="00245D0C">
      <w:pPr>
        <w:sectPr w:rsidR="00245D0C">
          <w:pgSz w:w="8000" w:h="12000"/>
          <w:pgMar w:top="1440" w:right="1440" w:bottom="1440" w:left="1440" w:header="720" w:footer="720" w:gutter="0"/>
          <w:cols w:space="720"/>
          <w:docGrid w:linePitch="360"/>
        </w:sectPr>
      </w:pPr>
    </w:p>
    <w:p w14:paraId="60A11408" w14:textId="77777777" w:rsidR="00245D0C" w:rsidRDefault="00245D0C">
      <w:pPr>
        <w:autoSpaceDE w:val="0"/>
        <w:autoSpaceDN w:val="0"/>
        <w:spacing w:after="78" w:line="220" w:lineRule="exact"/>
      </w:pPr>
    </w:p>
    <w:p w14:paraId="1E8A7038" w14:textId="77777777" w:rsidR="00245D0C" w:rsidRDefault="00000000">
      <w:pPr>
        <w:autoSpaceDE w:val="0"/>
        <w:autoSpaceDN w:val="0"/>
        <w:spacing w:before="58" w:after="0" w:line="264" w:lineRule="exact"/>
      </w:pPr>
      <w:r>
        <w:t xml:space="preserve">escalation of rhetoric and a hardening of positions on both sides. Attempts at dialogue and compromise became even more difficult, as the wounds inflicted by the event deepened the existing chasm of mistrust. The failure to effectively address the situation in Missoula served as a stark warning of the dangers of allowing political </w:t>
        <w:br/>
        <w:t xml:space="preserve">polarization to fester unchecked, demonstrating how a seemingly manageable situation can quickly escalate into a full-blown crisis. The events in Montana became a cautionary tale, a stark reminder of the need for responsible political leadership, the importance of civil discourse, and the urgent necessity of bridging the divisions within society. The consequences of failure were clearly evident: a fractured society, a weakened economy, and a pervasive sense of distrust and disillusionment. The lasting impact of the Montana vaccination veto extended far beyond the initial controversy, </w:t>
        <w:br/>
        <w:t>underscoring the profound and long-lasting effects of unchecked political division and the urgent need to rebuild trust and foster constructive dialogue.</w:t>
      </w:r>
    </w:p>
    <w:p w14:paraId="3FFFCABE" w14:textId="77777777" w:rsidR="00245D0C" w:rsidRDefault="00245D0C">
      <w:pPr>
        <w:sectPr w:rsidR="00245D0C">
          <w:pgSz w:w="8000" w:h="12000"/>
          <w:pgMar w:top="1440" w:right="1440" w:bottom="1440" w:left="1440" w:header="720" w:footer="720" w:gutter="0"/>
          <w:cols w:space="720"/>
          <w:docGrid w:linePitch="360"/>
        </w:sectPr>
      </w:pPr>
    </w:p>
    <w:p w14:paraId="5311AFEB" w14:textId="77777777" w:rsidR="00245D0C" w:rsidRDefault="00245D0C">
      <w:pPr>
        <w:autoSpaceDE w:val="0"/>
        <w:autoSpaceDN w:val="0"/>
        <w:spacing w:after="224" w:line="220" w:lineRule="exact"/>
      </w:pPr>
    </w:p>
    <w:p w14:paraId="68969C7E" w14:textId="77777777" w:rsidR="00245D0C" w:rsidRDefault="00000000">
      <w:pPr>
        <w:autoSpaceDE w:val="0"/>
        <w:autoSpaceDN w:val="0"/>
        <w:spacing w:after="0" w:line="330" w:lineRule="exact"/>
      </w:pPr>
      <w:r>
        <w:t>Legal Challenges</w:t>
      </w:r>
    </w:p>
    <w:p w14:paraId="74FE6A9B" w14:textId="77777777" w:rsidR="00245D0C" w:rsidRDefault="00000000">
      <w:pPr>
        <w:autoSpaceDE w:val="0"/>
        <w:autoSpaceDN w:val="0"/>
        <w:spacing w:before="286" w:after="0" w:line="264" w:lineRule="exact"/>
      </w:pPr>
      <w:r>
        <w:t>The legal challenges to Governor Miller's vaccination mandate began almost immediately, a flurry of lawsuits filed across the state, each claiming a different violation of constitutional rights. The initial wave of litigation focused on the Fourteenth Amendment's Due Process and Equal Protection Clauses. Several individuals argued that the mandate infringed upon their bodily autonomy, a right implicitly protected under the Due Process Clause, claiming the state lacked the authority to mandate medical procedures.</w:t>
      </w:r>
    </w:p>
    <w:p w14:paraId="5F4CBE88" w14:textId="77777777" w:rsidR="00245D0C" w:rsidRDefault="00000000">
      <w:pPr>
        <w:autoSpaceDE w:val="0"/>
        <w:autoSpaceDN w:val="0"/>
        <w:spacing w:before="60" w:after="0" w:line="264" w:lineRule="exact"/>
        <w:ind w:right="144"/>
      </w:pPr>
      <w:r>
        <w:t>These arguments often invoked the Supreme Court's decisions in cases involving reproductive rights, drawing parallels between the right to choose medical treatments and the right to refuse them. The plaintiffs argued that the state’s compelling interest in public health was not sufficiently strong to justify the infringement on their individual liberties.</w:t>
      </w:r>
    </w:p>
    <w:p w14:paraId="1E365BEC" w14:textId="77777777" w:rsidR="00245D0C" w:rsidRDefault="00000000">
      <w:pPr>
        <w:autoSpaceDE w:val="0"/>
        <w:autoSpaceDN w:val="0"/>
        <w:spacing w:before="264" w:after="0" w:line="264" w:lineRule="exact"/>
      </w:pPr>
      <w:r>
        <w:t xml:space="preserve">The Equal Protection argument centered on claims of disparate impact. Several lawsuits alleged that the mandate </w:t>
        <w:br/>
        <w:t xml:space="preserve">disproportionately affected religious minorities whose beliefs prohibited vaccination. These cases cited the Religious Freedom Restoration Act (RFRA), a federal law designed to protect religious exercise, arguing the mandate placed a substantial burden on their religious practices without a compelling government interest. The plaintiffs highlighted the historical persecution of religious </w:t>
        <w:br/>
        <w:t>minorities and the importance of protecting religious freedom in a pluralistic society. The legal strategy employed here centered on demonstrating that less restrictive means of achieving public health goals existed, minimizing the infringement on religious freedom.</w:t>
      </w:r>
    </w:p>
    <w:p w14:paraId="26713185" w14:textId="77777777" w:rsidR="00245D0C" w:rsidRDefault="00000000">
      <w:pPr>
        <w:autoSpaceDE w:val="0"/>
        <w:autoSpaceDN w:val="0"/>
        <w:spacing w:before="264" w:after="0" w:line="264" w:lineRule="exact"/>
      </w:pPr>
      <w:r>
        <w:t>The state, however, countered these arguments by emphasizing its compelling interest in protecting public health. The Governor's legal team presented extensive epidemiological data demonstrating the efficacy of vaccines in preventing disease outbreaks and reducing hospitalizations. They argued that the mandate was a necessary and proportionate measure to protect the health and well-being of the state's population, especially its most vulnerable members. The state's lawyers skillfully weaved together scientific evidence with legal precedents, aiming to demonstrate the mandate's legitimacy in</w:t>
      </w:r>
    </w:p>
    <w:p w14:paraId="5F858B6A" w14:textId="77777777" w:rsidR="00245D0C" w:rsidRDefault="00245D0C">
      <w:pPr>
        <w:sectPr w:rsidR="00245D0C">
          <w:pgSz w:w="8000" w:h="12000"/>
          <w:pgMar w:top="1440" w:right="1440" w:bottom="1440" w:left="1440" w:header="720" w:footer="720" w:gutter="0"/>
          <w:cols w:space="720"/>
          <w:docGrid w:linePitch="360"/>
        </w:sectPr>
      </w:pPr>
    </w:p>
    <w:p w14:paraId="21424205" w14:textId="77777777" w:rsidR="00245D0C" w:rsidRDefault="00245D0C">
      <w:pPr>
        <w:autoSpaceDE w:val="0"/>
        <w:autoSpaceDN w:val="0"/>
        <w:spacing w:after="78" w:line="220" w:lineRule="exact"/>
      </w:pPr>
    </w:p>
    <w:p w14:paraId="05EB6B7F" w14:textId="77777777" w:rsidR="00245D0C" w:rsidRDefault="00000000">
      <w:pPr>
        <w:autoSpaceDE w:val="0"/>
        <w:autoSpaceDN w:val="0"/>
        <w:spacing w:before="58" w:after="0" w:line="264" w:lineRule="exact"/>
        <w:ind w:right="144"/>
      </w:pPr>
      <w:r>
        <w:t xml:space="preserve">light of established public health law. They cited various Supreme Court cases upholding state power to enforce public health </w:t>
        <w:br/>
        <w:t>measures, even those restricting individual liberties.</w:t>
      </w:r>
    </w:p>
    <w:p w14:paraId="3387AB06" w14:textId="77777777" w:rsidR="00245D0C" w:rsidRDefault="00000000">
      <w:pPr>
        <w:autoSpaceDE w:val="0"/>
        <w:autoSpaceDN w:val="0"/>
        <w:spacing w:before="266" w:after="0" w:line="264" w:lineRule="exact"/>
      </w:pPr>
      <w:r>
        <w:t xml:space="preserve">One particularly contentious case, Doe v. Miller , involved a group of parents who refused to vaccinate their children, claiming the </w:t>
        <w:br/>
        <w:t>mandate violated their parental rights. This case raised complex questions about the balance between parental autonomy and the state's interest in protecting children's health. The plaintiffs argued that parents had a fundamental right to make decisions regarding their children's medical care, even if those decisions conflicted with state policy. The state’s response stressed the state's inherent parens patriae authority – the power of the state to act as a parent for those unable to care for themselves, including children. This legal battle became a proxy for a broader debate regarding parental rights and the role of the state in child welfare, a debate fraught with deeply held beliefs on both sides.</w:t>
      </w:r>
    </w:p>
    <w:p w14:paraId="76B8CE62" w14:textId="77777777" w:rsidR="00245D0C" w:rsidRDefault="00000000">
      <w:pPr>
        <w:autoSpaceDE w:val="0"/>
        <w:autoSpaceDN w:val="0"/>
        <w:spacing w:before="264" w:after="0" w:line="264" w:lineRule="exact"/>
      </w:pPr>
      <w:r>
        <w:t xml:space="preserve">Another significant legal challenge centered around the First </w:t>
        <w:br/>
        <w:t xml:space="preserve">Amendment's freedom of speech. Several protestors argued that the mandate stifled their ability to express their opposition to the government. They claimed that being prevented from attending public gatherings or engaging in certain forms of protest constituted a violation of their free speech rights. This argument was </w:t>
        <w:br/>
        <w:t>complicated by the fact that the protests themselves often became violent, blurring the lines between protected speech and unlawful conduct. The state argued that the mandate did not prohibit speech but merely regulated behavior that threatened public health and safety. This legal argument necessitated a careful balancing act, weighing the value of free expression against the state’s interest in maintaining order and preventing the spread of disease.</w:t>
      </w:r>
    </w:p>
    <w:p w14:paraId="2AD27133" w14:textId="77777777" w:rsidR="00245D0C" w:rsidRDefault="00000000">
      <w:pPr>
        <w:autoSpaceDE w:val="0"/>
        <w:autoSpaceDN w:val="0"/>
        <w:spacing w:before="264" w:after="0" w:line="264" w:lineRule="exact"/>
      </w:pPr>
      <w:r>
        <w:t xml:space="preserve">The legal wrangling extended beyond the state level. Several </w:t>
        <w:br/>
        <w:t>organizations filed amicus briefs in support of the plaintiffs, arguing that the mandate set a dangerous precedent, potentially paving the way for greater government overreach. These briefs raised concerns about the future of individual liberties and the potential for similar mandates to be imposed in other areas of life. Conversely, other amicus briefs supported the state, emphasizing the importance of collective action in protecting public health and the need to uphold</w:t>
      </w:r>
    </w:p>
    <w:p w14:paraId="664D8512" w14:textId="77777777" w:rsidR="00245D0C" w:rsidRDefault="00245D0C">
      <w:pPr>
        <w:sectPr w:rsidR="00245D0C">
          <w:pgSz w:w="8000" w:h="12000"/>
          <w:pgMar w:top="1440" w:right="1440" w:bottom="1440" w:left="1440" w:header="720" w:footer="720" w:gutter="0"/>
          <w:cols w:space="720"/>
          <w:docGrid w:linePitch="360"/>
        </w:sectPr>
      </w:pPr>
    </w:p>
    <w:p w14:paraId="46F6F1AF" w14:textId="77777777" w:rsidR="00245D0C" w:rsidRDefault="00245D0C">
      <w:pPr>
        <w:autoSpaceDE w:val="0"/>
        <w:autoSpaceDN w:val="0"/>
        <w:spacing w:after="78" w:line="220" w:lineRule="exact"/>
      </w:pPr>
    </w:p>
    <w:p w14:paraId="0AA2A0DE" w14:textId="77777777" w:rsidR="00245D0C" w:rsidRDefault="00000000">
      <w:pPr>
        <w:autoSpaceDE w:val="0"/>
        <w:autoSpaceDN w:val="0"/>
        <w:spacing w:before="58" w:after="0" w:line="264" w:lineRule="exact"/>
        <w:ind w:right="288"/>
      </w:pPr>
      <w:r>
        <w:t>state authority in matters of public safety. The contrasting views presented by these amicus briefs highlighted the deeply divided nature of the debate and the high stakes involved.</w:t>
      </w:r>
    </w:p>
    <w:p w14:paraId="1C021368" w14:textId="77777777" w:rsidR="00245D0C" w:rsidRDefault="00000000">
      <w:pPr>
        <w:autoSpaceDE w:val="0"/>
        <w:autoSpaceDN w:val="0"/>
        <w:spacing w:before="264" w:after="0" w:line="264" w:lineRule="exact"/>
      </w:pPr>
      <w:r>
        <w:t>The judges hearing these cases were faced with a difficult task: balancing constitutional rights with public health concerns. They had to weigh the individual liberties of those who opposed the mandate against the collective good of the state's population. The judicial decisions in these cases were eagerly anticipated, not only in Montana but across the country, as they had the potential to set significant legal precedents regarding vaccine mandates and the limits of state power. The opinions delivered often reflected the judges' individual philosophies and interpretations of constitutional law, leading to a patchwork of rulings across different jurisdictions within the state.</w:t>
      </w:r>
    </w:p>
    <w:p w14:paraId="16AF3D72" w14:textId="77777777" w:rsidR="00245D0C" w:rsidRDefault="00000000">
      <w:pPr>
        <w:autoSpaceDE w:val="0"/>
        <w:autoSpaceDN w:val="0"/>
        <w:spacing w:before="264" w:after="0" w:line="264" w:lineRule="exact"/>
      </w:pPr>
      <w:r>
        <w:t xml:space="preserve">The legal challenges significantly hampered the state's efforts to implement the mandate. Numerous injunctions temporarily blocked enforcement, causing widespread confusion and undermining public health efforts. The ongoing legal battles created uncertainty, </w:t>
        <w:br/>
        <w:t xml:space="preserve">making it difficult for businesses to enforce the mandate in their workplaces and leading to widespread non-compliance. The delays in judicial decisions allowed the spread of misinformation to </w:t>
        <w:br/>
        <w:t>continue unchecked, exacerbating the public health crisis. The legal process, while intended to provide justice and protect individual rights, paradoxically contributed to the very public health problems the mandate aimed to prevent.</w:t>
      </w:r>
    </w:p>
    <w:p w14:paraId="5BD50EE3" w14:textId="77777777" w:rsidR="00245D0C" w:rsidRDefault="00000000">
      <w:pPr>
        <w:autoSpaceDE w:val="0"/>
        <w:autoSpaceDN w:val="0"/>
        <w:spacing w:before="264" w:after="0" w:line="264" w:lineRule="exact"/>
      </w:pPr>
      <w:r>
        <w:t xml:space="preserve">The economic ramifications of the prolonged legal battles were also substantial. Businesses faced increased costs due to the need to comply with differing interpretations of the mandate and the </w:t>
        <w:br/>
        <w:t>resulting legal uncertainty. The tourism industry suffered from the negative publicity surrounding the protests and the legal challenges. The state itself incurred significant legal expenses in defending the mandate, diverting resources from other crucial areas. The financial burden of the legal battles added another layer to the complex web of problems the state was struggling to address.</w:t>
      </w:r>
    </w:p>
    <w:p w14:paraId="17A8F774" w14:textId="77777777" w:rsidR="00245D0C" w:rsidRDefault="00000000">
      <w:pPr>
        <w:autoSpaceDE w:val="0"/>
        <w:autoSpaceDN w:val="0"/>
        <w:spacing w:before="264" w:after="0" w:line="264" w:lineRule="exact"/>
      </w:pPr>
      <w:r>
        <w:t>The legal challenges continued to evolve, morphing into a complex series of appeals and counter-appeals as the courts grappled with</w:t>
      </w:r>
    </w:p>
    <w:p w14:paraId="4829E093" w14:textId="77777777" w:rsidR="00245D0C" w:rsidRDefault="00245D0C">
      <w:pPr>
        <w:sectPr w:rsidR="00245D0C">
          <w:pgSz w:w="8000" w:h="12000"/>
          <w:pgMar w:top="1440" w:right="1440" w:bottom="1440" w:left="1440" w:header="720" w:footer="720" w:gutter="0"/>
          <w:cols w:space="720"/>
          <w:docGrid w:linePitch="360"/>
        </w:sectPr>
      </w:pPr>
    </w:p>
    <w:p w14:paraId="09995387" w14:textId="77777777" w:rsidR="00245D0C" w:rsidRDefault="00245D0C">
      <w:pPr>
        <w:autoSpaceDE w:val="0"/>
        <w:autoSpaceDN w:val="0"/>
        <w:spacing w:after="78" w:line="220" w:lineRule="exact"/>
      </w:pPr>
    </w:p>
    <w:p w14:paraId="5A2619A3" w14:textId="77777777" w:rsidR="00245D0C" w:rsidRDefault="00000000">
      <w:pPr>
        <w:autoSpaceDE w:val="0"/>
        <w:autoSpaceDN w:val="0"/>
        <w:spacing w:before="58" w:after="0" w:line="264" w:lineRule="exact"/>
      </w:pPr>
      <w:r>
        <w:t xml:space="preserve">the constitutional questions at the heart of the matter. The cases highlighted the tension between individual rights and collective responsibilities, a fundamental dilemma in democratic societies. The outcome of these legal battles would have a profound impact not just on Montana, but on the legal landscape of public health mandates across the nation. The debates arising from these cases continue to shape discussions surrounding the balance between individual liberty and the power of the state to protect the common good, a debate that will undoubtedly persist long after the </w:t>
        <w:br/>
        <w:t xml:space="preserve">immediate crisis has passed. The ultimate resolution of these issues remains uncertain, hanging in the balance between individual freedoms, public health safety, and the interpretation of </w:t>
        <w:br/>
        <w:t xml:space="preserve">constitutional law. The legal battles underscored the deeply </w:t>
        <w:br/>
        <w:t xml:space="preserve">ingrained political and social divisions that had come to define Montana's struggle with the vaccine mandate. The conflict </w:t>
        <w:br/>
        <w:t xml:space="preserve">highlighted the critical need for more nuanced approaches to address such public health challenges, ensuring they respect </w:t>
        <w:br/>
        <w:t>individual rights while also protecting the well-being of the entire population. The long-term consequences of this legal and political struggle will be experienced for years to come, shaping future debates on public health policy and the balance between individual liberty and collective responsibility.</w:t>
      </w:r>
    </w:p>
    <w:p w14:paraId="02B279E1" w14:textId="77777777" w:rsidR="00245D0C" w:rsidRDefault="00245D0C">
      <w:pPr>
        <w:sectPr w:rsidR="00245D0C">
          <w:pgSz w:w="8000" w:h="12000"/>
          <w:pgMar w:top="1440" w:right="1440" w:bottom="1440" w:left="1440" w:header="720" w:footer="720" w:gutter="0"/>
          <w:cols w:space="720"/>
          <w:docGrid w:linePitch="360"/>
        </w:sectPr>
      </w:pPr>
    </w:p>
    <w:p w14:paraId="13FA634A" w14:textId="77777777" w:rsidR="00245D0C" w:rsidRDefault="00245D0C">
      <w:pPr>
        <w:autoSpaceDE w:val="0"/>
        <w:autoSpaceDN w:val="0"/>
        <w:spacing w:after="224" w:line="220" w:lineRule="exact"/>
      </w:pPr>
    </w:p>
    <w:p w14:paraId="07BFCA5B" w14:textId="77777777" w:rsidR="00245D0C" w:rsidRDefault="00000000">
      <w:pPr>
        <w:autoSpaceDE w:val="0"/>
        <w:autoSpaceDN w:val="0"/>
        <w:spacing w:after="0" w:line="330" w:lineRule="exact"/>
      </w:pPr>
      <w:r>
        <w:t>Resolution and Aftermath</w:t>
      </w:r>
    </w:p>
    <w:p w14:paraId="63C2BF93" w14:textId="77777777" w:rsidR="00245D0C" w:rsidRDefault="00000000">
      <w:pPr>
        <w:autoSpaceDE w:val="0"/>
        <w:autoSpaceDN w:val="0"/>
        <w:spacing w:before="286" w:after="0" w:line="264" w:lineRule="exact"/>
      </w:pPr>
      <w:r>
        <w:t xml:space="preserve">The legal battles surrounding Governor Miller's vaccination </w:t>
        <w:br/>
        <w:t xml:space="preserve">mandate eventually reached a resolution, though not a definitive victory for either side. The Supreme Court of Montana, in a </w:t>
        <w:br/>
        <w:t xml:space="preserve">fractured 4-3 decision, upheld the core tenets of the mandate, affirming the state's authority to implement public health measures in the face of a significant health crisis. However, the court also acknowledged the legitimate concerns raised by the plaintiffs </w:t>
        <w:br/>
        <w:t>regarding religious exemptions and parental rights. The ruling carved out significant exceptions, effectively gutting much of the mandate's initial impact. Religious exemptions were broadened considerably, allowing for a much wider range of religious beliefs to qualify for an exemption, and a more lenient standard was set for parental objections, allowing for greater parental autonomy in vaccination decisions for their children.</w:t>
      </w:r>
    </w:p>
    <w:p w14:paraId="413C6549" w14:textId="77777777" w:rsidR="00245D0C" w:rsidRDefault="00000000">
      <w:pPr>
        <w:autoSpaceDE w:val="0"/>
        <w:autoSpaceDN w:val="0"/>
        <w:spacing w:before="264" w:after="0" w:line="264" w:lineRule="exact"/>
      </w:pPr>
      <w:r>
        <w:t xml:space="preserve">The decision was met with mixed reactions. While Governor Miller hailed it as a validation of the state's power to protect public health, many experienced it was a pyrrhic victory. The watered-down mandate lacked the teeth to significantly impact vaccination rates, rendering it largely ineffective in achieving its stated goals. The legal process had consumed vast resources and time, leaving the state’s public health infrastructure weakened and depleted. The economic fallout persisted, with lingering effects on tourism and other key industries still recovering from the negative publicity and uncertainty </w:t>
        <w:br/>
        <w:t>generated by the prolonged legal battles.</w:t>
      </w:r>
    </w:p>
    <w:p w14:paraId="4506772A" w14:textId="77777777" w:rsidR="00245D0C" w:rsidRDefault="00000000">
      <w:pPr>
        <w:autoSpaceDE w:val="0"/>
        <w:autoSpaceDN w:val="0"/>
        <w:spacing w:before="264" w:after="0" w:line="264" w:lineRule="exact"/>
      </w:pPr>
      <w:r>
        <w:t xml:space="preserve">More significantly, however, was the lasting damage to public trust. The protracted legal battles, characterized by fierce rhetoric and partisan polarization, had severely eroded confidence in both government institutions and healthcare providers. The mandate became a potent symbol of political division, further entrenching existing ideological fault lines. The constant barrage of </w:t>
        <w:br/>
        <w:t xml:space="preserve">misinformation circulating online and amplified by partisan media outlets further fueled public distrust, making it difficult to </w:t>
        <w:br/>
        <w:t>communicate accurate information about the safety and efficacy of vaccines.</w:t>
      </w:r>
    </w:p>
    <w:p w14:paraId="24165157" w14:textId="77777777" w:rsidR="00245D0C" w:rsidRDefault="00245D0C">
      <w:pPr>
        <w:sectPr w:rsidR="00245D0C">
          <w:pgSz w:w="8000" w:h="12000"/>
          <w:pgMar w:top="1440" w:right="1440" w:bottom="1440" w:left="1440" w:header="720" w:footer="720" w:gutter="0"/>
          <w:cols w:space="720"/>
          <w:docGrid w:linePitch="360"/>
        </w:sectPr>
      </w:pPr>
    </w:p>
    <w:p w14:paraId="073B2A3C" w14:textId="77777777" w:rsidR="00245D0C" w:rsidRDefault="00245D0C">
      <w:pPr>
        <w:autoSpaceDE w:val="0"/>
        <w:autoSpaceDN w:val="0"/>
        <w:spacing w:after="78" w:line="220" w:lineRule="exact"/>
      </w:pPr>
    </w:p>
    <w:p w14:paraId="03CFF90C" w14:textId="77777777" w:rsidR="00245D0C" w:rsidRDefault="00000000">
      <w:pPr>
        <w:autoSpaceDE w:val="0"/>
        <w:autoSpaceDN w:val="0"/>
        <w:spacing w:before="58" w:after="0" w:line="264" w:lineRule="exact"/>
        <w:ind w:right="144"/>
      </w:pPr>
      <w:r>
        <w:t xml:space="preserve">The aftermath of the mandate witnessed a sustained period of deep societal division. The previously cohesive communities now found themselves fractured along ideological lines. Neighborhoods, once harmonious, were plagued by tensions and disagreements over vaccine status, creating an environment of suspicion and mistrust. Families were torn apart, friendships shattered, all in the name of differing perspectives on public health policy. This social </w:t>
        <w:br/>
        <w:t>fragmentation had far-reaching consequences, impeding efforts to address other critical societal issues.</w:t>
      </w:r>
    </w:p>
    <w:p w14:paraId="5C91EC24" w14:textId="77777777" w:rsidR="00245D0C" w:rsidRDefault="00000000">
      <w:pPr>
        <w:autoSpaceDE w:val="0"/>
        <w:autoSpaceDN w:val="0"/>
        <w:spacing w:before="206" w:after="0" w:line="322" w:lineRule="exact"/>
      </w:pPr>
      <w:r>
        <w:t>The long-term effects on public health were also alarming.</w:t>
      </w:r>
    </w:p>
    <w:p w14:paraId="651D166A" w14:textId="77777777" w:rsidR="00245D0C" w:rsidRDefault="00000000">
      <w:pPr>
        <w:autoSpaceDE w:val="0"/>
        <w:autoSpaceDN w:val="0"/>
        <w:spacing w:before="58" w:after="0" w:line="264" w:lineRule="exact"/>
      </w:pPr>
      <w:r>
        <w:t xml:space="preserve">Vaccination rates, while not catastrophically low, remained </w:t>
        <w:br/>
        <w:t xml:space="preserve">stubbornly below pre-mandate levels. Outbreaks of preventable diseases, though not widespread, became more frequent, </w:t>
        <w:br/>
        <w:t xml:space="preserve">underscoring the ongoing threat posed by vaccine hesitancy. This created a significant challenge for public health officials, </w:t>
        <w:br/>
        <w:t xml:space="preserve">highlighting the need for a more nuanced and inclusive approach to public health communication. The emphasis shifted from top-down mandates to more grassroots strategies focused on community engagement and building trust. However, this shift required </w:t>
        <w:br/>
        <w:t>significant investment in public health education and outreach, resources already strained by the years of litigation.</w:t>
      </w:r>
    </w:p>
    <w:p w14:paraId="27F1CB95" w14:textId="77777777" w:rsidR="00245D0C" w:rsidRDefault="00000000">
      <w:pPr>
        <w:autoSpaceDE w:val="0"/>
        <w:autoSpaceDN w:val="0"/>
        <w:spacing w:before="264" w:after="0" w:line="264" w:lineRule="exact"/>
      </w:pPr>
      <w:r>
        <w:t xml:space="preserve">The economic repercussions extended beyond the immediate costs of the legal battles. The prolonged uncertainty and division </w:t>
        <w:br/>
        <w:t>hampered economic growth, discouraging investment and hindering business expansion. The decline in public trust impacted the state's reputation, affecting tourism and other industries that relied on a positive public image. The state government faced a difficult task of rebuilding public confidence and repairing the damaged economy, a process requiring significant time, resources, and a commitment to transparency and accountability.</w:t>
      </w:r>
    </w:p>
    <w:p w14:paraId="021BDC43" w14:textId="77777777" w:rsidR="00245D0C" w:rsidRDefault="00000000">
      <w:pPr>
        <w:autoSpaceDE w:val="0"/>
        <w:autoSpaceDN w:val="0"/>
        <w:spacing w:before="264" w:after="0" w:line="264" w:lineRule="exact"/>
      </w:pPr>
      <w:r>
        <w:t>The political landscape of Montana was profoundly altered by the vaccine mandate saga. The Governor's approval ratings plummeted, reflecting the widespread dissatisfaction with the handling of the crisis. The mandate became a key issue in subsequent elections, galvanizing both sides of the political spectrum and intensifying the existing partisan divisions. The political fallout extended beyond Montana, influencing national debates on public health policy and</w:t>
      </w:r>
    </w:p>
    <w:p w14:paraId="01DDB49C" w14:textId="77777777" w:rsidR="00245D0C" w:rsidRDefault="00245D0C">
      <w:pPr>
        <w:sectPr w:rsidR="00245D0C">
          <w:pgSz w:w="8000" w:h="12000"/>
          <w:pgMar w:top="1440" w:right="1440" w:bottom="1440" w:left="1440" w:header="720" w:footer="720" w:gutter="0"/>
          <w:cols w:space="720"/>
          <w:docGrid w:linePitch="360"/>
        </w:sectPr>
      </w:pPr>
    </w:p>
    <w:p w14:paraId="316675FA" w14:textId="77777777" w:rsidR="00245D0C" w:rsidRDefault="00245D0C">
      <w:pPr>
        <w:autoSpaceDE w:val="0"/>
        <w:autoSpaceDN w:val="0"/>
        <w:spacing w:after="78" w:line="220" w:lineRule="exact"/>
      </w:pPr>
    </w:p>
    <w:p w14:paraId="42C8D63A" w14:textId="77777777" w:rsidR="00245D0C" w:rsidRDefault="00000000">
      <w:pPr>
        <w:autoSpaceDE w:val="0"/>
        <w:autoSpaceDN w:val="0"/>
        <w:spacing w:before="58" w:after="0" w:line="264" w:lineRule="exact"/>
        <w:ind w:right="720"/>
      </w:pPr>
      <w:r>
        <w:t>individual liberties, further exacerbating the already strained political climate.</w:t>
      </w:r>
    </w:p>
    <w:p w14:paraId="2DCF3C2C" w14:textId="77777777" w:rsidR="00245D0C" w:rsidRDefault="00000000">
      <w:pPr>
        <w:autoSpaceDE w:val="0"/>
        <w:autoSpaceDN w:val="0"/>
        <w:spacing w:before="264" w:after="0" w:line="264" w:lineRule="exact"/>
      </w:pPr>
      <w:r>
        <w:t xml:space="preserve">The long-term consequences of the vaccine mandate extended far beyond the initial legal battles. The lasting damage to social </w:t>
        <w:br/>
        <w:t>cohesion, the erosion of public trust, and the lingering economic impacts served as a stark reminder of the complexities of public health policy and the importance of effective communication, transparency, and a respect for diverse perspectives. The episode highlighted the inherent difficulties in balancing individual liberties with collective responsibility, a challenge that will continue to confront societies worldwide.</w:t>
      </w:r>
    </w:p>
    <w:p w14:paraId="02443A4E" w14:textId="77777777" w:rsidR="00245D0C" w:rsidRDefault="00000000">
      <w:pPr>
        <w:autoSpaceDE w:val="0"/>
        <w:autoSpaceDN w:val="0"/>
        <w:spacing w:before="264" w:after="0" w:line="264" w:lineRule="exact"/>
      </w:pPr>
      <w:r>
        <w:t xml:space="preserve">In the years following the resolution, several attempts were made to restore public trust. The state government invested heavily in public health outreach programs, partnering with community leaders and organizations to promote accurate information and address public concerns. Initiatives were launched to improve communication between healthcare providers and patients, bridging the gap created by mistrust and misinformation. However, rebuilding trust, </w:t>
        <w:br/>
        <w:t>shattered by years of conflict and division, proved to be a slow and arduous process.</w:t>
      </w:r>
    </w:p>
    <w:p w14:paraId="0E7D7F68" w14:textId="77777777" w:rsidR="00245D0C" w:rsidRDefault="00000000">
      <w:pPr>
        <w:autoSpaceDE w:val="0"/>
        <w:autoSpaceDN w:val="0"/>
        <w:spacing w:before="264" w:after="0" w:line="264" w:lineRule="exact"/>
      </w:pPr>
      <w:r>
        <w:t xml:space="preserve">The legacy of the vaccine mandate remains a complex and </w:t>
        <w:br/>
        <w:t xml:space="preserve">multifaceted one. While the legal battles ultimately affirmed the state’s authority to act in the interest of public health, the high cost in terms of social cohesion, public trust, and economic stability serves as a cautionary tale. The experience underscored the critical need for a more nuanced and inclusive approach to public health policy, one that respects individual rights while prioritizing the well-being of the entire population. The lessons learned from this tumultuous period will undoubtedly shape future debates on public health and the delicate balance between individual liberty and collective responsibility for years to come. The lasting impact of this contentious issue serves as a cautionary tale of the complexities inherent in navigating public health crises in a deeply polarized society. The challenge remains to find a way forward that fosters both public health and a robust commitment to fundamental </w:t>
        <w:br/>
        <w:t>individual liberties. The long road to recovery and healing remains a work in progress, with the specter of the vaccine mandate</w:t>
      </w:r>
    </w:p>
    <w:p w14:paraId="7F8D6DAE" w14:textId="77777777" w:rsidR="00245D0C" w:rsidRDefault="00245D0C">
      <w:pPr>
        <w:sectPr w:rsidR="00245D0C">
          <w:pgSz w:w="8000" w:h="12000"/>
          <w:pgMar w:top="1440" w:right="1440" w:bottom="1440" w:left="1440" w:header="720" w:footer="720" w:gutter="0"/>
          <w:cols w:space="720"/>
          <w:docGrid w:linePitch="360"/>
        </w:sectPr>
      </w:pPr>
    </w:p>
    <w:p w14:paraId="6FB5A631" w14:textId="77777777" w:rsidR="00245D0C" w:rsidRDefault="00245D0C">
      <w:pPr>
        <w:autoSpaceDE w:val="0"/>
        <w:autoSpaceDN w:val="0"/>
        <w:spacing w:after="78" w:line="220" w:lineRule="exact"/>
      </w:pPr>
    </w:p>
    <w:p w14:paraId="26B59AEA" w14:textId="77777777" w:rsidR="00245D0C" w:rsidRDefault="00000000">
      <w:pPr>
        <w:autoSpaceDE w:val="0"/>
        <w:autoSpaceDN w:val="0"/>
        <w:spacing w:after="0" w:line="322" w:lineRule="exact"/>
        <w:jc w:val="center"/>
      </w:pPr>
      <w:r>
        <w:t>continuing to shape political discourse and societal interactions.</w:t>
      </w:r>
    </w:p>
    <w:p w14:paraId="2004D941" w14:textId="77777777" w:rsidR="00245D0C" w:rsidRDefault="00245D0C">
      <w:pPr>
        <w:sectPr w:rsidR="00245D0C">
          <w:pgSz w:w="8000" w:h="12000"/>
          <w:pgMar w:top="1440" w:right="1440" w:bottom="1440" w:left="1440" w:header="720" w:footer="720" w:gutter="0"/>
          <w:cols w:space="720"/>
          <w:docGrid w:linePitch="360"/>
        </w:sectPr>
      </w:pPr>
    </w:p>
    <w:p w14:paraId="750F48B5" w14:textId="77777777" w:rsidR="00245D0C" w:rsidRDefault="00245D0C">
      <w:pPr>
        <w:autoSpaceDE w:val="0"/>
        <w:autoSpaceDN w:val="0"/>
        <w:spacing w:after="224" w:line="220" w:lineRule="exact"/>
      </w:pPr>
    </w:p>
    <w:p w14:paraId="66654D80" w14:textId="77777777" w:rsidR="00245D0C" w:rsidRDefault="00000000">
      <w:pPr>
        <w:autoSpaceDE w:val="0"/>
        <w:autoSpaceDN w:val="0"/>
        <w:spacing w:after="0" w:line="330" w:lineRule="exact"/>
      </w:pPr>
      <w:r>
        <w:t>A Flood of Immigrants</w:t>
      </w:r>
    </w:p>
    <w:p w14:paraId="575B0A2E" w14:textId="77777777" w:rsidR="00245D0C" w:rsidRDefault="00000000">
      <w:pPr>
        <w:autoSpaceDE w:val="0"/>
        <w:autoSpaceDN w:val="0"/>
        <w:spacing w:before="286" w:after="0" w:line="264" w:lineRule="exact"/>
      </w:pPr>
      <w:r>
        <w:t xml:space="preserve">The seemingly endless stream of humanity swelled the already overflowing shelters of Nogales, Arizona. The surge began subtly, a slow trickle turning into a relentless torrent. At first, it was </w:t>
        <w:br/>
        <w:t>manageable, the existing infrastructure able to absorb the increased pressure. But the influx escalated exponentially, exceeding all predictions. The border patrol, stretched thin and under-resourced, struggled to cope. The sheer volume of migrants overwhelmed the processing centers, creating a backlog that stretched for miles.</w:t>
      </w:r>
    </w:p>
    <w:p w14:paraId="5AA26904" w14:textId="77777777" w:rsidR="00245D0C" w:rsidRDefault="00000000">
      <w:pPr>
        <w:autoSpaceDE w:val="0"/>
        <w:autoSpaceDN w:val="0"/>
        <w:spacing w:before="60" w:after="0" w:line="264" w:lineRule="exact"/>
        <w:ind w:right="144"/>
      </w:pPr>
      <w:r>
        <w:t>Families huddled together, exhausted and desperate, their faces etched with a mixture of hope and fear. Children cried, their tiny bodies shivering in the unforgiving desert sun. The air hung heavy with the smell of sweat, dust, and despair.</w:t>
      </w:r>
    </w:p>
    <w:p w14:paraId="23A3A448" w14:textId="77777777" w:rsidR="00245D0C" w:rsidRDefault="00000000">
      <w:pPr>
        <w:autoSpaceDE w:val="0"/>
        <w:autoSpaceDN w:val="0"/>
        <w:spacing w:before="264" w:after="0" w:line="264" w:lineRule="exact"/>
      </w:pPr>
      <w:r>
        <w:t xml:space="preserve">The humanitarian crisis was immediate and stark. Food and water became scarce, as did basic medical supplies. Disease spread rapidly through the overcrowded shelters, particularly amongst the most vulnerable – the children and the elderly. The local hospitals, already strained by the demands of the existing population, were pushed to their breaking point. Doctors and nurses worked </w:t>
        <w:br/>
        <w:t>tirelessly, but their efforts were barely enough to stem the tide of illness and suffering. The lack of sanitation created unsanitary conditions, leading to outbreaks of dysentery, typhoid, and other preventable diseases. The sheer scale of the humanitarian disaster overwhelmed even the most dedicated relief organizations.</w:t>
      </w:r>
    </w:p>
    <w:p w14:paraId="57E2323A" w14:textId="77777777" w:rsidR="00245D0C" w:rsidRDefault="00000000">
      <w:pPr>
        <w:autoSpaceDE w:val="0"/>
        <w:autoSpaceDN w:val="0"/>
        <w:spacing w:before="264" w:after="0" w:line="264" w:lineRule="exact"/>
      </w:pPr>
      <w:r>
        <w:t xml:space="preserve">The situation was further exacerbated by the lack of adequate housing. The existing shelters were overflowing, forcing many migrants to seek refuge in makeshift camps along the riverbanks. These camps lacked basic amenities, providing little protection from the elements. The summer heat was brutal, turning the desert into a life-threatening oven. Those who couldn't find shelter perished from exposure, dehydration, and exhaustion. The human cost was </w:t>
        <w:br/>
        <w:t xml:space="preserve">staggering, a grim reminder of the fragility of life and the </w:t>
        <w:br/>
        <w:t>indifference of a system overwhelmed by its own failures.</w:t>
      </w:r>
    </w:p>
    <w:p w14:paraId="1BADAD45" w14:textId="77777777" w:rsidR="00245D0C" w:rsidRDefault="00000000">
      <w:pPr>
        <w:autoSpaceDE w:val="0"/>
        <w:autoSpaceDN w:val="0"/>
        <w:spacing w:before="264" w:after="0" w:line="264" w:lineRule="exact"/>
      </w:pPr>
      <w:r>
        <w:t>The economic consequences were equally severe. The strain on local resources was palpable. Schools struggled to accommodate the</w:t>
      </w:r>
    </w:p>
    <w:p w14:paraId="70DCED81" w14:textId="77777777" w:rsidR="00245D0C" w:rsidRDefault="00245D0C">
      <w:pPr>
        <w:sectPr w:rsidR="00245D0C">
          <w:pgSz w:w="8000" w:h="12000"/>
          <w:pgMar w:top="1440" w:right="1440" w:bottom="1440" w:left="1440" w:header="720" w:footer="720" w:gutter="0"/>
          <w:cols w:space="720"/>
          <w:docGrid w:linePitch="360"/>
        </w:sectPr>
      </w:pPr>
    </w:p>
    <w:p w14:paraId="66906BF7" w14:textId="77777777" w:rsidR="00245D0C" w:rsidRDefault="00245D0C">
      <w:pPr>
        <w:autoSpaceDE w:val="0"/>
        <w:autoSpaceDN w:val="0"/>
        <w:spacing w:after="78" w:line="220" w:lineRule="exact"/>
      </w:pPr>
    </w:p>
    <w:p w14:paraId="4D8AD78B" w14:textId="77777777" w:rsidR="00245D0C" w:rsidRDefault="00000000">
      <w:pPr>
        <w:autoSpaceDE w:val="0"/>
        <w:autoSpaceDN w:val="0"/>
        <w:spacing w:after="0" w:line="322" w:lineRule="exact"/>
      </w:pPr>
      <w:r>
        <w:t>influx of children, many of whom spoke little or no English.</w:t>
      </w:r>
    </w:p>
    <w:p w14:paraId="627BD027" w14:textId="77777777" w:rsidR="00245D0C" w:rsidRDefault="00000000">
      <w:pPr>
        <w:autoSpaceDE w:val="0"/>
        <w:autoSpaceDN w:val="0"/>
        <w:spacing w:before="58" w:after="0" w:line="264" w:lineRule="exact"/>
      </w:pPr>
      <w:r>
        <w:t xml:space="preserve">Hospitals and clinics were burdened with an unprecedented </w:t>
        <w:br/>
        <w:t>increase in patients, stretching their resources to the absolute limit.</w:t>
      </w:r>
    </w:p>
    <w:p w14:paraId="42ED4E25" w14:textId="77777777" w:rsidR="00245D0C" w:rsidRDefault="00000000">
      <w:pPr>
        <w:autoSpaceDE w:val="0"/>
        <w:autoSpaceDN w:val="0"/>
        <w:spacing w:before="58" w:after="0" w:line="264" w:lineRule="exact"/>
      </w:pPr>
      <w:r>
        <w:t xml:space="preserve">Local businesses, already struggling to survive in a difficult </w:t>
        <w:br/>
        <w:t>economic climate, were further hampered by the increased demand for services and the loss of tourism. The influx of migrants placed an enormous strain on the local economy, creating a ripple effect that impacted all aspects of life in Nogales.</w:t>
      </w:r>
    </w:p>
    <w:p w14:paraId="24DBC373" w14:textId="77777777" w:rsidR="00245D0C" w:rsidRDefault="00000000">
      <w:pPr>
        <w:autoSpaceDE w:val="0"/>
        <w:autoSpaceDN w:val="0"/>
        <w:spacing w:before="264" w:after="0" w:line="264" w:lineRule="exact"/>
      </w:pPr>
      <w:r>
        <w:t xml:space="preserve">Beyond the immediate humanitarian and economic consequences, the surge raised serious questions about national security. The porous border allowed not only economic migrants but also </w:t>
        <w:br/>
        <w:t>potential criminals and terrorists to enter the country with relative ease. This raised concerns about the ability of law enforcement agencies to effectively monitor and control the border, creating a sense of vulnerability and insecurity. The increased crime rates in border towns, attributed to the influx of undocumented immigrants, fuelled existing anxieties and divisions.</w:t>
      </w:r>
    </w:p>
    <w:p w14:paraId="1DE5DCBC" w14:textId="77777777" w:rsidR="00245D0C" w:rsidRDefault="00000000">
      <w:pPr>
        <w:autoSpaceDE w:val="0"/>
        <w:autoSpaceDN w:val="0"/>
        <w:spacing w:before="264" w:after="0" w:line="264" w:lineRule="exact"/>
      </w:pPr>
      <w:r>
        <w:t xml:space="preserve">The crisis also exposed the deep fault lines in the nation’s </w:t>
        <w:br/>
        <w:t xml:space="preserve">immigration policy. The lack of a comprehensive and humane approach to immigration had created a system that was both </w:t>
        <w:br/>
        <w:t xml:space="preserve">inefficient and inhumane. The existing system was clearly unable to cope with the sudden surge in migrants, highlighting the urgent need for a comprehensive reform that addresses both the </w:t>
        <w:br/>
        <w:t>humanitarian concerns and the security implications. The crisis demonstrated the failure of border security measures to deter illegal immigration, revealing the ineffectiveness of current enforcement strategies.</w:t>
      </w:r>
    </w:p>
    <w:p w14:paraId="1651D67D" w14:textId="77777777" w:rsidR="00245D0C" w:rsidRDefault="00000000">
      <w:pPr>
        <w:autoSpaceDE w:val="0"/>
        <w:autoSpaceDN w:val="0"/>
        <w:spacing w:before="264" w:after="0" w:line="264" w:lineRule="exact"/>
      </w:pPr>
      <w:r>
        <w:t xml:space="preserve">The sheer scale of the humanitarian crisis sparked a heated debate across the country. Proponents of open borders argued that the influx of migrants was a testament to the country's welcoming ethos and that providing humanitarian assistance was a moral imperative. Opponents, however, argued that the unchecked flow of migrants threatened national security, strained public resources, and </w:t>
        <w:br/>
        <w:t>undermined the rule of law. The debate was further complicated by the economic consequences of the surge, creating a divide between those who witnessed economic benefits in the influx of cheap labor and those who feared the impact on the domestic workforce.</w:t>
      </w:r>
    </w:p>
    <w:p w14:paraId="5C9E4A1B" w14:textId="77777777" w:rsidR="00245D0C" w:rsidRDefault="00245D0C">
      <w:pPr>
        <w:sectPr w:rsidR="00245D0C">
          <w:pgSz w:w="8000" w:h="12000"/>
          <w:pgMar w:top="1440" w:right="1440" w:bottom="1440" w:left="1440" w:header="720" w:footer="720" w:gutter="0"/>
          <w:cols w:space="720"/>
          <w:docGrid w:linePitch="360"/>
        </w:sectPr>
      </w:pPr>
    </w:p>
    <w:p w14:paraId="3F8DDFB3" w14:textId="77777777" w:rsidR="00245D0C" w:rsidRDefault="00245D0C">
      <w:pPr>
        <w:autoSpaceDE w:val="0"/>
        <w:autoSpaceDN w:val="0"/>
        <w:spacing w:after="210" w:line="220" w:lineRule="exact"/>
      </w:pPr>
    </w:p>
    <w:p w14:paraId="40CBB377" w14:textId="77777777" w:rsidR="00245D0C" w:rsidRDefault="00000000">
      <w:pPr>
        <w:autoSpaceDE w:val="0"/>
        <w:autoSpaceDN w:val="0"/>
        <w:spacing w:before="58" w:after="0" w:line="264" w:lineRule="exact"/>
      </w:pPr>
      <w:r>
        <w:t xml:space="preserve">The media, predictably, fueled the flames of this debate, with each side presenting a one-sided and often distorted view of the </w:t>
        <w:br/>
        <w:t xml:space="preserve">situation. Conservative outlets highlighted the security risks and economic burdens, emphasizing the chaotic scenes at the border and portraying the migrants as a threat to national security and the economy. Liberal outlets, on the other hand, emphasized the </w:t>
        <w:br/>
        <w:t xml:space="preserve">humanitarian aspects of the crisis, focusing on the plight of the migrants and arguing that a compassionate and welcoming </w:t>
        <w:br/>
        <w:t xml:space="preserve">approach was the only ethical response. The result was a highly polarized and often unproductive dialogue, characterized by </w:t>
        <w:br/>
        <w:t>misinformation and emotional appeals. This polarisation made finding a rational solution to the crisis even more challenging.</w:t>
      </w:r>
    </w:p>
    <w:p w14:paraId="61B0A31C" w14:textId="77777777" w:rsidR="00245D0C" w:rsidRDefault="00000000">
      <w:pPr>
        <w:autoSpaceDE w:val="0"/>
        <w:autoSpaceDN w:val="0"/>
        <w:spacing w:before="264" w:after="0" w:line="264" w:lineRule="exact"/>
        <w:jc w:val="center"/>
      </w:pPr>
      <w:r>
        <w:t>The crisis also exposed a deeper societal problem: the widening gap between the wealthy and the poor, both domestically and globally.</w:t>
      </w:r>
    </w:p>
    <w:p w14:paraId="506E62EE" w14:textId="77777777" w:rsidR="00245D0C" w:rsidRDefault="00000000">
      <w:pPr>
        <w:autoSpaceDE w:val="0"/>
        <w:autoSpaceDN w:val="0"/>
        <w:spacing w:before="58" w:after="0" w:line="264" w:lineRule="exact"/>
        <w:ind w:right="144"/>
      </w:pPr>
      <w:r>
        <w:t xml:space="preserve">The desperate conditions that drove these migrants to risk their lives to cross the border reflected the systemic inequalities within their own countries and the global power imbalances that </w:t>
        <w:br/>
        <w:t>perpetuated poverty and desperation. This made it challenging to address the issue without considering the root causes of migration and the global factors that contributed to the problem.</w:t>
      </w:r>
    </w:p>
    <w:p w14:paraId="35D624AB" w14:textId="77777777" w:rsidR="00245D0C" w:rsidRDefault="00000000">
      <w:pPr>
        <w:autoSpaceDE w:val="0"/>
        <w:autoSpaceDN w:val="0"/>
        <w:spacing w:before="264" w:after="0" w:line="264" w:lineRule="exact"/>
      </w:pPr>
      <w:r>
        <w:t xml:space="preserve">Furthermore, the lack of a coordinated international response compounded the issue. The global community seemed to stand by idly as the humanitarian crisis unfolded. The absence of effective multilateral cooperation to address the root causes of mass </w:t>
        <w:br/>
        <w:t>migration – poverty, conflict, and political instability – highlighted the shortcomings of international governance and the limitations of humanitarian aid initiatives.</w:t>
      </w:r>
    </w:p>
    <w:p w14:paraId="734996A6" w14:textId="77777777" w:rsidR="00245D0C" w:rsidRDefault="00000000">
      <w:pPr>
        <w:autoSpaceDE w:val="0"/>
        <w:autoSpaceDN w:val="0"/>
        <w:spacing w:before="264" w:after="0" w:line="264" w:lineRule="exact"/>
      </w:pPr>
      <w:r>
        <w:t xml:space="preserve">The challenge was not just about border security, it was about managing mass migration in a fair, humane and effective way. A comprehensive approach was necessary, one that addressed both the humanitarian needs of the migrants and the security concerns of the nation. This required a far-reaching and integrated strategy that incorporated elements of border security, humane immigration processing, economic development in the countries of origin, and international cooperation. The lack of such a comprehensive </w:t>
        <w:br/>
        <w:t>strategy only amplified the crisis.</w:t>
      </w:r>
    </w:p>
    <w:p w14:paraId="69255909" w14:textId="77777777" w:rsidR="00245D0C" w:rsidRDefault="00245D0C">
      <w:pPr>
        <w:sectPr w:rsidR="00245D0C">
          <w:pgSz w:w="8000" w:h="12000"/>
          <w:pgMar w:top="1440" w:right="1440" w:bottom="1440" w:left="1440" w:header="720" w:footer="720" w:gutter="0"/>
          <w:cols w:space="720"/>
          <w:docGrid w:linePitch="360"/>
        </w:sectPr>
      </w:pPr>
    </w:p>
    <w:p w14:paraId="58D59C7D" w14:textId="77777777" w:rsidR="00245D0C" w:rsidRDefault="00245D0C">
      <w:pPr>
        <w:autoSpaceDE w:val="0"/>
        <w:autoSpaceDN w:val="0"/>
        <w:spacing w:after="210" w:line="220" w:lineRule="exact"/>
      </w:pPr>
    </w:p>
    <w:p w14:paraId="15E148AC" w14:textId="77777777" w:rsidR="00245D0C" w:rsidRDefault="00000000">
      <w:pPr>
        <w:autoSpaceDE w:val="0"/>
        <w:autoSpaceDN w:val="0"/>
        <w:spacing w:before="58" w:after="0" w:line="264" w:lineRule="exact"/>
      </w:pPr>
      <w:r>
        <w:t xml:space="preserve">The crisis, at its core, revealed the fundamental flaws in the current immigration system, highlighting the need for a radical overhaul of existing policies. A humane and effective solution required a </w:t>
        <w:br/>
        <w:t xml:space="preserve">multifaceted approach, one that encompassed border security, humanitarian aid, international cooperation, and economic </w:t>
        <w:br/>
        <w:t xml:space="preserve">development in the countries of origin. The failure to address these issues would only lead to a further deterioration of the situation, compounding the humanitarian consequences and undermining national security. The need for a rational and compassionate </w:t>
        <w:br/>
        <w:t xml:space="preserve">response was undeniable, yet deeply entrenched political divisions made finding common ground exceptionally difficult. The open borders policy, once championed as a symbol of humanitarian compassion, had instead become a source of immense suffering and societal division. The crisis provided a stark warning that neglecting to manage migration effectively could have devastating </w:t>
        <w:br/>
        <w:t>consequences.</w:t>
      </w:r>
    </w:p>
    <w:p w14:paraId="7EAD991D" w14:textId="77777777" w:rsidR="00245D0C" w:rsidRDefault="00245D0C">
      <w:pPr>
        <w:sectPr w:rsidR="00245D0C">
          <w:pgSz w:w="8000" w:h="12000"/>
          <w:pgMar w:top="1440" w:right="1440" w:bottom="1440" w:left="1440" w:header="720" w:footer="720" w:gutter="0"/>
          <w:cols w:space="720"/>
          <w:docGrid w:linePitch="360"/>
        </w:sectPr>
      </w:pPr>
    </w:p>
    <w:p w14:paraId="64D7FB4C" w14:textId="77777777" w:rsidR="00245D0C" w:rsidRDefault="00245D0C">
      <w:pPr>
        <w:autoSpaceDE w:val="0"/>
        <w:autoSpaceDN w:val="0"/>
        <w:spacing w:after="224" w:line="220" w:lineRule="exact"/>
      </w:pPr>
    </w:p>
    <w:p w14:paraId="4CD085EC" w14:textId="77777777" w:rsidR="00245D0C" w:rsidRDefault="00000000">
      <w:pPr>
        <w:autoSpaceDE w:val="0"/>
        <w:autoSpaceDN w:val="0"/>
        <w:spacing w:after="0" w:line="330" w:lineRule="exact"/>
      </w:pPr>
      <w:r>
        <w:t>Political FingerPointing</w:t>
      </w:r>
    </w:p>
    <w:p w14:paraId="76AE9D7A" w14:textId="77777777" w:rsidR="00245D0C" w:rsidRDefault="00000000">
      <w:pPr>
        <w:autoSpaceDE w:val="0"/>
        <w:autoSpaceDN w:val="0"/>
        <w:spacing w:before="286" w:after="0" w:line="264" w:lineRule="exact"/>
      </w:pPr>
      <w:r>
        <w:t xml:space="preserve">The humanitarian crisis at the border didn't just expose the cracks in America's immigration system; it shattered them, leaving behind a gaping chasm filled with political opportunism. The ensuing blame game reached a fever pitch, a cacophony of accusations and counter-accusations that drowned out any possibility of rational discourse. The Democrats, naturally, blamed the Republicans. After all, hadn’t they been warning about the dangers of unchecked immigration for decades? Their cries of "compassion" now rang hollow, drowned out by the desperate cries of the migrants </w:t>
        <w:br/>
        <w:t>themselves.</w:t>
      </w:r>
    </w:p>
    <w:p w14:paraId="23DC3CFF" w14:textId="77777777" w:rsidR="00245D0C" w:rsidRDefault="00000000">
      <w:pPr>
        <w:autoSpaceDE w:val="0"/>
        <w:autoSpaceDN w:val="0"/>
        <w:spacing w:before="264" w:after="0" w:line="264" w:lineRule="exact"/>
        <w:ind w:right="144"/>
      </w:pPr>
      <w:r>
        <w:t xml:space="preserve">Senator Dianne Feinstein, ever the picture of measured outrage, released a statement lamenting the “inhumane conditions” at the border while simultaneously praising the “heroic efforts” of the overwhelmed border patrol agents. The cognitive dissonance was palpable, a testament to the party's ability to hold mutually exclusive beliefs simultaneously. Her carefully crafted words, devoid of any mention of the open border policies that had contributed to the crisis, were a masterpiece of political </w:t>
        <w:br/>
        <w:t>obfuscation.</w:t>
      </w:r>
    </w:p>
    <w:p w14:paraId="531CB6DC" w14:textId="77777777" w:rsidR="00245D0C" w:rsidRDefault="00000000">
      <w:pPr>
        <w:autoSpaceDE w:val="0"/>
        <w:autoSpaceDN w:val="0"/>
        <w:spacing w:before="264" w:after="0" w:line="264" w:lineRule="exact"/>
      </w:pPr>
      <w:r>
        <w:t xml:space="preserve">On the other side of the aisle, the Republicans, predictably, blamed the Democrats. They pointed to the years of lax enforcement, the sanctuary city policies that shielded undocumented immigrants from deportation, and the overall lack of border security as the root causes of the crisis. The irony, of course, was lost on them. Many Republican-led states had historically benefited economically from cheap immigrant labor, often looking the other way as </w:t>
        <w:br/>
        <w:t>undocumented workers filled jobs that American citizens were unwilling or unable to do. Their outrage now experienced performative, a cynical attempt to exploit a tragic situation for political gain.</w:t>
      </w:r>
    </w:p>
    <w:p w14:paraId="0FA006EB" w14:textId="77777777" w:rsidR="00245D0C" w:rsidRDefault="00000000">
      <w:pPr>
        <w:autoSpaceDE w:val="0"/>
        <w:autoSpaceDN w:val="0"/>
        <w:spacing w:before="264" w:after="0" w:line="264" w:lineRule="exact"/>
      </w:pPr>
      <w:r>
        <w:t>The media, ever eager to fuel the flames of division, played its part perfectly. Cable news channels became battlegrounds, with talking heads shouting over one another, each presenting a carefully curated version of events designed to appeal to their respective audiences. Facts were malleable, easily twisted and reshaped to fit</w:t>
      </w:r>
    </w:p>
    <w:p w14:paraId="0936158E" w14:textId="77777777" w:rsidR="00245D0C" w:rsidRDefault="00245D0C">
      <w:pPr>
        <w:sectPr w:rsidR="00245D0C">
          <w:pgSz w:w="8000" w:h="12000"/>
          <w:pgMar w:top="1440" w:right="1440" w:bottom="1440" w:left="1440" w:header="720" w:footer="720" w:gutter="0"/>
          <w:cols w:space="720"/>
          <w:docGrid w:linePitch="360"/>
        </w:sectPr>
      </w:pPr>
    </w:p>
    <w:p w14:paraId="7AE59431" w14:textId="77777777" w:rsidR="00245D0C" w:rsidRDefault="00245D0C">
      <w:pPr>
        <w:autoSpaceDE w:val="0"/>
        <w:autoSpaceDN w:val="0"/>
        <w:spacing w:after="78" w:line="220" w:lineRule="exact"/>
      </w:pPr>
    </w:p>
    <w:p w14:paraId="54731110" w14:textId="77777777" w:rsidR="00245D0C" w:rsidRDefault="00000000">
      <w:pPr>
        <w:autoSpaceDE w:val="0"/>
        <w:autoSpaceDN w:val="0"/>
        <w:spacing w:before="58" w:after="0" w:line="264" w:lineRule="exact"/>
      </w:pPr>
      <w:r>
        <w:t>the narrative of the day. The truth, it seemed, was a casualty of the political war.</w:t>
      </w:r>
    </w:p>
    <w:p w14:paraId="5D6276FD" w14:textId="77777777" w:rsidR="00245D0C" w:rsidRDefault="00000000">
      <w:pPr>
        <w:autoSpaceDE w:val="0"/>
        <w:autoSpaceDN w:val="0"/>
        <w:spacing w:before="264" w:after="0" w:line="264" w:lineRule="exact"/>
      </w:pPr>
      <w:r>
        <w:t xml:space="preserve">President Biden, meanwhile, remained conspicuously silent for several days, seemingly hoping the problem would disappear if ignored. When he finally did address the crisis, his remarks were a masterpiece of political ambiguity. He expressed sympathy for the migrants, acknowledging the “humanitarian challenge,” but avoided any mention of the policies that had contributed to the crisis. His carefully chosen words, devoid of any sense of responsibility or accountability, were a testament to the power of presidential </w:t>
        <w:br/>
        <w:t>obfuscation.</w:t>
      </w:r>
    </w:p>
    <w:p w14:paraId="257BC27F" w14:textId="77777777" w:rsidR="00245D0C" w:rsidRDefault="00000000">
      <w:pPr>
        <w:autoSpaceDE w:val="0"/>
        <w:autoSpaceDN w:val="0"/>
        <w:spacing w:before="264" w:after="0" w:line="264" w:lineRule="exact"/>
        <w:ind w:right="144"/>
      </w:pPr>
      <w:r>
        <w:t xml:space="preserve">The sheer hypocrisy of both parties was breathtaking. Democrats, who had once championed open borders as a symbol of </w:t>
        <w:br/>
        <w:t xml:space="preserve">humanitarian compassion, now distanced themselves from the consequences of their own policies. Republicans, who had long warned of the dangers of uncontrolled immigration, were now conveniently silent on the economic benefits they had reaped from cheap immigrant labor. Both sides were guilty of political </w:t>
        <w:br/>
        <w:t>opportunism, using the crisis to score political points rather than seeking solutions.</w:t>
      </w:r>
    </w:p>
    <w:p w14:paraId="17E13BE9" w14:textId="77777777" w:rsidR="00245D0C" w:rsidRDefault="00000000">
      <w:pPr>
        <w:autoSpaceDE w:val="0"/>
        <w:autoSpaceDN w:val="0"/>
        <w:spacing w:before="264" w:after="0" w:line="264" w:lineRule="exact"/>
        <w:ind w:right="144"/>
      </w:pPr>
      <w:r>
        <w:t>The finger-pointing extended beyond the major parties. Local politicians, eager to showcase their own leadership, weighed in with a flurry of press releases and public appearances. Mayors of border towns, facing the brunt of the crisis, issued desperate pleas for federal assistance, while simultaneously accusing the federal government of negligence and incompetence. Governors, grappling with the strain on state resources, issued executive orders that seemed designed more for political effect than practical solutions.</w:t>
      </w:r>
    </w:p>
    <w:p w14:paraId="36C40ED8" w14:textId="77777777" w:rsidR="00245D0C" w:rsidRDefault="00000000">
      <w:pPr>
        <w:autoSpaceDE w:val="0"/>
        <w:autoSpaceDN w:val="0"/>
        <w:spacing w:before="58" w:after="0" w:line="264" w:lineRule="exact"/>
        <w:ind w:right="144"/>
      </w:pPr>
      <w:r>
        <w:t>The whole situation was a masterclass in political theater, a spectacle that served only to distract from the real suffering at the border.</w:t>
      </w:r>
    </w:p>
    <w:p w14:paraId="1A7A4CF6" w14:textId="77777777" w:rsidR="00245D0C" w:rsidRDefault="00000000">
      <w:pPr>
        <w:autoSpaceDE w:val="0"/>
        <w:autoSpaceDN w:val="0"/>
        <w:spacing w:before="264" w:after="0" w:line="264" w:lineRule="exact"/>
        <w:ind w:right="144"/>
      </w:pPr>
      <w:r>
        <w:t xml:space="preserve">The political rhetoric surrounding the border crisis was a </w:t>
        <w:br/>
        <w:t>masterpiece of doublespeak. The words "compassion," "security," and "humanity" were tossed around like confetti, their meanings distorted and twisted to fit the political agenda of the day. What was once a serious policy debate had devolved into a meaningless</w:t>
      </w:r>
    </w:p>
    <w:p w14:paraId="60E740B2" w14:textId="77777777" w:rsidR="00245D0C" w:rsidRDefault="00245D0C">
      <w:pPr>
        <w:sectPr w:rsidR="00245D0C">
          <w:pgSz w:w="8000" w:h="12000"/>
          <w:pgMar w:top="1440" w:right="1440" w:bottom="1440" w:left="1440" w:header="720" w:footer="720" w:gutter="0"/>
          <w:cols w:space="720"/>
          <w:docGrid w:linePitch="360"/>
        </w:sectPr>
      </w:pPr>
    </w:p>
    <w:p w14:paraId="22A9E9DF" w14:textId="77777777" w:rsidR="00245D0C" w:rsidRDefault="00245D0C">
      <w:pPr>
        <w:autoSpaceDE w:val="0"/>
        <w:autoSpaceDN w:val="0"/>
        <w:spacing w:after="78" w:line="220" w:lineRule="exact"/>
      </w:pPr>
    </w:p>
    <w:p w14:paraId="6B7DD77E" w14:textId="77777777" w:rsidR="00245D0C" w:rsidRDefault="00000000">
      <w:pPr>
        <w:autoSpaceDE w:val="0"/>
        <w:autoSpaceDN w:val="0"/>
        <w:spacing w:before="58" w:after="0" w:line="264" w:lineRule="exact"/>
        <w:ind w:right="144"/>
      </w:pPr>
      <w:r>
        <w:t>exchange of slogans and accusations. The result was an impasse, a complete failure of political leadership in the face of a genuine humanitarian catastrophe.</w:t>
      </w:r>
    </w:p>
    <w:p w14:paraId="55C0E18D" w14:textId="77777777" w:rsidR="00245D0C" w:rsidRDefault="00000000">
      <w:pPr>
        <w:autoSpaceDE w:val="0"/>
        <w:autoSpaceDN w:val="0"/>
        <w:spacing w:before="264" w:after="0" w:line="264" w:lineRule="exact"/>
      </w:pPr>
      <w:r>
        <w:t>The crisis also highlighted the disconnect between the political elite and the everyday lives of ordinary Americans. While politicians debated the merits of various immigration policies, the people of Nogales and other border towns were grappling with the immediate consequences – the overflowing shelters, the lack of resources, and the pervasive sense of fear and insecurity. The political debate was a world away from the reality on the ground.</w:t>
      </w:r>
    </w:p>
    <w:p w14:paraId="6399C3E6" w14:textId="77777777" w:rsidR="00245D0C" w:rsidRDefault="00000000">
      <w:pPr>
        <w:autoSpaceDE w:val="0"/>
        <w:autoSpaceDN w:val="0"/>
        <w:spacing w:before="264" w:after="0" w:line="264" w:lineRule="exact"/>
        <w:ind w:right="288"/>
      </w:pPr>
      <w:r>
        <w:t>The political response to the border crisis was, in essence, a microcosm of the larger political divide in America. It showcased the deep-seated ideological differences between the two major parties, the inability of both to find common ground, and the inherent limitations of a political system that prioritizes partisan gain over meaningful solutions. The crisis revealed not only the flaws in the immigration system but also the flaws in the very nature of American political discourse.</w:t>
      </w:r>
    </w:p>
    <w:p w14:paraId="1CFD3B0E" w14:textId="77777777" w:rsidR="00245D0C" w:rsidRDefault="00000000">
      <w:pPr>
        <w:autoSpaceDE w:val="0"/>
        <w:autoSpaceDN w:val="0"/>
        <w:spacing w:before="264" w:after="0" w:line="264" w:lineRule="exact"/>
      </w:pPr>
      <w:r>
        <w:t xml:space="preserve">The sheer volume of misinformation, spin, and outright lies further complicated the situation. Fact-checking websites were </w:t>
        <w:br/>
        <w:t>overwhelmed, struggling to keep pace with the flood of false and misleading claims. Social media platforms became echo chambers, reinforcing existing biases and making it even harder to find objective information. The result was a deeply polarized public opinion, with each side entrenched in its own narrative, unwilling to consider any perspective that challenged their pre-existing beliefs.</w:t>
      </w:r>
    </w:p>
    <w:p w14:paraId="39CF3C29" w14:textId="77777777" w:rsidR="00245D0C" w:rsidRDefault="00000000">
      <w:pPr>
        <w:autoSpaceDE w:val="0"/>
        <w:autoSpaceDN w:val="0"/>
        <w:spacing w:before="264" w:after="0" w:line="264" w:lineRule="exact"/>
      </w:pPr>
      <w:r>
        <w:t xml:space="preserve">Furthermore, the political blame game obscured the underlying economic factors driving the crisis. The desperate conditions in the migrants' home countries – poverty, violence, and lack of </w:t>
        <w:br/>
        <w:t>opportunity – were largely ignored in the political debate. The politicians focused instead on the immediate crisis at the border, neglecting the broader issues of global inequality and economic injustice that fuelled the mass migration. This shortsightedness only served to perpetuate the crisis.</w:t>
      </w:r>
    </w:p>
    <w:p w14:paraId="5E43D3F3" w14:textId="77777777" w:rsidR="00245D0C" w:rsidRDefault="00245D0C">
      <w:pPr>
        <w:sectPr w:rsidR="00245D0C">
          <w:pgSz w:w="8000" w:h="12000"/>
          <w:pgMar w:top="1440" w:right="1440" w:bottom="1440" w:left="1440" w:header="720" w:footer="720" w:gutter="0"/>
          <w:cols w:space="720"/>
          <w:docGrid w:linePitch="360"/>
        </w:sectPr>
      </w:pPr>
    </w:p>
    <w:p w14:paraId="6B26F00F" w14:textId="77777777" w:rsidR="00245D0C" w:rsidRDefault="00245D0C">
      <w:pPr>
        <w:autoSpaceDE w:val="0"/>
        <w:autoSpaceDN w:val="0"/>
        <w:spacing w:after="78" w:line="220" w:lineRule="exact"/>
      </w:pPr>
    </w:p>
    <w:p w14:paraId="4FD46709" w14:textId="77777777" w:rsidR="00245D0C" w:rsidRDefault="00000000">
      <w:pPr>
        <w:autoSpaceDE w:val="0"/>
        <w:autoSpaceDN w:val="0"/>
        <w:spacing w:before="58" w:after="0" w:line="264" w:lineRule="exact"/>
      </w:pPr>
      <w:r>
        <w:t>The lack of international cooperation further complicated the situation. The political debate was largely confined to the US, ignoring the broader international context of migration. The crisis highlighted the need for multilateral approaches to address the root causes of mass migration, but this important aspect was largely absent from the political discourse.</w:t>
      </w:r>
    </w:p>
    <w:p w14:paraId="22819A37" w14:textId="77777777" w:rsidR="00245D0C" w:rsidRDefault="00000000">
      <w:pPr>
        <w:autoSpaceDE w:val="0"/>
        <w:autoSpaceDN w:val="0"/>
        <w:spacing w:before="264" w:after="0" w:line="264" w:lineRule="exact"/>
      </w:pPr>
      <w:r>
        <w:t xml:space="preserve">Finally, the political response to the border crisis showcased a broader societal failure: the inability of institutions to adapt to rapidly changing circumstances. The existing immigration system was clearly inadequate, yet the political will to address its </w:t>
        <w:br/>
        <w:t xml:space="preserve">shortcomings seemed absent. The result was a crisis that could have been mitigated but instead was allowed to escalate, leaving behind a trail of human suffering and political division. The tragedy, ultimately, was not just the humanitarian crisis itself but also the utter failure of the political system to respond effectively, </w:t>
        <w:br/>
        <w:t>rationally, and compassionately. The open borders debacle served as a stark reminder that politics, often driven by self-interest and partisan advantage, frequently ignores the very real consequences of its actions.</w:t>
      </w:r>
    </w:p>
    <w:p w14:paraId="6105F091" w14:textId="77777777" w:rsidR="00245D0C" w:rsidRDefault="00245D0C">
      <w:pPr>
        <w:sectPr w:rsidR="00245D0C">
          <w:pgSz w:w="8000" w:h="12000"/>
          <w:pgMar w:top="1440" w:right="1440" w:bottom="1440" w:left="1440" w:header="720" w:footer="720" w:gutter="0"/>
          <w:cols w:space="720"/>
          <w:docGrid w:linePitch="360"/>
        </w:sectPr>
      </w:pPr>
    </w:p>
    <w:p w14:paraId="3BEADA8B" w14:textId="77777777" w:rsidR="00245D0C" w:rsidRDefault="00245D0C">
      <w:pPr>
        <w:autoSpaceDE w:val="0"/>
        <w:autoSpaceDN w:val="0"/>
        <w:spacing w:after="224" w:line="220" w:lineRule="exact"/>
      </w:pPr>
    </w:p>
    <w:p w14:paraId="3BCEE79B" w14:textId="77777777" w:rsidR="00245D0C" w:rsidRDefault="00000000">
      <w:pPr>
        <w:autoSpaceDE w:val="0"/>
        <w:autoSpaceDN w:val="0"/>
        <w:spacing w:after="0" w:line="330" w:lineRule="exact"/>
      </w:pPr>
      <w:r>
        <w:t>Economic and Social Impacts</w:t>
      </w:r>
    </w:p>
    <w:p w14:paraId="0B97E85F" w14:textId="77777777" w:rsidR="00245D0C" w:rsidRDefault="00000000">
      <w:pPr>
        <w:autoSpaceDE w:val="0"/>
        <w:autoSpaceDN w:val="0"/>
        <w:spacing w:before="286" w:after="0" w:line="264" w:lineRule="exact"/>
      </w:pPr>
      <w:r>
        <w:t>The deluge of immigrants crossing the border, a consequence of the ill-conceived "open borders" policy, didn't simply overwhelm border patrol; it sent shockwaves through the American economy and social fabric. While proponents painted a rosy picture of economic synergy and cultural enrichment, the reality on the ground proved far more complex, a tapestry woven with threads of both benefit and burden.</w:t>
      </w:r>
    </w:p>
    <w:p w14:paraId="5DBA4DCA" w14:textId="77777777" w:rsidR="00245D0C" w:rsidRDefault="00000000">
      <w:pPr>
        <w:autoSpaceDE w:val="0"/>
        <w:autoSpaceDN w:val="0"/>
        <w:spacing w:before="264" w:after="0" w:line="264" w:lineRule="exact"/>
      </w:pPr>
      <w:r>
        <w:t xml:space="preserve">One frequently cited benefit was the injection of low-wage labor into the workforce. Industries like agriculture and construction, traditionally struggling to fill low-paying, physically demanding positions, experienced a sudden influx of willing workers. This temporarily depressed wages in these sectors, benefiting consumers through lower food and housing prices. However, this benefit was short-lived and unevenly distributed. While some consumers </w:t>
        <w:br/>
        <w:t>benefited from lower prices, many native-born low-skilled workers found themselves competing with a larger pool of labor, leading to stagnant or declining wages and increased unemployment in certain regions. The narrative of “everyone benefits” crumbled under the weight of economic reality. Statistical analysis reveals a correlation between the influx of low-skilled immigrants and a slight decrease in average wages for similar job roles within specific geographic locations, particularly in states along the southern border. This, however, fails to account for other economic factors and doesn't provide a complete picture of the economic impact.</w:t>
      </w:r>
    </w:p>
    <w:p w14:paraId="4F4730F3" w14:textId="77777777" w:rsidR="00245D0C" w:rsidRDefault="00000000">
      <w:pPr>
        <w:autoSpaceDE w:val="0"/>
        <w:autoSpaceDN w:val="0"/>
        <w:spacing w:before="264" w:after="0" w:line="264" w:lineRule="exact"/>
      </w:pPr>
      <w:r>
        <w:t xml:space="preserve">The long-term effects on the economy are harder to quantify. Some economists argue that the increased labor supply could spur </w:t>
        <w:br/>
        <w:t xml:space="preserve">innovation and entrepreneurship, leading to increased productivity and economic growth. They point to historical examples of </w:t>
        <w:br/>
        <w:t>immigrant waves fueling economic booms. However, others warn that a large influx of low-skilled workers could depress wages permanently, exacerbating income inequality and hindering long-term economic growth. The lack of a comprehensive, long-term study that isolates the effects of the open borders policy from other economic factors makes definitive conclusions difficult. Existing data, while offering snapshots of localized impact, is insufficient to</w:t>
      </w:r>
    </w:p>
    <w:p w14:paraId="792DA9B3" w14:textId="77777777" w:rsidR="00245D0C" w:rsidRDefault="00245D0C">
      <w:pPr>
        <w:sectPr w:rsidR="00245D0C">
          <w:pgSz w:w="8000" w:h="12000"/>
          <w:pgMar w:top="1440" w:right="1440" w:bottom="1440" w:left="1440" w:header="720" w:footer="720" w:gutter="0"/>
          <w:cols w:space="720"/>
          <w:docGrid w:linePitch="360"/>
        </w:sectPr>
      </w:pPr>
    </w:p>
    <w:p w14:paraId="67D4268B" w14:textId="77777777" w:rsidR="00245D0C" w:rsidRDefault="00245D0C">
      <w:pPr>
        <w:autoSpaceDE w:val="0"/>
        <w:autoSpaceDN w:val="0"/>
        <w:spacing w:after="78" w:line="220" w:lineRule="exact"/>
      </w:pPr>
    </w:p>
    <w:p w14:paraId="50D79FB3" w14:textId="77777777" w:rsidR="00245D0C" w:rsidRDefault="00000000">
      <w:pPr>
        <w:autoSpaceDE w:val="0"/>
        <w:autoSpaceDN w:val="0"/>
        <w:spacing w:after="0" w:line="322" w:lineRule="exact"/>
      </w:pPr>
      <w:r>
        <w:t>draw broader, nationally representative conclusions.</w:t>
      </w:r>
    </w:p>
    <w:p w14:paraId="7B1683DE" w14:textId="77777777" w:rsidR="00245D0C" w:rsidRDefault="00000000">
      <w:pPr>
        <w:autoSpaceDE w:val="0"/>
        <w:autoSpaceDN w:val="0"/>
        <w:spacing w:before="264" w:after="0" w:line="264" w:lineRule="exact"/>
      </w:pPr>
      <w:r>
        <w:t xml:space="preserve">The social impact was even more multifaceted. The sudden influx of immigrants placed a significant strain on social services, including schools, hospitals, and public housing. Overburdened school </w:t>
        <w:br/>
        <w:t xml:space="preserve">systems struggled to accommodate the influx of children needing education in English as a Second Language, impacting the quality of education for all students. Hospitals faced similar challenges, </w:t>
        <w:br/>
        <w:t xml:space="preserve">particularly in border towns, where the limited resources were stretched thin. Public housing projects were overcrowded, leading to increased tension and strained community resources. While the compassionate impulse is to welcome all, the practical reality is that the rapid influx exceeded the system's capacity to absorb the </w:t>
        <w:br/>
        <w:t>increase in need.</w:t>
      </w:r>
    </w:p>
    <w:p w14:paraId="29CDE6CB" w14:textId="77777777" w:rsidR="00245D0C" w:rsidRDefault="00000000">
      <w:pPr>
        <w:autoSpaceDE w:val="0"/>
        <w:autoSpaceDN w:val="0"/>
        <w:spacing w:before="264" w:after="0" w:line="264" w:lineRule="exact"/>
      </w:pPr>
      <w:r>
        <w:t xml:space="preserve">Furthermore, the social integration of these new communities was often uneven and fraught with challenges. Language barriers, cultural differences, and societal biases created obstacles to </w:t>
        <w:br/>
        <w:t xml:space="preserve">successful integration. While many immigrants worked diligently to adapt, learn English, and assimilate into American society, others struggled, creating pockets of isolation and marginalization. These pockets, often characterized by high unemployment, poverty, and limited access to resources, fueled social unrest and heightened existing societal tensions. Anecdotal evidence suggests that a lack of targeted integration programs exacerbates these challenges. The absence of data on successful integration strategies further </w:t>
        <w:br/>
        <w:t>complicates the assessment of the situation.</w:t>
      </w:r>
    </w:p>
    <w:p w14:paraId="5B1BB90F" w14:textId="77777777" w:rsidR="00245D0C" w:rsidRDefault="00000000">
      <w:pPr>
        <w:autoSpaceDE w:val="0"/>
        <w:autoSpaceDN w:val="0"/>
        <w:spacing w:before="264" w:after="0" w:line="264" w:lineRule="exact"/>
      </w:pPr>
      <w:r>
        <w:t xml:space="preserve">The issue of crime, a recurring theme in the debate, presented a complicated picture. Studies on the correlation between </w:t>
        <w:br/>
        <w:t xml:space="preserve">immigration and crime rates offer mixed results. Some studies suggest that immigration, particularly from Latin American </w:t>
        <w:br/>
        <w:t xml:space="preserve">countries, has no significant impact on violent crime. Others, however, point to an increase in certain types of crime, particularly those associated with illegal activities such as drug trafficking and human smuggling, in border regions. It is impossible to definitively separate the influence of increased immigration from other </w:t>
        <w:br/>
        <w:t>contributing factors influencing crime statistics. Again, the absence of targeted research and controlled studies leaves open many questions about the relationship between immigration levels and</w:t>
      </w:r>
    </w:p>
    <w:p w14:paraId="519760F2" w14:textId="77777777" w:rsidR="00245D0C" w:rsidRDefault="00245D0C">
      <w:pPr>
        <w:sectPr w:rsidR="00245D0C">
          <w:pgSz w:w="8000" w:h="12000"/>
          <w:pgMar w:top="1440" w:right="1440" w:bottom="1440" w:left="1440" w:header="720" w:footer="720" w:gutter="0"/>
          <w:cols w:space="720"/>
          <w:docGrid w:linePitch="360"/>
        </w:sectPr>
      </w:pPr>
    </w:p>
    <w:p w14:paraId="376EFE5A" w14:textId="77777777" w:rsidR="00245D0C" w:rsidRDefault="00245D0C">
      <w:pPr>
        <w:autoSpaceDE w:val="0"/>
        <w:autoSpaceDN w:val="0"/>
        <w:spacing w:after="78" w:line="220" w:lineRule="exact"/>
      </w:pPr>
    </w:p>
    <w:p w14:paraId="3820A5C0" w14:textId="77777777" w:rsidR="00245D0C" w:rsidRDefault="00000000">
      <w:pPr>
        <w:autoSpaceDE w:val="0"/>
        <w:autoSpaceDN w:val="0"/>
        <w:spacing w:after="0" w:line="322" w:lineRule="exact"/>
      </w:pPr>
      <w:r>
        <w:t>changes in crime patterns.</w:t>
      </w:r>
    </w:p>
    <w:p w14:paraId="57839588" w14:textId="77777777" w:rsidR="00245D0C" w:rsidRDefault="00000000">
      <w:pPr>
        <w:autoSpaceDE w:val="0"/>
        <w:autoSpaceDN w:val="0"/>
        <w:spacing w:before="264" w:after="0" w:line="264" w:lineRule="exact"/>
      </w:pPr>
      <w:r>
        <w:t xml:space="preserve">Moreover, the sudden demographic shift impacted the political landscape. The influx of largely Democratic-leaning voters changed the demographics of many states, particularly in the Southwest, potentially shifting political power and influencing election </w:t>
        <w:br/>
        <w:t xml:space="preserve">outcomes. This aspect generated considerable tension, further fueling the already polarized political climate. The political </w:t>
        <w:br/>
        <w:t>maneuvering and accusations that followed often obscured the genuine concerns and anxieties experienced by many Americans.</w:t>
      </w:r>
    </w:p>
    <w:p w14:paraId="6E0C79FD" w14:textId="77777777" w:rsidR="00245D0C" w:rsidRDefault="00000000">
      <w:pPr>
        <w:autoSpaceDE w:val="0"/>
        <w:autoSpaceDN w:val="0"/>
        <w:spacing w:before="264" w:after="0" w:line="264" w:lineRule="exact"/>
      </w:pPr>
      <w:r>
        <w:t xml:space="preserve">The open borders experiment, while intended to offer a </w:t>
        <w:br/>
        <w:t xml:space="preserve">humanitarian solution and economic benefits, revealed the inherent complexities of large-scale migration. While isolated pockets </w:t>
        <w:br/>
        <w:t xml:space="preserve">experienced short-term economic benefits from increased labor, the long-term consequences remain uncertain. The strains on social services were undeniable, and the process of social integration faced significant hurdles. The simplistic narrative of immediate and universal benefits was shattered by the complexities of the </w:t>
        <w:br/>
        <w:t xml:space="preserve">situation. Ultimately, the unintended consequences of the policy highlighted the need for a more thoughtful and nuanced approach to immigration, an approach that prioritizes both compassion and responsible planning. The rush to implement a policy based on ideological purity, without a realistic assessment of its potential ramifications, proved deeply flawed. A more measured and </w:t>
        <w:br/>
        <w:t xml:space="preserve">sustainable approach, prioritizing careful integration strategies and adequate provision of social services, is crucial for any future </w:t>
        <w:br/>
        <w:t>immigration policy. The data may eventually reveal economic benefits, but the social costs of the open borders experiment remain a potent warning against rash policy decisions driven by ideology rather than pragmatic assessment.</w:t>
      </w:r>
    </w:p>
    <w:p w14:paraId="6FB0DB37" w14:textId="77777777" w:rsidR="00245D0C" w:rsidRDefault="00245D0C">
      <w:pPr>
        <w:sectPr w:rsidR="00245D0C">
          <w:pgSz w:w="8000" w:h="12000"/>
          <w:pgMar w:top="1440" w:right="1440" w:bottom="1440" w:left="1440" w:header="720" w:footer="720" w:gutter="0"/>
          <w:cols w:space="720"/>
          <w:docGrid w:linePitch="360"/>
        </w:sectPr>
      </w:pPr>
    </w:p>
    <w:p w14:paraId="6ED6B401" w14:textId="77777777" w:rsidR="00245D0C" w:rsidRDefault="00245D0C">
      <w:pPr>
        <w:autoSpaceDE w:val="0"/>
        <w:autoSpaceDN w:val="0"/>
        <w:spacing w:after="224" w:line="220" w:lineRule="exact"/>
      </w:pPr>
    </w:p>
    <w:p w14:paraId="3DC48146" w14:textId="77777777" w:rsidR="00245D0C" w:rsidRDefault="00000000">
      <w:pPr>
        <w:autoSpaceDE w:val="0"/>
        <w:autoSpaceDN w:val="0"/>
        <w:spacing w:after="0" w:line="330" w:lineRule="exact"/>
      </w:pPr>
      <w:r>
        <w:t>The Humanitarian Crisis</w:t>
      </w:r>
    </w:p>
    <w:p w14:paraId="36A03E76" w14:textId="77777777" w:rsidR="00245D0C" w:rsidRDefault="00000000">
      <w:pPr>
        <w:autoSpaceDE w:val="0"/>
        <w:autoSpaceDN w:val="0"/>
        <w:spacing w:before="286" w:after="0" w:line="264" w:lineRule="exact"/>
      </w:pPr>
      <w:r>
        <w:t xml:space="preserve">The previous sections documented the economic and societal strains caused by the open borders policy. But behind the statistics, behind the graphs charting strained social services and fluctuating wages, lie individual stories – stories of hardship, resilience, and often, profound disappointment. These are the human costs, the </w:t>
        <w:br/>
        <w:t xml:space="preserve">humanitarian crisis that unfolded alongside the political and </w:t>
        <w:br/>
        <w:t>economic upheavals.</w:t>
      </w:r>
    </w:p>
    <w:p w14:paraId="3C88FB27" w14:textId="77777777" w:rsidR="00245D0C" w:rsidRDefault="00000000">
      <w:pPr>
        <w:autoSpaceDE w:val="0"/>
        <w:autoSpaceDN w:val="0"/>
        <w:spacing w:before="264" w:after="0" w:line="264" w:lineRule="exact"/>
      </w:pPr>
      <w:r>
        <w:t>The sheer volume of people arriving at the border, often with little more than the clothes on their backs and the hope flickering in their hearts, overwhelmed existing systems designed for a fraction of the influx. Temporary shelters, initially set up to provide immediate relief, quickly transformed into sprawling, overcrowded camps.</w:t>
      </w:r>
    </w:p>
    <w:p w14:paraId="6E17C92D" w14:textId="77777777" w:rsidR="00245D0C" w:rsidRDefault="00000000">
      <w:pPr>
        <w:autoSpaceDE w:val="0"/>
        <w:autoSpaceDN w:val="0"/>
        <w:spacing w:before="60" w:after="0" w:line="264" w:lineRule="exact"/>
      </w:pPr>
      <w:r>
        <w:t xml:space="preserve">Families huddled together, sharing meager rations and scant </w:t>
        <w:br/>
        <w:t>blankets, their faces etched with fatigue and anxiety. Children, separated from their parents in the chaos of the border crossings, became lost souls in a bewildering new world, their innocent eyes reflecting a profound sense of abandonment. The stories of these families, whispered in hushed tones among the tents, painted a grim picture of desperation and vulnerability.</w:t>
      </w:r>
    </w:p>
    <w:p w14:paraId="218DC487" w14:textId="77777777" w:rsidR="00245D0C" w:rsidRDefault="00000000">
      <w:pPr>
        <w:autoSpaceDE w:val="0"/>
        <w:autoSpaceDN w:val="0"/>
        <w:spacing w:before="264" w:after="0" w:line="264" w:lineRule="exact"/>
      </w:pPr>
      <w:r>
        <w:t xml:space="preserve">Hygiene became a constant struggle. Sanitary facilities were </w:t>
        <w:br/>
        <w:t xml:space="preserve">inadequate, leading to outbreaks of disease, particularly among the most vulnerable – infants, the elderly, and those with pre-existing health conditions. Access to clean water was often unreliable, exacerbating the health risks. The lack of adequate sanitation facilities resulted in unsanitary conditions that became breeding grounds for disease. The images and reports that emerged from these camps offered stark reminders of the human cost of </w:t>
        <w:br/>
        <w:t>uncontrolled immigration – a humanitarian crisis unfolding in plain sight. The lack of adequate medical care further compounded the situation, with many suffering from untreated illnesses and injuries.</w:t>
      </w:r>
    </w:p>
    <w:p w14:paraId="56B92836" w14:textId="77777777" w:rsidR="00245D0C" w:rsidRDefault="00000000">
      <w:pPr>
        <w:autoSpaceDE w:val="0"/>
        <w:autoSpaceDN w:val="0"/>
        <w:spacing w:before="264" w:after="0" w:line="264" w:lineRule="exact"/>
        <w:ind w:right="144"/>
      </w:pPr>
      <w:r>
        <w:t xml:space="preserve">The emotional toll on these individuals was immense. The arduous journeys undertaken, often fraught with danger, left many </w:t>
        <w:br/>
        <w:t>physically and psychologically scarred. The uncertainty of their future, the constant fear of deportation, and the challenges of</w:t>
      </w:r>
    </w:p>
    <w:p w14:paraId="1848902A" w14:textId="77777777" w:rsidR="00245D0C" w:rsidRDefault="00245D0C">
      <w:pPr>
        <w:sectPr w:rsidR="00245D0C">
          <w:pgSz w:w="8000" w:h="12000"/>
          <w:pgMar w:top="1440" w:right="1440" w:bottom="1440" w:left="1440" w:header="720" w:footer="720" w:gutter="0"/>
          <w:cols w:space="720"/>
          <w:docGrid w:linePitch="360"/>
        </w:sectPr>
      </w:pPr>
    </w:p>
    <w:p w14:paraId="32CF47FE" w14:textId="77777777" w:rsidR="00245D0C" w:rsidRDefault="00245D0C">
      <w:pPr>
        <w:autoSpaceDE w:val="0"/>
        <w:autoSpaceDN w:val="0"/>
        <w:spacing w:after="78" w:line="220" w:lineRule="exact"/>
      </w:pPr>
    </w:p>
    <w:p w14:paraId="55099F9B" w14:textId="77777777" w:rsidR="00245D0C" w:rsidRDefault="00000000">
      <w:pPr>
        <w:autoSpaceDE w:val="0"/>
        <w:autoSpaceDN w:val="0"/>
        <w:spacing w:before="58" w:after="0" w:line="264" w:lineRule="exact"/>
      </w:pPr>
      <w:r>
        <w:t>navigating a new culture and language created a pervasive sense of anxiety and hopelessness. Many suffered from trauma related to violence, abuse, or separation from family members during their journey. The mental health implications were significant, with reports of widespread depression, anxiety, and post-traumatic stress disorder. The overwhelming sense of displacement and uncertainty contributed to a significant deterioration of mental well-being.</w:t>
      </w:r>
    </w:p>
    <w:p w14:paraId="6D3CF052" w14:textId="77777777" w:rsidR="00245D0C" w:rsidRDefault="00000000">
      <w:pPr>
        <w:autoSpaceDE w:val="0"/>
        <w:autoSpaceDN w:val="0"/>
        <w:spacing w:before="206" w:after="0" w:line="322" w:lineRule="exact"/>
      </w:pPr>
      <w:r>
        <w:t>Despite the hardships, a remarkable spirit of resilience emerged.</w:t>
      </w:r>
    </w:p>
    <w:p w14:paraId="55DC7306" w14:textId="77777777" w:rsidR="00245D0C" w:rsidRDefault="00000000">
      <w:pPr>
        <w:autoSpaceDE w:val="0"/>
        <w:autoSpaceDN w:val="0"/>
        <w:spacing w:before="58" w:after="0" w:line="264" w:lineRule="exact"/>
      </w:pPr>
      <w:r>
        <w:t xml:space="preserve">Families clung to each other, offering support and strength in the face of adversity. Communities formed within the camps, sharing food, resources, and stories of hope. Acts of kindness, both large and small, demonstrated the enduring human capacity for </w:t>
        <w:br/>
        <w:t>compassion and solidarity. Individuals worked tirelessly to learn the language, find work, and integrate into their new communities, their determination a testament to the human spirit's tenacity.</w:t>
      </w:r>
    </w:p>
    <w:p w14:paraId="05358320" w14:textId="77777777" w:rsidR="00245D0C" w:rsidRDefault="00000000">
      <w:pPr>
        <w:autoSpaceDE w:val="0"/>
        <w:autoSpaceDN w:val="0"/>
        <w:spacing w:before="264" w:after="0" w:line="264" w:lineRule="exact"/>
      </w:pPr>
      <w:r>
        <w:t xml:space="preserve">However, the integration process was far from smooth. Language barriers proved a significant obstacle to finding employment, </w:t>
        <w:br/>
        <w:t xml:space="preserve">accessing social services, and becoming full participants in their new communities. Cultural differences often led to </w:t>
        <w:br/>
        <w:t xml:space="preserve">misunderstandings and social isolation. The lack of adequate </w:t>
        <w:br/>
        <w:t>language training and cultural orientation programs exacerbated the challenges faced by these new arrivals. Many struggled to navigate a complex bureaucratic system, further compounding their sense of helplessness.</w:t>
      </w:r>
    </w:p>
    <w:p w14:paraId="70F42336" w14:textId="77777777" w:rsidR="00245D0C" w:rsidRDefault="00000000">
      <w:pPr>
        <w:autoSpaceDE w:val="0"/>
        <w:autoSpaceDN w:val="0"/>
        <w:spacing w:before="264" w:after="0" w:line="264" w:lineRule="exact"/>
      </w:pPr>
      <w:r>
        <w:t>Moreover, the fear of deportation hung like a dark cloud over their lives. Even those with legal residency status lived in constant fear of being targeted by immigration enforcement, their lives rendered uncertain and precarious. This fear often prevented them from seeking essential services, reporting crimes, or fully participating in community life. The climate of fear, fostered by the ongoing debate over immigration policies, only amplified the sense of isolation and marginalization.</w:t>
      </w:r>
    </w:p>
    <w:p w14:paraId="60F7BE7C" w14:textId="77777777" w:rsidR="00245D0C" w:rsidRDefault="00000000">
      <w:pPr>
        <w:autoSpaceDE w:val="0"/>
        <w:autoSpaceDN w:val="0"/>
        <w:spacing w:before="264" w:after="0" w:line="264" w:lineRule="exact"/>
      </w:pPr>
      <w:r>
        <w:t>The long-term impact of this humanitarian crisis remains to be seen. The psychological scars inflicted on these individuals and their families could have lasting consequences. The strain on social services and the challenges of integration could have significant</w:t>
      </w:r>
    </w:p>
    <w:p w14:paraId="1B537C3B" w14:textId="77777777" w:rsidR="00245D0C" w:rsidRDefault="00245D0C">
      <w:pPr>
        <w:sectPr w:rsidR="00245D0C">
          <w:pgSz w:w="8000" w:h="12000"/>
          <w:pgMar w:top="1440" w:right="1440" w:bottom="1440" w:left="1440" w:header="720" w:footer="720" w:gutter="0"/>
          <w:cols w:space="720"/>
          <w:docGrid w:linePitch="360"/>
        </w:sectPr>
      </w:pPr>
    </w:p>
    <w:p w14:paraId="6CD1AD76" w14:textId="77777777" w:rsidR="00245D0C" w:rsidRDefault="00245D0C">
      <w:pPr>
        <w:autoSpaceDE w:val="0"/>
        <w:autoSpaceDN w:val="0"/>
        <w:spacing w:after="78" w:line="220" w:lineRule="exact"/>
      </w:pPr>
    </w:p>
    <w:p w14:paraId="42F87364" w14:textId="77777777" w:rsidR="00245D0C" w:rsidRDefault="00000000">
      <w:pPr>
        <w:autoSpaceDE w:val="0"/>
        <w:autoSpaceDN w:val="0"/>
        <w:spacing w:before="58" w:after="0" w:line="264" w:lineRule="exact"/>
        <w:ind w:right="144"/>
      </w:pPr>
      <w:r>
        <w:t>implications for the social fabric of the communities in which they settled. While the economic consequences were discussed in previous sections, the human cost – the emotional, psychological, and social costs – is often overlooked. It is this human cost that should serve as the central focus when considering the long-term ramifications of policies impacting large-scale migration.</w:t>
      </w:r>
    </w:p>
    <w:p w14:paraId="506F8FFB" w14:textId="77777777" w:rsidR="00245D0C" w:rsidRDefault="00000000">
      <w:pPr>
        <w:autoSpaceDE w:val="0"/>
        <w:autoSpaceDN w:val="0"/>
        <w:spacing w:before="264" w:after="0" w:line="264" w:lineRule="exact"/>
      </w:pPr>
      <w:r>
        <w:t xml:space="preserve">The open borders experiment, while ostensibly driven by </w:t>
        <w:br/>
        <w:t xml:space="preserve">humanitarian ideals, exposed the limitations of well-intentioned but poorly planned policies. The emphasis on compassion must be balanced with a realistic assessment of the capacity of social </w:t>
        <w:br/>
        <w:t xml:space="preserve">services, the needs of both immigrants and existing communities, and the development of strategies for effective integration. The failures of the open borders policy highlight the need for a more sophisticated and humane approach to immigration, one that </w:t>
        <w:br/>
        <w:t xml:space="preserve">prioritizes the welfare of all involved, both immigrants and long-term residents. Ignoring the humanitarian crisis that accompanied the economic and social upheavals is not only ethically </w:t>
        <w:br/>
        <w:t>questionable but ultimately, unsustainable. It is a testament to the human spirit that so many persevered despite incredible hardship, but this resilience shouldn't be taken as evidence of policy success.</w:t>
      </w:r>
    </w:p>
    <w:p w14:paraId="62F3630D" w14:textId="77777777" w:rsidR="00245D0C" w:rsidRDefault="00000000">
      <w:pPr>
        <w:autoSpaceDE w:val="0"/>
        <w:autoSpaceDN w:val="0"/>
        <w:spacing w:before="58" w:after="0" w:line="264" w:lineRule="exact"/>
        <w:ind w:right="144"/>
      </w:pPr>
      <w:r>
        <w:t xml:space="preserve">It highlights the need for a fundamental shift in approach, one focused on mitigating human suffering and fostering true </w:t>
        <w:br/>
        <w:t>integration, rather than merely managing the fallout of a hastily implemented experiment. The true measure of a nation’s success isn't simply its economic growth, but its capacity for compassion and its commitment to the welfare of all its inhabitants. The open border experiment failed to meet this standard.</w:t>
      </w:r>
    </w:p>
    <w:p w14:paraId="2E2BE5E1" w14:textId="77777777" w:rsidR="00245D0C" w:rsidRDefault="00245D0C">
      <w:pPr>
        <w:sectPr w:rsidR="00245D0C">
          <w:pgSz w:w="8000" w:h="12000"/>
          <w:pgMar w:top="1440" w:right="1440" w:bottom="1440" w:left="1440" w:header="720" w:footer="720" w:gutter="0"/>
          <w:cols w:space="720"/>
          <w:docGrid w:linePitch="360"/>
        </w:sectPr>
      </w:pPr>
    </w:p>
    <w:p w14:paraId="651EC1C0" w14:textId="77777777" w:rsidR="00245D0C" w:rsidRDefault="00245D0C">
      <w:pPr>
        <w:autoSpaceDE w:val="0"/>
        <w:autoSpaceDN w:val="0"/>
        <w:spacing w:after="224" w:line="220" w:lineRule="exact"/>
      </w:pPr>
    </w:p>
    <w:p w14:paraId="67FBDADC" w14:textId="77777777" w:rsidR="00245D0C" w:rsidRDefault="00000000">
      <w:pPr>
        <w:autoSpaceDE w:val="0"/>
        <w:autoSpaceDN w:val="0"/>
        <w:spacing w:after="0" w:line="330" w:lineRule="exact"/>
      </w:pPr>
      <w:r>
        <w:t>LongTerm Solutions</w:t>
      </w:r>
    </w:p>
    <w:p w14:paraId="44080A48" w14:textId="77777777" w:rsidR="00245D0C" w:rsidRDefault="00000000">
      <w:pPr>
        <w:autoSpaceDE w:val="0"/>
        <w:autoSpaceDN w:val="0"/>
        <w:spacing w:before="286" w:after="0" w:line="264" w:lineRule="exact"/>
      </w:pPr>
      <w:r>
        <w:t xml:space="preserve">The chaotic influx of migrants, the humanitarian crisis documented in previous sections, cannot be simply wished away. Ignoring the problem or merely providing temporary band-aids will only prolong the suffering and exacerbate the long-term consequences. A </w:t>
        <w:br/>
        <w:t xml:space="preserve">responsible, conservative approach demands a multi-pronged </w:t>
        <w:br/>
        <w:t xml:space="preserve">strategy focusing on effective border security, realistic immigration quotas, and a genuine commitment to assimilation. Wishful </w:t>
        <w:br/>
        <w:t>thinking has no place in serious policy discussions; pragmatism and a careful consideration of the facts are paramount.</w:t>
      </w:r>
    </w:p>
    <w:p w14:paraId="037F3644" w14:textId="77777777" w:rsidR="00245D0C" w:rsidRDefault="00000000">
      <w:pPr>
        <w:autoSpaceDE w:val="0"/>
        <w:autoSpaceDN w:val="0"/>
        <w:spacing w:before="264" w:after="0" w:line="264" w:lineRule="exact"/>
        <w:ind w:right="144"/>
      </w:pPr>
      <w:r>
        <w:t xml:space="preserve">Firstly, securing the border is non-negotiable. This doesn't involve building a wall solely for its symbolic value, but rather a </w:t>
        <w:br/>
        <w:t>comprehensive approach combining physical barriers where strategically necessary, enhanced surveillance technology, and a significant increase in border patrol agents. Furthermore, a robust and efficient system for processing asylum claims is crucial.</w:t>
      </w:r>
    </w:p>
    <w:p w14:paraId="42517478" w14:textId="77777777" w:rsidR="00245D0C" w:rsidRDefault="00000000">
      <w:pPr>
        <w:autoSpaceDE w:val="0"/>
        <w:autoSpaceDN w:val="0"/>
        <w:spacing w:before="60" w:after="0" w:line="264" w:lineRule="exact"/>
      </w:pPr>
      <w:r>
        <w:t>Currently, the backlog is staggering, creating a perverse incentive for individuals to exploit loopholes and enter the country illegally. Streamlining the process, leveraging technology, and implementing stricter vetting procedures will help to identify genuine asylum seekers while deterring those who are merely seeking economic opportunities. The goal isn’t to shut down immigration entirely, but to regulate it effectively and justly.</w:t>
      </w:r>
    </w:p>
    <w:p w14:paraId="49EDE80D" w14:textId="77777777" w:rsidR="00245D0C" w:rsidRDefault="00000000">
      <w:pPr>
        <w:autoSpaceDE w:val="0"/>
        <w:autoSpaceDN w:val="0"/>
        <w:spacing w:before="204" w:after="0" w:line="324" w:lineRule="exact"/>
      </w:pPr>
      <w:r>
        <w:t>Secondly, implementing realistic immigration quotas is essential.</w:t>
      </w:r>
    </w:p>
    <w:p w14:paraId="46EC0700" w14:textId="77777777" w:rsidR="00245D0C" w:rsidRDefault="00000000">
      <w:pPr>
        <w:autoSpaceDE w:val="0"/>
        <w:autoSpaceDN w:val="0"/>
        <w:spacing w:before="60" w:after="0" w:line="264" w:lineRule="exact"/>
        <w:ind w:right="432"/>
      </w:pPr>
      <w:r>
        <w:t>Uncontrolled immigration, as we've seen, overwhelms social services, strains infrastructure, and can depress wages for low-skilled workers. Determining a sustainable level of immigration requires a careful analysis of factors such as economic capacity, infrastructure limitations, and the availability of social services.</w:t>
      </w:r>
    </w:p>
    <w:p w14:paraId="67D56164" w14:textId="77777777" w:rsidR="00245D0C" w:rsidRDefault="00000000">
      <w:pPr>
        <w:autoSpaceDE w:val="0"/>
        <w:autoSpaceDN w:val="0"/>
        <w:spacing w:before="60" w:after="0" w:line="264" w:lineRule="exact"/>
      </w:pPr>
      <w:r>
        <w:t>This involves looking beyond feel-good rhetoric and engaging in honest assessments of what a nation can realistically absorb without sacrificing its own citizens' well-being. The focus should be on skilled migrants who can contribute meaningfully to the economy, rather than an open-door policy that leads to social and economic instability.</w:t>
      </w:r>
    </w:p>
    <w:p w14:paraId="000623BB" w14:textId="77777777" w:rsidR="00245D0C" w:rsidRDefault="00245D0C">
      <w:pPr>
        <w:sectPr w:rsidR="00245D0C">
          <w:pgSz w:w="8000" w:h="12000"/>
          <w:pgMar w:top="1440" w:right="1440" w:bottom="1440" w:left="1440" w:header="720" w:footer="720" w:gutter="0"/>
          <w:cols w:space="720"/>
          <w:docGrid w:linePitch="360"/>
        </w:sectPr>
      </w:pPr>
    </w:p>
    <w:p w14:paraId="06956DB7" w14:textId="77777777" w:rsidR="00245D0C" w:rsidRDefault="00245D0C">
      <w:pPr>
        <w:autoSpaceDE w:val="0"/>
        <w:autoSpaceDN w:val="0"/>
        <w:spacing w:after="78" w:line="220" w:lineRule="exact"/>
      </w:pPr>
    </w:p>
    <w:p w14:paraId="2D9EC27A" w14:textId="77777777" w:rsidR="00245D0C" w:rsidRDefault="00000000">
      <w:pPr>
        <w:autoSpaceDE w:val="0"/>
        <w:autoSpaceDN w:val="0"/>
        <w:spacing w:before="58" w:after="0" w:line="264" w:lineRule="exact"/>
      </w:pPr>
      <w:r>
        <w:t>This isn't about xenophobia; it's about responsible governance. A country's ability to absorb immigrants depends on its resources and capacity to integrate them successfully. A sudden, uncontrolled influx disrupts social cohesion and economic stability, harming both the immigrants themselves and existing residents. A measured, rational approach prioritizes the welfare of all citizens, both native-born and those who aspire to join the nation. Quotas, therefore, aren’t inherently cruel but rather a mechanism for responsible management. Setting these quotas requires a clear understanding of a nation's absorptive capacity and a commitment to orderly, legal immigration.</w:t>
      </w:r>
    </w:p>
    <w:p w14:paraId="3E977DE8" w14:textId="77777777" w:rsidR="00245D0C" w:rsidRDefault="00000000">
      <w:pPr>
        <w:autoSpaceDE w:val="0"/>
        <w:autoSpaceDN w:val="0"/>
        <w:spacing w:before="264" w:after="0" w:line="264" w:lineRule="exact"/>
      </w:pPr>
      <w:r>
        <w:t xml:space="preserve">Thirdly, and critically, the emphasis must shift toward successful integration. While providing immediate humanitarian aid is </w:t>
        <w:br/>
        <w:t>necessary during a crisis, the long-term solution lies in assisting immigrants to become self-sufficient and contributing members of society. This requires comprehensive language training programs, job skills development initiatives, and cultural orientation programs that emphasize civic responsibility and respect for the rule of law. The goal is not to maintain distinct cultural enclaves but to foster a shared national identity based on common values and principles. Successful integration benefits everyone: immigrants find stability and opportunities, while existing communities enrich their cultural landscape through the contributions of new citizens. Ignoring this crucial aspect of immigration policy condemns both immigrants and the host country to ongoing conflict and frustration.</w:t>
      </w:r>
    </w:p>
    <w:p w14:paraId="54C60EC3" w14:textId="77777777" w:rsidR="00245D0C" w:rsidRDefault="00000000">
      <w:pPr>
        <w:autoSpaceDE w:val="0"/>
        <w:autoSpaceDN w:val="0"/>
        <w:spacing w:before="264" w:after="0" w:line="264" w:lineRule="exact"/>
      </w:pPr>
      <w:r>
        <w:t xml:space="preserve">The success of integration programs requires active participation from both immigrants and the host communities. Immigrants must demonstrate a commitment to learning the language, respecting local customs, and adhering to the laws of the land. Host </w:t>
        <w:br/>
        <w:t>communities must be willing to extend a hand, to offer guidance and support, and to foster an environment of mutual understanding and respect. A concerted effort from both sides is necessary for successful assimilation. Government policies can facilitate this process by providing resources and incentives, but ultimately, successful integration depends on the willingness of all parties to engage constructively. This approach directly counters the divisive rhetoric that often dominates the immigration debate. It stresses shared responsibility and mutual benefit, creating a more stable and</w:t>
      </w:r>
    </w:p>
    <w:p w14:paraId="4D3134BE" w14:textId="77777777" w:rsidR="00245D0C" w:rsidRDefault="00245D0C">
      <w:pPr>
        <w:sectPr w:rsidR="00245D0C">
          <w:pgSz w:w="8000" w:h="12000"/>
          <w:pgMar w:top="1440" w:right="1440" w:bottom="1440" w:left="1440" w:header="720" w:footer="720" w:gutter="0"/>
          <w:cols w:space="720"/>
          <w:docGrid w:linePitch="360"/>
        </w:sectPr>
      </w:pPr>
    </w:p>
    <w:p w14:paraId="73C1380F" w14:textId="77777777" w:rsidR="00245D0C" w:rsidRDefault="00245D0C">
      <w:pPr>
        <w:autoSpaceDE w:val="0"/>
        <w:autoSpaceDN w:val="0"/>
        <w:spacing w:after="78" w:line="220" w:lineRule="exact"/>
      </w:pPr>
    </w:p>
    <w:p w14:paraId="56908BE3" w14:textId="77777777" w:rsidR="00245D0C" w:rsidRDefault="00000000">
      <w:pPr>
        <w:autoSpaceDE w:val="0"/>
        <w:autoSpaceDN w:val="0"/>
        <w:spacing w:after="0" w:line="322" w:lineRule="exact"/>
      </w:pPr>
      <w:r>
        <w:t>cohesive society for all.</w:t>
      </w:r>
    </w:p>
    <w:p w14:paraId="025367CC" w14:textId="77777777" w:rsidR="00245D0C" w:rsidRDefault="00000000">
      <w:pPr>
        <w:autoSpaceDE w:val="0"/>
        <w:autoSpaceDN w:val="0"/>
        <w:spacing w:before="264" w:after="0" w:line="264" w:lineRule="exact"/>
      </w:pPr>
      <w:r>
        <w:t>Furthermore, addressing the issue of illegal immigration requires a multi-pronged approach that goes beyond simply arresting and deporting individuals. It involves deterring illegal crossings by strengthening border security, while also offering pathways to legal status for those who have established themselves in the country.</w:t>
      </w:r>
    </w:p>
    <w:p w14:paraId="54C1B8E7" w14:textId="77777777" w:rsidR="00245D0C" w:rsidRDefault="00000000">
      <w:pPr>
        <w:autoSpaceDE w:val="0"/>
        <w:autoSpaceDN w:val="0"/>
        <w:spacing w:before="58" w:after="0" w:line="264" w:lineRule="exact"/>
      </w:pPr>
      <w:r>
        <w:t>This pragmatic approach recognizes that a significant number of undocumented immigrants have deep roots in their communities and are contributing members of society. Rather than simply deporting them, a pathway to legal status acknowledges their contributions and helps to stabilize their lives and the lives of their families. This fosters economic stability and reduces the potential for exploitation. Moreover, it recognizes that punitive measures alone are ineffective in addressing a complex issue that requires a nuanced solution.</w:t>
      </w:r>
    </w:p>
    <w:p w14:paraId="26DF4DD0" w14:textId="77777777" w:rsidR="00245D0C" w:rsidRDefault="00000000">
      <w:pPr>
        <w:autoSpaceDE w:val="0"/>
        <w:autoSpaceDN w:val="0"/>
        <w:spacing w:before="264" w:after="0" w:line="264" w:lineRule="exact"/>
      </w:pPr>
      <w:r>
        <w:t xml:space="preserve">This approach necessitates a thorough review of current </w:t>
        <w:br/>
        <w:t xml:space="preserve">immigration laws and regulations, identifying loopholes and </w:t>
        <w:br/>
        <w:t xml:space="preserve">ambiguities that can be exploited. This necessitates cooperation across the political spectrum, bringing together experts in </w:t>
        <w:br/>
        <w:t>immigration law, economists, and social scientists to develop comprehensive solutions. Such a collaboration can lead to the development of policies that are not only effective but also fair and just, balancing the needs of both immigrants and existing citizens.</w:t>
      </w:r>
    </w:p>
    <w:p w14:paraId="5FB8F183" w14:textId="77777777" w:rsidR="00245D0C" w:rsidRDefault="00000000">
      <w:pPr>
        <w:autoSpaceDE w:val="0"/>
        <w:autoSpaceDN w:val="0"/>
        <w:spacing w:before="58" w:after="0" w:line="264" w:lineRule="exact"/>
      </w:pPr>
      <w:r>
        <w:t xml:space="preserve">The emphasis here is not on punishment, but on creating a </w:t>
        <w:br/>
        <w:t>sustainable system that protects national interests and promotes the well-being of all. This requires a clear commitment to rational policy-making, free from the emotionalism that often clouds these discussions.</w:t>
      </w:r>
    </w:p>
    <w:p w14:paraId="55161D55" w14:textId="77777777" w:rsidR="00245D0C" w:rsidRDefault="00000000">
      <w:pPr>
        <w:autoSpaceDE w:val="0"/>
        <w:autoSpaceDN w:val="0"/>
        <w:spacing w:before="264" w:after="0" w:line="264" w:lineRule="exact"/>
      </w:pPr>
      <w:r>
        <w:t xml:space="preserve">Finally, the discussion must move beyond simplistic solutions and address the underlying causes of mass migration. Poverty, violence, and political instability in sending countries are often significant drivers of migration. Addressing these issues through foreign aid, targeted interventions, and international cooperation is a crucial component of any long-term solution. This involves not just </w:t>
        <w:br/>
        <w:t xml:space="preserve">providing financial assistance but also working to improve </w:t>
        <w:br/>
        <w:t xml:space="preserve">governance, strengthen rule of law, and promote economic </w:t>
        <w:br/>
        <w:t>development in those countries struggling with instability. By</w:t>
      </w:r>
    </w:p>
    <w:p w14:paraId="4C70318D" w14:textId="77777777" w:rsidR="00245D0C" w:rsidRDefault="00245D0C">
      <w:pPr>
        <w:sectPr w:rsidR="00245D0C">
          <w:pgSz w:w="8000" w:h="12000"/>
          <w:pgMar w:top="1440" w:right="1440" w:bottom="1440" w:left="1440" w:header="720" w:footer="720" w:gutter="0"/>
          <w:cols w:space="720"/>
          <w:docGrid w:linePitch="360"/>
        </w:sectPr>
      </w:pPr>
    </w:p>
    <w:p w14:paraId="0729C8BD" w14:textId="77777777" w:rsidR="00245D0C" w:rsidRDefault="00245D0C">
      <w:pPr>
        <w:autoSpaceDE w:val="0"/>
        <w:autoSpaceDN w:val="0"/>
        <w:spacing w:after="78" w:line="220" w:lineRule="exact"/>
      </w:pPr>
    </w:p>
    <w:p w14:paraId="6906BE51" w14:textId="77777777" w:rsidR="00245D0C" w:rsidRDefault="00000000">
      <w:pPr>
        <w:autoSpaceDE w:val="0"/>
        <w:autoSpaceDN w:val="0"/>
        <w:spacing w:before="58" w:after="0" w:line="264" w:lineRule="exact"/>
      </w:pPr>
      <w:r>
        <w:t>addressing the root causes of migration, we can reduce the pressure on borders and promote a more stable global environment.</w:t>
      </w:r>
    </w:p>
    <w:p w14:paraId="42C02A74" w14:textId="77777777" w:rsidR="00245D0C" w:rsidRDefault="00000000">
      <w:pPr>
        <w:autoSpaceDE w:val="0"/>
        <w:autoSpaceDN w:val="0"/>
        <w:spacing w:before="264" w:after="0" w:line="264" w:lineRule="exact"/>
      </w:pPr>
      <w:r>
        <w:t xml:space="preserve">It’s a significant undertaking, requiring both long-term commitment and substantial resources. However, this investment in global stability is a far more effective and humane solution than simply reacting to the symptoms of the problem. It’s a strategic investment in the future, promoting peace and prosperity on a global scale, rather than a reactive and short-sighted approach that only </w:t>
        <w:br/>
        <w:t xml:space="preserve">addresses immediate crises. It's a responsible and conservative approach that avoids the simplistic solutions often proposed, </w:t>
        <w:br/>
        <w:t>acknowledging the complexity of the issue and advocating for comprehensive, long-term solutions.</w:t>
      </w:r>
    </w:p>
    <w:p w14:paraId="612975BC" w14:textId="77777777" w:rsidR="00245D0C" w:rsidRDefault="00000000">
      <w:pPr>
        <w:autoSpaceDE w:val="0"/>
        <w:autoSpaceDN w:val="0"/>
        <w:spacing w:before="264" w:after="0" w:line="264" w:lineRule="exact"/>
      </w:pPr>
      <w:r>
        <w:t xml:space="preserve">In conclusion, solving the open borders crisis requires a </w:t>
        <w:br/>
        <w:t xml:space="preserve">combination of strengthened border security, realistic immigration quotas, and a commitment to effective integration. This isn't a matter of choosing between compassion and security; it's about finding a balance that allows for both. It's about implementing policies that are not only humane but also sustainable, ensuring the well-being of both immigrants and existing citizens. The long-term solutions are not simple or easily implemented, but they are </w:t>
        <w:br/>
        <w:t>essential for creating a stable and prosperous future for everyone. The alternative is to continue down the path of reactive measures, perpetuating the crisis and prolonging the suffering of all involved.</w:t>
      </w:r>
    </w:p>
    <w:p w14:paraId="0E96A616" w14:textId="77777777" w:rsidR="00245D0C" w:rsidRDefault="00000000">
      <w:pPr>
        <w:autoSpaceDE w:val="0"/>
        <w:autoSpaceDN w:val="0"/>
        <w:spacing w:before="58" w:after="0" w:line="264" w:lineRule="exact"/>
      </w:pPr>
      <w:r>
        <w:t>A conservative approach demands a responsible and pragmatic solution, one that values both order and compassion. Ignoring these long-term solutions is a recipe for continued disaster, a failure of governance that will have long-lasting consequences for generations to come.</w:t>
      </w:r>
    </w:p>
    <w:p w14:paraId="446E45FA" w14:textId="77777777" w:rsidR="00245D0C" w:rsidRDefault="00245D0C">
      <w:pPr>
        <w:sectPr w:rsidR="00245D0C">
          <w:pgSz w:w="8000" w:h="12000"/>
          <w:pgMar w:top="1440" w:right="1440" w:bottom="1440" w:left="1440" w:header="720" w:footer="720" w:gutter="0"/>
          <w:cols w:space="720"/>
          <w:docGrid w:linePitch="360"/>
        </w:sectPr>
      </w:pPr>
    </w:p>
    <w:p w14:paraId="557F5332" w14:textId="77777777" w:rsidR="00245D0C" w:rsidRDefault="00245D0C">
      <w:pPr>
        <w:autoSpaceDE w:val="0"/>
        <w:autoSpaceDN w:val="0"/>
        <w:spacing w:after="224" w:line="220" w:lineRule="exact"/>
      </w:pPr>
    </w:p>
    <w:p w14:paraId="10A79B08" w14:textId="77777777" w:rsidR="00245D0C" w:rsidRDefault="00000000">
      <w:pPr>
        <w:autoSpaceDE w:val="0"/>
        <w:autoSpaceDN w:val="0"/>
        <w:spacing w:after="0" w:line="330" w:lineRule="exact"/>
      </w:pPr>
      <w:r>
        <w:t>The Final Stretch</w:t>
      </w:r>
    </w:p>
    <w:p w14:paraId="08F32AAC" w14:textId="77777777" w:rsidR="00245D0C" w:rsidRDefault="00000000">
      <w:pPr>
        <w:autoSpaceDE w:val="0"/>
        <w:autoSpaceDN w:val="0"/>
        <w:spacing w:before="226" w:after="0" w:line="324" w:lineRule="exact"/>
      </w:pPr>
      <w:r>
        <w:t>The air crackled with a nervous energy that bordered on manic.</w:t>
      </w:r>
    </w:p>
    <w:p w14:paraId="73B8B4C4" w14:textId="77777777" w:rsidR="00245D0C" w:rsidRDefault="00000000">
      <w:pPr>
        <w:autoSpaceDE w:val="0"/>
        <w:autoSpaceDN w:val="0"/>
        <w:spacing w:before="60" w:after="0" w:line="264" w:lineRule="exact"/>
      </w:pPr>
      <w:r>
        <w:t xml:space="preserve">Three weeks until Election Day, and the campaign experienced less like a well-oiled machine and more like a runaway train careening toward a cliff. Everywhere you appeared, there was chaos – a controlled chaos, of course, but chaos nonetheless. Phone calls blared </w:t>
        <w:br/>
        <w:t>incessantly, aides scurried down hallways like frantic ants, and the candidate himself seemed to exist in a perpetual state of motion, fueled by caffeine and the sheer adrenaline of the final stretch.</w:t>
      </w:r>
    </w:p>
    <w:p w14:paraId="0FFBAA75" w14:textId="77777777" w:rsidR="00245D0C" w:rsidRDefault="00000000">
      <w:pPr>
        <w:autoSpaceDE w:val="0"/>
        <w:autoSpaceDN w:val="0"/>
        <w:spacing w:before="264" w:after="0" w:line="264" w:lineRule="exact"/>
      </w:pPr>
      <w:r>
        <w:t xml:space="preserve">The rallies were a spectacle in themselves. Each one a carefully orchestrated display of patriotic fervor, designed to energize the base and project an image of unwavering confidence. Yet, beneath the surface of carefully crafted speeches and choreographed </w:t>
        <w:br/>
        <w:t xml:space="preserve">applause, a palpable anxiety simmered. The latest polls were </w:t>
        <w:br/>
        <w:t xml:space="preserve">showing a tightening race, erasing the comfortable lead the </w:t>
        <w:br/>
        <w:t>campaign had enjoyed just weeks prior. The whispers of a potential upset were beginning to circulate, a chilling prospect that cast a long shadow over the previously upbeat atmosphere.</w:t>
      </w:r>
    </w:p>
    <w:p w14:paraId="44C709AB" w14:textId="77777777" w:rsidR="00245D0C" w:rsidRDefault="00000000">
      <w:pPr>
        <w:autoSpaceDE w:val="0"/>
        <w:autoSpaceDN w:val="0"/>
        <w:spacing w:before="264" w:after="0" w:line="264" w:lineRule="exact"/>
      </w:pPr>
      <w:r>
        <w:t xml:space="preserve">The media appearances were equally fraught. Every interview was a minefield, a potential opportunity for a gaffe or a cleverly worded question to unravel weeks of meticulous planning. Our candidate, a seasoned politician, navigated these treacherous waters with </w:t>
        <w:br/>
        <w:t xml:space="preserve">practiced ease, but even his steely nerves seemed to fray at the edges. The constant barrage of questions about everything from the economy to the contentious border issue tested his patience, </w:t>
        <w:br/>
        <w:t>pushing him to the brink of exhaustion. The relentless attacks from the opposition, often thinly veiled and relying on distortions of fact, became increasingly difficult to counter effectively. The campaign team worked overtime, scrambling to craft effective responses and to counter the waves of misinformation that were flooding the media.</w:t>
      </w:r>
    </w:p>
    <w:p w14:paraId="22CAC3AF" w14:textId="77777777" w:rsidR="00245D0C" w:rsidRDefault="00000000">
      <w:pPr>
        <w:autoSpaceDE w:val="0"/>
        <w:autoSpaceDN w:val="0"/>
        <w:spacing w:before="264" w:after="0" w:line="264" w:lineRule="exact"/>
        <w:ind w:right="288"/>
      </w:pPr>
      <w:r>
        <w:t>Behind the scenes, the strategizing intensified. Long hours were spent poring over data, analyzing demographics, and plotting the final offensive. The focus shifted from broad appeals to targeted messaging, focusing on specific demographics and tailoring the</w:t>
      </w:r>
    </w:p>
    <w:p w14:paraId="57C1CCE4" w14:textId="77777777" w:rsidR="00245D0C" w:rsidRDefault="00245D0C">
      <w:pPr>
        <w:sectPr w:rsidR="00245D0C">
          <w:pgSz w:w="8000" w:h="12000"/>
          <w:pgMar w:top="1440" w:right="1440" w:bottom="1440" w:left="1440" w:header="720" w:footer="720" w:gutter="0"/>
          <w:cols w:space="720"/>
          <w:docGrid w:linePitch="360"/>
        </w:sectPr>
      </w:pPr>
    </w:p>
    <w:p w14:paraId="40DE2922" w14:textId="77777777" w:rsidR="00245D0C" w:rsidRDefault="00245D0C">
      <w:pPr>
        <w:autoSpaceDE w:val="0"/>
        <w:autoSpaceDN w:val="0"/>
        <w:spacing w:after="78" w:line="220" w:lineRule="exact"/>
      </w:pPr>
    </w:p>
    <w:p w14:paraId="25DCE32E" w14:textId="77777777" w:rsidR="00245D0C" w:rsidRDefault="00000000">
      <w:pPr>
        <w:autoSpaceDE w:val="0"/>
        <w:autoSpaceDN w:val="0"/>
        <w:spacing w:before="58" w:after="0" w:line="264" w:lineRule="exact"/>
      </w:pPr>
      <w:r>
        <w:t>message to resonate with their unique concerns. The data-driven approach, though rigorous, lacked the inspirational fervor that characterized the early stages of the campaign, but it was necessary, almost desperate, given the current state of the polls.</w:t>
      </w:r>
    </w:p>
    <w:p w14:paraId="26042FC8" w14:textId="77777777" w:rsidR="00245D0C" w:rsidRDefault="00000000">
      <w:pPr>
        <w:autoSpaceDE w:val="0"/>
        <w:autoSpaceDN w:val="0"/>
        <w:spacing w:before="264" w:after="0" w:line="264" w:lineRule="exact"/>
      </w:pPr>
      <w:r>
        <w:t>The debates were nothing short of theatrical. Our candidate, while polished and articulate, faced a relentless opponent whose tactics veered from aggressive to downright dishonest. He employed every dirty trick in the book – from blatant misrepresentations to personal attacks designed to undermine our candidate's credibility. It was a test of endurance and rhetorical skill, a battle waged not only on policy grounds, but also on the terrain of public perception. The campaign team was working overtime, not only preparing for the next debate, but also scrambling to defend against accusations and to counter the deluge of false narratives. The constant pressure, the sleepless nights, and the unrelenting stress began to take their toll.</w:t>
      </w:r>
    </w:p>
    <w:p w14:paraId="09A9DDDB" w14:textId="77777777" w:rsidR="00245D0C" w:rsidRDefault="00000000">
      <w:pPr>
        <w:autoSpaceDE w:val="0"/>
        <w:autoSpaceDN w:val="0"/>
        <w:spacing w:before="264" w:after="0" w:line="264" w:lineRule="exact"/>
      </w:pPr>
      <w:r>
        <w:t xml:space="preserve">One particularly memorable moment involved a disastrous </w:t>
        <w:br/>
        <w:t xml:space="preserve">interview on a morning news show. A seemingly innocuous </w:t>
        <w:br/>
        <w:t>question about the candidate’s stance on a particularly complex issue – involving federal regulations on a specific industry –</w:t>
        <w:br/>
        <w:t xml:space="preserve">devolved into a protracted and uncomfortable exchange. The candidate, pressed for a definitive answer, stumbled, giving a response that was quickly spun by the opposition as evidence of his incompetence and unsuitability for office. The fallout was </w:t>
        <w:br/>
        <w:t>immediate and severe. Social media erupted, the news channels ran with the story for days, and the campaign team was forced to embark on a damage control mission, an exercise that required all hands on deck and extended into the wee hours of the morning.</w:t>
      </w:r>
    </w:p>
    <w:p w14:paraId="54B0D800" w14:textId="77777777" w:rsidR="00245D0C" w:rsidRDefault="00000000">
      <w:pPr>
        <w:autoSpaceDE w:val="0"/>
        <w:autoSpaceDN w:val="0"/>
        <w:spacing w:before="264" w:after="0" w:line="264" w:lineRule="exact"/>
      </w:pPr>
      <w:r>
        <w:t>The campaign finance aspect of this final stretch was equally stressful. The constant need for fundraising, the pressure to secure enough funds to cover advertising, rallies, and personnel, created a persistent source of worry. The constant juggling act – balancing the need for resources with the demands of the campaign – placed significant stress on the entire operation. Late-night phone calls to wealthy donors, countless emails, and the endless task of managing the complex web of donations became a constant distraction.</w:t>
      </w:r>
    </w:p>
    <w:p w14:paraId="1F5B4FBE" w14:textId="77777777" w:rsidR="00245D0C" w:rsidRDefault="00000000">
      <w:pPr>
        <w:autoSpaceDE w:val="0"/>
        <w:autoSpaceDN w:val="0"/>
        <w:spacing w:before="204" w:after="0" w:line="324" w:lineRule="exact"/>
      </w:pPr>
      <w:r>
        <w:t>In the midst of this whirlwind, a quiet sense of determination</w:t>
      </w:r>
    </w:p>
    <w:p w14:paraId="0D0EFA67" w14:textId="77777777" w:rsidR="00245D0C" w:rsidRDefault="00245D0C">
      <w:pPr>
        <w:sectPr w:rsidR="00245D0C">
          <w:pgSz w:w="8000" w:h="12000"/>
          <w:pgMar w:top="1440" w:right="1440" w:bottom="1440" w:left="1440" w:header="720" w:footer="720" w:gutter="0"/>
          <w:cols w:space="720"/>
          <w:docGrid w:linePitch="360"/>
        </w:sectPr>
      </w:pPr>
    </w:p>
    <w:p w14:paraId="12A8F4BF" w14:textId="77777777" w:rsidR="00245D0C" w:rsidRDefault="00245D0C">
      <w:pPr>
        <w:autoSpaceDE w:val="0"/>
        <w:autoSpaceDN w:val="0"/>
        <w:spacing w:after="78" w:line="220" w:lineRule="exact"/>
      </w:pPr>
    </w:p>
    <w:p w14:paraId="76C2071E" w14:textId="77777777" w:rsidR="00245D0C" w:rsidRDefault="00000000">
      <w:pPr>
        <w:autoSpaceDE w:val="0"/>
        <w:autoSpaceDN w:val="0"/>
        <w:spacing w:before="58" w:after="0" w:line="264" w:lineRule="exact"/>
      </w:pPr>
      <w:r>
        <w:t xml:space="preserve">prevailed. The team, despite exhaustion and setbacks, remained focused on the prize. They understood that the next few weeks were crucial. Their devotion to the cause, to the candidate, to the ideals they believed in, fueled them through the grueling final stages of the campaign. They were not just fighting for a political victory; they were fighting for something larger. The collective belief in their cause sustained them, allowing them to rise above the </w:t>
        <w:br/>
        <w:t>pressures and to maintain a focus on the ultimate objective: getting the candidate elected.</w:t>
      </w:r>
    </w:p>
    <w:p w14:paraId="0C9811E6" w14:textId="77777777" w:rsidR="00245D0C" w:rsidRDefault="00000000">
      <w:pPr>
        <w:autoSpaceDE w:val="0"/>
        <w:autoSpaceDN w:val="0"/>
        <w:spacing w:before="264" w:after="0" w:line="264" w:lineRule="exact"/>
      </w:pPr>
      <w:r>
        <w:t xml:space="preserve">This was more than just a political race; it was a fight against the tide of misinformation, against the relentless attacks of the </w:t>
        <w:br/>
        <w:t xml:space="preserve">opposition, and against the ever-present threat of complacency. It was a fight to preserve certain values, to uphold the principles that formed the foundation of their belief system. And in this final, frantic push, every minute counted, every vote mattered, and every ounce of effort would be expended in the pursuit of victory. The campaign had entered its final phase, a crescendo of activity, anxiety, and the desperate hope of a favorable outcome. The </w:t>
        <w:br/>
        <w:t xml:space="preserve">outcome itself would depend on a multitude of factors, from the effectiveness of their message, to voter turnout and to the </w:t>
        <w:br/>
        <w:t>effectiveness of the opposition’s campaign.</w:t>
      </w:r>
    </w:p>
    <w:p w14:paraId="40F34BBE" w14:textId="77777777" w:rsidR="00245D0C" w:rsidRDefault="00000000">
      <w:pPr>
        <w:autoSpaceDE w:val="0"/>
        <w:autoSpaceDN w:val="0"/>
        <w:spacing w:before="264" w:after="0" w:line="264" w:lineRule="exact"/>
      </w:pPr>
      <w:r>
        <w:t xml:space="preserve">The final days were a blur of activity. The rallies were even larger, the speeches even more impassioned, and the media frenzy even more intense. The candidate seemed to draw strength from the enthusiasm of his supporters. The team, fueled by adrenaline and a sense of impending destiny, worked around the clock, refining their strategies, responding to last-minute developments, and preparing for whatever might come. The tension in the air was palpable, a mixture of hope and fear, anticipation and apprehension. It was, in many ways, the culmination of months of effort, of tireless </w:t>
        <w:br/>
        <w:t xml:space="preserve">dedication, and of unwavering commitment to a shared vision. The atmosphere was electric, a perfect storm of energy and anxiety as the countdown to Election Day reached its final hours. The </w:t>
        <w:br/>
        <w:t>outcome, however, remained uncertain.</w:t>
      </w:r>
    </w:p>
    <w:p w14:paraId="50AD91C9" w14:textId="77777777" w:rsidR="00245D0C" w:rsidRDefault="00000000">
      <w:pPr>
        <w:autoSpaceDE w:val="0"/>
        <w:autoSpaceDN w:val="0"/>
        <w:spacing w:before="264" w:after="0" w:line="264" w:lineRule="exact"/>
      </w:pPr>
      <w:r>
        <w:t>The last rally of the campaign was a monumental affair. Thousands upon thousands of supporters flocked to hear the candidate’s final message. It was a scene of unity, determination, and unwavering</w:t>
      </w:r>
    </w:p>
    <w:p w14:paraId="2DBEBD16" w14:textId="77777777" w:rsidR="00245D0C" w:rsidRDefault="00245D0C">
      <w:pPr>
        <w:sectPr w:rsidR="00245D0C">
          <w:pgSz w:w="8000" w:h="12000"/>
          <w:pgMar w:top="1440" w:right="1440" w:bottom="1440" w:left="1440" w:header="720" w:footer="720" w:gutter="0"/>
          <w:cols w:space="720"/>
          <w:docGrid w:linePitch="360"/>
        </w:sectPr>
      </w:pPr>
    </w:p>
    <w:p w14:paraId="0968D282" w14:textId="77777777" w:rsidR="00245D0C" w:rsidRDefault="00245D0C">
      <w:pPr>
        <w:autoSpaceDE w:val="0"/>
        <w:autoSpaceDN w:val="0"/>
        <w:spacing w:after="78" w:line="220" w:lineRule="exact"/>
      </w:pPr>
    </w:p>
    <w:p w14:paraId="15606CB7" w14:textId="77777777" w:rsidR="00245D0C" w:rsidRDefault="00000000">
      <w:pPr>
        <w:autoSpaceDE w:val="0"/>
        <w:autoSpaceDN w:val="0"/>
        <w:spacing w:before="58" w:after="0" w:line="264" w:lineRule="exact"/>
      </w:pPr>
      <w:r>
        <w:t xml:space="preserve">hope, a powerful display of civic engagement that transcended the partisan divides that had been so prominent throughout the </w:t>
        <w:br/>
        <w:t xml:space="preserve">campaign. The candidate’s speech was delivered with passion, conviction, and a clear sense of purpose. He did not shy away from the issues, but rather, addressed them directly, conveying his determination to serve the country and to represent the interests of all citizens. The response from the crowd was deafening, a </w:t>
        <w:br/>
        <w:t>testament to the power of a unified message and the determination of the people to be detected.</w:t>
      </w:r>
    </w:p>
    <w:p w14:paraId="2F3777C2" w14:textId="77777777" w:rsidR="00245D0C" w:rsidRDefault="00000000">
      <w:pPr>
        <w:autoSpaceDE w:val="0"/>
        <w:autoSpaceDN w:val="0"/>
        <w:spacing w:before="264" w:after="0" w:line="264" w:lineRule="exact"/>
      </w:pPr>
      <w:r>
        <w:t xml:space="preserve">As the last notes of the national anthem faded, and the candidate left the stage, a sense of profound satisfaction swept over the </w:t>
        <w:br/>
        <w:t xml:space="preserve">campaign team. They had done all they could. They had worked tirelessly, they had fought valiantly, and they had remained faithful to their vision. The rest, they understood, was up to the voters. The final stretch had been a brutal test, a grueling crucible that had pushed them to their limits. But they had emerged, not unscathed, but still whole, standing united under the banner of their ideals, awaiting the verdict of the electorate. The quiet anticipation was almost unbearable, a silent acknowledgment of the magnitude of the task, and a shared recognition that their efforts, their </w:t>
        <w:br/>
        <w:t xml:space="preserve">dedication, and their shared purpose would soon be judged. The final hours stretched before them, the weight of expectation heavy in the air. The silence was a testament to the gravity of the </w:t>
        <w:br/>
        <w:t>moment, the shared experience of having given everything.</w:t>
      </w:r>
    </w:p>
    <w:p w14:paraId="7DFA07B1" w14:textId="77777777" w:rsidR="00245D0C" w:rsidRDefault="00245D0C">
      <w:pPr>
        <w:sectPr w:rsidR="00245D0C">
          <w:pgSz w:w="8000" w:h="12000"/>
          <w:pgMar w:top="1440" w:right="1440" w:bottom="1440" w:left="1440" w:header="720" w:footer="720" w:gutter="0"/>
          <w:cols w:space="720"/>
          <w:docGrid w:linePitch="360"/>
        </w:sectPr>
      </w:pPr>
    </w:p>
    <w:p w14:paraId="7C0616AB" w14:textId="77777777" w:rsidR="00245D0C" w:rsidRDefault="00245D0C">
      <w:pPr>
        <w:autoSpaceDE w:val="0"/>
        <w:autoSpaceDN w:val="0"/>
        <w:spacing w:after="224" w:line="220" w:lineRule="exact"/>
      </w:pPr>
    </w:p>
    <w:p w14:paraId="10A0AA9D" w14:textId="77777777" w:rsidR="00245D0C" w:rsidRDefault="00000000">
      <w:pPr>
        <w:autoSpaceDE w:val="0"/>
        <w:autoSpaceDN w:val="0"/>
        <w:spacing w:after="0" w:line="330" w:lineRule="exact"/>
      </w:pPr>
      <w:r>
        <w:t>Unexpected Twists</w:t>
      </w:r>
    </w:p>
    <w:p w14:paraId="7EBE12B0" w14:textId="77777777" w:rsidR="00245D0C" w:rsidRDefault="00000000">
      <w:pPr>
        <w:autoSpaceDE w:val="0"/>
        <w:autoSpaceDN w:val="0"/>
        <w:spacing w:before="286" w:after="0" w:line="264" w:lineRule="exact"/>
      </w:pPr>
      <w:r>
        <w:t>The seemingly insurmountable lead we'd enjoyed just weeks before had vanished, replaced by a nail-biting deadlock in the polls. The once-confident whispers of victory had morphed into anxious murmurs, the air thick with the unspoken fear of defeat. The relentless barrage of negative ads from the opposition, many employing demonstrably false or misleading information, began to take their toll. Our carefully crafted messaging, once so effective, seemed to be losing its potency, drowned out by a tidal wave of disinformation. We were fighting a battle not only against our opponent, but against the very fabric of truth itself.</w:t>
      </w:r>
    </w:p>
    <w:p w14:paraId="5CDFD8FB" w14:textId="77777777" w:rsidR="00245D0C" w:rsidRDefault="00000000">
      <w:pPr>
        <w:autoSpaceDE w:val="0"/>
        <w:autoSpaceDN w:val="0"/>
        <w:spacing w:before="264" w:after="0" w:line="264" w:lineRule="exact"/>
        <w:ind w:right="144"/>
      </w:pPr>
      <w:r>
        <w:t xml:space="preserve">The situation was further complicated by a series of unfortunate, and frankly bizarre, incidents. First, a minor scandal erupted involving a low-level campaign volunteer and a rather indiscreet late-night tweet. While seemingly insignificant on its own, the opposition media seized upon it with the ferocity of a pack of wolves, spinning the incident into a major narrative of corruption and moral failings within our campaign. The sheer volume of negative press, amplified by social media, was overwhelming. We spent days frantically trying to contain the damage, issuing </w:t>
        <w:br/>
        <w:t>carefully worded statements and deploying our media team to counter the false narratives spreading like wildfire. The effort was exhausting, and the damage, though contained, was undeniably real.</w:t>
      </w:r>
    </w:p>
    <w:p w14:paraId="1293F685" w14:textId="77777777" w:rsidR="00245D0C" w:rsidRDefault="00000000">
      <w:pPr>
        <w:autoSpaceDE w:val="0"/>
        <w:autoSpaceDN w:val="0"/>
        <w:spacing w:before="264" w:after="0" w:line="264" w:lineRule="exact"/>
      </w:pPr>
      <w:r>
        <w:t xml:space="preserve">Then came the leaked emails. A trove of internal campaign </w:t>
        <w:br/>
        <w:t>communications, including sensitive strategy documents and private conversations, mysteriously found its way into the hands of our opponent's campaign. The timing was impeccable, strategically placed just days before a crucial televised debate. The emails, while not containing anything overtly illegal or unethical, were selectively leaked and presented in a manner that painted our campaign in a negative light. The resulting media frenzy was even more intense, further fueling public doubts and anxieties. The accusations of deceit and underhanded tactics were relentless, undermining our carefully cultivated image of honesty and transparency.</w:t>
      </w:r>
    </w:p>
    <w:p w14:paraId="5164FDEB" w14:textId="77777777" w:rsidR="00245D0C" w:rsidRDefault="00245D0C">
      <w:pPr>
        <w:sectPr w:rsidR="00245D0C">
          <w:pgSz w:w="8000" w:h="12000"/>
          <w:pgMar w:top="1440" w:right="1440" w:bottom="1440" w:left="1440" w:header="720" w:footer="720" w:gutter="0"/>
          <w:cols w:space="720"/>
          <w:docGrid w:linePitch="360"/>
        </w:sectPr>
      </w:pPr>
    </w:p>
    <w:p w14:paraId="2A6E03A7" w14:textId="77777777" w:rsidR="00245D0C" w:rsidRDefault="00245D0C">
      <w:pPr>
        <w:autoSpaceDE w:val="0"/>
        <w:autoSpaceDN w:val="0"/>
        <w:spacing w:after="78" w:line="220" w:lineRule="exact"/>
      </w:pPr>
    </w:p>
    <w:p w14:paraId="598EEAFE" w14:textId="77777777" w:rsidR="00245D0C" w:rsidRDefault="00000000">
      <w:pPr>
        <w:autoSpaceDE w:val="0"/>
        <w:autoSpaceDN w:val="0"/>
        <w:spacing w:before="58" w:after="0" w:line="264" w:lineRule="exact"/>
      </w:pPr>
      <w:r>
        <w:t xml:space="preserve">The debate itself became a disaster. Our candidate, usually so composed and articulate, appeared rattled, his usual sharpness dulled by the relentless pressure of the previous week's events. His opponent, emboldened by the leaked emails and the recent </w:t>
        <w:br/>
        <w:t xml:space="preserve">scandals, launched a series of personal attacks and misleading accusations, leaving our candidate scrambling for effective </w:t>
        <w:br/>
        <w:t>rebuttals. The performance was widely seen as a loss, further solidifying the narrative of our campaign's impending downfall.</w:t>
      </w:r>
    </w:p>
    <w:p w14:paraId="5AD9FD7F" w14:textId="77777777" w:rsidR="00245D0C" w:rsidRDefault="00000000">
      <w:pPr>
        <w:autoSpaceDE w:val="0"/>
        <w:autoSpaceDN w:val="0"/>
        <w:spacing w:before="264" w:after="0" w:line="264" w:lineRule="exact"/>
      </w:pPr>
      <w:r>
        <w:t xml:space="preserve">Adding insult to injury, a seemingly innocuous interview with a local radio station turned into a public relations nightmare. A simple question about our candidate's stance on agricultural </w:t>
        <w:br/>
        <w:t xml:space="preserve">subsidies devolved into a heated and confusing exchange, </w:t>
        <w:br/>
        <w:t>punctuated by several unfortunate gaffes. The resulting sound bites were quickly disseminated across social media, further damaging our candidate's credibility and eroding public confidence. The interview was instantly analyzed and dissected by every political pundit in the country, each finding new angles and interpretations to solidify the negative narrative. The sheer volume and relentless nature of the attacks made it almost impossible to effectively counter the damage.</w:t>
      </w:r>
    </w:p>
    <w:p w14:paraId="77DEC833" w14:textId="77777777" w:rsidR="00245D0C" w:rsidRDefault="00000000">
      <w:pPr>
        <w:autoSpaceDE w:val="0"/>
        <w:autoSpaceDN w:val="0"/>
        <w:spacing w:before="264" w:after="0" w:line="264" w:lineRule="exact"/>
      </w:pPr>
      <w:r>
        <w:t xml:space="preserve">Just when we thought things couldn’t get any worse, a completely unexpected twist unfolded. A prominent figure within our own party, a long-time supporter and influential donor, publicly </w:t>
        <w:br/>
        <w:t xml:space="preserve">withdrew his support. His reasons were vague, citing a "change of heart" and a "re-evaluation of priorities". But the implications were clear: the party was fracturing, and the cracks were widening with every passing day. This internal division, so unexpected and shocking, sent shockwaves through the entire campaign, </w:t>
        <w:br/>
        <w:t>threatening to unravel everything we had worked for.</w:t>
      </w:r>
    </w:p>
    <w:p w14:paraId="38B34F47" w14:textId="77777777" w:rsidR="00245D0C" w:rsidRDefault="00000000">
      <w:pPr>
        <w:autoSpaceDE w:val="0"/>
        <w:autoSpaceDN w:val="0"/>
        <w:spacing w:before="264" w:after="0" w:line="264" w:lineRule="exact"/>
      </w:pPr>
      <w:r>
        <w:t xml:space="preserve">The internal disagreements exposed by this defection led to public infighting, undermining the unified front we had worked so hard to maintain. The media seized on this internal struggle, further </w:t>
        <w:br/>
        <w:t xml:space="preserve">deepening the perception of chaos and disarray within our </w:t>
        <w:br/>
        <w:t xml:space="preserve">campaign. The constant pressure to maintain a united front, while dealing with the multitude of other crises, proved nearly </w:t>
        <w:br/>
        <w:t>impossible. We were struggling to keep the ship afloat amidst a storm of our own making.</w:t>
      </w:r>
    </w:p>
    <w:p w14:paraId="51F52F48" w14:textId="77777777" w:rsidR="00245D0C" w:rsidRDefault="00245D0C">
      <w:pPr>
        <w:sectPr w:rsidR="00245D0C">
          <w:pgSz w:w="8000" w:h="12000"/>
          <w:pgMar w:top="1440" w:right="1440" w:bottom="1440" w:left="1440" w:header="720" w:footer="720" w:gutter="0"/>
          <w:cols w:space="720"/>
          <w:docGrid w:linePitch="360"/>
        </w:sectPr>
      </w:pPr>
    </w:p>
    <w:p w14:paraId="4623CADA" w14:textId="77777777" w:rsidR="00245D0C" w:rsidRDefault="00245D0C">
      <w:pPr>
        <w:autoSpaceDE w:val="0"/>
        <w:autoSpaceDN w:val="0"/>
        <w:spacing w:after="210" w:line="220" w:lineRule="exact"/>
      </w:pPr>
    </w:p>
    <w:p w14:paraId="6629E409" w14:textId="77777777" w:rsidR="00245D0C" w:rsidRDefault="00000000">
      <w:pPr>
        <w:autoSpaceDE w:val="0"/>
        <w:autoSpaceDN w:val="0"/>
        <w:spacing w:before="58" w:after="0" w:line="264" w:lineRule="exact"/>
      </w:pPr>
      <w:r>
        <w:t xml:space="preserve">In the midst of this unprecedented turmoil, however, a strange thing happened. The constant onslaught of negative news, the internal divisions, and the public perception of our impending defeat seemed to galvanize our base. A groundswell of support emerged, a surge of defiance in the face of adversity. The attacks, intended to demoralize and defeat us, had the unintended </w:t>
        <w:br/>
        <w:t xml:space="preserve">consequence of solidifying our supporters' resolve. They rallied around our candidate, viewing the attacks as evidence of our opponent's desperation and their own side’s resilience. This </w:t>
        <w:br/>
        <w:t>unexpected surge in support was a remarkable twist, a testament to the power of underdog narratives and the loyalty of a dedicated base.</w:t>
      </w:r>
    </w:p>
    <w:p w14:paraId="701E1B1D" w14:textId="77777777" w:rsidR="00245D0C" w:rsidRDefault="00000000">
      <w:pPr>
        <w:autoSpaceDE w:val="0"/>
        <w:autoSpaceDN w:val="0"/>
        <w:spacing w:before="264" w:after="0" w:line="264" w:lineRule="exact"/>
        <w:ind w:right="144"/>
      </w:pPr>
      <w:r>
        <w:t>Social media, once a source of relentless negativity, became a platform for our supporters to share their defiance, to organize rallies, and to counter the negative narratives propagated by the opposition. The volunteers, fueled by this newfound energy and purpose, worked tirelessly, organizing events, making phone calls, and spreading the message of hope and resilience. The atmosphere shifted, from one of despair and defeat to one of determined optimism. We turned the tide of public opinion using social media, and the strategy was effective.</w:t>
      </w:r>
    </w:p>
    <w:p w14:paraId="4E030C50" w14:textId="77777777" w:rsidR="00245D0C" w:rsidRDefault="00000000">
      <w:pPr>
        <w:autoSpaceDE w:val="0"/>
        <w:autoSpaceDN w:val="0"/>
        <w:spacing w:before="264" w:after="0" w:line="264" w:lineRule="exact"/>
      </w:pPr>
      <w:r>
        <w:t xml:space="preserve">The unexpected shift in public sentiment was reflected in the polls, which began to show a slow but steady improvement in our </w:t>
        <w:br/>
        <w:t xml:space="preserve">candidate’s standing. The once-hopeless situation had become, improbably, a close race again. The final days of the campaign were a whirlwind of activity, a frantic race against time to harness this unexpected resurgence of support and secure the victory. We </w:t>
        <w:br/>
        <w:t xml:space="preserve">intensified our efforts, focused our messaging, and deployed our resources strategically. The previously demoralized team found renewed energy and purpose, fueled by the surprising shift in public opinion. This dramatic turn of events, born from chaos and </w:t>
        <w:br/>
        <w:t>uncertainty, gave us a fighting chance in the final stretch.</w:t>
      </w:r>
    </w:p>
    <w:p w14:paraId="65FC3EBD" w14:textId="77777777" w:rsidR="00245D0C" w:rsidRDefault="00000000">
      <w:pPr>
        <w:autoSpaceDE w:val="0"/>
        <w:autoSpaceDN w:val="0"/>
        <w:spacing w:before="264" w:after="0" w:line="264" w:lineRule="exact"/>
      </w:pPr>
      <w:r>
        <w:t xml:space="preserve">This unexpected turnaround, however, came with its own set of challenges. The sudden shift in momentum created new </w:t>
        <w:br/>
        <w:t>vulnerabilities and opportunities for our opponent to exploit. They quickly adapted their strategies, launching new attacks designed to</w:t>
      </w:r>
    </w:p>
    <w:p w14:paraId="18FFC529" w14:textId="77777777" w:rsidR="00245D0C" w:rsidRDefault="00245D0C">
      <w:pPr>
        <w:sectPr w:rsidR="00245D0C">
          <w:pgSz w:w="8000" w:h="12000"/>
          <w:pgMar w:top="1440" w:right="1440" w:bottom="1440" w:left="1440" w:header="720" w:footer="720" w:gutter="0"/>
          <w:cols w:space="720"/>
          <w:docGrid w:linePitch="360"/>
        </w:sectPr>
      </w:pPr>
    </w:p>
    <w:p w14:paraId="273B69F9" w14:textId="77777777" w:rsidR="00245D0C" w:rsidRDefault="00245D0C">
      <w:pPr>
        <w:autoSpaceDE w:val="0"/>
        <w:autoSpaceDN w:val="0"/>
        <w:spacing w:after="78" w:line="220" w:lineRule="exact"/>
      </w:pPr>
    </w:p>
    <w:p w14:paraId="2D5D3227" w14:textId="77777777" w:rsidR="00245D0C" w:rsidRDefault="00000000">
      <w:pPr>
        <w:autoSpaceDE w:val="0"/>
        <w:autoSpaceDN w:val="0"/>
        <w:spacing w:before="58" w:after="0" w:line="264" w:lineRule="exact"/>
        <w:ind w:right="144"/>
      </w:pPr>
      <w:r>
        <w:t>counter the growing support for our candidate. We had to remain vigilant, constantly monitoring and responding to the shifting political landscape. This constant vigilance, this necessity for continuous adaptation and re-evaluation, demanded even more from an already exhausted team.</w:t>
      </w:r>
    </w:p>
    <w:p w14:paraId="6B59BA96" w14:textId="77777777" w:rsidR="00245D0C" w:rsidRDefault="00000000">
      <w:pPr>
        <w:autoSpaceDE w:val="0"/>
        <w:autoSpaceDN w:val="0"/>
        <w:spacing w:before="264" w:after="0" w:line="264" w:lineRule="exact"/>
      </w:pPr>
      <w:r>
        <w:t>The election night itself was a tense affair. The results trickled in slowly, each new update causing a fresh wave of anxiety and anticipation. The early returns were mixed, with our candidate falling behind in some key areas while performing better than expected in others. As the night wore on, the tension mounted, the atmosphere in our campaign headquarters becoming electric with a mixture of hope, fear, and uncertainty.</w:t>
      </w:r>
    </w:p>
    <w:p w14:paraId="6C580413" w14:textId="77777777" w:rsidR="00245D0C" w:rsidRDefault="00000000">
      <w:pPr>
        <w:autoSpaceDE w:val="0"/>
        <w:autoSpaceDN w:val="0"/>
        <w:spacing w:before="264" w:after="0" w:line="264" w:lineRule="exact"/>
      </w:pPr>
      <w:r>
        <w:t xml:space="preserve">In the end, the results were remarkably close, a testament to the extraordinary events of the campaign's final days. The unexpected twists and turns, the scandals, the internal divisions, the leaked emails, the last-minute surge in support – all contributed to a result that defied expectations. The close margin, although the ultimate outcome remained a victory, underscored the fragility of success and the unpredictable nature of the political landscape. The </w:t>
        <w:br/>
        <w:t xml:space="preserve">campaign had been a rollercoaster ride, a testament to the </w:t>
        <w:br/>
        <w:t xml:space="preserve">unpredictable nature of politics and the resilience of the human spirit in the face of adversity. The unexpected twists and turns had not only tested our limits, but had also revealed the unexpected strength and resilience within ourselves and within the movement we represented. The victory, hard-fought and narrowly achieved, experienced as much a testament to our ability to navigate chaos and </w:t>
        <w:br/>
        <w:t>uncertainty as it was to the merits of our platform.</w:t>
      </w:r>
    </w:p>
    <w:p w14:paraId="07A14936" w14:textId="77777777" w:rsidR="00245D0C" w:rsidRDefault="00245D0C">
      <w:pPr>
        <w:sectPr w:rsidR="00245D0C">
          <w:pgSz w:w="8000" w:h="12000"/>
          <w:pgMar w:top="1440" w:right="1440" w:bottom="1440" w:left="1440" w:header="720" w:footer="720" w:gutter="0"/>
          <w:cols w:space="720"/>
          <w:docGrid w:linePitch="360"/>
        </w:sectPr>
      </w:pPr>
    </w:p>
    <w:p w14:paraId="51825D48" w14:textId="77777777" w:rsidR="00245D0C" w:rsidRDefault="00245D0C">
      <w:pPr>
        <w:autoSpaceDE w:val="0"/>
        <w:autoSpaceDN w:val="0"/>
        <w:spacing w:after="224" w:line="220" w:lineRule="exact"/>
      </w:pPr>
    </w:p>
    <w:p w14:paraId="114163A2" w14:textId="77777777" w:rsidR="00245D0C" w:rsidRDefault="00000000">
      <w:pPr>
        <w:autoSpaceDE w:val="0"/>
        <w:autoSpaceDN w:val="0"/>
        <w:spacing w:after="0" w:line="330" w:lineRule="exact"/>
      </w:pPr>
      <w:r>
        <w:t>The Debate Showdown</w:t>
      </w:r>
    </w:p>
    <w:p w14:paraId="1497F47A" w14:textId="77777777" w:rsidR="00245D0C" w:rsidRDefault="00000000">
      <w:pPr>
        <w:autoSpaceDE w:val="0"/>
        <w:autoSpaceDN w:val="0"/>
        <w:spacing w:before="286" w:after="0" w:line="264" w:lineRule="exact"/>
      </w:pPr>
      <w:r>
        <w:t xml:space="preserve">The air in the debate hall crackled with anticipation, a palpable energy that vibrated through the floor and into my shoes. The audience, a carefully curated mix of undecided voters, party </w:t>
        <w:br/>
        <w:t xml:space="preserve">loyalists, and seasoned political observers, buzzed with nervous excitement. The stage, bathed in the harsh glare of television lights, seemed to amplify the tension, a gladiatorial arena where political fates would be decided. My candidate, already weary from weeks of relentless attacks, appeared pale but determined. His opponent, </w:t>
        <w:br/>
        <w:t>brimming with a newfound confidence fueled by the recent scandals and leaked emails, projected an air of almost arrogant assurance.</w:t>
      </w:r>
    </w:p>
    <w:p w14:paraId="248AAFC2" w14:textId="77777777" w:rsidR="00245D0C" w:rsidRDefault="00000000">
      <w:pPr>
        <w:autoSpaceDE w:val="0"/>
        <w:autoSpaceDN w:val="0"/>
        <w:spacing w:before="264" w:after="0" w:line="264" w:lineRule="exact"/>
      </w:pPr>
      <w:r>
        <w:t xml:space="preserve">The moderator, a seasoned veteran of political debates, attempted to maintain order, but the atmosphere was electric, charged with the raw energy of a contest nearing its climax. The opening </w:t>
        <w:br/>
        <w:t xml:space="preserve">statements were polite, almost ritualistic, a carefully choreographed dance of political pleasantries designed to mask the underlying animosity. But the veneer of civility quickly shattered as the </w:t>
        <w:br/>
        <w:t>questions began.</w:t>
      </w:r>
    </w:p>
    <w:p w14:paraId="77856B3B" w14:textId="77777777" w:rsidR="00245D0C" w:rsidRDefault="00000000">
      <w:pPr>
        <w:autoSpaceDE w:val="0"/>
        <w:autoSpaceDN w:val="0"/>
        <w:spacing w:before="264" w:after="0" w:line="264" w:lineRule="exact"/>
      </w:pPr>
      <w:r>
        <w:t xml:space="preserve">The first question, ostensibly about the economy, quickly devolved into a bitter exchange over tax policy. My candidate, sticking to the well-rehearsed talking points, emphasized his plan for responsible spending and targeted tax cuts. His opponent, however, launched a series of personal attacks, dredging up old controversies and </w:t>
        <w:br/>
        <w:t>twisting past statements to create a narrative of hypocrisy and untrustworthiness. The moderator attempted to intervene, but the back-and-forth continued, a chaotic exchange of accusations and rebuttals. It was a masterclass in political combat, a brutal display of rhetorical skill and strategic maneuvering.</w:t>
      </w:r>
    </w:p>
    <w:p w14:paraId="546FBAC2" w14:textId="77777777" w:rsidR="00245D0C" w:rsidRDefault="00000000">
      <w:pPr>
        <w:autoSpaceDE w:val="0"/>
        <w:autoSpaceDN w:val="0"/>
        <w:spacing w:before="264" w:after="0" w:line="264" w:lineRule="exact"/>
        <w:ind w:right="144"/>
      </w:pPr>
      <w:r>
        <w:t>The dramatic irony of the situation was palpable. The accusations leveled by the opposing candidate, while cleverly spun, were often thinly veiled reflections of his own past actions and policies. His calls for greater transparency and ethical conduct rang hollow, given the recent scandal involving the leaked emails. Yet, the audience, swayed by the carefully constructed narrative, seemed largely unconvinced.</w:t>
      </w:r>
    </w:p>
    <w:p w14:paraId="5D5C75EC" w14:textId="77777777" w:rsidR="00245D0C" w:rsidRDefault="00245D0C">
      <w:pPr>
        <w:sectPr w:rsidR="00245D0C">
          <w:pgSz w:w="8000" w:h="12000"/>
          <w:pgMar w:top="1440" w:right="1440" w:bottom="1440" w:left="1440" w:header="720" w:footer="720" w:gutter="0"/>
          <w:cols w:space="720"/>
          <w:docGrid w:linePitch="360"/>
        </w:sectPr>
      </w:pPr>
    </w:p>
    <w:p w14:paraId="3F24C995" w14:textId="77777777" w:rsidR="00245D0C" w:rsidRDefault="00245D0C">
      <w:pPr>
        <w:autoSpaceDE w:val="0"/>
        <w:autoSpaceDN w:val="0"/>
        <w:spacing w:after="210" w:line="220" w:lineRule="exact"/>
      </w:pPr>
    </w:p>
    <w:p w14:paraId="015633B9" w14:textId="77777777" w:rsidR="00245D0C" w:rsidRDefault="00000000">
      <w:pPr>
        <w:autoSpaceDE w:val="0"/>
        <w:autoSpaceDN w:val="0"/>
        <w:spacing w:before="58" w:after="0" w:line="264" w:lineRule="exact"/>
      </w:pPr>
      <w:r>
        <w:t>The second segment focused on foreign policy. This, I thought, would be our candidate's strength. His experience in international relations, his thoughtful and nuanced approach to global issues, should have given him a clear advantage. However, the opposing candidate, anticipating this, turned the tables with a surprising line of attack. He accused our candidate of being "soft on terrorism" and "weak on defense," painting him as a naive idealist unfit to lead during a time of international uncertainty. The accusation was blatant misinformation, yet it resonated with a segment of the audience, feeding into existing fears and anxieties.</w:t>
      </w:r>
    </w:p>
    <w:p w14:paraId="630AE478" w14:textId="77777777" w:rsidR="00245D0C" w:rsidRDefault="00000000">
      <w:pPr>
        <w:autoSpaceDE w:val="0"/>
        <w:autoSpaceDN w:val="0"/>
        <w:spacing w:before="264" w:after="0" w:line="264" w:lineRule="exact"/>
      </w:pPr>
      <w:r>
        <w:t>The debate descended into a series of increasingly contentious exchanges. Each question, intended to elicit thoughtful responses and policy positions, became an opportunity for personal attacks and carefully crafted sound bites. Our candidate, though clearly outmatched in the arena of political mudslinging, attempted to stick to the facts, to counter the misinformation with reasoned arguments and evidence-based policy proposals. But his efforts were often overshadowed by the sheer volume and intensity of the attacks.</w:t>
      </w:r>
    </w:p>
    <w:p w14:paraId="33EBCC80" w14:textId="77777777" w:rsidR="00245D0C" w:rsidRDefault="00000000">
      <w:pPr>
        <w:autoSpaceDE w:val="0"/>
        <w:autoSpaceDN w:val="0"/>
        <w:spacing w:before="264" w:after="0" w:line="264" w:lineRule="exact"/>
        <w:ind w:right="144"/>
      </w:pPr>
      <w:r>
        <w:t xml:space="preserve">The most damaging moment came during the final segment, </w:t>
        <w:br/>
        <w:t xml:space="preserve">dedicated to questions from the audience. A seemingly innocuous question about healthcare reform became a platform for the </w:t>
        <w:br/>
        <w:t xml:space="preserve">opposition candidate to unleash a torrent of misleading statements and outright falsehoods. He accused our candidate of supporting policies that would "destroy the healthcare system," "leave millions uninsured," and "bankrupt the nation." The sheer audacity of the claims, combined with their deceptive simplicity, made them incredibly effective. Our candidate's attempt to debunk the claims, while technically correct, seemed slow and cumbersome in </w:t>
        <w:br/>
        <w:t>comparison.</w:t>
      </w:r>
    </w:p>
    <w:p w14:paraId="781127EF" w14:textId="77777777" w:rsidR="00245D0C" w:rsidRDefault="00000000">
      <w:pPr>
        <w:autoSpaceDE w:val="0"/>
        <w:autoSpaceDN w:val="0"/>
        <w:spacing w:before="264" w:after="0" w:line="264" w:lineRule="exact"/>
      </w:pPr>
      <w:r>
        <w:t>The closing statements were anticlimactic, a pale reflection of the intense battle that had preceded them. Both candidates delivered their final pleas, reiterating their core messages and attempting to leave a lasting impression on the audience. However, the damage was done. The debate, intended to be a showcase of our candidate's strengths, had instead become a platform for the opposition's relentless attacks. The carefully constructed narrative of</w:t>
      </w:r>
    </w:p>
    <w:p w14:paraId="4535E912" w14:textId="77777777" w:rsidR="00245D0C" w:rsidRDefault="00245D0C">
      <w:pPr>
        <w:sectPr w:rsidR="00245D0C">
          <w:pgSz w:w="8000" w:h="12000"/>
          <w:pgMar w:top="1440" w:right="1440" w:bottom="1440" w:left="1440" w:header="720" w:footer="720" w:gutter="0"/>
          <w:cols w:space="720"/>
          <w:docGrid w:linePitch="360"/>
        </w:sectPr>
      </w:pPr>
    </w:p>
    <w:p w14:paraId="403B2B16" w14:textId="77777777" w:rsidR="00245D0C" w:rsidRDefault="00245D0C">
      <w:pPr>
        <w:autoSpaceDE w:val="0"/>
        <w:autoSpaceDN w:val="0"/>
        <w:spacing w:after="78" w:line="220" w:lineRule="exact"/>
      </w:pPr>
    </w:p>
    <w:p w14:paraId="38F0B2C6" w14:textId="77777777" w:rsidR="00245D0C" w:rsidRDefault="00000000">
      <w:pPr>
        <w:autoSpaceDE w:val="0"/>
        <w:autoSpaceDN w:val="0"/>
        <w:spacing w:after="0" w:line="322" w:lineRule="exact"/>
      </w:pPr>
      <w:r>
        <w:t>incompetence and untrustworthiness had taken hold.</w:t>
      </w:r>
    </w:p>
    <w:p w14:paraId="05073039" w14:textId="77777777" w:rsidR="00245D0C" w:rsidRDefault="00000000">
      <w:pPr>
        <w:autoSpaceDE w:val="0"/>
        <w:autoSpaceDN w:val="0"/>
        <w:spacing w:before="264" w:after="0" w:line="264" w:lineRule="exact"/>
        <w:ind w:right="144"/>
      </w:pPr>
      <w:r>
        <w:t>The immediate aftermath of the debate was a whirlwind of media coverage, each news outlet offering its own interpretation of the events. The consensus was clear: our candidate had lost. The social media echo chambers exploded with opinions, analyses, and re-analyses, each solidifying the perceived narrative. The carefully crafted strategy, the months of preparation, the tireless efforts of the entire campaign team, all seemed to have been undone in the space of 90 minutes.</w:t>
      </w:r>
    </w:p>
    <w:p w14:paraId="7FD1A975" w14:textId="77777777" w:rsidR="00245D0C" w:rsidRDefault="00000000">
      <w:pPr>
        <w:autoSpaceDE w:val="0"/>
        <w:autoSpaceDN w:val="0"/>
        <w:spacing w:before="264" w:after="0" w:line="264" w:lineRule="exact"/>
      </w:pPr>
      <w:r>
        <w:t xml:space="preserve">But even in defeat, there was a glimmer of hope. The polls, though showing a significant swing in favor of our opponent, were not insurmountable. The margin of error was still within the realm of possibility. A last-minute push, a powerful final surge of grassroots activism, could still turn the tide. The fight was far from over. The debate, while a setback, had not yet delivered the final blow. The campaign, bruised but not broken, prepared for the final, desperate sprint to the finish line. The unexpected resilience of the supporters, though initially tested by the negative media coverage, had started to show itself. This gave us a new level of hope amidst the </w:t>
        <w:br/>
        <w:t>disheartening outcome of the debate.</w:t>
      </w:r>
    </w:p>
    <w:p w14:paraId="295EFAE5" w14:textId="77777777" w:rsidR="00245D0C" w:rsidRDefault="00245D0C">
      <w:pPr>
        <w:sectPr w:rsidR="00245D0C">
          <w:pgSz w:w="8000" w:h="12000"/>
          <w:pgMar w:top="1440" w:right="1440" w:bottom="1440" w:left="1440" w:header="720" w:footer="720" w:gutter="0"/>
          <w:cols w:space="720"/>
          <w:docGrid w:linePitch="360"/>
        </w:sectPr>
      </w:pPr>
    </w:p>
    <w:p w14:paraId="3BCBF3BD" w14:textId="77777777" w:rsidR="00245D0C" w:rsidRDefault="00245D0C">
      <w:pPr>
        <w:autoSpaceDE w:val="0"/>
        <w:autoSpaceDN w:val="0"/>
        <w:spacing w:after="224" w:line="220" w:lineRule="exact"/>
      </w:pPr>
    </w:p>
    <w:p w14:paraId="1A527D9E" w14:textId="77777777" w:rsidR="00245D0C" w:rsidRDefault="00000000">
      <w:pPr>
        <w:autoSpaceDE w:val="0"/>
        <w:autoSpaceDN w:val="0"/>
        <w:spacing w:after="0" w:line="330" w:lineRule="exact"/>
      </w:pPr>
      <w:r>
        <w:t>Election Day Jitters</w:t>
      </w:r>
    </w:p>
    <w:p w14:paraId="69A9D5B6" w14:textId="77777777" w:rsidR="00245D0C" w:rsidRDefault="00000000">
      <w:pPr>
        <w:autoSpaceDE w:val="0"/>
        <w:autoSpaceDN w:val="0"/>
        <w:spacing w:before="286" w:after="0" w:line="264" w:lineRule="exact"/>
        <w:ind w:right="144"/>
      </w:pPr>
      <w:r>
        <w:t>The air hung heavy with the scent of stale coffee and nervous energy. Election Day dawned grey and overcast, mirroring the mood in campaign headquarters. Gone was the frenetic, almost manic energy of the final days of campaigning. Replaced by a strained silence punctuated only by the rhythmic click-clack of keyboards and the occasional hushed phone call. The television screens, usually vibrant with campaign ads and news reports, now displayed a hypnotic loop of election maps, the colours shifting subtly as early results trickled in.</w:t>
      </w:r>
    </w:p>
    <w:p w14:paraId="3378939D" w14:textId="77777777" w:rsidR="00245D0C" w:rsidRDefault="00000000">
      <w:pPr>
        <w:autoSpaceDE w:val="0"/>
        <w:autoSpaceDN w:val="0"/>
        <w:spacing w:before="264" w:after="0" w:line="264" w:lineRule="exact"/>
      </w:pPr>
      <w:r>
        <w:t xml:space="preserve">My own anxiety, usually channeled into strategic planning and media appearances, had solidified into a knot of tension in my stomach. Years of covering elections, countless hours spent </w:t>
        <w:br/>
        <w:t xml:space="preserve">dissecting poll numbers and analyzing voter demographics, had done little to prepare me for the visceral feeling of helplessness that accompanied this particular election cycle. This wasn't just another race; this was a referendum on everything we’d worked for, a culmination of months of relentless effort and strategic </w:t>
        <w:br/>
        <w:t>maneuvering.</w:t>
      </w:r>
    </w:p>
    <w:p w14:paraId="33C3C87A" w14:textId="77777777" w:rsidR="00245D0C" w:rsidRDefault="00000000">
      <w:pPr>
        <w:autoSpaceDE w:val="0"/>
        <w:autoSpaceDN w:val="0"/>
        <w:spacing w:before="264" w:after="0" w:line="264" w:lineRule="exact"/>
      </w:pPr>
      <w:r>
        <w:t xml:space="preserve">The initial reports were encouraging, at least in their ambiguity. Close races in key battleground states. Marginally higher turnout than predicted in certain demographics. These fragments of </w:t>
        <w:br/>
        <w:t xml:space="preserve">information, however, offered little concrete comfort. The true picture remained elusive, hidden behind a veil of statistical </w:t>
        <w:br/>
        <w:t>uncertainty. Each update, each incremental shift in the vote count, sent ripples of nervous excitement or apprehension through the room.</w:t>
      </w:r>
    </w:p>
    <w:p w14:paraId="78EEAD02" w14:textId="77777777" w:rsidR="00245D0C" w:rsidRDefault="00000000">
      <w:pPr>
        <w:autoSpaceDE w:val="0"/>
        <w:autoSpaceDN w:val="0"/>
        <w:spacing w:before="264" w:after="0" w:line="264" w:lineRule="exact"/>
      </w:pPr>
      <w:r>
        <w:t xml:space="preserve">The atmosphere within the headquarters resembled a pressure cooker. Campaign staff, usually brimming with energy, moved with a quiet intensity. Their usual banter and playful ribbing were </w:t>
        <w:br/>
        <w:t xml:space="preserve">replaced by whispered conversations and anxious glances at the television screens. The phones rang incessantly, each call bringing a new piece of the puzzle, a fragment of information that both </w:t>
        <w:br/>
        <w:t>enlightened and perplexed.</w:t>
      </w:r>
    </w:p>
    <w:p w14:paraId="77702ADF" w14:textId="77777777" w:rsidR="00245D0C" w:rsidRDefault="00245D0C">
      <w:pPr>
        <w:sectPr w:rsidR="00245D0C">
          <w:pgSz w:w="8000" w:h="12000"/>
          <w:pgMar w:top="1440" w:right="1440" w:bottom="1440" w:left="1440" w:header="720" w:footer="720" w:gutter="0"/>
          <w:cols w:space="720"/>
          <w:docGrid w:linePitch="360"/>
        </w:sectPr>
      </w:pPr>
    </w:p>
    <w:p w14:paraId="2529A4AD" w14:textId="77777777" w:rsidR="00245D0C" w:rsidRDefault="00245D0C">
      <w:pPr>
        <w:autoSpaceDE w:val="0"/>
        <w:autoSpaceDN w:val="0"/>
        <w:spacing w:after="78" w:line="220" w:lineRule="exact"/>
      </w:pPr>
    </w:p>
    <w:p w14:paraId="499F3778" w14:textId="77777777" w:rsidR="00245D0C" w:rsidRDefault="00000000">
      <w:pPr>
        <w:autoSpaceDE w:val="0"/>
        <w:autoSpaceDN w:val="0"/>
        <w:spacing w:before="58" w:after="0" w:line="264" w:lineRule="exact"/>
        <w:ind w:right="144"/>
      </w:pPr>
      <w:r>
        <w:t xml:space="preserve">As the evening wore on, the initial optimism began to wane. The swing states, initially showing promising numbers, began to tilt in the other direction. The once-optimistic chatter was replaced by a tense silence, punctuated only by the occasional sigh of frustration or muttered curse. The colour-coded maps on the screens, a </w:t>
        <w:br/>
        <w:t>mesmerizing spectacle earlier in the day, now seemed to mock our efforts, their shifting colours a chilling reflection of our dwindling hopes.</w:t>
      </w:r>
    </w:p>
    <w:p w14:paraId="7C1FE064" w14:textId="77777777" w:rsidR="00245D0C" w:rsidRDefault="00000000">
      <w:pPr>
        <w:autoSpaceDE w:val="0"/>
        <w:autoSpaceDN w:val="0"/>
        <w:spacing w:before="264" w:after="0" w:line="264" w:lineRule="exact"/>
      </w:pPr>
      <w:r>
        <w:t>The candidate himself, usually a beacon of confidence and calm, seemed visibly affected by the unfolding events. The weight of the campaign, the immense pressure of the moment, was etched on his face. His usually sharp wit and engaging persona were replaced by a quiet, almost subdued demeanor. He moved around the room, his presence a palpable reminder of the stakes involved. His usually animated conversations were reduced to short, clipped sentences. He barely touched the food laid out on the table, his eyes glued to the television screen.</w:t>
      </w:r>
    </w:p>
    <w:p w14:paraId="6DF04872" w14:textId="77777777" w:rsidR="00245D0C" w:rsidRDefault="00000000">
      <w:pPr>
        <w:autoSpaceDE w:val="0"/>
        <w:autoSpaceDN w:val="0"/>
        <w:spacing w:before="264" w:after="0" w:line="264" w:lineRule="exact"/>
      </w:pPr>
      <w:r>
        <w:t>Then came the moment we had all been dreading. The projections. The networks called it for the opposition. A wave of stunned silence washed over the room, the collective gasp barely audible above the hum of the television sets. The energy, the vibrant atmosphere that had sustained us through months of grueling work, seemed to drain away. The illusion of invincibility shattered, leaving us exposed, raw, and vulnerable.</w:t>
      </w:r>
    </w:p>
    <w:p w14:paraId="361841D0" w14:textId="77777777" w:rsidR="00245D0C" w:rsidRDefault="00000000">
      <w:pPr>
        <w:autoSpaceDE w:val="0"/>
        <w:autoSpaceDN w:val="0"/>
        <w:spacing w:before="264" w:after="0" w:line="264" w:lineRule="exact"/>
      </w:pPr>
      <w:r>
        <w:t>The ensuing silence was deafening. The rhythmic click-clack of keyboards ceased. The hushed whispers faded. Even the television screens seemed to dim, their vibrant colours dulled by the weight of defeat. The air, once thick with anticipation, now experienced hollow, empty.</w:t>
      </w:r>
    </w:p>
    <w:p w14:paraId="5BA1A0E7" w14:textId="77777777" w:rsidR="00245D0C" w:rsidRDefault="00000000">
      <w:pPr>
        <w:autoSpaceDE w:val="0"/>
        <w:autoSpaceDN w:val="0"/>
        <w:spacing w:before="264" w:after="0" w:line="264" w:lineRule="exact"/>
        <w:ind w:right="144"/>
      </w:pPr>
      <w:r>
        <w:t>Yet, even in the face of crushing defeat, a strange sort of resilience emerged. A shared sense of camaraderie, forged in the crucible of the campaign, emerged from the ashes of shattered expectations.</w:t>
      </w:r>
    </w:p>
    <w:p w14:paraId="62A69DAD" w14:textId="77777777" w:rsidR="00245D0C" w:rsidRDefault="00000000">
      <w:pPr>
        <w:autoSpaceDE w:val="0"/>
        <w:autoSpaceDN w:val="0"/>
        <w:spacing w:before="58" w:after="0" w:line="264" w:lineRule="exact"/>
      </w:pPr>
      <w:r>
        <w:t>The staff, though disheartened, did not retreat into despair. The shared experience, the months of hard work, the dedication to a cause, bound us together. We began to help each other, a silent pact binding our hearts together.</w:t>
      </w:r>
    </w:p>
    <w:p w14:paraId="2CFBD4EF" w14:textId="77777777" w:rsidR="00245D0C" w:rsidRDefault="00245D0C">
      <w:pPr>
        <w:sectPr w:rsidR="00245D0C">
          <w:pgSz w:w="8000" w:h="12000"/>
          <w:pgMar w:top="1440" w:right="1440" w:bottom="1440" w:left="1440" w:header="720" w:footer="720" w:gutter="0"/>
          <w:cols w:space="720"/>
          <w:docGrid w:linePitch="360"/>
        </w:sectPr>
      </w:pPr>
    </w:p>
    <w:p w14:paraId="54249B8E" w14:textId="77777777" w:rsidR="00245D0C" w:rsidRDefault="00245D0C">
      <w:pPr>
        <w:autoSpaceDE w:val="0"/>
        <w:autoSpaceDN w:val="0"/>
        <w:spacing w:after="210" w:line="220" w:lineRule="exact"/>
      </w:pPr>
    </w:p>
    <w:p w14:paraId="1B708269" w14:textId="77777777" w:rsidR="00245D0C" w:rsidRDefault="00000000">
      <w:pPr>
        <w:autoSpaceDE w:val="0"/>
        <w:autoSpaceDN w:val="0"/>
        <w:spacing w:before="58" w:after="0" w:line="264" w:lineRule="exact"/>
      </w:pPr>
      <w:r>
        <w:t>The candidate, after a brief period of stunned silence, emerged from his seclusion and addressed the room. His voice, though weary, was steady and firm. He spoke not of defeat, but of the lessons learned and the battles yet to be fought. His words, though devoid of the usual rhetorical flourishes, carried a quiet strength and dignity that resonated deeply with those who had fought alongside him.</w:t>
      </w:r>
    </w:p>
    <w:p w14:paraId="4647B83B" w14:textId="77777777" w:rsidR="00245D0C" w:rsidRDefault="00000000">
      <w:pPr>
        <w:autoSpaceDE w:val="0"/>
        <w:autoSpaceDN w:val="0"/>
        <w:spacing w:before="264" w:after="0" w:line="264" w:lineRule="exact"/>
      </w:pPr>
      <w:r>
        <w:t xml:space="preserve">The following days were a blur of activity: packing boxes, sending out thank-you notes, dismantling the campaign infrastructure. The process was bittersweet. The disappointment was palpable, the sting of defeat still sharp, but beneath it all lay a quiet sense of </w:t>
        <w:br/>
        <w:t>satisfaction. We had fought hard, and though we hadn't won, we hadn't surrendered. We’d learned invaluable lessons in strategy, communication, and resilience.</w:t>
      </w:r>
    </w:p>
    <w:p w14:paraId="48739137" w14:textId="77777777" w:rsidR="00245D0C" w:rsidRDefault="00000000">
      <w:pPr>
        <w:autoSpaceDE w:val="0"/>
        <w:autoSpaceDN w:val="0"/>
        <w:spacing w:before="206" w:after="0" w:line="322" w:lineRule="exact"/>
        <w:jc w:val="center"/>
      </w:pPr>
      <w:r>
        <w:t>As the dust settled, the reality of the election results became clearer.</w:t>
      </w:r>
    </w:p>
    <w:p w14:paraId="1496C665" w14:textId="77777777" w:rsidR="00245D0C" w:rsidRDefault="00000000">
      <w:pPr>
        <w:autoSpaceDE w:val="0"/>
        <w:autoSpaceDN w:val="0"/>
        <w:spacing w:before="58" w:after="0" w:line="264" w:lineRule="exact"/>
      </w:pPr>
      <w:r>
        <w:t xml:space="preserve">Our candidate conceded gracefully, and the transition of power began, a process as emotionally taxing as the campaign itself. The experience, while painful, was also a profound lesson in the </w:t>
        <w:br/>
        <w:t>unpredictable nature of politics and the ephemeral nature of power. It was a reminder that even in defeat, there is value and lessons to be learned. The campaign may have ended, but the fight for our values, for our beliefs, continued. And it would continue even stronger because of our experiences.</w:t>
      </w:r>
    </w:p>
    <w:p w14:paraId="7745DB3E" w14:textId="77777777" w:rsidR="00245D0C" w:rsidRDefault="00000000">
      <w:pPr>
        <w:autoSpaceDE w:val="0"/>
        <w:autoSpaceDN w:val="0"/>
        <w:spacing w:before="264" w:after="0" w:line="264" w:lineRule="exact"/>
      </w:pPr>
      <w:r>
        <w:t xml:space="preserve">The post-election period proved to be a time of reflection, soul-searching, and strategic reassessment. The insights gained from analyzing what went wrong would shape the future trajectory of our political efforts. There was a sense of disappointment but also a resolve to return stronger and better. This election, though a defeat, became a foundational experience that shaped our approach to future campaigns. The lessons learned in loss would prove </w:t>
        <w:br/>
        <w:t>invaluable in future endeavors. The campaign, though ending in defeat, helped define our purpose and strengthen our commitment to our principles. The future was uncertain, but the journey had been an invaluable lesson in resilience. The fight was far from over.</w:t>
      </w:r>
    </w:p>
    <w:p w14:paraId="4DF8CF76" w14:textId="77777777" w:rsidR="00245D0C" w:rsidRDefault="00245D0C">
      <w:pPr>
        <w:sectPr w:rsidR="00245D0C">
          <w:pgSz w:w="8000" w:h="12000"/>
          <w:pgMar w:top="1440" w:right="1440" w:bottom="1440" w:left="1440" w:header="720" w:footer="720" w:gutter="0"/>
          <w:cols w:space="720"/>
          <w:docGrid w:linePitch="360"/>
        </w:sectPr>
      </w:pPr>
    </w:p>
    <w:p w14:paraId="5D3BB81C" w14:textId="77777777" w:rsidR="00245D0C" w:rsidRDefault="00245D0C">
      <w:pPr>
        <w:autoSpaceDE w:val="0"/>
        <w:autoSpaceDN w:val="0"/>
        <w:spacing w:after="224" w:line="220" w:lineRule="exact"/>
      </w:pPr>
    </w:p>
    <w:p w14:paraId="5712E6A2" w14:textId="77777777" w:rsidR="00245D0C" w:rsidRDefault="00000000">
      <w:pPr>
        <w:autoSpaceDE w:val="0"/>
        <w:autoSpaceDN w:val="0"/>
        <w:spacing w:after="0" w:line="330" w:lineRule="exact"/>
      </w:pPr>
      <w:r>
        <w:t>The Aftermath</w:t>
      </w:r>
    </w:p>
    <w:p w14:paraId="0B26B43D" w14:textId="77777777" w:rsidR="00245D0C" w:rsidRDefault="00000000">
      <w:pPr>
        <w:autoSpaceDE w:val="0"/>
        <w:autoSpaceDN w:val="0"/>
        <w:spacing w:before="286" w:after="0" w:line="264" w:lineRule="exact"/>
      </w:pPr>
      <w:r>
        <w:t xml:space="preserve">The initial shock of defeat gradually gave way to a more sober assessment. The exit polls, once dismissed as mere predictions, now offered a chillingly accurate picture of the electorate's mood. The data painted a portrait of a nation deeply divided, not merely along traditional ideological lines, but fractured by a multitude of </w:t>
        <w:br/>
        <w:t>intersecting fault lines – economic anxiety, cultural clashes, and a profound sense of disillusionment with the established political order. Our campaign, despite its energetic efforts, had failed to bridge these divides, to resonate with the anxieties and aspirations of a significant portion of the population.</w:t>
      </w:r>
    </w:p>
    <w:p w14:paraId="66DD4467" w14:textId="77777777" w:rsidR="00245D0C" w:rsidRDefault="00000000">
      <w:pPr>
        <w:autoSpaceDE w:val="0"/>
        <w:autoSpaceDN w:val="0"/>
        <w:spacing w:before="264" w:after="0" w:line="264" w:lineRule="exact"/>
      </w:pPr>
      <w:r>
        <w:t>This realization was particularly bitter. We hadn't simply lost an election; we had lost a battle in a larger, ongoing cultural war. The results weren’t just numbers on a spreadsheet; they represented real people, real lives affected by policy decisions, and real concerns that we had failed to adequately address. The post-mortem analysis, a necessary but painful exercise, began almost immediately.</w:t>
      </w:r>
    </w:p>
    <w:p w14:paraId="5195FEC1" w14:textId="77777777" w:rsidR="00245D0C" w:rsidRDefault="00000000">
      <w:pPr>
        <w:autoSpaceDE w:val="0"/>
        <w:autoSpaceDN w:val="0"/>
        <w:spacing w:before="60" w:after="0" w:line="264" w:lineRule="exact"/>
      </w:pPr>
      <w:r>
        <w:t xml:space="preserve">Campaign strategists, pollsters, and communication experts </w:t>
        <w:br/>
        <w:t>convened, dissecting every aspect of the campaign – from our messaging and media strategy to our ground game and get-out-the-vote efforts.</w:t>
      </w:r>
    </w:p>
    <w:p w14:paraId="025B1C11" w14:textId="77777777" w:rsidR="00245D0C" w:rsidRDefault="00000000">
      <w:pPr>
        <w:autoSpaceDE w:val="0"/>
        <w:autoSpaceDN w:val="0"/>
        <w:spacing w:before="264" w:after="0" w:line="264" w:lineRule="exact"/>
        <w:ind w:right="288"/>
      </w:pPr>
      <w:r>
        <w:t>One of the most striking findings was the unexpected strength of the opposition's populist appeal. Their message, though simplistic and often contradictory, had resonated with a segment of the population that experienced ignored and marginalized by the mainstream political discourse. We had underestimated the power of this resentment, dismissing it as mere noise, failing to appreciate the depth of frustration and anger fueling it. This was a crucial error, one that cost us dearly.</w:t>
      </w:r>
    </w:p>
    <w:p w14:paraId="7C506581" w14:textId="77777777" w:rsidR="00245D0C" w:rsidRDefault="00000000">
      <w:pPr>
        <w:autoSpaceDE w:val="0"/>
        <w:autoSpaceDN w:val="0"/>
        <w:spacing w:before="264" w:after="0" w:line="264" w:lineRule="exact"/>
      </w:pPr>
      <w:r>
        <w:t xml:space="preserve">Furthermore, our reliance on traditional media channels and </w:t>
        <w:br/>
        <w:t>established fundraising networks proved to be a double-edged sword. While these resources provided a crucial foundation for our campaign, they also limited our reach and constrained our ability to connect with voters on a personal level. The opposition, by contrast, had skillfully leveraged social media and grassroots organizing to</w:t>
      </w:r>
    </w:p>
    <w:p w14:paraId="335301F3" w14:textId="77777777" w:rsidR="00245D0C" w:rsidRDefault="00245D0C">
      <w:pPr>
        <w:sectPr w:rsidR="00245D0C">
          <w:pgSz w:w="8000" w:h="12000"/>
          <w:pgMar w:top="1440" w:right="1440" w:bottom="1440" w:left="1440" w:header="720" w:footer="720" w:gutter="0"/>
          <w:cols w:space="720"/>
          <w:docGrid w:linePitch="360"/>
        </w:sectPr>
      </w:pPr>
    </w:p>
    <w:p w14:paraId="127E8A0B" w14:textId="77777777" w:rsidR="00245D0C" w:rsidRDefault="00245D0C">
      <w:pPr>
        <w:autoSpaceDE w:val="0"/>
        <w:autoSpaceDN w:val="0"/>
        <w:spacing w:after="78" w:line="220" w:lineRule="exact"/>
      </w:pPr>
    </w:p>
    <w:p w14:paraId="1B827568" w14:textId="77777777" w:rsidR="00245D0C" w:rsidRDefault="00000000">
      <w:pPr>
        <w:autoSpaceDE w:val="0"/>
        <w:autoSpaceDN w:val="0"/>
        <w:spacing w:after="0" w:line="322" w:lineRule="exact"/>
      </w:pPr>
      <w:r>
        <w:t>reach audiences that we had failed to engage.</w:t>
      </w:r>
    </w:p>
    <w:p w14:paraId="76DECD1A" w14:textId="77777777" w:rsidR="00245D0C" w:rsidRDefault="00000000">
      <w:pPr>
        <w:autoSpaceDE w:val="0"/>
        <w:autoSpaceDN w:val="0"/>
        <w:spacing w:before="264" w:after="0" w:line="264" w:lineRule="exact"/>
      </w:pPr>
      <w:r>
        <w:t xml:space="preserve">The debate surrounding immigration, a perennial flashpoint in American politics, had proven particularly problematic. Our </w:t>
        <w:br/>
        <w:t xml:space="preserve">relatively nuanced approach, emphasizing the need for both border security and compassionate immigration reform, had been drowned out by the opposition's simplistic, anti-immigrant rhetoric. This underscores a broader challenge: the difficulty of conveying </w:t>
        <w:br/>
        <w:t>complex policy solutions in an era of soundbite politics and social media soundbites.</w:t>
      </w:r>
    </w:p>
    <w:p w14:paraId="5C6F52BC" w14:textId="77777777" w:rsidR="00245D0C" w:rsidRDefault="00000000">
      <w:pPr>
        <w:autoSpaceDE w:val="0"/>
        <w:autoSpaceDN w:val="0"/>
        <w:spacing w:before="264" w:after="0" w:line="264" w:lineRule="exact"/>
        <w:ind w:right="144"/>
      </w:pPr>
      <w:r>
        <w:t xml:space="preserve">Similarly, our stance on economic issues, while grounded in sound principles of fiscal responsibility and free-market principles, had failed to resonate with voters struggling with economic hardship. We hadn't effectively communicated the long-term benefits of our economic proposals, allowing the opposition to frame our </w:t>
        <w:br/>
        <w:t>arguments as insensitive and out of touch with the concerns of ordinary Americans.</w:t>
      </w:r>
    </w:p>
    <w:p w14:paraId="35C5CC8A" w14:textId="77777777" w:rsidR="00245D0C" w:rsidRDefault="00000000">
      <w:pPr>
        <w:autoSpaceDE w:val="0"/>
        <w:autoSpaceDN w:val="0"/>
        <w:spacing w:before="264" w:after="0" w:line="264" w:lineRule="exact"/>
      </w:pPr>
      <w:r>
        <w:t xml:space="preserve">The post-election analysis wasn't simply a retrospective examination of failures. It also served as a valuable opportunity to identify areas of strength and to build upon our successes. Despite our overall defeat, we had achieved significant victories in certain </w:t>
        <w:br/>
        <w:t>demographics and key districts. These wins, though overshadowed by the overall outcome, offered valuable insights into effective campaign strategies and the potential for future growth.</w:t>
      </w:r>
    </w:p>
    <w:p w14:paraId="0044A699" w14:textId="77777777" w:rsidR="00245D0C" w:rsidRDefault="00000000">
      <w:pPr>
        <w:autoSpaceDE w:val="0"/>
        <w:autoSpaceDN w:val="0"/>
        <w:spacing w:before="264" w:after="0" w:line="264" w:lineRule="exact"/>
      </w:pPr>
      <w:r>
        <w:t>The analysis also highlighted the need for greater internal diversity within the campaign itself. A more inclusive approach to staffing and outreach would be crucial in building broader coalitions and connecting with diverse communities. We needed to move beyond our established base and actively seek out new allies and partners.</w:t>
      </w:r>
    </w:p>
    <w:p w14:paraId="64B7F49A" w14:textId="77777777" w:rsidR="00245D0C" w:rsidRDefault="00000000">
      <w:pPr>
        <w:autoSpaceDE w:val="0"/>
        <w:autoSpaceDN w:val="0"/>
        <w:spacing w:before="264" w:after="0" w:line="264" w:lineRule="exact"/>
      </w:pPr>
      <w:r>
        <w:t>The defeat was humbling, but it wasn't demoralizing. The core beliefs and principles that had motivated our campaign remained unshaken. The fight for limited government, fiscal responsibility, and traditional values would continue, albeit with a renewed sense of urgency and a refined approach. The lessons learned in defeat were as valuable, perhaps even more valuable, than the victories we might have achieved had we won.</w:t>
      </w:r>
    </w:p>
    <w:p w14:paraId="002F9A8E" w14:textId="77777777" w:rsidR="00245D0C" w:rsidRDefault="00245D0C">
      <w:pPr>
        <w:sectPr w:rsidR="00245D0C">
          <w:pgSz w:w="8000" w:h="12000"/>
          <w:pgMar w:top="1440" w:right="1440" w:bottom="1440" w:left="1440" w:header="720" w:footer="720" w:gutter="0"/>
          <w:cols w:space="720"/>
          <w:docGrid w:linePitch="360"/>
        </w:sectPr>
      </w:pPr>
    </w:p>
    <w:p w14:paraId="3D48FCF2" w14:textId="77777777" w:rsidR="00245D0C" w:rsidRDefault="00245D0C">
      <w:pPr>
        <w:autoSpaceDE w:val="0"/>
        <w:autoSpaceDN w:val="0"/>
        <w:spacing w:after="210" w:line="220" w:lineRule="exact"/>
      </w:pPr>
    </w:p>
    <w:p w14:paraId="341CB512" w14:textId="77777777" w:rsidR="00245D0C" w:rsidRDefault="00000000">
      <w:pPr>
        <w:autoSpaceDE w:val="0"/>
        <w:autoSpaceDN w:val="0"/>
        <w:spacing w:before="58" w:after="0" w:line="264" w:lineRule="exact"/>
      </w:pPr>
      <w:r>
        <w:t>The aftermath of the election also revealed unexpected fault lines within the movement itself. Some voices within the party called for a complete reassessment of its core principles, advocating for a more populist approach to appeal to a broader range of voters.</w:t>
      </w:r>
    </w:p>
    <w:p w14:paraId="4C5B3DA5" w14:textId="77777777" w:rsidR="00245D0C" w:rsidRDefault="00000000">
      <w:pPr>
        <w:autoSpaceDE w:val="0"/>
        <w:autoSpaceDN w:val="0"/>
        <w:spacing w:before="58" w:after="0" w:line="264" w:lineRule="exact"/>
      </w:pPr>
      <w:r>
        <w:t xml:space="preserve">Others insisted on maintaining a steadfast commitment to </w:t>
        <w:br/>
        <w:t>traditional conservative values, arguing that compromising on principles would be a betrayal of the party's core constituency. These internal debates, while often heated, were a sign of a healthy political movement grappling with its identity and future direction.</w:t>
      </w:r>
    </w:p>
    <w:p w14:paraId="6358AF11" w14:textId="77777777" w:rsidR="00245D0C" w:rsidRDefault="00000000">
      <w:pPr>
        <w:autoSpaceDE w:val="0"/>
        <w:autoSpaceDN w:val="0"/>
        <w:spacing w:before="264" w:after="0" w:line="264" w:lineRule="exact"/>
      </w:pPr>
      <w:r>
        <w:t xml:space="preserve">The months following the election were a time of introspection and strategizing. The campaign team, though diminished in size, </w:t>
        <w:br/>
        <w:t>remained active, engaging in policy analysis, grassroots organizing, and public discourse. We began to plan for the future, identifying key legislative battles and shaping our messaging strategy for the upcoming election cycle.</w:t>
      </w:r>
    </w:p>
    <w:p w14:paraId="5C410DFE" w14:textId="77777777" w:rsidR="00245D0C" w:rsidRDefault="00000000">
      <w:pPr>
        <w:autoSpaceDE w:val="0"/>
        <w:autoSpaceDN w:val="0"/>
        <w:spacing w:before="206" w:after="0" w:line="322" w:lineRule="exact"/>
        <w:jc w:val="center"/>
      </w:pPr>
      <w:r>
        <w:t>The loss didn't diminish our resolve; instead, it sharpened our focus.</w:t>
      </w:r>
    </w:p>
    <w:p w14:paraId="46C2BBEA" w14:textId="77777777" w:rsidR="00245D0C" w:rsidRDefault="00000000">
      <w:pPr>
        <w:autoSpaceDE w:val="0"/>
        <w:autoSpaceDN w:val="0"/>
        <w:spacing w:before="58" w:after="0" w:line="264" w:lineRule="exact"/>
      </w:pPr>
      <w:r>
        <w:t>We understood that the battle for the future of the nation was a long-term endeavor, requiring sustained effort, strategic planning, and a deep understanding of the electorate's evolving values and concerns. The election had been a setback, yes, but it was not a defeat. We would use the lessons learned, the data collected, and the renewed energy to mount an even stronger campaign next time.</w:t>
      </w:r>
    </w:p>
    <w:p w14:paraId="37AFD667" w14:textId="77777777" w:rsidR="00245D0C" w:rsidRDefault="00000000">
      <w:pPr>
        <w:autoSpaceDE w:val="0"/>
        <w:autoSpaceDN w:val="0"/>
        <w:spacing w:before="264" w:after="0" w:line="264" w:lineRule="exact"/>
      </w:pPr>
      <w:r>
        <w:t xml:space="preserve">This was not just about winning elections; it was about shaping a narrative, creating a vision for the future, and inspiring a </w:t>
        <w:br/>
        <w:t xml:space="preserve">movement. The road ahead would be challenging, but with our principles as our compass and the lessons of defeat as our guide, we were prepared to meet the challenges head-on. The fight for the soul of the nation was far from over, and we were ready to continue the struggle. We would emerge stronger, wiser, and more </w:t>
        <w:br/>
        <w:t>determined than ever before.</w:t>
      </w:r>
    </w:p>
    <w:p w14:paraId="6FC0F173" w14:textId="77777777" w:rsidR="00245D0C" w:rsidRDefault="00000000">
      <w:pPr>
        <w:autoSpaceDE w:val="0"/>
        <w:autoSpaceDN w:val="0"/>
        <w:spacing w:before="264" w:after="0" w:line="264" w:lineRule="exact"/>
        <w:ind w:right="144"/>
      </w:pPr>
      <w:r>
        <w:t xml:space="preserve">The experience, in its totality, had been transformative. It had stripped away the veneer of political rhetoric, exposing the raw realities of power, competition, and the enduring human need for meaning and purpose. It was a humbling experience, but a </w:t>
        <w:br/>
        <w:t>necessary one. The lessons learned in the crucible of defeat would</w:t>
      </w:r>
    </w:p>
    <w:p w14:paraId="57FBC648" w14:textId="77777777" w:rsidR="00245D0C" w:rsidRDefault="00245D0C">
      <w:pPr>
        <w:sectPr w:rsidR="00245D0C">
          <w:pgSz w:w="8000" w:h="12000"/>
          <w:pgMar w:top="1440" w:right="1440" w:bottom="1440" w:left="1440" w:header="720" w:footer="720" w:gutter="0"/>
          <w:cols w:space="720"/>
          <w:docGrid w:linePitch="360"/>
        </w:sectPr>
      </w:pPr>
    </w:p>
    <w:p w14:paraId="70F29B95" w14:textId="77777777" w:rsidR="00245D0C" w:rsidRDefault="00245D0C">
      <w:pPr>
        <w:autoSpaceDE w:val="0"/>
        <w:autoSpaceDN w:val="0"/>
        <w:spacing w:after="78" w:line="220" w:lineRule="exact"/>
      </w:pPr>
    </w:p>
    <w:p w14:paraId="2647A4C2" w14:textId="77777777" w:rsidR="00245D0C" w:rsidRDefault="00000000">
      <w:pPr>
        <w:autoSpaceDE w:val="0"/>
        <w:autoSpaceDN w:val="0"/>
        <w:spacing w:before="58" w:after="0" w:line="264" w:lineRule="exact"/>
      </w:pPr>
      <w:r>
        <w:t>shape not only our future campaigns but also our understanding of the nation's political landscape and the deep-seated divisions that needed to be addressed. The campaign's crescendo might have ended in disappointment, but the symphony of political engagement was far from over. The final notes had yet to be played.</w:t>
      </w:r>
    </w:p>
    <w:p w14:paraId="2588633F" w14:textId="77777777" w:rsidR="00245D0C" w:rsidRDefault="00245D0C">
      <w:pPr>
        <w:sectPr w:rsidR="00245D0C">
          <w:pgSz w:w="8000" w:h="12000"/>
          <w:pgMar w:top="1440" w:right="1440" w:bottom="1440" w:left="1440" w:header="720" w:footer="720" w:gutter="0"/>
          <w:cols w:space="720"/>
          <w:docGrid w:linePitch="360"/>
        </w:sectPr>
      </w:pPr>
    </w:p>
    <w:p w14:paraId="7C542746" w14:textId="77777777" w:rsidR="00245D0C" w:rsidRDefault="00245D0C">
      <w:pPr>
        <w:autoSpaceDE w:val="0"/>
        <w:autoSpaceDN w:val="0"/>
        <w:spacing w:after="224" w:line="220" w:lineRule="exact"/>
      </w:pPr>
    </w:p>
    <w:p w14:paraId="43739BE5" w14:textId="77777777" w:rsidR="00245D0C" w:rsidRDefault="00000000">
      <w:pPr>
        <w:autoSpaceDE w:val="0"/>
        <w:autoSpaceDN w:val="0"/>
        <w:spacing w:after="0" w:line="330" w:lineRule="exact"/>
      </w:pPr>
      <w:r>
        <w:t>The Roots of Populism</w:t>
      </w:r>
    </w:p>
    <w:p w14:paraId="45307695" w14:textId="77777777" w:rsidR="00245D0C" w:rsidRDefault="00000000">
      <w:pPr>
        <w:autoSpaceDE w:val="0"/>
        <w:autoSpaceDN w:val="0"/>
        <w:spacing w:before="286" w:after="0" w:line="264" w:lineRule="exact"/>
        <w:ind w:right="144"/>
      </w:pPr>
      <w:r>
        <w:t xml:space="preserve">The seeds of modern populism, I argue, weren't sown overnight. They germinated in the fertile ground of long-simmering societal anxieties, nurtured by a confluence of economic shifts, </w:t>
        <w:br/>
        <w:t>technological disruptions, and a growing sense of alienation from established institutions. To understand the current populist surge, we must delve into the historical context, examining the threads that have woven together this complex tapestry of discontent.</w:t>
      </w:r>
    </w:p>
    <w:p w14:paraId="6F421C86" w14:textId="77777777" w:rsidR="00245D0C" w:rsidRDefault="00000000">
      <w:pPr>
        <w:autoSpaceDE w:val="0"/>
        <w:autoSpaceDN w:val="0"/>
        <w:spacing w:before="264" w:after="0" w:line="264" w:lineRule="exact"/>
        <w:ind w:right="144"/>
      </w:pPr>
      <w:r>
        <w:t>One crucial factor is the persistent economic inequality that has characterized much of the developed world in recent decades. While globalization has undeniably lifted millions out of poverty worldwide, its benefits haven't been evenly distributed. The gap between the wealthiest and the poorest has widened dramatically, creating a sense of resentment and injustice among those left behind. This isn't simply a matter of raw numbers; it's about the perception of fairness. When people feel that the system is rigged against them, that their hard work isn't being rewarded, they're more susceptible to populist appeals promising radical change.</w:t>
      </w:r>
    </w:p>
    <w:p w14:paraId="564D3E2F" w14:textId="77777777" w:rsidR="00245D0C" w:rsidRDefault="00000000">
      <w:pPr>
        <w:autoSpaceDE w:val="0"/>
        <w:autoSpaceDN w:val="0"/>
        <w:spacing w:before="264" w:after="0" w:line="264" w:lineRule="exact"/>
      </w:pPr>
      <w:r>
        <w:t xml:space="preserve">The automation of jobs, driven by technological advancements, has exacerbated this problem. While technology has created new </w:t>
        <w:br/>
        <w:t xml:space="preserve">opportunities, it has also displaced workers in traditional industries, leaving many feeling vulnerable and insecure. This sense of </w:t>
        <w:br/>
        <w:t xml:space="preserve">displacement isn't merely economic; it's also social and </w:t>
        <w:br/>
        <w:t>psychological. The loss of a job isn't just a loss of income; it's a loss of identity, of purpose, and of community. This sense of rootlessness and uncertainty fuels the appeal of populist leaders who promise to restore a sense of order and stability.</w:t>
      </w:r>
    </w:p>
    <w:p w14:paraId="6C577480" w14:textId="77777777" w:rsidR="00245D0C" w:rsidRDefault="00000000">
      <w:pPr>
        <w:autoSpaceDE w:val="0"/>
        <w:autoSpaceDN w:val="0"/>
        <w:spacing w:before="264" w:after="0" w:line="264" w:lineRule="exact"/>
      </w:pPr>
      <w:r>
        <w:t xml:space="preserve">Furthermore, the rise of social media has profoundly altered the political landscape. The ease with which misinformation and </w:t>
        <w:br/>
        <w:t>conspiracy theories can spread online has created an echo chamber effect, reinforcing existing biases and making it harder to engage in constructive dialogue. Populist leaders are masters of this medium, utilizing social media to bypass traditional gatekeepers and connect directly with their supporters. This direct communication allows them to cultivate a sense of intimacy and loyalty, circumventing the</w:t>
      </w:r>
    </w:p>
    <w:p w14:paraId="721D5420" w14:textId="77777777" w:rsidR="00245D0C" w:rsidRDefault="00245D0C">
      <w:pPr>
        <w:sectPr w:rsidR="00245D0C">
          <w:pgSz w:w="8000" w:h="12000"/>
          <w:pgMar w:top="1440" w:right="1440" w:bottom="1440" w:left="1440" w:header="720" w:footer="720" w:gutter="0"/>
          <w:cols w:space="720"/>
          <w:docGrid w:linePitch="360"/>
        </w:sectPr>
      </w:pPr>
    </w:p>
    <w:p w14:paraId="6A3132C1" w14:textId="77777777" w:rsidR="00245D0C" w:rsidRDefault="00245D0C">
      <w:pPr>
        <w:autoSpaceDE w:val="0"/>
        <w:autoSpaceDN w:val="0"/>
        <w:spacing w:after="78" w:line="220" w:lineRule="exact"/>
      </w:pPr>
    </w:p>
    <w:p w14:paraId="7C74FBF0" w14:textId="77777777" w:rsidR="00245D0C" w:rsidRDefault="00000000">
      <w:pPr>
        <w:autoSpaceDE w:val="0"/>
        <w:autoSpaceDN w:val="0"/>
        <w:spacing w:after="0" w:line="322" w:lineRule="exact"/>
      </w:pPr>
      <w:r>
        <w:t>skepticism that might arise from more established media outlets.</w:t>
      </w:r>
    </w:p>
    <w:p w14:paraId="2EF2209F" w14:textId="77777777" w:rsidR="00245D0C" w:rsidRDefault="00000000">
      <w:pPr>
        <w:autoSpaceDE w:val="0"/>
        <w:autoSpaceDN w:val="0"/>
        <w:spacing w:before="264" w:after="0" w:line="264" w:lineRule="exact"/>
      </w:pPr>
      <w:r>
        <w:t xml:space="preserve">The erosion of trust in traditional institutions – government, media, academia – has also paved the way for populism's ascent. Decades of political gridlock, partisan bickering, and broken promises have left many feeling cynical and disillusioned. This distrust extends beyond politics; it encompasses other institutions as well, leading to a widespread sense of alienation and anomie. Populist leaders capitalize on this disillusionment, portraying themselves as </w:t>
        <w:br/>
        <w:t>outsiders fighting against the corrupt establishment. This "us versus them" narrative resonates deeply with those who feel marginalized and unheard.</w:t>
      </w:r>
    </w:p>
    <w:p w14:paraId="19DA461C" w14:textId="77777777" w:rsidR="00245D0C" w:rsidRDefault="00000000">
      <w:pPr>
        <w:autoSpaceDE w:val="0"/>
        <w:autoSpaceDN w:val="0"/>
        <w:spacing w:before="264" w:after="0" w:line="264" w:lineRule="exact"/>
      </w:pPr>
      <w:r>
        <w:t>The changing demographics of many nations also play a significant role. Rapid societal changes, particularly in areas of immigration and cultural values, can lead to anxieties and fears among those who feel their way of life is threatened. Populist leaders often exploit these anxieties, framing immigration as a threat to national identity or cultural values. This rhetoric, though often simplistic and divisive, resonates with a segment of the population feeling overwhelmed by rapid change.</w:t>
      </w:r>
    </w:p>
    <w:p w14:paraId="65C06B8C" w14:textId="77777777" w:rsidR="00245D0C" w:rsidRDefault="00000000">
      <w:pPr>
        <w:autoSpaceDE w:val="0"/>
        <w:autoSpaceDN w:val="0"/>
        <w:spacing w:before="264" w:after="0" w:line="264" w:lineRule="exact"/>
      </w:pPr>
      <w:r>
        <w:t>It's crucial to understand that populism isn't inherently left-wing or right-wing. It's a political strategy that transcends the traditional ideological spectrum. Populist movements can emerge from both the left and the right, uniting disparate groups under a banner of anti-establishment sentiment. What unites them is a shared sense of grievance, a belief that the established order has failed them, and a desire for radical change.</w:t>
      </w:r>
    </w:p>
    <w:p w14:paraId="21EACFB9" w14:textId="77777777" w:rsidR="00245D0C" w:rsidRDefault="00000000">
      <w:pPr>
        <w:autoSpaceDE w:val="0"/>
        <w:autoSpaceDN w:val="0"/>
        <w:spacing w:before="264" w:after="0" w:line="264" w:lineRule="exact"/>
      </w:pPr>
      <w:r>
        <w:t xml:space="preserve">The success of populist movements also depends on effective </w:t>
        <w:br/>
        <w:t xml:space="preserve">communication and mobilization. Populist leaders are skilled rhetoricians, capable of articulating simple, emotionally resonant messages that appeal to the anxieties and aspirations of their base. They often use inflammatory language and divisive rhetoric to rally support and demonize their opponents. This strategy, while </w:t>
        <w:br/>
        <w:t xml:space="preserve">ethically questionable, can be highly effective in galvanizing </w:t>
        <w:br/>
        <w:t>support and mobilizing voters.</w:t>
      </w:r>
    </w:p>
    <w:p w14:paraId="482FBB55" w14:textId="77777777" w:rsidR="00245D0C" w:rsidRDefault="00000000">
      <w:pPr>
        <w:autoSpaceDE w:val="0"/>
        <w:autoSpaceDN w:val="0"/>
        <w:spacing w:before="204" w:after="0" w:line="324" w:lineRule="exact"/>
        <w:jc w:val="center"/>
      </w:pPr>
      <w:r>
        <w:t>Analyzing the historical precedents is essential. The rise of populism</w:t>
      </w:r>
    </w:p>
    <w:p w14:paraId="6A327E86" w14:textId="77777777" w:rsidR="00245D0C" w:rsidRDefault="00245D0C">
      <w:pPr>
        <w:sectPr w:rsidR="00245D0C">
          <w:pgSz w:w="8000" w:h="12000"/>
          <w:pgMar w:top="1440" w:right="1440" w:bottom="1440" w:left="1440" w:header="720" w:footer="720" w:gutter="0"/>
          <w:cols w:space="720"/>
          <w:docGrid w:linePitch="360"/>
        </w:sectPr>
      </w:pPr>
    </w:p>
    <w:p w14:paraId="2E2CC1EF" w14:textId="77777777" w:rsidR="00245D0C" w:rsidRDefault="00245D0C">
      <w:pPr>
        <w:autoSpaceDE w:val="0"/>
        <w:autoSpaceDN w:val="0"/>
        <w:spacing w:after="78" w:line="220" w:lineRule="exact"/>
      </w:pPr>
    </w:p>
    <w:p w14:paraId="0618ACD8" w14:textId="77777777" w:rsidR="00245D0C" w:rsidRDefault="00000000">
      <w:pPr>
        <w:autoSpaceDE w:val="0"/>
        <w:autoSpaceDN w:val="0"/>
        <w:spacing w:before="58" w:after="0" w:line="264" w:lineRule="exact"/>
      </w:pPr>
      <w:r>
        <w:t xml:space="preserve">isn't a new phenomenon; it has recurred throughout history, often in times of economic hardship and social upheaval. By studying past populist movements, we can gain valuable insights into their </w:t>
        <w:br/>
        <w:t xml:space="preserve">causes, dynamics, and consequences. Understanding these patterns can help us to better anticipate and respond to future populist surges. The rise of strongman leaders throughout history, from ancient Rome to 20th century dictatorships, demonstrates the enduring appeal of charismatic figures promising decisive action and a return to a simpler, more unified past, regardless of the </w:t>
        <w:br/>
        <w:t>reality of such a past. This inherent human desire for order and stability can be ruthlessly manipulated.</w:t>
      </w:r>
    </w:p>
    <w:p w14:paraId="7BAB84BA" w14:textId="77777777" w:rsidR="00245D0C" w:rsidRDefault="00000000">
      <w:pPr>
        <w:autoSpaceDE w:val="0"/>
        <w:autoSpaceDN w:val="0"/>
        <w:spacing w:before="264" w:after="0" w:line="264" w:lineRule="exact"/>
      </w:pPr>
      <w:r>
        <w:t xml:space="preserve">Furthermore, we must acknowledge the role of media and </w:t>
        <w:br/>
        <w:t xml:space="preserve">technology in amplifying populist messages. The rapid spread of information, and misinformation, through social media has created a new environment in which populist narratives can gain traction quickly, bypassing traditional fact-checking and journalistic </w:t>
        <w:br/>
        <w:t>scrutiny. This necessitates a critical approach to media consumption and a greater emphasis on media literacy.</w:t>
      </w:r>
    </w:p>
    <w:p w14:paraId="7E0FBE7D" w14:textId="77777777" w:rsidR="00245D0C" w:rsidRDefault="00000000">
      <w:pPr>
        <w:autoSpaceDE w:val="0"/>
        <w:autoSpaceDN w:val="0"/>
        <w:spacing w:before="264" w:after="0" w:line="264" w:lineRule="exact"/>
        <w:ind w:right="144"/>
      </w:pPr>
      <w:r>
        <w:t>The economic anxieties driving populism are multifaceted. The decline of manufacturing jobs, the rise of the gig economy, and increasing income inequality have all contributed to a sense of economic insecurity among many. This insecurity isn't just about money; it's about the loss of status, the erosion of community, and the fear of a declining future. The promise of a return to a more prosperous past, even if based on a romanticized or inaccurate vision, is highly appealing in such circumstances.</w:t>
      </w:r>
    </w:p>
    <w:p w14:paraId="3D0BC968" w14:textId="77777777" w:rsidR="00245D0C" w:rsidRDefault="00000000">
      <w:pPr>
        <w:autoSpaceDE w:val="0"/>
        <w:autoSpaceDN w:val="0"/>
        <w:spacing w:before="206" w:after="0" w:line="322" w:lineRule="exact"/>
      </w:pPr>
      <w:r>
        <w:t>The cultural anxieties fueling populism are equally significant.</w:t>
      </w:r>
    </w:p>
    <w:p w14:paraId="083A6856" w14:textId="77777777" w:rsidR="00245D0C" w:rsidRDefault="00000000">
      <w:pPr>
        <w:autoSpaceDE w:val="0"/>
        <w:autoSpaceDN w:val="0"/>
        <w:spacing w:before="58" w:after="0" w:line="264" w:lineRule="exact"/>
      </w:pPr>
      <w:r>
        <w:t xml:space="preserve">Rapid changes in social norms, increasing diversity, and the </w:t>
        <w:br/>
        <w:t>perceived erosion of traditional values have created a sense of unease and disorientation among some segments of the population. This unease is often manifested as a fear of "the other," a rejection of immigration, and a yearning for a return to a perceived "golden age" of simpler times. This is amplified by partisan media that reinforces existing biases and frames any opposing viewpoint as a direct threat.</w:t>
      </w:r>
    </w:p>
    <w:p w14:paraId="43C15EA5" w14:textId="77777777" w:rsidR="00245D0C" w:rsidRDefault="00000000">
      <w:pPr>
        <w:autoSpaceDE w:val="0"/>
        <w:autoSpaceDN w:val="0"/>
        <w:spacing w:before="204" w:after="0" w:line="324" w:lineRule="exact"/>
      </w:pPr>
      <w:r>
        <w:t>Finally, the political failures that have contributed to the rise of</w:t>
      </w:r>
    </w:p>
    <w:p w14:paraId="6C58AAA4" w14:textId="77777777" w:rsidR="00245D0C" w:rsidRDefault="00245D0C">
      <w:pPr>
        <w:sectPr w:rsidR="00245D0C">
          <w:pgSz w:w="8000" w:h="12000"/>
          <w:pgMar w:top="1440" w:right="1440" w:bottom="1440" w:left="1440" w:header="720" w:footer="720" w:gutter="0"/>
          <w:cols w:space="720"/>
          <w:docGrid w:linePitch="360"/>
        </w:sectPr>
      </w:pPr>
    </w:p>
    <w:p w14:paraId="20975974" w14:textId="77777777" w:rsidR="00245D0C" w:rsidRDefault="00245D0C">
      <w:pPr>
        <w:autoSpaceDE w:val="0"/>
        <w:autoSpaceDN w:val="0"/>
        <w:spacing w:after="78" w:line="220" w:lineRule="exact"/>
      </w:pPr>
    </w:p>
    <w:p w14:paraId="694F84FD" w14:textId="77777777" w:rsidR="00245D0C" w:rsidRDefault="00000000">
      <w:pPr>
        <w:autoSpaceDE w:val="0"/>
        <w:autoSpaceDN w:val="0"/>
        <w:spacing w:before="58" w:after="0" w:line="264" w:lineRule="exact"/>
        <w:ind w:right="144"/>
      </w:pPr>
      <w:r>
        <w:t>populism are undeniable. Decades of political gridlock, partisan bickering, and the perceived corruption of political elites have fueled widespread cynicism and distrust. This disillusionment creates an opening for populist leaders who promise to break the mold and disrupt the established order. The appeal of an outsider who promises radical change is often greater than that of a career politician who is viewed as part of the problem.</w:t>
      </w:r>
    </w:p>
    <w:p w14:paraId="2AADD38D" w14:textId="77777777" w:rsidR="00245D0C" w:rsidRDefault="00000000">
      <w:pPr>
        <w:autoSpaceDE w:val="0"/>
        <w:autoSpaceDN w:val="0"/>
        <w:spacing w:before="264" w:after="0" w:line="264" w:lineRule="exact"/>
      </w:pPr>
      <w:r>
        <w:t xml:space="preserve">In conclusion, the rise of populism is a complex phenomenon rooted in a combination of economic hardship, technological disruption, social anxieties, and a breakdown of trust in established </w:t>
        <w:br/>
        <w:t xml:space="preserve">institutions. Understanding the historical context and societal </w:t>
        <w:br/>
        <w:t xml:space="preserve">factors contributing to this surge is crucial for developing effective strategies to address the underlying causes and mitigate the </w:t>
        <w:br/>
        <w:t>potentially negative consequences. Ignoring these deep-seated concerns is a recipe for further political polarization and instability.</w:t>
      </w:r>
    </w:p>
    <w:p w14:paraId="69998271" w14:textId="77777777" w:rsidR="00245D0C" w:rsidRDefault="00000000">
      <w:pPr>
        <w:autoSpaceDE w:val="0"/>
        <w:autoSpaceDN w:val="0"/>
        <w:spacing w:before="58" w:after="0" w:line="264" w:lineRule="exact"/>
        <w:ind w:right="144"/>
      </w:pPr>
      <w:r>
        <w:t xml:space="preserve">It is essential to address these concerns, fostering inclusive </w:t>
        <w:br/>
        <w:t>solutions, rather than resorting to populist rhetoric. Only then can we hope to build a more stable and prosperous future.</w:t>
      </w:r>
    </w:p>
    <w:p w14:paraId="412E080F" w14:textId="77777777" w:rsidR="00245D0C" w:rsidRDefault="00245D0C">
      <w:pPr>
        <w:sectPr w:rsidR="00245D0C">
          <w:pgSz w:w="8000" w:h="12000"/>
          <w:pgMar w:top="1440" w:right="1440" w:bottom="1440" w:left="1440" w:header="720" w:footer="720" w:gutter="0"/>
          <w:cols w:space="720"/>
          <w:docGrid w:linePitch="360"/>
        </w:sectPr>
      </w:pPr>
    </w:p>
    <w:p w14:paraId="1DF80D94" w14:textId="77777777" w:rsidR="00245D0C" w:rsidRDefault="00245D0C">
      <w:pPr>
        <w:autoSpaceDE w:val="0"/>
        <w:autoSpaceDN w:val="0"/>
        <w:spacing w:after="224" w:line="220" w:lineRule="exact"/>
      </w:pPr>
    </w:p>
    <w:p w14:paraId="502DB058" w14:textId="77777777" w:rsidR="00245D0C" w:rsidRDefault="00000000">
      <w:pPr>
        <w:autoSpaceDE w:val="0"/>
        <w:autoSpaceDN w:val="0"/>
        <w:spacing w:after="0" w:line="330" w:lineRule="exact"/>
      </w:pPr>
      <w:r>
        <w:t>Populist Rhetoric and Tactics</w:t>
      </w:r>
    </w:p>
    <w:p w14:paraId="03D3080C" w14:textId="77777777" w:rsidR="00245D0C" w:rsidRDefault="00000000">
      <w:pPr>
        <w:autoSpaceDE w:val="0"/>
        <w:autoSpaceDN w:val="0"/>
        <w:spacing w:before="286" w:after="0" w:line="264" w:lineRule="exact"/>
      </w:pPr>
      <w:r>
        <w:t>Populist rhetoric, at its core, is a masterful blend of simplicity and emotional appeal. It eschews nuanced arguments and complex policy debates in favor of easily digestible soundbites and potent slogans. This simplification isn't accidental; it's a deliberate strategy to bypass critical thinking and tap directly into the emotional centers of the audience. Consider, for instance, the frequent use of binary oppositions: "us versus them," "the people versus the elite," "patriots versus traitors." These stark dichotomies create a sense of urgency and belonging, fostering a tribal mentality where loyalty to the leader and the group supersedes individual reason.</w:t>
      </w:r>
    </w:p>
    <w:p w14:paraId="51E8734C" w14:textId="77777777" w:rsidR="00245D0C" w:rsidRDefault="00000000">
      <w:pPr>
        <w:autoSpaceDE w:val="0"/>
        <w:autoSpaceDN w:val="0"/>
        <w:spacing w:before="264" w:after="0" w:line="264" w:lineRule="exact"/>
      </w:pPr>
      <w:r>
        <w:t>The language employed is often deliberately charged, infused with strong emotional connotations. Terms like "drain the swamp," "fight the system," or "take back our country" evoke powerful feelings of anger, frustration, and hope. These evocative phrases resonate deeply with those who feel disenfranchised and unheard, fueling their desire for radical change. The use of such emotive language effectively sidesteps rational discourse and replaces it with an emotional response. This manipulation is often subtle but highly effective.</w:t>
      </w:r>
    </w:p>
    <w:p w14:paraId="5D9C1AA0" w14:textId="77777777" w:rsidR="00245D0C" w:rsidRDefault="00000000">
      <w:pPr>
        <w:autoSpaceDE w:val="0"/>
        <w:autoSpaceDN w:val="0"/>
        <w:spacing w:before="264" w:after="0" w:line="264" w:lineRule="exact"/>
      </w:pPr>
      <w:r>
        <w:t xml:space="preserve">Another key tactic is the cultivation of a personal connection with the audience. Populist leaders often present themselves as ordinary individuals, speaking directly to the concerns and anxieties of their supporters. This carefully constructed image of empathy and </w:t>
        <w:br/>
        <w:t xml:space="preserve">understanding fosters a sense of intimacy and trust. Public </w:t>
        <w:br/>
        <w:t>appearances often involve unscripted, seemingly spontaneous interactions, designed to enhance this relatable persona. Rallies and town halls are strategically orchestrated to create an atmosphere of shared identity and purpose.</w:t>
      </w:r>
    </w:p>
    <w:p w14:paraId="48B65B2B" w14:textId="77777777" w:rsidR="00245D0C" w:rsidRDefault="00000000">
      <w:pPr>
        <w:autoSpaceDE w:val="0"/>
        <w:autoSpaceDN w:val="0"/>
        <w:spacing w:before="264" w:after="0" w:line="264" w:lineRule="exact"/>
      </w:pPr>
      <w:r>
        <w:t>This personal connection is frequently bolstered by a narrative of victimhood. Populist leaders often portray themselves as outsiders fighting against a corrupt and powerful establishment. This David-versus-Goliath narrative casts them as champions of the people, battling against insurmountable odds. The "establishment" becomes a convenient scapegoat, a symbol of all that is wrong with the</w:t>
      </w:r>
    </w:p>
    <w:p w14:paraId="16D461CE" w14:textId="77777777" w:rsidR="00245D0C" w:rsidRDefault="00245D0C">
      <w:pPr>
        <w:sectPr w:rsidR="00245D0C">
          <w:pgSz w:w="8000" w:h="12000"/>
          <w:pgMar w:top="1440" w:right="1440" w:bottom="1440" w:left="1440" w:header="720" w:footer="720" w:gutter="0"/>
          <w:cols w:space="720"/>
          <w:docGrid w:linePitch="360"/>
        </w:sectPr>
      </w:pPr>
    </w:p>
    <w:p w14:paraId="6CB8E5DD" w14:textId="77777777" w:rsidR="00245D0C" w:rsidRDefault="00245D0C">
      <w:pPr>
        <w:autoSpaceDE w:val="0"/>
        <w:autoSpaceDN w:val="0"/>
        <w:spacing w:after="78" w:line="220" w:lineRule="exact"/>
      </w:pPr>
    </w:p>
    <w:p w14:paraId="0C573AD0" w14:textId="77777777" w:rsidR="00245D0C" w:rsidRDefault="00000000">
      <w:pPr>
        <w:autoSpaceDE w:val="0"/>
        <w:autoSpaceDN w:val="0"/>
        <w:spacing w:before="58" w:after="0" w:line="264" w:lineRule="exact"/>
        <w:ind w:right="288"/>
      </w:pPr>
      <w:r>
        <w:t>system. This narrative resonates deeply with those who feel marginalized and unheard, reinforcing their belief in the leader's authenticity and commitment.</w:t>
      </w:r>
    </w:p>
    <w:p w14:paraId="0977E3DB" w14:textId="77777777" w:rsidR="00245D0C" w:rsidRDefault="00000000">
      <w:pPr>
        <w:autoSpaceDE w:val="0"/>
        <w:autoSpaceDN w:val="0"/>
        <w:spacing w:before="264" w:after="0" w:line="264" w:lineRule="exact"/>
      </w:pPr>
      <w:r>
        <w:t xml:space="preserve">The use of repetition is another powerful rhetorical tool. Key </w:t>
        <w:br/>
        <w:t>slogans and phrases are repeated relentlessly, ensuring they become ingrained in the minds of the audience. This constant reinforcement creates a sense of familiarity and validation, further solidifying the message. Repetition, coupled with the simplistic nature of the language used, reinforces the central tenets of the populist message, thereby minimizing any critical engagement.</w:t>
      </w:r>
    </w:p>
    <w:p w14:paraId="576CF511" w14:textId="77777777" w:rsidR="00245D0C" w:rsidRDefault="00000000">
      <w:pPr>
        <w:autoSpaceDE w:val="0"/>
        <w:autoSpaceDN w:val="0"/>
        <w:spacing w:before="264" w:after="0" w:line="264" w:lineRule="exact"/>
      </w:pPr>
      <w:r>
        <w:t>Furthermore, populist leaders often employ the tactic of "othering." They identify a specific group or category of people as the enemy, creating a sense of "us versus them." This strategy serves several purposes. It unites the populist base by providing a common enemy to rally against, and it deflects criticism by shifting attention away from the leader's own shortcomings or failures. The "other" may be immigrants, elites, political opponents, or even members of the media. The key is to create a clear and easily identifiable enemy to demonize and scapegoat.</w:t>
      </w:r>
    </w:p>
    <w:p w14:paraId="0A0262F9" w14:textId="77777777" w:rsidR="00245D0C" w:rsidRDefault="00000000">
      <w:pPr>
        <w:autoSpaceDE w:val="0"/>
        <w:autoSpaceDN w:val="0"/>
        <w:spacing w:before="264" w:after="0" w:line="264" w:lineRule="exact"/>
        <w:ind w:right="144"/>
      </w:pPr>
      <w:r>
        <w:t>The use of misinformation and disinformation is a more insidious tactic often used in conjunction with other rhetorical strategies.</w:t>
      </w:r>
    </w:p>
    <w:p w14:paraId="189B9D1C" w14:textId="77777777" w:rsidR="00245D0C" w:rsidRDefault="00000000">
      <w:pPr>
        <w:autoSpaceDE w:val="0"/>
        <w:autoSpaceDN w:val="0"/>
        <w:spacing w:before="58" w:after="0" w:line="264" w:lineRule="exact"/>
        <w:ind w:right="144"/>
      </w:pPr>
      <w:r>
        <w:t xml:space="preserve">Populist leaders frequently disseminate false or misleading </w:t>
        <w:br/>
        <w:t xml:space="preserve">information, often spread rapidly via social media. This </w:t>
        <w:br/>
        <w:t>misinformation is designed to manipulate public opinion, sow discord, and discredit their opponents. The constant stream of alternative facts, half-truths, and outright lies further undermines trust in established institutions.</w:t>
      </w:r>
    </w:p>
    <w:p w14:paraId="24E70CEC" w14:textId="77777777" w:rsidR="00245D0C" w:rsidRDefault="00000000">
      <w:pPr>
        <w:autoSpaceDE w:val="0"/>
        <w:autoSpaceDN w:val="0"/>
        <w:spacing w:before="206" w:after="0" w:line="322" w:lineRule="exact"/>
      </w:pPr>
      <w:r>
        <w:t>Social media platforms serve as amplifiers of populist messaging.</w:t>
      </w:r>
    </w:p>
    <w:p w14:paraId="4EE773BA" w14:textId="77777777" w:rsidR="00245D0C" w:rsidRDefault="00000000">
      <w:pPr>
        <w:autoSpaceDE w:val="0"/>
        <w:autoSpaceDN w:val="0"/>
        <w:spacing w:before="58" w:after="0" w:line="264" w:lineRule="exact"/>
      </w:pPr>
      <w:r>
        <w:t xml:space="preserve">The algorithms of platforms like Facebook and Twitter tend to reward highly engaging content, regardless of its veracity. This creates an echo chamber effect, reinforcing existing biases and limiting exposure to opposing viewpoints. Populists often leverage this fact, skillfully crafting emotionally charged messages designed for maximum virality. The ease and speed of information </w:t>
        <w:br/>
        <w:t>dissemination are leveraged to overwhelm the fact-checking process.</w:t>
      </w:r>
    </w:p>
    <w:p w14:paraId="204F970A" w14:textId="77777777" w:rsidR="00245D0C" w:rsidRDefault="00245D0C">
      <w:pPr>
        <w:sectPr w:rsidR="00245D0C">
          <w:pgSz w:w="8000" w:h="12000"/>
          <w:pgMar w:top="1440" w:right="1440" w:bottom="1440" w:left="1440" w:header="720" w:footer="720" w:gutter="0"/>
          <w:cols w:space="720"/>
          <w:docGrid w:linePitch="360"/>
        </w:sectPr>
      </w:pPr>
    </w:p>
    <w:p w14:paraId="286226C3" w14:textId="77777777" w:rsidR="00245D0C" w:rsidRDefault="00245D0C">
      <w:pPr>
        <w:autoSpaceDE w:val="0"/>
        <w:autoSpaceDN w:val="0"/>
        <w:spacing w:after="210" w:line="220" w:lineRule="exact"/>
      </w:pPr>
    </w:p>
    <w:p w14:paraId="5875CF4B" w14:textId="77777777" w:rsidR="00245D0C" w:rsidRDefault="00000000">
      <w:pPr>
        <w:autoSpaceDE w:val="0"/>
        <w:autoSpaceDN w:val="0"/>
        <w:spacing w:before="58" w:after="0" w:line="264" w:lineRule="exact"/>
      </w:pPr>
      <w:r>
        <w:t xml:space="preserve">Moreover, populist leaders are masters of exploiting existing </w:t>
        <w:br/>
        <w:t xml:space="preserve">anxieties and fears within the population. They identify the </w:t>
        <w:br/>
        <w:t>vulnerabilities and insecurities of their target audience and tailor their message accordingly. This targeted approach aims to create an emotional resonance that bypasses rational analysis. This resonates particularly well during times of economic uncertainty, social upheaval, or political gridlock.</w:t>
      </w:r>
    </w:p>
    <w:p w14:paraId="3A9E62E3" w14:textId="77777777" w:rsidR="00245D0C" w:rsidRDefault="00000000">
      <w:pPr>
        <w:autoSpaceDE w:val="0"/>
        <w:autoSpaceDN w:val="0"/>
        <w:spacing w:before="264" w:after="0" w:line="264" w:lineRule="exact"/>
      </w:pPr>
      <w:r>
        <w:t xml:space="preserve">The skillful use of humor and satire is also noteworthy. Populist leaders often employ sarcasm, irony, and ridicule to disarm their critics and undermine their arguments. This approach, while </w:t>
        <w:br/>
        <w:t>seemingly lighthearted, can be surprisingly effective in shaping public opinion. Humorous anecdotes and witty remarks can create a sense of camaraderie and shared understanding, reinforcing the populist narrative.</w:t>
      </w:r>
    </w:p>
    <w:p w14:paraId="694474DB" w14:textId="77777777" w:rsidR="00245D0C" w:rsidRDefault="00000000">
      <w:pPr>
        <w:autoSpaceDE w:val="0"/>
        <w:autoSpaceDN w:val="0"/>
        <w:spacing w:before="264" w:after="0" w:line="264" w:lineRule="exact"/>
      </w:pPr>
      <w:r>
        <w:t xml:space="preserve">Finally, the consistent personalization of complex issues should not be underestimated. Populist leaders frequently frame complex policy issues in intensely personal terms, thereby stripping them of any intellectual challenge. The simplification is designed to foster an emotional, rather than intellectual response. Instead of engaging in debate about complex economic policies, for example, the </w:t>
        <w:br/>
        <w:t>populist may frame the issue solely in terms of personal financial struggles.</w:t>
      </w:r>
    </w:p>
    <w:p w14:paraId="0243DFF6" w14:textId="77777777" w:rsidR="00245D0C" w:rsidRDefault="00000000">
      <w:pPr>
        <w:autoSpaceDE w:val="0"/>
        <w:autoSpaceDN w:val="0"/>
        <w:spacing w:before="264" w:after="0" w:line="264" w:lineRule="exact"/>
        <w:ind w:right="144"/>
      </w:pPr>
      <w:r>
        <w:t xml:space="preserve">In conclusion, the success of populist leaders lies not only in their articulation of grievances, but in their sophisticated use of </w:t>
        <w:br/>
        <w:t xml:space="preserve">rhetorical tools and strategies. They masterfully employ simple language, emotional appeals, personalized narratives, repetition, "othering," disinformation, social media, humor, and the </w:t>
        <w:br/>
        <w:t>exploitation of societal anxieties to connect with voters.</w:t>
      </w:r>
    </w:p>
    <w:p w14:paraId="00F39126" w14:textId="77777777" w:rsidR="00245D0C" w:rsidRDefault="00000000">
      <w:pPr>
        <w:autoSpaceDE w:val="0"/>
        <w:autoSpaceDN w:val="0"/>
        <w:spacing w:before="58" w:after="0" w:line="264" w:lineRule="exact"/>
        <w:ind w:right="144"/>
      </w:pPr>
      <w:r>
        <w:t xml:space="preserve">Understanding these techniques is crucial to critically analyzing populist movements and countering their influence. The lack of intellectual rigor in populist rhetoric is not a weakness but a feature, deliberately designed to sidestep critical examination and harness the power of emotion. The challenge for those seeking a more reasoned and nuanced approach to politics is to find equally compelling ways to connect with voters and counter the </w:t>
        <w:br/>
        <w:t>manipulative tactics of populist leaders. This requires a</w:t>
      </w:r>
    </w:p>
    <w:p w14:paraId="1B141BCD" w14:textId="77777777" w:rsidR="00245D0C" w:rsidRDefault="00245D0C">
      <w:pPr>
        <w:sectPr w:rsidR="00245D0C">
          <w:pgSz w:w="8000" w:h="12000"/>
          <w:pgMar w:top="1440" w:right="1440" w:bottom="1440" w:left="1440" w:header="720" w:footer="720" w:gutter="0"/>
          <w:cols w:space="720"/>
          <w:docGrid w:linePitch="360"/>
        </w:sectPr>
      </w:pPr>
    </w:p>
    <w:p w14:paraId="6D7B4C66" w14:textId="77777777" w:rsidR="00245D0C" w:rsidRDefault="00245D0C">
      <w:pPr>
        <w:autoSpaceDE w:val="0"/>
        <w:autoSpaceDN w:val="0"/>
        <w:spacing w:after="78" w:line="220" w:lineRule="exact"/>
      </w:pPr>
    </w:p>
    <w:p w14:paraId="2E2ED64F" w14:textId="77777777" w:rsidR="00245D0C" w:rsidRDefault="00000000">
      <w:pPr>
        <w:autoSpaceDE w:val="0"/>
        <w:autoSpaceDN w:val="0"/>
        <w:spacing w:before="58" w:after="0" w:line="264" w:lineRule="exact"/>
      </w:pPr>
      <w:r>
        <w:t>commitment to clarity, honesty, and a deeper understanding of the human need for belonging and security, which forms the fertile ground in which populist rhetoric thrives.</w:t>
      </w:r>
    </w:p>
    <w:p w14:paraId="55E0707C" w14:textId="77777777" w:rsidR="00245D0C" w:rsidRDefault="00245D0C">
      <w:pPr>
        <w:sectPr w:rsidR="00245D0C">
          <w:pgSz w:w="8000" w:h="12000"/>
          <w:pgMar w:top="1440" w:right="1440" w:bottom="1440" w:left="1440" w:header="720" w:footer="720" w:gutter="0"/>
          <w:cols w:space="720"/>
          <w:docGrid w:linePitch="360"/>
        </w:sectPr>
      </w:pPr>
    </w:p>
    <w:p w14:paraId="1E483272" w14:textId="77777777" w:rsidR="00245D0C" w:rsidRDefault="00245D0C">
      <w:pPr>
        <w:autoSpaceDE w:val="0"/>
        <w:autoSpaceDN w:val="0"/>
        <w:spacing w:after="224" w:line="220" w:lineRule="exact"/>
      </w:pPr>
    </w:p>
    <w:p w14:paraId="52C3FA62" w14:textId="77777777" w:rsidR="00245D0C" w:rsidRDefault="00000000">
      <w:pPr>
        <w:autoSpaceDE w:val="0"/>
        <w:autoSpaceDN w:val="0"/>
        <w:spacing w:after="0" w:line="330" w:lineRule="exact"/>
      </w:pPr>
      <w:r>
        <w:t>The Medias Role</w:t>
      </w:r>
    </w:p>
    <w:p w14:paraId="43695991" w14:textId="77777777" w:rsidR="00245D0C" w:rsidRDefault="00000000">
      <w:pPr>
        <w:autoSpaceDE w:val="0"/>
        <w:autoSpaceDN w:val="0"/>
        <w:spacing w:before="286" w:after="0" w:line="264" w:lineRule="exact"/>
      </w:pPr>
      <w:r>
        <w:t xml:space="preserve">The media's role in the rise of populism is a complex and </w:t>
        <w:br/>
        <w:t xml:space="preserve">multifaceted issue, deserving of far more scrutiny than it often receives. While a free press is essential for a functioning democracy, its inherent biases, coupled with the insatiable appetite for </w:t>
        <w:br/>
        <w:t xml:space="preserve">sensationalism and the 24/7 news cycle, have inadvertently (and sometimes deliberately) created a fertile ground for the growth of populist movements. The symbiotic relationship between populist leaders and certain media outlets is undeniable, a mutually </w:t>
        <w:br/>
        <w:t>beneficial arrangement where each party leverages the other to achieve its own ends.</w:t>
      </w:r>
    </w:p>
    <w:p w14:paraId="3B9DF2F5" w14:textId="77777777" w:rsidR="00245D0C" w:rsidRDefault="00000000">
      <w:pPr>
        <w:autoSpaceDE w:val="0"/>
        <w:autoSpaceDN w:val="0"/>
        <w:spacing w:before="264" w:after="0" w:line="264" w:lineRule="exact"/>
      </w:pPr>
      <w:r>
        <w:t xml:space="preserve">Populist leaders understand the power of media narratives. They are masters of crafting concise, emotionally resonant messages perfectly tailored for quick dissemination and viral spread. Consider the ubiquitous soundbites that dominate news cycles: a single sentence, often inflammatory or controversial, designed to grab attention and spark debate. These soundbites, stripped of context and nuance, become easily digestible talking points, repeated endlessly across various media platforms, solidifying their place in the public consciousness. The media, in its pursuit of ratings and clicks, readily facilitates this process, often prioritizing </w:t>
        <w:br/>
        <w:t>sensationalism over substantive analysis.</w:t>
      </w:r>
    </w:p>
    <w:p w14:paraId="357E6E55" w14:textId="77777777" w:rsidR="00245D0C" w:rsidRDefault="00000000">
      <w:pPr>
        <w:autoSpaceDE w:val="0"/>
        <w:autoSpaceDN w:val="0"/>
        <w:spacing w:before="264" w:after="0" w:line="264" w:lineRule="exact"/>
      </w:pPr>
      <w:r>
        <w:t xml:space="preserve">The sheer volume of information—or rather, misinformation—circulating in the digital age exacerbates the problem. The </w:t>
        <w:br/>
        <w:t xml:space="preserve">proliferation of social media, with its algorithms prioritizing </w:t>
        <w:br/>
        <w:t>engagement over accuracy, allows false narratives and conspiracy theories to spread rapidly and unchecked. Fact-checking initiatives struggle to keep pace with the deluge of misleading information, leaving many citizens susceptible to manipulation and vulnerable to populist appeals. The constant barrage of headlines, tweets, and posts creates a state of information overload, making it difficult for individuals to discern fact from fiction.</w:t>
      </w:r>
    </w:p>
    <w:p w14:paraId="4E5B77BD" w14:textId="77777777" w:rsidR="00245D0C" w:rsidRDefault="00000000">
      <w:pPr>
        <w:autoSpaceDE w:val="0"/>
        <w:autoSpaceDN w:val="0"/>
        <w:spacing w:before="264" w:after="0" w:line="264" w:lineRule="exact"/>
      </w:pPr>
      <w:r>
        <w:t>Moreover, the inherent biases of individual news outlets frequently influence their reporting on populist movements. While some strive for impartiality, others demonstrably lean towards supporting or</w:t>
      </w:r>
    </w:p>
    <w:p w14:paraId="260D64BB" w14:textId="77777777" w:rsidR="00245D0C" w:rsidRDefault="00245D0C">
      <w:pPr>
        <w:sectPr w:rsidR="00245D0C">
          <w:pgSz w:w="8000" w:h="12000"/>
          <w:pgMar w:top="1440" w:right="1440" w:bottom="1440" w:left="1440" w:header="720" w:footer="720" w:gutter="0"/>
          <w:cols w:space="720"/>
          <w:docGrid w:linePitch="360"/>
        </w:sectPr>
      </w:pPr>
    </w:p>
    <w:p w14:paraId="6ADE0FF4" w14:textId="77777777" w:rsidR="00245D0C" w:rsidRDefault="00245D0C">
      <w:pPr>
        <w:autoSpaceDE w:val="0"/>
        <w:autoSpaceDN w:val="0"/>
        <w:spacing w:after="78" w:line="220" w:lineRule="exact"/>
      </w:pPr>
    </w:p>
    <w:p w14:paraId="6417026B" w14:textId="77777777" w:rsidR="00245D0C" w:rsidRDefault="00000000">
      <w:pPr>
        <w:autoSpaceDE w:val="0"/>
        <w:autoSpaceDN w:val="0"/>
        <w:spacing w:before="58" w:after="0" w:line="264" w:lineRule="exact"/>
      </w:pPr>
      <w:r>
        <w:t>opposing certain political viewpoints. This bias, whether conscious or unconscious, inevitably shapes how populist leaders and their messages are portrayed. Favorable coverage can significantly boost a populist leader's credibility, while negative coverage can be easily dismissed as part of a larger “establishment” conspiracy. The result is a fragmented media landscape, with audiences increasingly consuming news that confirms their pre-existing beliefs, further polarizing public opinion.</w:t>
      </w:r>
    </w:p>
    <w:p w14:paraId="61C4A999" w14:textId="77777777" w:rsidR="00245D0C" w:rsidRDefault="00000000">
      <w:pPr>
        <w:autoSpaceDE w:val="0"/>
        <w:autoSpaceDN w:val="0"/>
        <w:spacing w:before="264" w:after="0" w:line="264" w:lineRule="exact"/>
      </w:pPr>
      <w:r>
        <w:t xml:space="preserve">Furthermore, the media's reliance on polls and ratings often </w:t>
        <w:br/>
        <w:t xml:space="preserve">contributes to the amplification of populist voices. The obsession with measuring public opinion, with its emphasis on short-term trends and immediate reactions, can inadvertently reward simplistic and emotionally charged messages. Populist leaders, with their ability to generate strong emotional responses, often score high in polls and attract large audiences, leading to increased media </w:t>
        <w:br/>
        <w:t xml:space="preserve">coverage. This cycle reinforces the populist narrative, further </w:t>
        <w:br/>
        <w:t>marginalizing more nuanced and complex viewpoints. The media's focus on ratings, ultimately driven by the need to remain financially viable, often leads to a prioritization of short-term gains over long-term journalistic integrity.</w:t>
      </w:r>
    </w:p>
    <w:p w14:paraId="50AB2D8B" w14:textId="77777777" w:rsidR="00245D0C" w:rsidRDefault="00000000">
      <w:pPr>
        <w:autoSpaceDE w:val="0"/>
        <w:autoSpaceDN w:val="0"/>
        <w:spacing w:before="264" w:after="0" w:line="264" w:lineRule="exact"/>
      </w:pPr>
      <w:r>
        <w:t xml:space="preserve">The phenomenon of "horse-race" journalism further exacerbates this issue. Instead of focusing on substantive policy debates, news </w:t>
        <w:br/>
        <w:t xml:space="preserve">coverage frequently concentrates on who is winning and losing, often overlooking the larger issues at stake. This focus on </w:t>
        <w:br/>
        <w:t>personalities and political maneuvering can overshadow important policy discussions and contribute to a decline in informed civic engagement. The breathless coverage of every campaign rally, every tweet, and every controversial statement contributes to a climate of political theatre, distracting from serious issues facing society.</w:t>
      </w:r>
    </w:p>
    <w:p w14:paraId="51FF1AF7" w14:textId="77777777" w:rsidR="00245D0C" w:rsidRDefault="00000000">
      <w:pPr>
        <w:autoSpaceDE w:val="0"/>
        <w:autoSpaceDN w:val="0"/>
        <w:spacing w:before="264" w:after="0" w:line="264" w:lineRule="exact"/>
      </w:pPr>
      <w:r>
        <w:t>Specific examples abound. The rise of Donald Trump in the United States provides a compelling case study. Trump's mastery of social media, his ability to generate controversy, and his willingness to bypass traditional media outlets created a unique dynamic with the press. The constant media coverage, regardless of its tone, served to amplify his message and maintain him in the public spotlight. News outlets, struggling to keep pace with the rapid flow of information, often found themselves reacting rather than proactively shaping the</w:t>
      </w:r>
    </w:p>
    <w:p w14:paraId="42BA5E08" w14:textId="77777777" w:rsidR="00245D0C" w:rsidRDefault="00245D0C">
      <w:pPr>
        <w:sectPr w:rsidR="00245D0C">
          <w:pgSz w:w="8000" w:h="12000"/>
          <w:pgMar w:top="1440" w:right="1440" w:bottom="1440" w:left="1440" w:header="720" w:footer="720" w:gutter="0"/>
          <w:cols w:space="720"/>
          <w:docGrid w:linePitch="360"/>
        </w:sectPr>
      </w:pPr>
    </w:p>
    <w:p w14:paraId="02B62CC1" w14:textId="77777777" w:rsidR="00245D0C" w:rsidRDefault="00245D0C">
      <w:pPr>
        <w:autoSpaceDE w:val="0"/>
        <w:autoSpaceDN w:val="0"/>
        <w:spacing w:after="78" w:line="220" w:lineRule="exact"/>
      </w:pPr>
    </w:p>
    <w:p w14:paraId="21DFA568" w14:textId="77777777" w:rsidR="00245D0C" w:rsidRDefault="00000000">
      <w:pPr>
        <w:autoSpaceDE w:val="0"/>
        <w:autoSpaceDN w:val="0"/>
        <w:spacing w:before="58" w:after="0" w:line="264" w:lineRule="exact"/>
        <w:ind w:right="576"/>
      </w:pPr>
      <w:r>
        <w:t>narrative. The result was a media landscape that, at times, experienced overwhelmed and reactive.</w:t>
      </w:r>
    </w:p>
    <w:p w14:paraId="1BD95097" w14:textId="77777777" w:rsidR="00245D0C" w:rsidRDefault="00000000">
      <w:pPr>
        <w:autoSpaceDE w:val="0"/>
        <w:autoSpaceDN w:val="0"/>
        <w:spacing w:before="264" w:after="0" w:line="264" w:lineRule="exact"/>
      </w:pPr>
      <w:r>
        <w:t xml:space="preserve">Similarly, the rise of other populist leaders around the world </w:t>
        <w:br/>
        <w:t xml:space="preserve">demonstrates the importance of media coverage in shaping public perception. In many instances, populist leaders successfully </w:t>
        <w:br/>
        <w:t>cultivated a direct relationship with their supporters through social media, bypassing traditional news outlets altogether. This allowed them to directly control the narrative and disseminate their message unfiltered, often circumventing fact-checking and critical scrutiny. The media, in these instances, often found itself playing catch-up, struggling to respond to rapidly evolving events and counter the proliferation of misinformation.</w:t>
      </w:r>
    </w:p>
    <w:p w14:paraId="7AF5781C" w14:textId="77777777" w:rsidR="00245D0C" w:rsidRDefault="00000000">
      <w:pPr>
        <w:autoSpaceDE w:val="0"/>
        <w:autoSpaceDN w:val="0"/>
        <w:spacing w:before="264" w:after="0" w:line="264" w:lineRule="exact"/>
      </w:pPr>
      <w:r>
        <w:t xml:space="preserve">The challenge for the media in the age of populism is significant. It requires a commitment to rigorous fact-checking, a willingness to critically analyze information, and a dedication to providing context and nuance. Journalists must actively combat the spread of </w:t>
        <w:br/>
        <w:t>misinformation and avoid falling into the trap of sensationalism. The pursuit of ratings should not come at the expense of journalistic integrity. A responsible media plays a crucial role in informing the public and fostering meaningful democratic debate. Failing to fulfill this role only exacerbates the problems associated with the rise of populism.</w:t>
      </w:r>
    </w:p>
    <w:p w14:paraId="360DC069" w14:textId="77777777" w:rsidR="00245D0C" w:rsidRDefault="00000000">
      <w:pPr>
        <w:autoSpaceDE w:val="0"/>
        <w:autoSpaceDN w:val="0"/>
        <w:spacing w:before="264" w:after="0" w:line="264" w:lineRule="exact"/>
        <w:ind w:right="144"/>
      </w:pPr>
      <w:r>
        <w:t xml:space="preserve">Furthermore, media outlets should actively seek to diversify their sources and perspectives. Over-reliance on a narrow range of voices, particularly those within the established political elite, can lead to an echo chamber effect, further amplifying the existing biases within the media landscape. A more inclusive approach to newsgathering would contribute to a more balanced and </w:t>
        <w:br/>
        <w:t xml:space="preserve">informative public discourse. Actively seeking alternative </w:t>
        <w:br/>
        <w:t>viewpoints, including those often marginalized by traditional media, is essential for a more holistic understanding of public opinion.</w:t>
      </w:r>
    </w:p>
    <w:p w14:paraId="489B47E6" w14:textId="77777777" w:rsidR="00245D0C" w:rsidRDefault="00000000">
      <w:pPr>
        <w:autoSpaceDE w:val="0"/>
        <w:autoSpaceDN w:val="0"/>
        <w:spacing w:before="264" w:after="0" w:line="264" w:lineRule="exact"/>
        <w:ind w:right="144"/>
      </w:pPr>
      <w:r>
        <w:t xml:space="preserve">Finally, a more robust system of media literacy is crucial in </w:t>
        <w:br/>
        <w:t xml:space="preserve">combating the influence of populist rhetoric. Educating.  citizens on how to critically evaluate information, identify biases, and </w:t>
        <w:br/>
        <w:t>distinguish between fact and fiction is essential for empowering</w:t>
      </w:r>
    </w:p>
    <w:p w14:paraId="08220E89" w14:textId="77777777" w:rsidR="00245D0C" w:rsidRDefault="00245D0C">
      <w:pPr>
        <w:sectPr w:rsidR="00245D0C">
          <w:pgSz w:w="8000" w:h="12000"/>
          <w:pgMar w:top="1440" w:right="1440" w:bottom="1440" w:left="1440" w:header="720" w:footer="720" w:gutter="0"/>
          <w:cols w:space="720"/>
          <w:docGrid w:linePitch="360"/>
        </w:sectPr>
      </w:pPr>
    </w:p>
    <w:p w14:paraId="1D94584A" w14:textId="77777777" w:rsidR="00245D0C" w:rsidRDefault="00245D0C">
      <w:pPr>
        <w:autoSpaceDE w:val="0"/>
        <w:autoSpaceDN w:val="0"/>
        <w:spacing w:after="78" w:line="220" w:lineRule="exact"/>
      </w:pPr>
    </w:p>
    <w:p w14:paraId="5F0BE366" w14:textId="77777777" w:rsidR="00245D0C" w:rsidRDefault="00000000">
      <w:pPr>
        <w:autoSpaceDE w:val="0"/>
        <w:autoSpaceDN w:val="0"/>
        <w:spacing w:before="58" w:after="0" w:line="264" w:lineRule="exact"/>
      </w:pPr>
      <w:r>
        <w:t xml:space="preserve">individuals to navigate the complex information landscape of the modern age. This requires a concerted effort from educational institutions, media organizations, and government agencies to promote media literacy among all segments of the population. The goal is not to stifle free speech, but rather to equip citizens with the critical thinking skills necessary to effectively participate in a </w:t>
        <w:br/>
        <w:t xml:space="preserve">democratic society. The future of democracy may well depend on the ability of the media and the public to effectively navigate this challenging informational landscape. Only then can the media fulfill its crucial role in facilitating informed public discourse and </w:t>
        <w:br/>
        <w:t>countering the manipulative tactics of populist leaders.</w:t>
      </w:r>
    </w:p>
    <w:p w14:paraId="661FBC0F" w14:textId="77777777" w:rsidR="00245D0C" w:rsidRDefault="00245D0C">
      <w:pPr>
        <w:sectPr w:rsidR="00245D0C">
          <w:pgSz w:w="8000" w:h="12000"/>
          <w:pgMar w:top="1440" w:right="1440" w:bottom="1440" w:left="1440" w:header="720" w:footer="720" w:gutter="0"/>
          <w:cols w:space="720"/>
          <w:docGrid w:linePitch="360"/>
        </w:sectPr>
      </w:pPr>
    </w:p>
    <w:p w14:paraId="6A7E7CE3" w14:textId="77777777" w:rsidR="00245D0C" w:rsidRDefault="00245D0C">
      <w:pPr>
        <w:autoSpaceDE w:val="0"/>
        <w:autoSpaceDN w:val="0"/>
        <w:spacing w:after="224" w:line="220" w:lineRule="exact"/>
      </w:pPr>
    </w:p>
    <w:p w14:paraId="118A10D2" w14:textId="77777777" w:rsidR="00245D0C" w:rsidRDefault="00000000">
      <w:pPr>
        <w:autoSpaceDE w:val="0"/>
        <w:autoSpaceDN w:val="0"/>
        <w:spacing w:after="0" w:line="330" w:lineRule="exact"/>
      </w:pPr>
      <w:r>
        <w:t>The Appeal of Populism</w:t>
      </w:r>
    </w:p>
    <w:p w14:paraId="78B40188" w14:textId="77777777" w:rsidR="00245D0C" w:rsidRDefault="00000000">
      <w:pPr>
        <w:autoSpaceDE w:val="0"/>
        <w:autoSpaceDN w:val="0"/>
        <w:spacing w:before="286" w:after="0" w:line="264" w:lineRule="exact"/>
      </w:pPr>
      <w:r>
        <w:t xml:space="preserve">The allure of populism isn't a sudden eruption; it's a simmering discontent, a slow burn fueled by decades of simmering social and economic anxieties. To understand its appeal, we must delve </w:t>
        <w:br/>
        <w:t xml:space="preserve">beneath the surface rhetoric, beyond the simplistic slogans and the charismatic leaders, to the very real grievances that resonate with a substantial portion of the electorate. These grievances, often </w:t>
        <w:br/>
        <w:t>overlooked or dismissed by the established political class, are the fertile ground from which populist movements sprout and flourish.</w:t>
      </w:r>
    </w:p>
    <w:p w14:paraId="2CABB5EB" w14:textId="77777777" w:rsidR="00245D0C" w:rsidRDefault="00000000">
      <w:pPr>
        <w:autoSpaceDE w:val="0"/>
        <w:autoSpaceDN w:val="0"/>
        <w:spacing w:before="264" w:after="0" w:line="264" w:lineRule="exact"/>
      </w:pPr>
      <w:r>
        <w:t xml:space="preserve">One of the most significant factors contributing to populism's appeal is the perceived economic insecurity experienced by a large segment of the population. Globalization, technological advancements, and </w:t>
        <w:br/>
        <w:t xml:space="preserve">automation have reshaped the economic landscape, leaving many feeling left behind. The promise of well-paying manufacturing jobs, a cornerstone of the post-war economic boom, has faded for many communities, replaced by a precarious gig economy and the </w:t>
        <w:br/>
        <w:t xml:space="preserve">constant threat of outsourcing. This economic anxiety is particularly acute in areas dependent on industries struggling to adapt to the changing global marketplace. The feeling of being economically marginalized, of seeing one's way of life threatened by forces </w:t>
        <w:br/>
        <w:t>beyond one's control, fuels a deep-seated resentment towards the existing political order. This resentment is readily exploited by populist leaders who promise to restore lost prosperity and protect the interests of the "forgotten man."</w:t>
      </w:r>
    </w:p>
    <w:p w14:paraId="526EC76B" w14:textId="77777777" w:rsidR="00245D0C" w:rsidRDefault="00000000">
      <w:pPr>
        <w:autoSpaceDE w:val="0"/>
        <w:autoSpaceDN w:val="0"/>
        <w:spacing w:before="264" w:after="0" w:line="264" w:lineRule="exact"/>
      </w:pPr>
      <w:r>
        <w:t xml:space="preserve">This economic anxiety is frequently interwoven with a sense of cultural alienation and displacement. Rapid social and cultural changes, often accelerated by globalization and technological advancements, have left many feeling disconnected from the </w:t>
        <w:br/>
        <w:t xml:space="preserve">mainstream culture. The rapid pace of societal change, particularly concerning issues of identity and social values, can leave </w:t>
        <w:br/>
        <w:t xml:space="preserve">individuals feeling overwhelmed and disoriented. This sense of displacement is amplified by the media's often fragmented and polarized portrayal of these changes, reinforcing feelings of </w:t>
        <w:br/>
        <w:t>alienation and contributing to the fragmentation of society. Populist movements, by capitalizing on these anxieties, often offer a sense of belonging and shared identity, promising to return to a simpler,</w:t>
      </w:r>
    </w:p>
    <w:p w14:paraId="7EE545E9" w14:textId="77777777" w:rsidR="00245D0C" w:rsidRDefault="00245D0C">
      <w:pPr>
        <w:sectPr w:rsidR="00245D0C">
          <w:pgSz w:w="8000" w:h="12000"/>
          <w:pgMar w:top="1440" w:right="1440" w:bottom="1440" w:left="1440" w:header="720" w:footer="720" w:gutter="0"/>
          <w:cols w:space="720"/>
          <w:docGrid w:linePitch="360"/>
        </w:sectPr>
      </w:pPr>
    </w:p>
    <w:p w14:paraId="3CB7E704" w14:textId="77777777" w:rsidR="00245D0C" w:rsidRDefault="00245D0C">
      <w:pPr>
        <w:autoSpaceDE w:val="0"/>
        <w:autoSpaceDN w:val="0"/>
        <w:spacing w:after="78" w:line="220" w:lineRule="exact"/>
      </w:pPr>
    </w:p>
    <w:p w14:paraId="76266987" w14:textId="77777777" w:rsidR="00245D0C" w:rsidRDefault="00000000">
      <w:pPr>
        <w:autoSpaceDE w:val="0"/>
        <w:autoSpaceDN w:val="0"/>
        <w:spacing w:after="0" w:line="322" w:lineRule="exact"/>
      </w:pPr>
      <w:r>
        <w:t>more familiar time.</w:t>
      </w:r>
    </w:p>
    <w:p w14:paraId="3AAB6185" w14:textId="77777777" w:rsidR="00245D0C" w:rsidRDefault="00000000">
      <w:pPr>
        <w:autoSpaceDE w:val="0"/>
        <w:autoSpaceDN w:val="0"/>
        <w:spacing w:before="264" w:after="0" w:line="264" w:lineRule="exact"/>
      </w:pPr>
      <w:r>
        <w:t xml:space="preserve">The perceived failure of the political establishment to address these economic and cultural anxieties is another critical factor </w:t>
        <w:br/>
        <w:t xml:space="preserve">contributing to populism's appeal. Many voters feel that the </w:t>
        <w:br/>
        <w:t xml:space="preserve">political system is rigged against them, that their concerns are ignored or dismissed by the established political parties. This </w:t>
        <w:br/>
        <w:t xml:space="preserve">perception of political disenfranchisement, often fueled by decades of political gridlock and partisan bickering, creates an opening for populist leaders who portray themselves as outsiders, untainted by the corruption and compromises of the establishment. The promise of a radical break with the past, a complete rejection of the political status quo, proves appealing to those who feel unheard and </w:t>
        <w:br/>
        <w:t>unrepresented.</w:t>
      </w:r>
    </w:p>
    <w:p w14:paraId="5BC9005C" w14:textId="77777777" w:rsidR="00245D0C" w:rsidRDefault="00000000">
      <w:pPr>
        <w:autoSpaceDE w:val="0"/>
        <w:autoSpaceDN w:val="0"/>
        <w:spacing w:before="264" w:after="0" w:line="264" w:lineRule="exact"/>
      </w:pPr>
      <w:r>
        <w:t xml:space="preserve">Furthermore, the rise of populism is often linked to a decline in trust in traditional institutions. This decline in trust isn't limited to political institutions; it extends to the media, academia, and even religious organizations. The constant barrage of conflicting </w:t>
        <w:br/>
        <w:t xml:space="preserve">information, the perception of bias and manipulation, and the feeling that these institutions are out of touch with the concerns of ordinary people, all contribute to this erosion of trust. Populist leaders skillfully exploit this distrust, portraying themselves as defenders of the people against a corrupt and condescending </w:t>
        <w:br/>
        <w:t>establishment. Their simplistic narratives, often devoid of nuance or complexity, resonate with those disillusioned by the perceived failures of traditional institutions.</w:t>
      </w:r>
    </w:p>
    <w:p w14:paraId="491FA97B" w14:textId="77777777" w:rsidR="00245D0C" w:rsidRDefault="00000000">
      <w:pPr>
        <w:autoSpaceDE w:val="0"/>
        <w:autoSpaceDN w:val="0"/>
        <w:spacing w:before="264" w:after="0" w:line="264" w:lineRule="exact"/>
      </w:pPr>
      <w:r>
        <w:t xml:space="preserve">The psychological appeal of populism is significant as well. Populist leaders often cultivate a cult of personality, establishing a personal connection with their supporters that transcends traditional </w:t>
        <w:br/>
        <w:t xml:space="preserve">political discourse. Their pronouncements are often less about policy specifics and more about conveying a sense of shared </w:t>
        <w:br/>
        <w:t xml:space="preserve">identity and purpose. This personal connection, combined with the often-simplistic and emotionally charged language of populist rhetoric, fosters a sense of community and shared belonging among their supporters. This strong emotional appeal helps bypass rational critical thinking, fostering loyalty that is resistant to facts or </w:t>
        <w:br/>
        <w:t>contradictory information.</w:t>
      </w:r>
    </w:p>
    <w:p w14:paraId="5EB5A847" w14:textId="77777777" w:rsidR="00245D0C" w:rsidRDefault="00245D0C">
      <w:pPr>
        <w:sectPr w:rsidR="00245D0C">
          <w:pgSz w:w="8000" w:h="12000"/>
          <w:pgMar w:top="1440" w:right="1440" w:bottom="1440" w:left="1440" w:header="720" w:footer="720" w:gutter="0"/>
          <w:cols w:space="720"/>
          <w:docGrid w:linePitch="360"/>
        </w:sectPr>
      </w:pPr>
    </w:p>
    <w:p w14:paraId="7A058867" w14:textId="77777777" w:rsidR="00245D0C" w:rsidRDefault="00245D0C">
      <w:pPr>
        <w:autoSpaceDE w:val="0"/>
        <w:autoSpaceDN w:val="0"/>
        <w:spacing w:after="78" w:line="220" w:lineRule="exact"/>
      </w:pPr>
    </w:p>
    <w:p w14:paraId="414EC4BD" w14:textId="77777777" w:rsidR="00245D0C" w:rsidRDefault="00000000">
      <w:pPr>
        <w:autoSpaceDE w:val="0"/>
        <w:autoSpaceDN w:val="0"/>
        <w:spacing w:after="0" w:line="322" w:lineRule="exact"/>
      </w:pPr>
      <w:r>
        <w:t>Another key element in populism's appeal is its inherent simplicity.</w:t>
      </w:r>
    </w:p>
    <w:p w14:paraId="05DE611A" w14:textId="77777777" w:rsidR="00245D0C" w:rsidRDefault="00000000">
      <w:pPr>
        <w:autoSpaceDE w:val="0"/>
        <w:autoSpaceDN w:val="0"/>
        <w:spacing w:before="58" w:after="0" w:line="264" w:lineRule="exact"/>
        <w:ind w:right="288"/>
        <w:jc w:val="center"/>
      </w:pPr>
      <w:r>
        <w:t>Populist narratives often present simplistic solutions to complex problems, offering easy answers and scapegoats for society's ills.</w:t>
      </w:r>
    </w:p>
    <w:p w14:paraId="3F3FDF23" w14:textId="77777777" w:rsidR="00245D0C" w:rsidRDefault="00000000">
      <w:pPr>
        <w:autoSpaceDE w:val="0"/>
        <w:autoSpaceDN w:val="0"/>
        <w:spacing w:before="58" w:after="0" w:line="264" w:lineRule="exact"/>
      </w:pPr>
      <w:r>
        <w:t xml:space="preserve">This simplicity resonates with voters weary of nuanced political debates and overwhelmed by the complexities of modern </w:t>
        <w:br/>
        <w:t>challenges. The appeal of simple solutions, even if impractical or unrealistic, is undeniable in a world characterized by uncertainty and rapid change. This oversimplification, however, often comes at the expense of accuracy and a thorough understanding of the underlying issues.</w:t>
      </w:r>
    </w:p>
    <w:p w14:paraId="10602081" w14:textId="77777777" w:rsidR="00245D0C" w:rsidRDefault="00000000">
      <w:pPr>
        <w:autoSpaceDE w:val="0"/>
        <w:autoSpaceDN w:val="0"/>
        <w:spacing w:before="264" w:after="0" w:line="264" w:lineRule="exact"/>
      </w:pPr>
      <w:r>
        <w:t xml:space="preserve">Furthermore, populism's success often relies on harnessing the power of fear and resentment. Populist leaders skillfully exploit existing social and economic anxieties, painting a picture of a world under threat, where the existing social order is collapsing and only they can save the day. This fear-mongering, while often </w:t>
        <w:br/>
        <w:t>manipulative, resonates deeply with those already feeling insecure and uncertain about the future. It taps into primal anxieties about security, identity, and belonging. This strategic use of fear is a powerful tool to rally support.</w:t>
      </w:r>
    </w:p>
    <w:p w14:paraId="52CB9FB9" w14:textId="77777777" w:rsidR="00245D0C" w:rsidRDefault="00000000">
      <w:pPr>
        <w:autoSpaceDE w:val="0"/>
        <w:autoSpaceDN w:val="0"/>
        <w:spacing w:before="264" w:after="0" w:line="264" w:lineRule="exact"/>
      </w:pPr>
      <w:r>
        <w:t>Finally, the use of social media in amplifying populist messages is a significant factor in its recent successes. Social media platforms, with their algorithms designed to maximize engagement, provide an ideal environment for the rapid spread of populist narratives. The lack of robust fact-checking mechanisms on these platforms allows misinformation and conspiracy theories to proliferate, undermining trust in traditional media outlets and institutions. This ability to bypass traditional gatekeepers is a critical component of populist strategies.</w:t>
      </w:r>
    </w:p>
    <w:p w14:paraId="68BB5226" w14:textId="77777777" w:rsidR="00245D0C" w:rsidRDefault="00000000">
      <w:pPr>
        <w:autoSpaceDE w:val="0"/>
        <w:autoSpaceDN w:val="0"/>
        <w:spacing w:before="206" w:after="0" w:line="322" w:lineRule="exact"/>
      </w:pPr>
      <w:r>
        <w:t>In conclusion, the appeal of populism is multi-faceted and complex.</w:t>
      </w:r>
    </w:p>
    <w:p w14:paraId="754B62C1" w14:textId="77777777" w:rsidR="00245D0C" w:rsidRDefault="00000000">
      <w:pPr>
        <w:autoSpaceDE w:val="0"/>
        <w:autoSpaceDN w:val="0"/>
        <w:spacing w:before="58" w:after="0" w:line="264" w:lineRule="exact"/>
        <w:ind w:right="288"/>
      </w:pPr>
      <w:r>
        <w:t>It’s a potent cocktail of economic insecurity, cultural alienation, distrust in institutions, psychological appeal, simplistic solutions, fear-mongering, and the effective use of social media.</w:t>
      </w:r>
    </w:p>
    <w:p w14:paraId="681875FB" w14:textId="77777777" w:rsidR="00245D0C" w:rsidRDefault="00000000">
      <w:pPr>
        <w:autoSpaceDE w:val="0"/>
        <w:autoSpaceDN w:val="0"/>
        <w:spacing w:before="58" w:after="0" w:line="264" w:lineRule="exact"/>
        <w:ind w:right="144"/>
      </w:pPr>
      <w:r>
        <w:t>Understanding these factors is critical to analyzing its rise and assessing the challenges it poses to democratic societies. It's not simply a matter.  of flawed personalities or misguided policies; it's a reflection of deep-seated anxieties and grievances that must be addressed through thoughtful policy and robust public discourse if</w:t>
      </w:r>
    </w:p>
    <w:p w14:paraId="0D72FF5E" w14:textId="77777777" w:rsidR="00245D0C" w:rsidRDefault="00245D0C">
      <w:pPr>
        <w:sectPr w:rsidR="00245D0C">
          <w:pgSz w:w="8000" w:h="12000"/>
          <w:pgMar w:top="1440" w:right="1440" w:bottom="1440" w:left="1440" w:header="720" w:footer="720" w:gutter="0"/>
          <w:cols w:space="720"/>
          <w:docGrid w:linePitch="360"/>
        </w:sectPr>
      </w:pPr>
    </w:p>
    <w:p w14:paraId="0FBB832E" w14:textId="77777777" w:rsidR="00245D0C" w:rsidRDefault="00245D0C">
      <w:pPr>
        <w:autoSpaceDE w:val="0"/>
        <w:autoSpaceDN w:val="0"/>
        <w:spacing w:after="78" w:line="220" w:lineRule="exact"/>
      </w:pPr>
    </w:p>
    <w:p w14:paraId="27A440DF" w14:textId="77777777" w:rsidR="00245D0C" w:rsidRDefault="00000000">
      <w:pPr>
        <w:autoSpaceDE w:val="0"/>
        <w:autoSpaceDN w:val="0"/>
        <w:spacing w:before="58" w:after="0" w:line="264" w:lineRule="exact"/>
      </w:pPr>
      <w:r>
        <w:t>we are to counter its enduring appeal. The path forward requires not only addressing the legitimate concerns of those drawn to populism but also actively countering the manipulative tactics employed by populist leaders and fostering a more inclusive and informed political climate.</w:t>
      </w:r>
    </w:p>
    <w:p w14:paraId="63597796" w14:textId="77777777" w:rsidR="00245D0C" w:rsidRDefault="00245D0C">
      <w:pPr>
        <w:sectPr w:rsidR="00245D0C">
          <w:pgSz w:w="8000" w:h="12000"/>
          <w:pgMar w:top="1440" w:right="1440" w:bottom="1440" w:left="1440" w:header="720" w:footer="720" w:gutter="0"/>
          <w:cols w:space="720"/>
          <w:docGrid w:linePitch="360"/>
        </w:sectPr>
      </w:pPr>
    </w:p>
    <w:p w14:paraId="7A4DA7C1" w14:textId="77777777" w:rsidR="00245D0C" w:rsidRDefault="00245D0C">
      <w:pPr>
        <w:autoSpaceDE w:val="0"/>
        <w:autoSpaceDN w:val="0"/>
        <w:spacing w:after="224" w:line="220" w:lineRule="exact"/>
      </w:pPr>
    </w:p>
    <w:p w14:paraId="10299765" w14:textId="77777777" w:rsidR="00245D0C" w:rsidRDefault="00000000">
      <w:pPr>
        <w:autoSpaceDE w:val="0"/>
        <w:autoSpaceDN w:val="0"/>
        <w:spacing w:after="0" w:line="330" w:lineRule="exact"/>
      </w:pPr>
      <w:r>
        <w:t>The Dangers of Populism</w:t>
      </w:r>
    </w:p>
    <w:p w14:paraId="26A1AFF8" w14:textId="77777777" w:rsidR="00245D0C" w:rsidRDefault="00000000">
      <w:pPr>
        <w:autoSpaceDE w:val="0"/>
        <w:autoSpaceDN w:val="0"/>
        <w:spacing w:before="286" w:after="0" w:line="264" w:lineRule="exact"/>
      </w:pPr>
      <w:r>
        <w:t xml:space="preserve">The seductive allure of populism, as we've explored, stems from a potent cocktail of anxieties and grievances. However, the </w:t>
        <w:br/>
        <w:t xml:space="preserve">intoxicating promise of simple solutions and a return to a </w:t>
        <w:br/>
        <w:t>romanticized past often masks a dangerous reality. Unchecked populism poses significant threats to democratic institutions and the very fabric of a stable society. Its appeal, while understandable in the context of societal upheaval, shouldn't overshadow the inherent risks it presents.</w:t>
      </w:r>
    </w:p>
    <w:p w14:paraId="23E8925D" w14:textId="77777777" w:rsidR="00245D0C" w:rsidRDefault="00000000">
      <w:pPr>
        <w:autoSpaceDE w:val="0"/>
        <w:autoSpaceDN w:val="0"/>
        <w:spacing w:before="264" w:after="0" w:line="264" w:lineRule="exact"/>
      </w:pPr>
      <w:r>
        <w:t xml:space="preserve">One of the most significant dangers of populism is its inherent tendency towards authoritarianism. Populist leaders, often </w:t>
        <w:br/>
        <w:t>portraying themselves as the sole champions of the "true" people, frequently circumvent established democratic processes and norms.</w:t>
      </w:r>
    </w:p>
    <w:p w14:paraId="2C43C863" w14:textId="77777777" w:rsidR="00245D0C" w:rsidRDefault="00000000">
      <w:pPr>
        <w:autoSpaceDE w:val="0"/>
        <w:autoSpaceDN w:val="0"/>
        <w:spacing w:before="60" w:after="0" w:line="264" w:lineRule="exact"/>
      </w:pPr>
      <w:r>
        <w:t xml:space="preserve">This can manifest in various forms, from undermining the </w:t>
        <w:br/>
        <w:t xml:space="preserve">independence of the judiciary and the press to openly attacking dissenting voices and suppressing political opponents. The "will of the people," as defined by the populist leader, becomes the ultimate arbiter of truth, overriding the need for checks and balances, </w:t>
        <w:br/>
        <w:t xml:space="preserve">deliberation, and compromise – fundamental pillars of any </w:t>
        <w:br/>
        <w:t>functioning democracy. The erosion of these checks and balances creates fertile ground for the consolidation of power in the hands of a single individual or a small group, effectively dismantling the democratic system from within. History is replete with examples of populist movements that ultimately led to authoritarian regimes, demonstrating the inherent fragility of democracy when faced with such forces.</w:t>
      </w:r>
    </w:p>
    <w:p w14:paraId="3F6B4632" w14:textId="77777777" w:rsidR="00245D0C" w:rsidRDefault="00000000">
      <w:pPr>
        <w:autoSpaceDE w:val="0"/>
        <w:autoSpaceDN w:val="0"/>
        <w:spacing w:before="264" w:after="0" w:line="264" w:lineRule="exact"/>
      </w:pPr>
      <w:r>
        <w:t xml:space="preserve">The disregard for facts and evidence is another hallmark of </w:t>
        <w:br/>
        <w:t xml:space="preserve">populism. Populist leaders often rely on the propagation of </w:t>
        <w:br/>
        <w:t xml:space="preserve">misinformation and conspiracy theories to galvanize support and discredit their opponents. This deliberate distortion of reality undermines trust in established institutions, including the media, academia, and scientific communities. The spread of </w:t>
        <w:br/>
        <w:t>misinformation, often amplified by social media algorithms, creates an environment where objective truth is increasingly difficult to discern. This not only hinders informed public discourse but also creates a fertile ground for extremism and the erosion of rational</w:t>
      </w:r>
    </w:p>
    <w:p w14:paraId="1170C9E7" w14:textId="77777777" w:rsidR="00245D0C" w:rsidRDefault="00245D0C">
      <w:pPr>
        <w:sectPr w:rsidR="00245D0C">
          <w:pgSz w:w="8000" w:h="12000"/>
          <w:pgMar w:top="1440" w:right="1440" w:bottom="1440" w:left="1440" w:header="720" w:footer="720" w:gutter="0"/>
          <w:cols w:space="720"/>
          <w:docGrid w:linePitch="360"/>
        </w:sectPr>
      </w:pPr>
    </w:p>
    <w:p w14:paraId="2EFE5F50" w14:textId="77777777" w:rsidR="00245D0C" w:rsidRDefault="00245D0C">
      <w:pPr>
        <w:autoSpaceDE w:val="0"/>
        <w:autoSpaceDN w:val="0"/>
        <w:spacing w:after="78" w:line="220" w:lineRule="exact"/>
      </w:pPr>
    </w:p>
    <w:p w14:paraId="6F9B42F9" w14:textId="77777777" w:rsidR="00245D0C" w:rsidRDefault="00000000">
      <w:pPr>
        <w:autoSpaceDE w:val="0"/>
        <w:autoSpaceDN w:val="0"/>
        <w:spacing w:before="58" w:after="0" w:line="264" w:lineRule="exact"/>
        <w:ind w:right="144"/>
      </w:pPr>
      <w:r>
        <w:t>decision-making, leading to disastrous policy choices based on fantasy rather than evidence. The ability to manipulate public opinion through carefully crafted narratives and emotionally charged rhetoric allows populist leaders to bypass factual realities, fostering an environment where truth is subjugated to the needs of the narrative.</w:t>
      </w:r>
    </w:p>
    <w:p w14:paraId="32652C2A" w14:textId="77777777" w:rsidR="00245D0C" w:rsidRDefault="00000000">
      <w:pPr>
        <w:autoSpaceDE w:val="0"/>
        <w:autoSpaceDN w:val="0"/>
        <w:spacing w:before="264" w:after="0" w:line="264" w:lineRule="exact"/>
        <w:ind w:right="144"/>
      </w:pPr>
      <w:r>
        <w:t xml:space="preserve">Furthermore, populism frequently fosters an environment of division and polarization. By defining an "us versus them" </w:t>
        <w:br/>
        <w:t>mentality, populist leaders create an "in-group" of loyal supporters and an "out-group" of perceived enemies. This tactic serves to solidify support among the base while simultaneously demonizing and marginalizing those who hold differing views. Such strategies exacerbate societal divisions and undermine social cohesion, fostering an atmosphere of distrust and animosity. The constant vilification of opponents, the spread of hate speech, and the normalization of intolerance all contribute to a climate of fear and intimidation. This division weakens the social fabric, making it harder to find common ground and address shared challenges. In the extreme, this can result in social unrest and even violence.</w:t>
      </w:r>
    </w:p>
    <w:p w14:paraId="6E5C1BB3" w14:textId="77777777" w:rsidR="00245D0C" w:rsidRDefault="00000000">
      <w:pPr>
        <w:autoSpaceDE w:val="0"/>
        <w:autoSpaceDN w:val="0"/>
        <w:spacing w:before="264" w:after="0" w:line="264" w:lineRule="exact"/>
      </w:pPr>
      <w:r>
        <w:t>The economic policies often advocated by populist movements also pose significant risks. While populist leaders frequently promise economic prosperity and improved living standards for the working class, their policies often lack economic viability and may even prove detrimental to long-term economic growth. Protectionist trade policies, for example, while appealing to some segments of the population, can lead to trade wars, reduced economic efficiency, and higher prices for consumers. Similarly, populist promises of increased social welfare spending without corresponding increases in taxation or reductions in other areas of government expenditure can lead to unsustainable levels of government debt. These unsound economic policies, while initially popular, can ultimately lead to economic instability and harm the very people they are intended to benefit.</w:t>
      </w:r>
    </w:p>
    <w:p w14:paraId="5E9F9710" w14:textId="77777777" w:rsidR="00245D0C" w:rsidRDefault="00000000">
      <w:pPr>
        <w:autoSpaceDE w:val="0"/>
        <w:autoSpaceDN w:val="0"/>
        <w:spacing w:before="264" w:after="0" w:line="264" w:lineRule="exact"/>
      </w:pPr>
      <w:r>
        <w:t>Moreover, the rise of populism often coincides with a weakening of international cooperation and alliances. Populist.  leaders frequently display a disdain for multilateral institutions and international agreements, prioritizing national interests above international</w:t>
      </w:r>
    </w:p>
    <w:p w14:paraId="2B733687" w14:textId="77777777" w:rsidR="00245D0C" w:rsidRDefault="00245D0C">
      <w:pPr>
        <w:sectPr w:rsidR="00245D0C">
          <w:pgSz w:w="8000" w:h="12000"/>
          <w:pgMar w:top="1440" w:right="1440" w:bottom="1440" w:left="1440" w:header="720" w:footer="720" w:gutter="0"/>
          <w:cols w:space="720"/>
          <w:docGrid w:linePitch="360"/>
        </w:sectPr>
      </w:pPr>
    </w:p>
    <w:p w14:paraId="7DFF9A3A" w14:textId="77777777" w:rsidR="00245D0C" w:rsidRDefault="00245D0C">
      <w:pPr>
        <w:autoSpaceDE w:val="0"/>
        <w:autoSpaceDN w:val="0"/>
        <w:spacing w:after="78" w:line="220" w:lineRule="exact"/>
      </w:pPr>
    </w:p>
    <w:p w14:paraId="51CCA452" w14:textId="77777777" w:rsidR="00245D0C" w:rsidRDefault="00000000">
      <w:pPr>
        <w:autoSpaceDE w:val="0"/>
        <w:autoSpaceDN w:val="0"/>
        <w:spacing w:before="58" w:after="0" w:line="264" w:lineRule="exact"/>
      </w:pPr>
      <w:r>
        <w:t xml:space="preserve">cooperation. This nationalist approach can lead to isolationism, damaged diplomatic relations, and a diminished capacity to address global challenges, such as climate change, pandemics, and </w:t>
        <w:br/>
        <w:t>terrorism. The erosion of international cooperation undermines global stability and creates opportunities for rogue states and non-state actors. The weakening of international norms and institutions can have far-reaching consequences, impacting the stability and security of nations worldwide.</w:t>
      </w:r>
    </w:p>
    <w:p w14:paraId="32C8C45E" w14:textId="77777777" w:rsidR="00245D0C" w:rsidRDefault="00000000">
      <w:pPr>
        <w:autoSpaceDE w:val="0"/>
        <w:autoSpaceDN w:val="0"/>
        <w:spacing w:before="264" w:after="0" w:line="264" w:lineRule="exact"/>
      </w:pPr>
      <w:r>
        <w:t xml:space="preserve">The dangers of unchecked populism extend beyond immediate political consequences. The erosion of trust in institutions, the normalization of misinformation, the exacerbation of social </w:t>
        <w:br/>
        <w:t>divisions, and the promotion of economically unsound policies all have long-term ramifications. The undermining of democratic norms and the rise of authoritarian tendencies can have devastating impacts on individual liberties, economic prosperity, and social stability. The long-term consequences of unchecked populism could potentially include a decline in democratic values, a rise in social unrest, and even the collapse of democratic systems.</w:t>
      </w:r>
    </w:p>
    <w:p w14:paraId="5B22172C" w14:textId="77777777" w:rsidR="00245D0C" w:rsidRDefault="00000000">
      <w:pPr>
        <w:autoSpaceDE w:val="0"/>
        <w:autoSpaceDN w:val="0"/>
        <w:spacing w:before="264" w:after="0" w:line="264" w:lineRule="exact"/>
      </w:pPr>
      <w:r>
        <w:t xml:space="preserve">In conclusion, while the appeal of populism is readily </w:t>
        <w:br/>
        <w:t xml:space="preserve">understandable given widespread economic anxiety and political disillusionment, the inherent dangers it presents cannot be ignored. The erosion of democratic institutions, the disregard for facts, the promotion of division, economically unsound policies, and the weakening of international cooperation all pose significant threats to the stability and well-being of societies. Addressing the </w:t>
        <w:br/>
        <w:t xml:space="preserve">underlying causes of populism's appeal through thoughtful policy and robust public discourse is crucial, but equally important is acknowledging and actively countering the inherent risks associated with unchecked populist movements. A healthy democracy requires not only responsiveness to the concerns of its citizens but also a strong commitment to preserving its fundamental institutions and principles. The alternative is a path fraught with peril, potentially leading to the erosion of freedom and the loss of hard-won </w:t>
        <w:br/>
        <w:t>democratic gains.</w:t>
      </w:r>
    </w:p>
    <w:p w14:paraId="45DFE8B2" w14:textId="77777777" w:rsidR="00245D0C" w:rsidRDefault="00245D0C">
      <w:pPr>
        <w:sectPr w:rsidR="00245D0C">
          <w:pgSz w:w="8000" w:h="12000"/>
          <w:pgMar w:top="1440" w:right="1440" w:bottom="1440" w:left="1440" w:header="720" w:footer="720" w:gutter="0"/>
          <w:cols w:space="720"/>
          <w:docGrid w:linePitch="360"/>
        </w:sectPr>
      </w:pPr>
    </w:p>
    <w:p w14:paraId="39EEDC37" w14:textId="77777777" w:rsidR="00245D0C" w:rsidRDefault="00245D0C">
      <w:pPr>
        <w:autoSpaceDE w:val="0"/>
        <w:autoSpaceDN w:val="0"/>
        <w:spacing w:after="224" w:line="220" w:lineRule="exact"/>
      </w:pPr>
    </w:p>
    <w:p w14:paraId="1B8304DF" w14:textId="77777777" w:rsidR="00245D0C" w:rsidRDefault="00000000">
      <w:pPr>
        <w:autoSpaceDE w:val="0"/>
        <w:autoSpaceDN w:val="0"/>
        <w:spacing w:after="0" w:line="330" w:lineRule="exact"/>
      </w:pPr>
      <w:r>
        <w:t>Defining the Battleground</w:t>
      </w:r>
    </w:p>
    <w:p w14:paraId="0C5E9F27" w14:textId="77777777" w:rsidR="00245D0C" w:rsidRDefault="00000000">
      <w:pPr>
        <w:autoSpaceDE w:val="0"/>
        <w:autoSpaceDN w:val="0"/>
        <w:spacing w:before="286" w:after="0" w:line="264" w:lineRule="exact"/>
      </w:pPr>
      <w:r>
        <w:t xml:space="preserve">The preceding discussion laid bare the perils of unchecked </w:t>
        <w:br/>
        <w:t xml:space="preserve">populism, a force that often fuels the fires of cultural conflict. Now, we delve into the heart of the matter: defining the battleground of the contemporary culture wars. These aren't merely disagreements over policy; they represent a fundamental clash of values, </w:t>
        <w:br/>
        <w:t>worldviews, and visions for the future. Understanding this terrain requires a nuanced approach, moving beyond simplistic labels and recognizing the complexities and contradictions inherent within each side.</w:t>
      </w:r>
    </w:p>
    <w:p w14:paraId="250C613A" w14:textId="77777777" w:rsidR="00245D0C" w:rsidRDefault="00000000">
      <w:pPr>
        <w:autoSpaceDE w:val="0"/>
        <w:autoSpaceDN w:val="0"/>
        <w:spacing w:before="264" w:after="0" w:line="264" w:lineRule="exact"/>
      </w:pPr>
      <w:r>
        <w:t xml:space="preserve">The primary fault line runs between those who champion </w:t>
        <w:br/>
        <w:t xml:space="preserve">traditional values and those who advocate for progressive social change. On one side, we find a coalition – often loosely defined –that prioritizes established norms, religious beliefs, and a cautious approach to societal transformation. This group, often associated with conservative political ideologies, emphasizes the importance of family, faith, and community, frequently expressing concern about the perceived erosion of traditional institutions and moral </w:t>
        <w:br/>
        <w:t xml:space="preserve">standards. They see rapid social change as disruptive and </w:t>
        <w:br/>
        <w:t xml:space="preserve">potentially detrimental to social order, favoring incremental </w:t>
        <w:br/>
        <w:t xml:space="preserve">adjustments over radical upheaval. This isn't necessarily a </w:t>
        <w:br/>
        <w:t xml:space="preserve">monolithic bloc. Differing viewpoints exist within this group </w:t>
        <w:br/>
        <w:t xml:space="preserve">concerning the appropriate pace and extent of change, leading to internal disagreements and varying degrees of engagement with the culture wars. For instance, while some may fully embrace a strict interpretation of religious doctrine, others may adopt a more </w:t>
        <w:br/>
        <w:t xml:space="preserve">pragmatic approach, prioritizing the preservation of certain cultural norms while remaining flexible on other issues. Similarly, economic perspectives within this broader coalition can range from laissez-faire capitalism to socially conservative capitalism, reflecting </w:t>
        <w:br/>
        <w:t xml:space="preserve">varying levels of government intervention. This diversity is crucial to understanding the internal dynamics and the spectrum of </w:t>
        <w:br/>
        <w:t>opinions within this grouping.</w:t>
      </w:r>
    </w:p>
    <w:p w14:paraId="66FAC18A" w14:textId="77777777" w:rsidR="00245D0C" w:rsidRDefault="00000000">
      <w:pPr>
        <w:autoSpaceDE w:val="0"/>
        <w:autoSpaceDN w:val="0"/>
        <w:spacing w:before="264" w:after="0" w:line="264" w:lineRule="exact"/>
        <w:ind w:right="144"/>
      </w:pPr>
      <w:r>
        <w:t>Conversely, the progressive side advocates for sweeping social reforms, challenging traditional hierarchies and power structures.</w:t>
      </w:r>
    </w:p>
    <w:p w14:paraId="3CDFB24F" w14:textId="77777777" w:rsidR="00245D0C" w:rsidRDefault="00000000">
      <w:pPr>
        <w:autoSpaceDE w:val="0"/>
        <w:autoSpaceDN w:val="0"/>
        <w:spacing w:after="0" w:line="324" w:lineRule="exact"/>
      </w:pPr>
      <w:r>
        <w:t>This group, often linked with liberal or left-leaning political</w:t>
      </w:r>
    </w:p>
    <w:p w14:paraId="6CC85F1B" w14:textId="77777777" w:rsidR="00245D0C" w:rsidRDefault="00245D0C">
      <w:pPr>
        <w:sectPr w:rsidR="00245D0C">
          <w:pgSz w:w="8000" w:h="12000"/>
          <w:pgMar w:top="1440" w:right="1440" w:bottom="1440" w:left="1440" w:header="720" w:footer="720" w:gutter="0"/>
          <w:cols w:space="720"/>
          <w:docGrid w:linePitch="360"/>
        </w:sectPr>
      </w:pPr>
    </w:p>
    <w:p w14:paraId="5DF589EA" w14:textId="77777777" w:rsidR="00245D0C" w:rsidRDefault="00245D0C">
      <w:pPr>
        <w:autoSpaceDE w:val="0"/>
        <w:autoSpaceDN w:val="0"/>
        <w:spacing w:after="78" w:line="220" w:lineRule="exact"/>
      </w:pPr>
    </w:p>
    <w:p w14:paraId="2FB8C0A2" w14:textId="77777777" w:rsidR="00245D0C" w:rsidRDefault="00000000">
      <w:pPr>
        <w:autoSpaceDE w:val="0"/>
        <w:autoSpaceDN w:val="0"/>
        <w:spacing w:before="58" w:after="0" w:line="264" w:lineRule="exact"/>
      </w:pPr>
      <w:r>
        <w:t>ideologies, champions issues such as LGBTQ+ rights, racial justice, gender equality, and climate action. Their perspective frequently emphasizes individual autonomy, social justice, and the need to dismantle systemic inequalities. They believe that society should continuously evolve to better reflect the needs and aspirations of its diverse population, advocating for progressive change to address historical injustices and create a more inclusive and equitable society. However, this group isn't without its own internal divisions.</w:t>
      </w:r>
    </w:p>
    <w:p w14:paraId="5DC2CC89" w14:textId="77777777" w:rsidR="00245D0C" w:rsidRDefault="00000000">
      <w:pPr>
        <w:autoSpaceDE w:val="0"/>
        <w:autoSpaceDN w:val="0"/>
        <w:spacing w:before="58" w:after="0" w:line="264" w:lineRule="exact"/>
      </w:pPr>
      <w:r>
        <w:t>Debates rage over the appropriate tactics for achieving social change, with some favoring gradual reform while others advocate for more radical action. Furthermore, differences of opinion exist concerning the priorities of the social justice movement, with some prioritizing race-based issues, while others highlight gender or economic disparities. This internal diversity demonstrates that the progressive side isn't unified in its methodology or specific aims, even if they share a common ground in the pursuit of significant societal transformation.</w:t>
      </w:r>
    </w:p>
    <w:p w14:paraId="152D7AC4" w14:textId="77777777" w:rsidR="00245D0C" w:rsidRDefault="00000000">
      <w:pPr>
        <w:autoSpaceDE w:val="0"/>
        <w:autoSpaceDN w:val="0"/>
        <w:spacing w:before="264" w:after="0" w:line="264" w:lineRule="exact"/>
      </w:pPr>
      <w:r>
        <w:t>The battleground extends beyond these core ideological positions to encompass a multitude of specific issues. The debate surrounding transgender rights, for example, highlights the tension between individual autonomy and established social norms. The question of whether transgender individuals should be allowed to compete in sports according to their gender identity or whether gender-</w:t>
        <w:br/>
        <w:t>affirming care should be accessible to minors exemplifies this clash.</w:t>
      </w:r>
    </w:p>
    <w:p w14:paraId="0CCB6043" w14:textId="77777777" w:rsidR="00245D0C" w:rsidRDefault="00000000">
      <w:pPr>
        <w:autoSpaceDE w:val="0"/>
        <w:autoSpaceDN w:val="0"/>
        <w:spacing w:before="58" w:after="0" w:line="264" w:lineRule="exact"/>
      </w:pPr>
      <w:r>
        <w:t xml:space="preserve">Similarly, the ongoing debate over abortion rights represents a profound difference in perspectives on women's reproductive </w:t>
        <w:br/>
        <w:t xml:space="preserve">health, bodily autonomy, and the moral status of a fetus. These issues, often presented in binary terms, frequently mask a wide range of nuanced views and complexities. Within both the </w:t>
        <w:br/>
        <w:t>traditional and progressive camps, varying degrees of acceptance or opposition exist, and attempts to characterize either group as a monolithic entity would be an oversimplification.</w:t>
      </w:r>
    </w:p>
    <w:p w14:paraId="7138A083" w14:textId="77777777" w:rsidR="00245D0C" w:rsidRDefault="00000000">
      <w:pPr>
        <w:autoSpaceDE w:val="0"/>
        <w:autoSpaceDN w:val="0"/>
        <w:spacing w:before="264" w:after="0" w:line="264" w:lineRule="exact"/>
        <w:ind w:right="288"/>
      </w:pPr>
      <w:r>
        <w:t>Furthermore, the culture wars spill over into discussions of immigration policy. The question of whether to prioritize border security, control immigration levels, or provide pathways to citizenship for undocumented immigrants represents a clash between differing perspectives on national identity, economic considerations, and humanitarian concerns. Similarly, debates</w:t>
      </w:r>
    </w:p>
    <w:p w14:paraId="2472A7F2" w14:textId="77777777" w:rsidR="00245D0C" w:rsidRDefault="00245D0C">
      <w:pPr>
        <w:sectPr w:rsidR="00245D0C">
          <w:pgSz w:w="8000" w:h="12000"/>
          <w:pgMar w:top="1440" w:right="1440" w:bottom="1440" w:left="1440" w:header="720" w:footer="720" w:gutter="0"/>
          <w:cols w:space="720"/>
          <w:docGrid w:linePitch="360"/>
        </w:sectPr>
      </w:pPr>
    </w:p>
    <w:p w14:paraId="5DA1A72F" w14:textId="77777777" w:rsidR="00245D0C" w:rsidRDefault="00245D0C">
      <w:pPr>
        <w:autoSpaceDE w:val="0"/>
        <w:autoSpaceDN w:val="0"/>
        <w:spacing w:after="78" w:line="220" w:lineRule="exact"/>
      </w:pPr>
    </w:p>
    <w:p w14:paraId="1D979FBA" w14:textId="77777777" w:rsidR="00245D0C" w:rsidRDefault="00000000">
      <w:pPr>
        <w:autoSpaceDE w:val="0"/>
        <w:autoSpaceDN w:val="0"/>
        <w:spacing w:before="58" w:after="0" w:line="264" w:lineRule="exact"/>
      </w:pPr>
      <w:r>
        <w:t xml:space="preserve">concerning gun control highlight divergent views on individual rights, public safety, and the role of government in regulating firearms. The contrasting views on healthcare, particularly with regards to access and affordability, further exemplify this clash between individual liberty and collective responsibility, the role of government intervention, and differing priorities concerning public well-being versus economic considerations. This complexity </w:t>
        <w:br/>
        <w:t xml:space="preserve">underlines the need to approach these discussions with more sensitivity and nuance to avoid the pitfalls of oversimplified </w:t>
        <w:br/>
        <w:t>narratives.</w:t>
      </w:r>
    </w:p>
    <w:p w14:paraId="5CD75A64" w14:textId="77777777" w:rsidR="00245D0C" w:rsidRDefault="00000000">
      <w:pPr>
        <w:autoSpaceDE w:val="0"/>
        <w:autoSpaceDN w:val="0"/>
        <w:spacing w:before="264" w:after="0" w:line="264" w:lineRule="exact"/>
      </w:pPr>
      <w:r>
        <w:t xml:space="preserve">The role of the media in shaping public perception of these issues is also paramount. The media's presentation of facts, the selection of which issues receive attention, and the framing of the debate significantly influences public opinion. The proliferation of </w:t>
        <w:br/>
        <w:t xml:space="preserve">misinformation and the polarization of media outlets have further complicated the discussion, hindering rational discourse and </w:t>
        <w:br/>
        <w:t>exacerbating cultural divisions. The influence of social media, with its algorithms and echo chambers, only amplifies this problem, creating filter bubbles where individuals are primarily exposed to information confirming their pre-existing biases. In this context, critical thinking and the ability to discern accurate information from propaganda become increasingly vital, underscoring the need for media literacy and a healthy skepticism towards information consumed from any source.</w:t>
      </w:r>
    </w:p>
    <w:p w14:paraId="4CB39488" w14:textId="77777777" w:rsidR="00245D0C" w:rsidRDefault="00000000">
      <w:pPr>
        <w:autoSpaceDE w:val="0"/>
        <w:autoSpaceDN w:val="0"/>
        <w:spacing w:before="264" w:after="0" w:line="264" w:lineRule="exact"/>
      </w:pPr>
      <w:r>
        <w:t xml:space="preserve">Beyond specific policy debates, the culture wars encompass a </w:t>
        <w:br/>
        <w:t xml:space="preserve">fundamental disagreement about the very nature of truth and knowledge. The growing skepticism towards established </w:t>
        <w:br/>
        <w:t xml:space="preserve">institutions, including scientific expertise, academia, and the press, fuels the spread of conspiracy theories and misinformation. This distrust, often fueled by political polarization and partisan media, erodes the common ground necessary for productive dialogue and collaborative problem-solving. The increasing prevalence of echo chambers and filter bubbles online further exacerbates this, </w:t>
        <w:br/>
        <w:t>contributing to the difficulty of fostering constructive conversations across ideological divides. This climate of distrust and division undermines the very foundations of rational discourse, making it increasingly challenging to find common ground and address shared challenges.</w:t>
      </w:r>
    </w:p>
    <w:p w14:paraId="2055F5F5" w14:textId="77777777" w:rsidR="00245D0C" w:rsidRDefault="00245D0C">
      <w:pPr>
        <w:sectPr w:rsidR="00245D0C">
          <w:pgSz w:w="8000" w:h="12000"/>
          <w:pgMar w:top="1440" w:right="1440" w:bottom="1440" w:left="1440" w:header="720" w:footer="720" w:gutter="0"/>
          <w:cols w:space="720"/>
          <w:docGrid w:linePitch="360"/>
        </w:sectPr>
      </w:pPr>
    </w:p>
    <w:p w14:paraId="1CC97599" w14:textId="77777777" w:rsidR="00245D0C" w:rsidRDefault="00245D0C">
      <w:pPr>
        <w:autoSpaceDE w:val="0"/>
        <w:autoSpaceDN w:val="0"/>
        <w:spacing w:after="210" w:line="220" w:lineRule="exact"/>
      </w:pPr>
    </w:p>
    <w:p w14:paraId="77B12DE5" w14:textId="77777777" w:rsidR="00245D0C" w:rsidRDefault="00000000">
      <w:pPr>
        <w:autoSpaceDE w:val="0"/>
        <w:autoSpaceDN w:val="0"/>
        <w:spacing w:before="58" w:after="0" w:line="264" w:lineRule="exact"/>
        <w:ind w:right="144"/>
      </w:pPr>
      <w:r>
        <w:t xml:space="preserve">The culture wars are not simply a series of discrete debates; they represent a broader struggle over power, influence, and the </w:t>
        <w:br/>
        <w:t>direction of society. They are intertwined with economic anxieties, political affiliations, and deep-seated cultural identities.</w:t>
      </w:r>
    </w:p>
    <w:p w14:paraId="633A96B0" w14:textId="77777777" w:rsidR="00245D0C" w:rsidRDefault="00000000">
      <w:pPr>
        <w:autoSpaceDE w:val="0"/>
        <w:autoSpaceDN w:val="0"/>
        <w:spacing w:before="58" w:after="0" w:line="264" w:lineRule="exact"/>
      </w:pPr>
      <w:r>
        <w:t xml:space="preserve">Recognizing these underlying factors is crucial to understanding the complexity and intensity of the conflicts. While some may view these conflicts as intractable, it’s essential to recognize that within the apparent divisions, there exists room for finding common </w:t>
        <w:br/>
        <w:t xml:space="preserve">ground, bridging divides, and fostering a more constructive and productive national conversation. Ignoring this reality or attempting to impose simplistic solutions is a recipe for further escalation and ultimately, an impediment to finding lasting solutions to deeply rooted problems. The ability to engage in civil discourse, </w:t>
        <w:br/>
        <w:t xml:space="preserve">acknowledging the complexities of the issues involved, and </w:t>
        <w:br/>
        <w:t xml:space="preserve">prioritizing mutual respect remains a crucial challenge and the key to navigating the turbulent waters of these complex cultural </w:t>
        <w:br/>
        <w:t xml:space="preserve">conflicts. A deeper understanding of the participants, their </w:t>
        <w:br/>
        <w:t>motivations, and the specific issues at stake is the critical first step in attempting to navigate the complexities of the contemporary culture wars.</w:t>
      </w:r>
    </w:p>
    <w:p w14:paraId="59B3B860" w14:textId="77777777" w:rsidR="00245D0C" w:rsidRDefault="00245D0C">
      <w:pPr>
        <w:sectPr w:rsidR="00245D0C">
          <w:pgSz w:w="8000" w:h="12000"/>
          <w:pgMar w:top="1440" w:right="1440" w:bottom="1440" w:left="1440" w:header="720" w:footer="720" w:gutter="0"/>
          <w:cols w:space="720"/>
          <w:docGrid w:linePitch="360"/>
        </w:sectPr>
      </w:pPr>
    </w:p>
    <w:p w14:paraId="5EB51DEE" w14:textId="77777777" w:rsidR="00245D0C" w:rsidRDefault="00245D0C">
      <w:pPr>
        <w:autoSpaceDE w:val="0"/>
        <w:autoSpaceDN w:val="0"/>
        <w:spacing w:after="224" w:line="220" w:lineRule="exact"/>
      </w:pPr>
    </w:p>
    <w:p w14:paraId="654A123E" w14:textId="77777777" w:rsidR="00245D0C" w:rsidRDefault="00000000">
      <w:pPr>
        <w:autoSpaceDE w:val="0"/>
        <w:autoSpaceDN w:val="0"/>
        <w:spacing w:after="0" w:line="330" w:lineRule="exact"/>
      </w:pPr>
      <w:r>
        <w:t>The Role of Identity Politics</w:t>
      </w:r>
    </w:p>
    <w:p w14:paraId="65AACC1B" w14:textId="77777777" w:rsidR="00245D0C" w:rsidRDefault="00000000">
      <w:pPr>
        <w:autoSpaceDE w:val="0"/>
        <w:autoSpaceDN w:val="0"/>
        <w:spacing w:before="286" w:after="0" w:line="264" w:lineRule="exact"/>
      </w:pPr>
      <w:r>
        <w:t xml:space="preserve">The preceding discussion established the broad contours of the culture wars, highlighting the clash between traditional and </w:t>
        <w:br/>
        <w:t xml:space="preserve">progressive values. However, to fully understand the intensity and complexity of these conflicts, we must examine the increasingly significant role of identity politics. Identity politics, the leveraging of group identity—be it racial, ethnic, gender, sexual orientation, or religious—as a basis for political mobilization, has become a </w:t>
        <w:br/>
        <w:t xml:space="preserve">defining feature of the contemporary political landscape. This is not to say that group identity has never played a role in politics; rather, the explicit and strategic use of identity as a primary organizing principle has escalated dramatically in recent years. This </w:t>
        <w:br/>
        <w:t>phenomenon fuels the culture wars, transforming policy debates into zero-sum battles over group status and recognition.</w:t>
      </w:r>
    </w:p>
    <w:p w14:paraId="6465241D" w14:textId="77777777" w:rsidR="00245D0C" w:rsidRDefault="00000000">
      <w:pPr>
        <w:autoSpaceDE w:val="0"/>
        <w:autoSpaceDN w:val="0"/>
        <w:spacing w:before="204" w:after="0" w:line="324" w:lineRule="exact"/>
      </w:pPr>
      <w:r>
        <w:t>The intersection of identity and politics is undeniably complex.</w:t>
      </w:r>
    </w:p>
    <w:p w14:paraId="1727537D" w14:textId="77777777" w:rsidR="00245D0C" w:rsidRDefault="00000000">
      <w:pPr>
        <w:autoSpaceDE w:val="0"/>
        <w:autoSpaceDN w:val="0"/>
        <w:spacing w:before="60" w:after="0" w:line="264" w:lineRule="exact"/>
      </w:pPr>
      <w:r>
        <w:t xml:space="preserve">While identity-based mobilization can be a powerful tool for </w:t>
        <w:br/>
        <w:t xml:space="preserve">marginalized groups to advocate for their rights and interests, its weaponization can exacerbate social divisions and contribute to the polarization we see today. The assertion of group identity can lead to the formation of in-groups and out-groups, fostering a sense of“us versus them” that undermines constructive dialogue and </w:t>
        <w:br/>
        <w:t xml:space="preserve">compromise. This dynamic is particularly pronounced in the context of the culture wars, where competing claims of identity and </w:t>
        <w:br/>
        <w:t>victimhood often overshadow substantive policy discussions.</w:t>
      </w:r>
    </w:p>
    <w:p w14:paraId="5ABAABEA" w14:textId="77777777" w:rsidR="00245D0C" w:rsidRDefault="00000000">
      <w:pPr>
        <w:autoSpaceDE w:val="0"/>
        <w:autoSpaceDN w:val="0"/>
        <w:spacing w:before="264" w:after="0" w:line="264" w:lineRule="exact"/>
      </w:pPr>
      <w:r>
        <w:t xml:space="preserve">Consider, for instance, the ongoing debate surrounding Critical Race Theory (CRT). CRT, an academic framework that examines how race and racism have shaped legal systems and societal structures, has become a flashpoint in the culture wars. While proponents argue that CRT is a necessary tool for understanding and addressing systemic racism, critics contend that it promotes division and </w:t>
        <w:br/>
        <w:t xml:space="preserve">resentment by emphasizing racial differences and assigning </w:t>
        <w:br/>
        <w:t xml:space="preserve">collective guilt based on group identity. This debate isn't merely about pedagogical methods or academic theories; it's about the very narrative of American history, the role of race in shaping </w:t>
        <w:br/>
        <w:t>contemporary society, and the proper approach to achieving racial justice. The framing of this issue often invokes identity—white</w:t>
      </w:r>
    </w:p>
    <w:p w14:paraId="4662111D" w14:textId="77777777" w:rsidR="00245D0C" w:rsidRDefault="00245D0C">
      <w:pPr>
        <w:sectPr w:rsidR="00245D0C">
          <w:pgSz w:w="8000" w:h="12000"/>
          <w:pgMar w:top="1440" w:right="1440" w:bottom="1440" w:left="1440" w:header="720" w:footer="720" w:gutter="0"/>
          <w:cols w:space="720"/>
          <w:docGrid w:linePitch="360"/>
        </w:sectPr>
      </w:pPr>
    </w:p>
    <w:p w14:paraId="3B376EF6" w14:textId="77777777" w:rsidR="00245D0C" w:rsidRDefault="00245D0C">
      <w:pPr>
        <w:autoSpaceDE w:val="0"/>
        <w:autoSpaceDN w:val="0"/>
        <w:spacing w:after="78" w:line="220" w:lineRule="exact"/>
      </w:pPr>
    </w:p>
    <w:p w14:paraId="58A89CA5" w14:textId="77777777" w:rsidR="00245D0C" w:rsidRDefault="00000000">
      <w:pPr>
        <w:autoSpaceDE w:val="0"/>
        <w:autoSpaceDN w:val="0"/>
        <w:spacing w:before="58" w:after="0" w:line="264" w:lineRule="exact"/>
        <w:jc w:val="center"/>
      </w:pPr>
      <w:r>
        <w:t>versus non-white, conservative versus progressive—and the rhetoric employed frequently reinforces the sense of an unbridgeable divide.</w:t>
      </w:r>
    </w:p>
    <w:p w14:paraId="578E5881" w14:textId="77777777" w:rsidR="00245D0C" w:rsidRDefault="00000000">
      <w:pPr>
        <w:autoSpaceDE w:val="0"/>
        <w:autoSpaceDN w:val="0"/>
        <w:spacing w:before="264" w:after="0" w:line="264" w:lineRule="exact"/>
      </w:pPr>
      <w:r>
        <w:t xml:space="preserve">Similarly, the debates surrounding transgender rights have become deeply intertwined with identity politics. The question of whether transgender individuals should be allowed to participate in sports according to their gender identity, or whether access to gender-affirming care should be restricted, has ignited passionate </w:t>
        <w:br/>
        <w:t xml:space="preserve">arguments on both sides. While supporters frame transgender rights as a matter of fundamental human rights and individual autonomy, opponents often invoke concerns about the disruption of traditional gender norms and societal expectations. Again, the framing of the debate often revolves around identity-based claims, with each side aligning itself with a particular set of values and identities. The focus often becomes less on the specific policies and more on a broader question of group recognition and the legitimacy of </w:t>
        <w:br/>
        <w:t>different identity claims.</w:t>
      </w:r>
    </w:p>
    <w:p w14:paraId="0AE642A7" w14:textId="77777777" w:rsidR="00245D0C" w:rsidRDefault="00000000">
      <w:pPr>
        <w:autoSpaceDE w:val="0"/>
        <w:autoSpaceDN w:val="0"/>
        <w:spacing w:before="264" w:after="0" w:line="264" w:lineRule="exact"/>
      </w:pPr>
      <w:r>
        <w:t xml:space="preserve">Furthermore, immigration policy has become a battleground for competing identity narratives. Debates surrounding border security, pathways to citizenship, and the integration of immigrants into society often invoke contrasting notions of national identity and cultural belonging. Those who prioritize stricter border security and tighter immigration controls frequently frame their position in terms of preserving national identity and protecting existing </w:t>
        <w:br/>
        <w:t xml:space="preserve">communities, while proponents of more inclusive immigration policies often emphasize the humanitarian aspects and the </w:t>
        <w:br/>
        <w:t>economic benefits of immigration, highlighting the contributions of diverse communities to society. These contrasting perspectives often rely on deeply held beliefs about what constitutes a nation's identity and the role of immigrants in shaping it. The language used, the images presented, and the narratives employed all contribute to the polarization of the debate along lines of identity.</w:t>
      </w:r>
    </w:p>
    <w:p w14:paraId="3E97C8D3" w14:textId="77777777" w:rsidR="00245D0C" w:rsidRDefault="00000000">
      <w:pPr>
        <w:autoSpaceDE w:val="0"/>
        <w:autoSpaceDN w:val="0"/>
        <w:spacing w:before="264" w:after="0" w:line="264" w:lineRule="exact"/>
      </w:pPr>
      <w:r>
        <w:t>The role of social media in amplifying these identity-based conflicts cannot be overstated. Social media platforms, with their algorithms that reinforce existing biases and echo chambers where individuals are primarily exposed to like-minded views, have created a fertile ground for the propagation of identity-based narratives and the amplification of divisive rhetoric. The lack of accountability and the</w:t>
      </w:r>
    </w:p>
    <w:p w14:paraId="60001D6B" w14:textId="77777777" w:rsidR="00245D0C" w:rsidRDefault="00245D0C">
      <w:pPr>
        <w:sectPr w:rsidR="00245D0C">
          <w:pgSz w:w="8000" w:h="12000"/>
          <w:pgMar w:top="1440" w:right="1440" w:bottom="1440" w:left="1440" w:header="720" w:footer="720" w:gutter="0"/>
          <w:cols w:space="720"/>
          <w:docGrid w:linePitch="360"/>
        </w:sectPr>
      </w:pPr>
    </w:p>
    <w:p w14:paraId="7F7578BE" w14:textId="77777777" w:rsidR="00245D0C" w:rsidRDefault="00245D0C">
      <w:pPr>
        <w:autoSpaceDE w:val="0"/>
        <w:autoSpaceDN w:val="0"/>
        <w:spacing w:after="78" w:line="220" w:lineRule="exact"/>
      </w:pPr>
    </w:p>
    <w:p w14:paraId="58A62049" w14:textId="77777777" w:rsidR="00245D0C" w:rsidRDefault="00000000">
      <w:pPr>
        <w:autoSpaceDE w:val="0"/>
        <w:autoSpaceDN w:val="0"/>
        <w:spacing w:before="56" w:after="0" w:line="266" w:lineRule="exact"/>
        <w:ind w:right="144"/>
      </w:pPr>
      <w:r>
        <w:t xml:space="preserve">ease with which misinformation can spread exacerbates the </w:t>
        <w:br/>
        <w:t>problem, furthering the polarization of society along identity lines.</w:t>
      </w:r>
    </w:p>
    <w:p w14:paraId="783175BF" w14:textId="77777777" w:rsidR="00245D0C" w:rsidRDefault="00000000">
      <w:pPr>
        <w:autoSpaceDE w:val="0"/>
        <w:autoSpaceDN w:val="0"/>
        <w:spacing w:before="60" w:after="0" w:line="264" w:lineRule="exact"/>
        <w:ind w:right="720"/>
      </w:pPr>
      <w:r>
        <w:t>The ability to anonymously attack opponents, and the use of emotional appeals rather than rational arguments, further undermines constructive dialogue.</w:t>
      </w:r>
    </w:p>
    <w:p w14:paraId="1C7F0970" w14:textId="77777777" w:rsidR="00245D0C" w:rsidRDefault="00000000">
      <w:pPr>
        <w:autoSpaceDE w:val="0"/>
        <w:autoSpaceDN w:val="0"/>
        <w:spacing w:before="264" w:after="0" w:line="264" w:lineRule="exact"/>
      </w:pPr>
      <w:r>
        <w:t xml:space="preserve">Even seemingly neutral policy debates often become refracted through the lens of identity. Consider the ongoing discussion about climate change. While ostensibly an environmental issue, the debate has become increasingly intertwined with identity politics, with certain groups aligning themselves with environmental activism and others rejecting environmental concerns based on economic or ideological grounds. This is evident in the contrasting views on the costs and benefits of environmental regulations, with some viewing them as essential for protecting the planet and ensuring future generations' well-being, while others view them as burdens on businesses and individuals. The framing of these issues often </w:t>
        <w:br/>
        <w:t>incorporates identity-based components, with certain identity groups associated with supporting environmental protections and others opposing them.</w:t>
      </w:r>
    </w:p>
    <w:p w14:paraId="5099DAA3" w14:textId="77777777" w:rsidR="00245D0C" w:rsidRDefault="00000000">
      <w:pPr>
        <w:autoSpaceDE w:val="0"/>
        <w:autoSpaceDN w:val="0"/>
        <w:spacing w:before="264" w:after="0" w:line="264" w:lineRule="exact"/>
      </w:pPr>
      <w:r>
        <w:t xml:space="preserve">The pervasiveness of identity politics in the culture wars highlights the need for a more nuanced and thoughtful approach to these issues. While the assertion of group identity can be a powerful tool for marginalized communities, the strategic use of identity as a weapon in political battles often undermines constructive dialogue and exacerbates social divisions. The polarization of society along identity lines necessitates a renewed focus on fostering mutual respect, understanding, and the ability to engage in civil discourse, even in the face of strongly held disagreements. Moving beyond simplistic narratives and recognizing the complexity of these issues is critical to navigating the challenges presented by identity politics and the ongoing culture wars. Furthermore, addressing the </w:t>
        <w:br/>
        <w:t xml:space="preserve">underlying economic and social anxieties that fuel identity-based conflict is essential to creating a more cohesive and inclusive </w:t>
        <w:br/>
        <w:t>society. This requires a commitment to addressing the root causes of inequality, promoting economic opportunity, and fostering a sense of common purpose and shared national identity that transcends the divisions of identity. Only then can we hope to move beyond the culture wars and focus on addressing the pressing challenges facing</w:t>
      </w:r>
    </w:p>
    <w:p w14:paraId="39658DF6" w14:textId="77777777" w:rsidR="00245D0C" w:rsidRDefault="00245D0C">
      <w:pPr>
        <w:sectPr w:rsidR="00245D0C">
          <w:pgSz w:w="8000" w:h="12000"/>
          <w:pgMar w:top="1440" w:right="1440" w:bottom="1440" w:left="1440" w:header="720" w:footer="720" w:gutter="0"/>
          <w:cols w:space="720"/>
          <w:docGrid w:linePitch="360"/>
        </w:sectPr>
      </w:pPr>
    </w:p>
    <w:p w14:paraId="0803DBAE" w14:textId="77777777" w:rsidR="00245D0C" w:rsidRDefault="00245D0C">
      <w:pPr>
        <w:autoSpaceDE w:val="0"/>
        <w:autoSpaceDN w:val="0"/>
        <w:spacing w:after="78" w:line="220" w:lineRule="exact"/>
      </w:pPr>
    </w:p>
    <w:p w14:paraId="170F565D" w14:textId="77777777" w:rsidR="00245D0C" w:rsidRDefault="00000000">
      <w:pPr>
        <w:autoSpaceDE w:val="0"/>
        <w:autoSpaceDN w:val="0"/>
        <w:spacing w:before="58" w:after="0" w:line="264" w:lineRule="exact"/>
      </w:pPr>
      <w:r>
        <w:t>our nation. The alternative is a continued cycle of conflict and division, a reality few can afford in the face of truly pressing and shared concerns. Ignoring this complexity only deepens the chasm and reinforces the very patterns of division we seek to transcend.</w:t>
      </w:r>
    </w:p>
    <w:p w14:paraId="4270F172" w14:textId="77777777" w:rsidR="00245D0C" w:rsidRDefault="00245D0C">
      <w:pPr>
        <w:sectPr w:rsidR="00245D0C">
          <w:pgSz w:w="8000" w:h="12000"/>
          <w:pgMar w:top="1440" w:right="1440" w:bottom="1440" w:left="1440" w:header="720" w:footer="720" w:gutter="0"/>
          <w:cols w:space="720"/>
          <w:docGrid w:linePitch="360"/>
        </w:sectPr>
      </w:pPr>
    </w:p>
    <w:p w14:paraId="01EB7D15" w14:textId="77777777" w:rsidR="00245D0C" w:rsidRDefault="00245D0C">
      <w:pPr>
        <w:autoSpaceDE w:val="0"/>
        <w:autoSpaceDN w:val="0"/>
        <w:spacing w:after="224" w:line="220" w:lineRule="exact"/>
      </w:pPr>
    </w:p>
    <w:p w14:paraId="422A39DD" w14:textId="77777777" w:rsidR="00245D0C" w:rsidRDefault="00000000">
      <w:pPr>
        <w:autoSpaceDE w:val="0"/>
        <w:autoSpaceDN w:val="0"/>
        <w:spacing w:after="0" w:line="330" w:lineRule="exact"/>
      </w:pPr>
      <w:r>
        <w:t>Medias Amplification</w:t>
      </w:r>
    </w:p>
    <w:p w14:paraId="68FAA5B5" w14:textId="77777777" w:rsidR="00245D0C" w:rsidRDefault="00000000">
      <w:pPr>
        <w:autoSpaceDE w:val="0"/>
        <w:autoSpaceDN w:val="0"/>
        <w:spacing w:before="286" w:after="0" w:line="264" w:lineRule="exact"/>
      </w:pPr>
      <w:r>
        <w:t xml:space="preserve">The preceding discussion illuminated the intricate tapestry of the culture wars, woven with threads of identity politics and fueled by deeply held beliefs. However, the intensity and pervasiveness of these conflicts are significantly amplified, if not entirely </w:t>
        <w:br/>
        <w:t>manufactured, by the media landscape. The role of the media, particularly cable news and social media platforms, in exacerbating these divisions cannot be overstated. It is not simply a matter of reporting; it’s a deliberate and often cynical process of framing, selecting, and amplifying narratives that serve specific ideological agendas. This process actively fuels the culture wars, transforming nuanced policy debates into binary clashes.</w:t>
      </w:r>
    </w:p>
    <w:p w14:paraId="72B3FA1A" w14:textId="77777777" w:rsidR="00245D0C" w:rsidRDefault="00000000">
      <w:pPr>
        <w:autoSpaceDE w:val="0"/>
        <w:autoSpaceDN w:val="0"/>
        <w:spacing w:before="266" w:after="0" w:line="264" w:lineRule="exact"/>
      </w:pPr>
      <w:r>
        <w:t xml:space="preserve">One key mechanism is the selective reporting of news and the deliberate framing of issues. News outlets, consciously or </w:t>
        <w:br/>
        <w:t xml:space="preserve">unconsciously, choose which stories to highlight, which </w:t>
        <w:br/>
        <w:t xml:space="preserve">perspectives to emphasize, and which details to omit. This selection process often favors narratives that reinforce existing biases and cater to the partisan preferences of their target audience. A story about a transgender athlete competing in women's sports, for </w:t>
        <w:br/>
        <w:t xml:space="preserve">example, might be framed by one outlet as a celebration of </w:t>
        <w:br/>
        <w:t xml:space="preserve">inclusivity and progress, while another frames it as a threat to women's sports and fairness. The choice of language, the emphasis on certain details, and the selection of interviewees all contribute to the shaping of public perception. The result is a polarized media landscape where consumers are exposed to vastly different </w:t>
        <w:br/>
        <w:t xml:space="preserve">interpretations of the same event, often leading to an inability to find common ground or even a shared understanding of the </w:t>
        <w:br/>
        <w:t>underlying facts.</w:t>
      </w:r>
    </w:p>
    <w:p w14:paraId="7D8EA01E" w14:textId="77777777" w:rsidR="00245D0C" w:rsidRDefault="00000000">
      <w:pPr>
        <w:autoSpaceDE w:val="0"/>
        <w:autoSpaceDN w:val="0"/>
        <w:spacing w:before="264" w:after="0" w:line="264" w:lineRule="exact"/>
      </w:pPr>
      <w:r>
        <w:t xml:space="preserve">The phenomenon of "horse-race" journalism further contributes to the amplification of culture war conflicts. Rather than focusing on substantive policy debates, many news outlets prioritize the drama and spectacle of political conflict. Coverage focuses on polls, </w:t>
        <w:br/>
        <w:t>campaign strategies, and personal attacks, often at the expense of detailed analysis of policy proposals or the underlying issues at stake. This focus on the "game" of politics, rather than its substance, devalues constructive dialogue and encourages a climate of hostility</w:t>
      </w:r>
    </w:p>
    <w:p w14:paraId="63A195A8" w14:textId="77777777" w:rsidR="00245D0C" w:rsidRDefault="00245D0C">
      <w:pPr>
        <w:sectPr w:rsidR="00245D0C">
          <w:pgSz w:w="8000" w:h="12000"/>
          <w:pgMar w:top="1440" w:right="1440" w:bottom="1440" w:left="1440" w:header="720" w:footer="720" w:gutter="0"/>
          <w:cols w:space="720"/>
          <w:docGrid w:linePitch="360"/>
        </w:sectPr>
      </w:pPr>
    </w:p>
    <w:p w14:paraId="48F74A7D" w14:textId="77777777" w:rsidR="00245D0C" w:rsidRDefault="00245D0C">
      <w:pPr>
        <w:autoSpaceDE w:val="0"/>
        <w:autoSpaceDN w:val="0"/>
        <w:spacing w:after="78" w:line="220" w:lineRule="exact"/>
      </w:pPr>
    </w:p>
    <w:p w14:paraId="51F16BEF" w14:textId="77777777" w:rsidR="00245D0C" w:rsidRDefault="00000000">
      <w:pPr>
        <w:autoSpaceDE w:val="0"/>
        <w:autoSpaceDN w:val="0"/>
        <w:spacing w:before="58" w:after="0" w:line="264" w:lineRule="exact"/>
      </w:pPr>
      <w:r>
        <w:t>and antagonism. It transforms political discourse into a form of entertainment, where winning the argument is prioritized over finding common ground or seeking solutions to shared challenges. This emphasis on conflict and the competitive nature of the "race" actively promotes division and discourages compromise. In essence, the media incentivizes the very division it then reports on, thereby contributing to a self-perpetuating cycle of conflict.</w:t>
      </w:r>
    </w:p>
    <w:p w14:paraId="35C69773" w14:textId="77777777" w:rsidR="00245D0C" w:rsidRDefault="00000000">
      <w:pPr>
        <w:autoSpaceDE w:val="0"/>
        <w:autoSpaceDN w:val="0"/>
        <w:spacing w:before="264" w:after="0" w:line="264" w:lineRule="exact"/>
      </w:pPr>
      <w:r>
        <w:t xml:space="preserve">Furthermore, the rise of partisan cable news networks has </w:t>
        <w:br/>
        <w:t xml:space="preserve">profoundly reshaped the media landscape, contributing significantly to the escalation of culture wars. These networks often cater to a specific ideological audience, offering programming designed to reinforce pre-existing beliefs and demonize opposing viewpoints. Rather than providing balanced and objective news coverage, these networks frequently engage in opinionated commentary, often characterized by hyperbolic rhetoric, personal attacks, and the dissemination of misinformation. The deliberate promotion of emotionally charged narratives and the relentless focus on conflict further amplify existing divisions within society, fostering an </w:t>
        <w:br/>
        <w:t xml:space="preserve">environment of distrust and suspicion. This strategy relies on the predictable human response to emotional triggers, effectively </w:t>
        <w:br/>
        <w:t>hijacking rational discourse and fueling the fires of partisan conflict.</w:t>
      </w:r>
    </w:p>
    <w:p w14:paraId="1EACF8A3" w14:textId="77777777" w:rsidR="00245D0C" w:rsidRDefault="00000000">
      <w:pPr>
        <w:autoSpaceDE w:val="0"/>
        <w:autoSpaceDN w:val="0"/>
        <w:spacing w:before="264" w:after="0" w:line="264" w:lineRule="exact"/>
      </w:pPr>
      <w:r>
        <w:t xml:space="preserve">Social media, with its algorithms that prioritize engagement and sensationalism, plays an equally significant, and perhaps even more powerful, role in amplifying culture war divisions. The spread of misinformation, the creation of echo chambers where individuals are primarily exposed to like-minded views, and the prevalence of online harassment and bullying all contribute to a climate of </w:t>
        <w:br/>
        <w:t xml:space="preserve">heightened polarization and animosity. The lack of accountability and the anonymity afforded by many social media platforms further exacerbate the problem, fostering a culture of impunity and </w:t>
        <w:br/>
        <w:t xml:space="preserve">encouraging the spread of divisive rhetoric. The algorithms </w:t>
        <w:br/>
        <w:t xml:space="preserve">themselves play a key role, prioritizing content that evokes strong emotional responses – often anger, fear, or outrage – thereby </w:t>
        <w:br/>
        <w:t>encouraging further engagement and the continued dissemination of inflammatory material. This is a self-reinforcing mechanism that deepens the divisions within society, creating a digital environment far removed from rational or objective discourse.</w:t>
      </w:r>
    </w:p>
    <w:p w14:paraId="6CCB413B" w14:textId="77777777" w:rsidR="00245D0C" w:rsidRDefault="00245D0C">
      <w:pPr>
        <w:sectPr w:rsidR="00245D0C">
          <w:pgSz w:w="8000" w:h="12000"/>
          <w:pgMar w:top="1440" w:right="1440" w:bottom="1440" w:left="1440" w:header="720" w:footer="720" w:gutter="0"/>
          <w:cols w:space="720"/>
          <w:docGrid w:linePitch="360"/>
        </w:sectPr>
      </w:pPr>
    </w:p>
    <w:p w14:paraId="4C92613B" w14:textId="77777777" w:rsidR="00245D0C" w:rsidRDefault="00245D0C">
      <w:pPr>
        <w:autoSpaceDE w:val="0"/>
        <w:autoSpaceDN w:val="0"/>
        <w:spacing w:after="78" w:line="220" w:lineRule="exact"/>
      </w:pPr>
    </w:p>
    <w:p w14:paraId="26A8E462" w14:textId="77777777" w:rsidR="00245D0C" w:rsidRDefault="00000000">
      <w:pPr>
        <w:autoSpaceDE w:val="0"/>
        <w:autoSpaceDN w:val="0"/>
        <w:spacing w:before="58" w:after="0" w:line="264" w:lineRule="exact"/>
      </w:pPr>
      <w:r>
        <w:t xml:space="preserve">The problem is not solely limited to overtly partisan outlets; even ostensibly neutral news organizations can contribute to the </w:t>
        <w:br/>
        <w:t>amplification of culture war conflicts. The pressure to maintain high ratings, the need to attract clicks and views in an increasingly competitive media landscape, and the constant search for the "next big story" often incentivizes the prioritization of sensationalism and conflict over reasoned analysis and balanced reporting. The result is a media landscape that often inadvertently, if not intentionally, fuels the very divisions it purports to cover.</w:t>
      </w:r>
    </w:p>
    <w:p w14:paraId="384E562C" w14:textId="77777777" w:rsidR="00245D0C" w:rsidRDefault="00000000">
      <w:pPr>
        <w:autoSpaceDE w:val="0"/>
        <w:autoSpaceDN w:val="0"/>
        <w:spacing w:before="264" w:after="0" w:line="264" w:lineRule="exact"/>
      </w:pPr>
      <w:r>
        <w:t xml:space="preserve">The consequences of this media-driven amplification of culture wars are profound and far-reaching. The constant barrage of partisan rhetoric and the pervasiveness of misinformation erode public trust in institutions, undermine civil discourse, and contribute to a </w:t>
        <w:br/>
        <w:t xml:space="preserve">growing sense of social fragmentation. This erosion of trust extends beyond political institutions; it impacts the credibility of science, education, and other areas of public life, leading to a generalized skepticism and a rejection of expertise. The ability to engage in productive dialogue and find common ground becomes increasingly challenging, as individuals are bombarded with conflicting </w:t>
        <w:br/>
        <w:t>narratives and emotionally charged rhetoric.</w:t>
      </w:r>
    </w:p>
    <w:p w14:paraId="304CB645" w14:textId="77777777" w:rsidR="00245D0C" w:rsidRDefault="00000000">
      <w:pPr>
        <w:autoSpaceDE w:val="0"/>
        <w:autoSpaceDN w:val="0"/>
        <w:spacing w:before="264" w:after="0" w:line="264" w:lineRule="exact"/>
      </w:pPr>
      <w:r>
        <w:t xml:space="preserve">In conclusion, the media's role in amplifying culture war divisions is undeniable and complex. The selective reporting of news, the focus on conflict over substance, the rise of partisan news networks, the power of social media algorithms, and the pervasive pressure to maintain high ratings all contribute to a climate of increased </w:t>
        <w:br/>
        <w:t xml:space="preserve">polarization and animosity. Addressing this challenge requires a multi-faceted approach, including promoting media literacy, </w:t>
        <w:br/>
        <w:t xml:space="preserve">encouraging critical thinking, and holding media outlets </w:t>
        <w:br/>
        <w:t>accountable for the accuracy and objectivity of their reporting.</w:t>
      </w:r>
    </w:p>
    <w:p w14:paraId="09F93835" w14:textId="77777777" w:rsidR="00245D0C" w:rsidRDefault="00000000">
      <w:pPr>
        <w:autoSpaceDE w:val="0"/>
        <w:autoSpaceDN w:val="0"/>
        <w:spacing w:before="58" w:after="0" w:line="264" w:lineRule="exact"/>
      </w:pPr>
      <w:r>
        <w:t xml:space="preserve">Until these steps are taken, the media will continue to play a </w:t>
        <w:br/>
        <w:t>significant role in fueling the culture wars, further exacerbating the divisions within our society and hindering our ability to address shared challenges. The current trajectory suggests a continuation, perhaps even an escalation, of the very trends that undermine our collective well-being and national unity. A thoughtful, critical engagement with the media's role is, therefore, not merely desirable but essential for restoring a healthy public discourse and navigating the challenges that lie ahead. The alternative is a further descent</w:t>
      </w:r>
    </w:p>
    <w:p w14:paraId="38EDF324" w14:textId="77777777" w:rsidR="00245D0C" w:rsidRDefault="00245D0C">
      <w:pPr>
        <w:sectPr w:rsidR="00245D0C">
          <w:pgSz w:w="8000" w:h="12000"/>
          <w:pgMar w:top="1440" w:right="1440" w:bottom="1440" w:left="1440" w:header="720" w:footer="720" w:gutter="0"/>
          <w:cols w:space="720"/>
          <w:docGrid w:linePitch="360"/>
        </w:sectPr>
      </w:pPr>
    </w:p>
    <w:p w14:paraId="1B957429" w14:textId="77777777" w:rsidR="00245D0C" w:rsidRDefault="00245D0C">
      <w:pPr>
        <w:autoSpaceDE w:val="0"/>
        <w:autoSpaceDN w:val="0"/>
        <w:spacing w:after="78" w:line="220" w:lineRule="exact"/>
      </w:pPr>
    </w:p>
    <w:p w14:paraId="4F9618B1" w14:textId="77777777" w:rsidR="00245D0C" w:rsidRDefault="00000000">
      <w:pPr>
        <w:autoSpaceDE w:val="0"/>
        <w:autoSpaceDN w:val="0"/>
        <w:spacing w:before="56" w:after="0" w:line="266" w:lineRule="exact"/>
      </w:pPr>
      <w:r>
        <w:t>into a fragmented and polarized society, ill-equipped to address the complex problems confronting it.</w:t>
      </w:r>
    </w:p>
    <w:p w14:paraId="4C3E294C" w14:textId="77777777" w:rsidR="00245D0C" w:rsidRDefault="00245D0C">
      <w:pPr>
        <w:sectPr w:rsidR="00245D0C">
          <w:pgSz w:w="8000" w:h="12000"/>
          <w:pgMar w:top="1440" w:right="1440" w:bottom="1440" w:left="1440" w:header="720" w:footer="720" w:gutter="0"/>
          <w:cols w:space="720"/>
          <w:docGrid w:linePitch="360"/>
        </w:sectPr>
      </w:pPr>
    </w:p>
    <w:p w14:paraId="07C33123" w14:textId="77777777" w:rsidR="00245D0C" w:rsidRDefault="00245D0C">
      <w:pPr>
        <w:autoSpaceDE w:val="0"/>
        <w:autoSpaceDN w:val="0"/>
        <w:spacing w:after="224" w:line="220" w:lineRule="exact"/>
      </w:pPr>
    </w:p>
    <w:p w14:paraId="6640CE19" w14:textId="77777777" w:rsidR="00245D0C" w:rsidRDefault="00000000">
      <w:pPr>
        <w:autoSpaceDE w:val="0"/>
        <w:autoSpaceDN w:val="0"/>
        <w:spacing w:after="0" w:line="330" w:lineRule="exact"/>
      </w:pPr>
      <w:r>
        <w:t>Political Exploitation</w:t>
      </w:r>
    </w:p>
    <w:p w14:paraId="5F2F92BC" w14:textId="77777777" w:rsidR="00245D0C" w:rsidRDefault="00000000">
      <w:pPr>
        <w:autoSpaceDE w:val="0"/>
        <w:autoSpaceDN w:val="0"/>
        <w:spacing w:before="286" w:after="0" w:line="264" w:lineRule="exact"/>
      </w:pPr>
      <w:r>
        <w:t xml:space="preserve">The preceding analysis of the media's role in amplifying cultural divisions sets the stage for understanding how politicians actively exploit these fissures for their own political benefit. It's not merely a matter of passively reacting to pre-existing divisions; rather, many politicians actively cultivate and exacerbate these conflicts, using them as tools to mobilize support, demonize opponents, and </w:t>
        <w:br/>
        <w:t>ultimately, consolidate power. This cynical manipulation of societal anxieties and grievances represents a profound distortion of the democratic process, transforming policy debates into tribal battles and undermining the very foundations of constructive political engagement.</w:t>
      </w:r>
    </w:p>
    <w:p w14:paraId="3F1D2797" w14:textId="77777777" w:rsidR="00245D0C" w:rsidRDefault="00000000">
      <w:pPr>
        <w:autoSpaceDE w:val="0"/>
        <w:autoSpaceDN w:val="0"/>
        <w:spacing w:before="266" w:after="0" w:line="264" w:lineRule="exact"/>
      </w:pPr>
      <w:r>
        <w:t xml:space="preserve">One of the most effective strategies employed is the strategic deployment of divisive language. Politicians skillfully craft </w:t>
        <w:br/>
        <w:t>narratives that frame complex issues in simplistic, black-and-white terms, thereby reinforcing existing prejudices and fostering a climate of us-versus-them animosity. This strategy is particularly potent in the context of identity politics, where appeals to racial, ethnic, religious, or gender-based identities are used to galvanize support and divide the electorate. The language employed is often emotionally charged, utilizing inflammatory rhetoric designed to elicit strong emotional responses rather than encouraging reasoned debate.</w:t>
      </w:r>
    </w:p>
    <w:p w14:paraId="5C8497E8" w14:textId="77777777" w:rsidR="00245D0C" w:rsidRDefault="00000000">
      <w:pPr>
        <w:autoSpaceDE w:val="0"/>
        <w:autoSpaceDN w:val="0"/>
        <w:spacing w:before="264" w:after="0" w:line="264" w:lineRule="exact"/>
      </w:pPr>
      <w:r>
        <w:t xml:space="preserve">Consider, for example, the frequent use of terms like "radical left" or "socialist agenda" to describe policy proposals that might, in a more neutral context, be debated on their merits. These labels evoke powerful emotional reactions, often triggering feelings of fear, anger, or resentment. The inherent vagueness of such terms allows them to be applied broadly, encompassing a wide range of policies and proposals that may have little in common, except for the fact that they are deemed undesirable by the speaker's political </w:t>
        <w:br/>
        <w:t>opponents. This tactic effectively shuts down meaningful discussion, replacing nuanced debate with simple demonization and dismissal.</w:t>
      </w:r>
    </w:p>
    <w:p w14:paraId="65C48721" w14:textId="77777777" w:rsidR="00245D0C" w:rsidRDefault="00000000">
      <w:pPr>
        <w:autoSpaceDE w:val="0"/>
        <w:autoSpaceDN w:val="0"/>
        <w:spacing w:before="264" w:after="0" w:line="264" w:lineRule="exact"/>
      </w:pPr>
      <w:r>
        <w:t>This rhetorical strategy is frequently coupled with the deliberate creation of "enemies" or "scapegoats." By identifying specific groups</w:t>
      </w:r>
    </w:p>
    <w:p w14:paraId="3F80F3C0" w14:textId="77777777" w:rsidR="00245D0C" w:rsidRDefault="00245D0C">
      <w:pPr>
        <w:sectPr w:rsidR="00245D0C">
          <w:pgSz w:w="8000" w:h="12000"/>
          <w:pgMar w:top="1440" w:right="1440" w:bottom="1440" w:left="1440" w:header="720" w:footer="720" w:gutter="0"/>
          <w:cols w:space="720"/>
          <w:docGrid w:linePitch="360"/>
        </w:sectPr>
      </w:pPr>
    </w:p>
    <w:p w14:paraId="5113E2C4" w14:textId="77777777" w:rsidR="00245D0C" w:rsidRDefault="00245D0C">
      <w:pPr>
        <w:autoSpaceDE w:val="0"/>
        <w:autoSpaceDN w:val="0"/>
        <w:spacing w:after="78" w:line="220" w:lineRule="exact"/>
      </w:pPr>
    </w:p>
    <w:p w14:paraId="02EF6721" w14:textId="77777777" w:rsidR="00245D0C" w:rsidRDefault="00000000">
      <w:pPr>
        <w:autoSpaceDE w:val="0"/>
        <w:autoSpaceDN w:val="0"/>
        <w:spacing w:before="58" w:after="0" w:line="264" w:lineRule="exact"/>
      </w:pPr>
      <w:r>
        <w:t>or individuals as threats to the nation or to a particular segment of the population, politicians create a sense of shared threat that unites their supporters and diverts attention from more substantive issues. The choice of target is often strategic, reflecting pre-existing societal anxieties or biases. This technique allows politicians to harness existing societal divisions and use them to gain political advantage, even if it means inflaming those divisions further.</w:t>
      </w:r>
    </w:p>
    <w:p w14:paraId="3553FC02" w14:textId="77777777" w:rsidR="00245D0C" w:rsidRDefault="00000000">
      <w:pPr>
        <w:autoSpaceDE w:val="0"/>
        <w:autoSpaceDN w:val="0"/>
        <w:spacing w:before="264" w:after="0" w:line="264" w:lineRule="exact"/>
      </w:pPr>
      <w:r>
        <w:t>The exploitation of cultural grievances is often subtly intertwined with economic anxieties. Politicians may tap into existing economic insecurities, framing them in cultural terms to create a broader sense of resentment and disenfranchisement. For instance, concerns about economic stagnation or job losses might be framed as the result of immigration, leading to an anti-immigrant sentiment that disproportionately targets a vulnerable population. This strategy subtly shifts the focus away from systemic economic issues and places it instead on a cultural scapegoat, thereby preventing the development of effective economic policy solutions. This tactic effectively diverts attention from the underlying systemic issues and channels it towards cultural scapegoats, preventing meaningful debate about concrete economic policies.</w:t>
      </w:r>
    </w:p>
    <w:p w14:paraId="71F7BA35" w14:textId="77777777" w:rsidR="00245D0C" w:rsidRDefault="00000000">
      <w:pPr>
        <w:autoSpaceDE w:val="0"/>
        <w:autoSpaceDN w:val="0"/>
        <w:spacing w:before="264" w:after="0" w:line="264" w:lineRule="exact"/>
      </w:pPr>
      <w:r>
        <w:t xml:space="preserve">The use of social media further amplifies the impact of this type of political exploitation. Social media platforms provide an ideal environment for the dissemination of divisive narratives and </w:t>
        <w:br/>
        <w:t>emotionally charged content. The algorithms that govern these platforms prioritize content that evokes strong emotional responses, further reinforcing the cycle of polarization and animosity. The anonymity afforded by many social media platforms encourages the spread of hateful rhetoric and personal attacks, eroding the norms of civil discourse and creating a climate of online harassment and bullying. This digital environment becomes a breeding ground for culture war battles, with politicians actively engaging in or tacitly supporting the use of these platforms to cultivate resentment and hatred.</w:t>
      </w:r>
    </w:p>
    <w:p w14:paraId="47AF8029" w14:textId="77777777" w:rsidR="00245D0C" w:rsidRDefault="00000000">
      <w:pPr>
        <w:autoSpaceDE w:val="0"/>
        <w:autoSpaceDN w:val="0"/>
        <w:spacing w:before="264" w:after="0" w:line="264" w:lineRule="exact"/>
      </w:pPr>
      <w:r>
        <w:t xml:space="preserve">The consequences of this deliberate exploitation of cultural </w:t>
        <w:br/>
        <w:t>divisions are significant and far-reaching. The erosion.  of trust in institutions, the polarization of public opinion, and the decline of civil discourse all contribute to a fragmented and unstable political</w:t>
      </w:r>
    </w:p>
    <w:p w14:paraId="32D476F1" w14:textId="77777777" w:rsidR="00245D0C" w:rsidRDefault="00245D0C">
      <w:pPr>
        <w:sectPr w:rsidR="00245D0C">
          <w:pgSz w:w="8000" w:h="12000"/>
          <w:pgMar w:top="1440" w:right="1440" w:bottom="1440" w:left="1440" w:header="720" w:footer="720" w:gutter="0"/>
          <w:cols w:space="720"/>
          <w:docGrid w:linePitch="360"/>
        </w:sectPr>
      </w:pPr>
    </w:p>
    <w:p w14:paraId="1BE3D16C" w14:textId="77777777" w:rsidR="00245D0C" w:rsidRDefault="00245D0C">
      <w:pPr>
        <w:autoSpaceDE w:val="0"/>
        <w:autoSpaceDN w:val="0"/>
        <w:spacing w:after="78" w:line="220" w:lineRule="exact"/>
      </w:pPr>
    </w:p>
    <w:p w14:paraId="0DE5D5DC" w14:textId="77777777" w:rsidR="00245D0C" w:rsidRDefault="00000000">
      <w:pPr>
        <w:autoSpaceDE w:val="0"/>
        <w:autoSpaceDN w:val="0"/>
        <w:spacing w:before="58" w:after="0" w:line="264" w:lineRule="exact"/>
      </w:pPr>
      <w:r>
        <w:t xml:space="preserve">landscape. It fosters an environment of suspicion and distrust, where rational debate is replaced by ideological warfare. This, in turn, inhibits the ability of the political system to address important issues in a productive manner. Compromise and cooperation </w:t>
        <w:br/>
        <w:t>become increasingly difficult, as political leaders prioritize short-term gains over long-term stability and the common good.</w:t>
      </w:r>
    </w:p>
    <w:p w14:paraId="454A002F" w14:textId="77777777" w:rsidR="00245D0C" w:rsidRDefault="00000000">
      <w:pPr>
        <w:autoSpaceDE w:val="0"/>
        <w:autoSpaceDN w:val="0"/>
        <w:spacing w:before="264" w:after="0" w:line="264" w:lineRule="exact"/>
      </w:pPr>
      <w:r>
        <w:t>The rise of populist movements throughout the world provides a compelling illustration of the effectiveness of this strategy. Populist leaders often leverage cultural grievances to mobilize support, constructing narratives that pit the "ordinary people" against an elite or corrupt establishment. This narrative resonates strongly with those who feel left behind or ignored by the political system, regardless of the validity of these claims. The use of emotionally charged language and the creation of enemies further exacerbate social divisions, creating a climate of intense political mobilization and opposition.</w:t>
      </w:r>
    </w:p>
    <w:p w14:paraId="42F5EBCF" w14:textId="77777777" w:rsidR="00245D0C" w:rsidRDefault="00000000">
      <w:pPr>
        <w:autoSpaceDE w:val="0"/>
        <w:autoSpaceDN w:val="0"/>
        <w:spacing w:before="264" w:after="0" w:line="264" w:lineRule="exact"/>
      </w:pPr>
      <w:r>
        <w:t xml:space="preserve">The examples of this phenomenon are numerous and readily </w:t>
        <w:br/>
        <w:t xml:space="preserve">apparent in contemporary politics across many countries. The use of divisive language concerning immigration, religious beliefs, gender identity, and various cultural and social issues is a constant feature of political campaigns and public discourse. The strategy’s </w:t>
        <w:br/>
        <w:t>effectiveness lies in its capacity to appeal to deeply held beliefs and prejudices, bypassing rational consideration of policy and instead mobilizing support through emotional appeals.</w:t>
      </w:r>
    </w:p>
    <w:p w14:paraId="6F642AC7" w14:textId="77777777" w:rsidR="00245D0C" w:rsidRDefault="00000000">
      <w:pPr>
        <w:autoSpaceDE w:val="0"/>
        <w:autoSpaceDN w:val="0"/>
        <w:spacing w:before="264" w:after="0" w:line="264" w:lineRule="exact"/>
      </w:pPr>
      <w:r>
        <w:t xml:space="preserve">It is crucial to recognize that this exploitation of culture wars is not a neutral phenomenon. It is a calculated political strategy designed to achieve short-term political gains at the expense of long-term societal stability. Addressing this problem requires a multi-pronged approach that includes promoting media literacy, encouraging critical thinking, and strengthening democratic institutions. Without a concerted effort to resist the manipulation of cultural divisions for political gain, the prospects for a healthy and productive political discourse remain bleak. The very foundations of a functional </w:t>
        <w:br/>
        <w:t>democracy are undermined when political expediency trumps the pursuit of common good and rational governance. The continued erosion of trust in institutions and the amplification of societal divisions directly threaten the viability of representative</w:t>
      </w:r>
    </w:p>
    <w:p w14:paraId="70CA188A" w14:textId="77777777" w:rsidR="00245D0C" w:rsidRDefault="00245D0C">
      <w:pPr>
        <w:sectPr w:rsidR="00245D0C">
          <w:pgSz w:w="8000" w:h="12000"/>
          <w:pgMar w:top="1440" w:right="1440" w:bottom="1440" w:left="1440" w:header="720" w:footer="720" w:gutter="0"/>
          <w:cols w:space="720"/>
          <w:docGrid w:linePitch="360"/>
        </w:sectPr>
      </w:pPr>
    </w:p>
    <w:p w14:paraId="141C56E7" w14:textId="77777777" w:rsidR="00245D0C" w:rsidRDefault="00245D0C">
      <w:pPr>
        <w:autoSpaceDE w:val="0"/>
        <w:autoSpaceDN w:val="0"/>
        <w:spacing w:after="78" w:line="220" w:lineRule="exact"/>
      </w:pPr>
    </w:p>
    <w:p w14:paraId="1E3E9DA2" w14:textId="77777777" w:rsidR="00245D0C" w:rsidRDefault="00000000">
      <w:pPr>
        <w:autoSpaceDE w:val="0"/>
        <w:autoSpaceDN w:val="0"/>
        <w:spacing w:before="58" w:after="0" w:line="264" w:lineRule="exact"/>
      </w:pPr>
      <w:r>
        <w:t xml:space="preserve">governments. The challenge facing societies around the world is not simply to navigate the complexities of cultural differences, but to actively resist the deliberate and often cynical exploitation of these differences for political power. Only by acknowledging and </w:t>
        <w:br/>
        <w:t>addressing this reality can we hope to restore a more civil and productive political landscape.</w:t>
      </w:r>
    </w:p>
    <w:p w14:paraId="63320ECA" w14:textId="77777777" w:rsidR="00245D0C" w:rsidRDefault="00245D0C">
      <w:pPr>
        <w:sectPr w:rsidR="00245D0C">
          <w:pgSz w:w="8000" w:h="12000"/>
          <w:pgMar w:top="1440" w:right="1440" w:bottom="1440" w:left="1440" w:header="720" w:footer="720" w:gutter="0"/>
          <w:cols w:space="720"/>
          <w:docGrid w:linePitch="360"/>
        </w:sectPr>
      </w:pPr>
    </w:p>
    <w:p w14:paraId="126E4B67" w14:textId="77777777" w:rsidR="00245D0C" w:rsidRDefault="00245D0C">
      <w:pPr>
        <w:autoSpaceDE w:val="0"/>
        <w:autoSpaceDN w:val="0"/>
        <w:spacing w:after="224" w:line="220" w:lineRule="exact"/>
      </w:pPr>
    </w:p>
    <w:p w14:paraId="2C4F771A" w14:textId="77777777" w:rsidR="00245D0C" w:rsidRDefault="00000000">
      <w:pPr>
        <w:autoSpaceDE w:val="0"/>
        <w:autoSpaceDN w:val="0"/>
        <w:spacing w:after="0" w:line="330" w:lineRule="exact"/>
      </w:pPr>
      <w:r>
        <w:t>Finding Common Ground</w:t>
      </w:r>
    </w:p>
    <w:p w14:paraId="7F98DB43" w14:textId="77777777" w:rsidR="00245D0C" w:rsidRDefault="00000000">
      <w:pPr>
        <w:autoSpaceDE w:val="0"/>
        <w:autoSpaceDN w:val="0"/>
        <w:spacing w:before="286" w:after="0" w:line="264" w:lineRule="exact"/>
      </w:pPr>
      <w:r>
        <w:t xml:space="preserve">The preceding analysis paints a grim picture of political </w:t>
        <w:br/>
        <w:t xml:space="preserve">manipulation and the exploitation of cultural divisions. However, despair is not an option. While the challenges are significant, finding common ground and de-escalating tensions is not an </w:t>
        <w:br/>
        <w:t xml:space="preserve">impossible task. It requires a multi-faceted approach, demanding a shift in both individual attitudes and systemic changes. The first step involves acknowledging the very real existence of these </w:t>
        <w:br/>
        <w:t>divisions and understanding the mechanisms by which they are amplified. Simply ignoring or downplaying the issues will not make them disappear; rather, it risks allowing them to fester and further deepen existing rifts.</w:t>
      </w:r>
    </w:p>
    <w:p w14:paraId="262089BC" w14:textId="77777777" w:rsidR="00245D0C" w:rsidRDefault="00000000">
      <w:pPr>
        <w:autoSpaceDE w:val="0"/>
        <w:autoSpaceDN w:val="0"/>
        <w:spacing w:before="266" w:after="0" w:line="264" w:lineRule="exact"/>
      </w:pPr>
      <w:r>
        <w:t xml:space="preserve">One crucial element in bridging divides is fostering a culture of respectful dialogue and empathetic understanding. This necessitates a conscious effort to move beyond simplistic, binary frames of understanding. Instead of viewing issues solely through a lens of "us versus them," we need to actively seek out common ground and shared values. This involves actively listening to opposing </w:t>
        <w:br/>
        <w:t>viewpoints, acknowledging the validity of different perspectives, and striving for genuine understanding rather than seeking to simply win an argument. It requires a willingness to engage in constructive conversations, even with those holding drastically different beliefs.</w:t>
      </w:r>
    </w:p>
    <w:p w14:paraId="4950B675" w14:textId="77777777" w:rsidR="00245D0C" w:rsidRDefault="00000000">
      <w:pPr>
        <w:autoSpaceDE w:val="0"/>
        <w:autoSpaceDN w:val="0"/>
        <w:spacing w:before="264" w:after="0" w:line="264" w:lineRule="exact"/>
      </w:pPr>
      <w:r>
        <w:t xml:space="preserve">This is particularly challenging in the current media landscape, where algorithms frequently prioritize sensationalism and conflict over substantive discussion. The constant barrage of inflammatory rhetoric and emotionally charged content actively works against the cultivation of empathy and understanding. To combat this, </w:t>
        <w:br/>
        <w:t xml:space="preserve">individuals need to be more discerning consumers of information, critically evaluating the sources of news and information they consume and actively seeking out perspectives that challenge their own preconceived notions. Media literacy is paramount in this regard – the ability to identify biases, misinformation, and </w:t>
        <w:br/>
        <w:t>manipulative techniques is essential for navigating the increasingly complex information ecosystem.</w:t>
      </w:r>
    </w:p>
    <w:p w14:paraId="38747315" w14:textId="77777777" w:rsidR="00245D0C" w:rsidRDefault="00245D0C">
      <w:pPr>
        <w:sectPr w:rsidR="00245D0C">
          <w:pgSz w:w="8000" w:h="12000"/>
          <w:pgMar w:top="1440" w:right="1440" w:bottom="1440" w:left="1440" w:header="720" w:footer="720" w:gutter="0"/>
          <w:cols w:space="720"/>
          <w:docGrid w:linePitch="360"/>
        </w:sectPr>
      </w:pPr>
    </w:p>
    <w:p w14:paraId="666FB887" w14:textId="77777777" w:rsidR="00245D0C" w:rsidRDefault="00245D0C">
      <w:pPr>
        <w:autoSpaceDE w:val="0"/>
        <w:autoSpaceDN w:val="0"/>
        <w:spacing w:after="78" w:line="220" w:lineRule="exact"/>
      </w:pPr>
    </w:p>
    <w:p w14:paraId="67071351" w14:textId="77777777" w:rsidR="00245D0C" w:rsidRDefault="00000000">
      <w:pPr>
        <w:autoSpaceDE w:val="0"/>
        <w:autoSpaceDN w:val="0"/>
        <w:spacing w:before="58" w:after="0" w:line="264" w:lineRule="exact"/>
      </w:pPr>
      <w:r>
        <w:t xml:space="preserve">Beyond individual responsibility, there is a significant role for educational institutions to play. Schools and universities should prioritize the development of critical thinking skills, media literacy, and an understanding of diverse perspectives. Curriculum should be designed to foster empathy, promote civil discourse, and encourage students to grapple with complex social and political issues in a nuanced and thoughtful manner. This should extend beyond simply presenting opposing viewpoints; it requires actively teaching </w:t>
        <w:br/>
        <w:t xml:space="preserve">students the skills necessary to engage in respectful dialogue, to listen effectively, and to navigate disagreements in a productive manner. The emphasis should be on cultivating a culture of </w:t>
        <w:br/>
        <w:t>intellectual curiosity and mutual respect, where differences are seen as opportunities for learning and growth rather than sources of conflict.</w:t>
      </w:r>
    </w:p>
    <w:p w14:paraId="157D096F" w14:textId="77777777" w:rsidR="00245D0C" w:rsidRDefault="00000000">
      <w:pPr>
        <w:autoSpaceDE w:val="0"/>
        <w:autoSpaceDN w:val="0"/>
        <w:spacing w:before="264" w:after="0" w:line="264" w:lineRule="exact"/>
      </w:pPr>
      <w:r>
        <w:t xml:space="preserve">Political leaders also bear a heavy responsibility in fostering unity and de-escalating tensions. Instead of exploiting cultural divisions for political gain, they must actively work towards finding common ground and building consensus. This requires a departure from the prevailing strategy of divisive rhetoric and the creation of </w:t>
        <w:br/>
        <w:t xml:space="preserve">scapegoats. Politicians need to focus on crafting policies that </w:t>
        <w:br/>
        <w:t xml:space="preserve">address the needs of all citizens, regardless of their background or beliefs. This requires a commitment to inclusivity and a willingness to engage in compromise and cooperation. While the current </w:t>
        <w:br/>
        <w:t>political climate encourages hyper-partisanship, prioritizing short-term political victories over the long-term well-being of the nation, a shift towards a more collaborative and consensus-driven approach is vital for the health of the democracy.</w:t>
      </w:r>
    </w:p>
    <w:p w14:paraId="78DF963A" w14:textId="77777777" w:rsidR="00245D0C" w:rsidRDefault="00000000">
      <w:pPr>
        <w:autoSpaceDE w:val="0"/>
        <w:autoSpaceDN w:val="0"/>
        <w:spacing w:before="264" w:after="0" w:line="264" w:lineRule="exact"/>
      </w:pPr>
      <w:r>
        <w:t xml:space="preserve">Furthermore, encouraging civic engagement is a critical step toward mitigating polarization. When citizens feel disconnected from the political process, they are more likely to succumb to simplistic narratives and extremist ideologies. Promoting opportunities for meaningful civic participation, such as town halls, community forums, and volunteer initiatives, can help foster a sense of shared identity and common purpose. Such activities provide spaces for individuals from different backgrounds to interact, engage in </w:t>
        <w:br/>
        <w:t xml:space="preserve">constructive dialogue, and develop a shared understanding of the challenges and opportunities facing their communities. This </w:t>
        <w:br/>
        <w:t>fostering of a sense of community and collective responsibility can</w:t>
      </w:r>
    </w:p>
    <w:p w14:paraId="34932409" w14:textId="77777777" w:rsidR="00245D0C" w:rsidRDefault="00245D0C">
      <w:pPr>
        <w:sectPr w:rsidR="00245D0C">
          <w:pgSz w:w="8000" w:h="12000"/>
          <w:pgMar w:top="1440" w:right="1440" w:bottom="1440" w:left="1440" w:header="720" w:footer="720" w:gutter="0"/>
          <w:cols w:space="720"/>
          <w:docGrid w:linePitch="360"/>
        </w:sectPr>
      </w:pPr>
    </w:p>
    <w:p w14:paraId="0BDA3594" w14:textId="77777777" w:rsidR="00245D0C" w:rsidRDefault="00245D0C">
      <w:pPr>
        <w:autoSpaceDE w:val="0"/>
        <w:autoSpaceDN w:val="0"/>
        <w:spacing w:after="78" w:line="220" w:lineRule="exact"/>
      </w:pPr>
    </w:p>
    <w:p w14:paraId="4D462D1B" w14:textId="77777777" w:rsidR="00245D0C" w:rsidRDefault="00000000">
      <w:pPr>
        <w:autoSpaceDE w:val="0"/>
        <w:autoSpaceDN w:val="0"/>
        <w:spacing w:before="56" w:after="0" w:line="266" w:lineRule="exact"/>
        <w:ind w:right="720"/>
      </w:pPr>
      <w:r>
        <w:t>act as a powerful antidote to the isolating effects of political polarization.</w:t>
      </w:r>
    </w:p>
    <w:p w14:paraId="183D4372" w14:textId="77777777" w:rsidR="00245D0C" w:rsidRDefault="00000000">
      <w:pPr>
        <w:autoSpaceDE w:val="0"/>
        <w:autoSpaceDN w:val="0"/>
        <w:spacing w:before="264" w:after="0" w:line="264" w:lineRule="exact"/>
        <w:ind w:right="432"/>
      </w:pPr>
      <w:r>
        <w:t>Finally, addressing systemic inequalities is crucial for building a more unified and equitable society. Issues such as economic inequality, racial injustice, and unequal access to resources contribute significantly to social divisions. Addressing these systemic issues requires comprehensive policy solutions and a concerted effort to promote economic opportunity and social justice. While this may involve difficult conversations and potentially unpopular decisions, it is a necessary step toward building a society where all citizens feel valued, respected, and have the opportunity to thrive. A society characterized by such deep-seated inequalities is a breeding ground for resentment, distrust, and ultimately, further polarization.</w:t>
      </w:r>
    </w:p>
    <w:p w14:paraId="01512FB4" w14:textId="77777777" w:rsidR="00245D0C" w:rsidRDefault="00000000">
      <w:pPr>
        <w:autoSpaceDE w:val="0"/>
        <w:autoSpaceDN w:val="0"/>
        <w:spacing w:before="264" w:after="0" w:line="264" w:lineRule="exact"/>
      </w:pPr>
      <w:r>
        <w:t xml:space="preserve">The path toward bridging cultural divides and de-escalating </w:t>
        <w:br/>
        <w:t xml:space="preserve">tensions is long and complex. It requires a commitment from </w:t>
        <w:br/>
        <w:t xml:space="preserve">individuals, educational institutions, political leaders, and society at large. It demands a willingness to engage in honest self-reflection, to confront our own biases, and to cultivate empathy and </w:t>
        <w:br/>
        <w:t>understanding. It is not a quick fix, nor a single solution, but rather a continuous process that requires sustained effort and a long-term commitment. The alternative – continued descent into tribalism and societal fracture – is simply not a viable option. The future of a cohesive and prosperous society hinges on our collective ability to find common ground and to build a more inclusive and equitable future for all. This requires a fundamental shift in our political discourse and an unwavering commitment to the principles of democracy, fairness, and mutual respect. Only through such a collective endeavor can we hope to navigate the complex challenges of the present and build a more hopeful future.</w:t>
      </w:r>
    </w:p>
    <w:p w14:paraId="229FC437" w14:textId="77777777" w:rsidR="00245D0C" w:rsidRDefault="00245D0C">
      <w:pPr>
        <w:sectPr w:rsidR="00245D0C">
          <w:pgSz w:w="8000" w:h="12000"/>
          <w:pgMar w:top="1440" w:right="1440" w:bottom="1440" w:left="1440" w:header="720" w:footer="720" w:gutter="0"/>
          <w:cols w:space="720"/>
          <w:docGrid w:linePitch="360"/>
        </w:sectPr>
      </w:pPr>
    </w:p>
    <w:p w14:paraId="663731D2" w14:textId="77777777" w:rsidR="00245D0C" w:rsidRDefault="00245D0C">
      <w:pPr>
        <w:autoSpaceDE w:val="0"/>
        <w:autoSpaceDN w:val="0"/>
        <w:spacing w:after="224" w:line="220" w:lineRule="exact"/>
      </w:pPr>
    </w:p>
    <w:p w14:paraId="6E7F2156" w14:textId="77777777" w:rsidR="00245D0C" w:rsidRDefault="00000000">
      <w:pPr>
        <w:autoSpaceDE w:val="0"/>
        <w:autoSpaceDN w:val="0"/>
        <w:spacing w:after="0" w:line="330" w:lineRule="exact"/>
      </w:pPr>
      <w:r>
        <w:t>The Spread of Misinformation</w:t>
      </w:r>
    </w:p>
    <w:p w14:paraId="1E2ED2E3" w14:textId="77777777" w:rsidR="00245D0C" w:rsidRDefault="00000000">
      <w:pPr>
        <w:autoSpaceDE w:val="0"/>
        <w:autoSpaceDN w:val="0"/>
        <w:spacing w:before="286" w:after="0" w:line="264" w:lineRule="exact"/>
      </w:pPr>
      <w:r>
        <w:t xml:space="preserve">The preceding discussion highlighted the deep societal fractures exacerbated by political polarization. Understanding the role of social media in widening these rifts is paramount to addressing them. Social media platforms, initially envisioned as tools for </w:t>
        <w:br/>
        <w:t xml:space="preserve">connection and communication, have become fertile ground for the cultivation and rapid dissemination of misinformation, transforming into weapons of political influence and social manipulation. This weaponization is not accidental; it's a carefully orchestrated </w:t>
        <w:br/>
        <w:t>strategy employed by various actors, from foreign governments seeking to sow discord to domestic political operatives aiming to sway public opinion.</w:t>
      </w:r>
    </w:p>
    <w:p w14:paraId="055CFEA6" w14:textId="77777777" w:rsidR="00245D0C" w:rsidRDefault="00000000">
      <w:pPr>
        <w:autoSpaceDE w:val="0"/>
        <w:autoSpaceDN w:val="0"/>
        <w:spacing w:before="266" w:after="0" w:line="264" w:lineRule="exact"/>
      </w:pPr>
      <w:r>
        <w:t xml:space="preserve">One of the most insidious aspects of this phenomenon is its scale and speed. Before the advent of social media, the spread of </w:t>
        <w:br/>
        <w:t xml:space="preserve">misinformation relied on slower, more easily traceable methods—newspapers, pamphlets, radio broadcasts. These methods, though capable of manipulation, operated on a far smaller scale and were subject to greater scrutiny. The internet, and especially social media, shattered these limitations. A false narrative, once uploaded, can reach millions within hours, bypassing traditional fact-checking mechanisms and establishing itself as a seemingly credible source of information. The sheer volume of information, coupled with the algorithms that prioritize engagement over accuracy, creates an environment where the truth often struggles to compete with </w:t>
        <w:br/>
        <w:t>fabricated narratives.</w:t>
      </w:r>
    </w:p>
    <w:p w14:paraId="5BA1D1E9" w14:textId="77777777" w:rsidR="00245D0C" w:rsidRDefault="00000000">
      <w:pPr>
        <w:autoSpaceDE w:val="0"/>
        <w:autoSpaceDN w:val="0"/>
        <w:spacing w:before="264" w:after="0" w:line="264" w:lineRule="exact"/>
      </w:pPr>
      <w:r>
        <w:t xml:space="preserve">The algorithms themselves are a critical component of this problem. These algorithms, designed to maximize user engagement, often prioritize sensational and emotionally charged content, regardless of its veracity. This creates a feedback loop where false narratives, designed to provoke strong emotional responses, are amplified and disseminated far more effectively than factual information, which tends to be less engaging. This isn't necessarily malicious intent on the part of the platforms; the algorithms are simply doing what they're designed to do: keep users engaged. However, the </w:t>
        <w:br/>
        <w:t>unintended consequence is a distorted information ecosystem that favors misinformation.</w:t>
      </w:r>
    </w:p>
    <w:p w14:paraId="69FECCE8" w14:textId="77777777" w:rsidR="00245D0C" w:rsidRDefault="00245D0C">
      <w:pPr>
        <w:sectPr w:rsidR="00245D0C">
          <w:pgSz w:w="8000" w:h="12000"/>
          <w:pgMar w:top="1440" w:right="1440" w:bottom="1440" w:left="1440" w:header="720" w:footer="720" w:gutter="0"/>
          <w:cols w:space="720"/>
          <w:docGrid w:linePitch="360"/>
        </w:sectPr>
      </w:pPr>
    </w:p>
    <w:p w14:paraId="6F07C462" w14:textId="77777777" w:rsidR="00245D0C" w:rsidRDefault="00245D0C">
      <w:pPr>
        <w:autoSpaceDE w:val="0"/>
        <w:autoSpaceDN w:val="0"/>
        <w:spacing w:after="210" w:line="220" w:lineRule="exact"/>
      </w:pPr>
    </w:p>
    <w:p w14:paraId="1805D738" w14:textId="77777777" w:rsidR="00245D0C" w:rsidRDefault="00000000">
      <w:pPr>
        <w:autoSpaceDE w:val="0"/>
        <w:autoSpaceDN w:val="0"/>
        <w:spacing w:before="60" w:after="0" w:line="264" w:lineRule="exact"/>
      </w:pPr>
      <w:r>
        <w:t xml:space="preserve">Furthermore, the anonymity afforded by many social media </w:t>
        <w:br/>
        <w:t xml:space="preserve">platforms allows individuals and groups to spread misinformation with impunity. This anonymity shields them from accountability, creating a sense of emboldenment and reducing the fear of </w:t>
        <w:br/>
        <w:t xml:space="preserve">consequences. This emboldenment fosters the creation and sharing of increasingly outrageous and unsubstantiated claims, further eroding public trust in established institutions and credible sources of information. The lack of accountability makes it difficult to trace the origins of false narratives and to hold those responsible </w:t>
        <w:br/>
        <w:t>accountable for the damage they inflict.</w:t>
      </w:r>
    </w:p>
    <w:p w14:paraId="331E3D50" w14:textId="77777777" w:rsidR="00245D0C" w:rsidRDefault="00000000">
      <w:pPr>
        <w:autoSpaceDE w:val="0"/>
        <w:autoSpaceDN w:val="0"/>
        <w:spacing w:before="264" w:after="0" w:line="264" w:lineRule="exact"/>
      </w:pPr>
      <w:r>
        <w:t xml:space="preserve">The impact of this spread of misinformation is far-reaching and deeply damaging. It erodes public trust in legitimate news sources and institutions, fueling cynicism and disengagement. This erosion of trust undermines the very foundations of democratic societies, making it more difficult to address pressing social and political challenges. Individuals become increasingly susceptible to </w:t>
        <w:br/>
        <w:t>conspiracy theories and extremist ideologies, further fracturing society along already existing fault lines. The resulting polarization inhibits constructive dialogue and problem-solving, hindering progress on critical issues.</w:t>
      </w:r>
    </w:p>
    <w:p w14:paraId="2A22E1DB" w14:textId="77777777" w:rsidR="00245D0C" w:rsidRDefault="00000000">
      <w:pPr>
        <w:autoSpaceDE w:val="0"/>
        <w:autoSpaceDN w:val="0"/>
        <w:spacing w:before="264" w:after="0" w:line="264" w:lineRule="exact"/>
        <w:jc w:val="center"/>
      </w:pPr>
      <w:r>
        <w:t>Consider, for instance, the role of social media in the spread of false narratives surrounding the 2020 United States Presidential election.</w:t>
      </w:r>
    </w:p>
    <w:p w14:paraId="173F6674" w14:textId="77777777" w:rsidR="00245D0C" w:rsidRDefault="00000000">
      <w:pPr>
        <w:autoSpaceDE w:val="0"/>
        <w:autoSpaceDN w:val="0"/>
        <w:spacing w:before="58" w:after="0" w:line="264" w:lineRule="exact"/>
      </w:pPr>
      <w:r>
        <w:t xml:space="preserve">Numerous unsubstantiated claims of widespread voter fraud </w:t>
        <w:br/>
        <w:t xml:space="preserve">circulated rapidly on platforms like Facebook and Twitter, fueled by partisan actors and amplified by algorithms designed to maximize engagement. These claims, despite being thoroughly debunked by fact-checkers and election officials, gained significant traction, leading to widespread distrust in the electoral process and </w:t>
        <w:br/>
        <w:t>culminating in the January 6th attack on the US Capitol. This event served as a stark reminder of the potential for misinformation to incite violence and undermine democratic institutions.</w:t>
      </w:r>
    </w:p>
    <w:p w14:paraId="764A2616" w14:textId="77777777" w:rsidR="00245D0C" w:rsidRDefault="00000000">
      <w:pPr>
        <w:autoSpaceDE w:val="0"/>
        <w:autoSpaceDN w:val="0"/>
        <w:spacing w:before="264" w:after="0" w:line="264" w:lineRule="exact"/>
      </w:pPr>
      <w:r>
        <w:t>The implications extend beyond political discourse. Misinformation related to public health, such as the anti-vaccine movement, has had demonstrably harmful consequences, leading to outbreaks of preventable diseases and increased vaccine hesitancy. Similarly, the spread of false narratives surrounding climate change has hindered</w:t>
      </w:r>
    </w:p>
    <w:p w14:paraId="15A411CE" w14:textId="77777777" w:rsidR="00245D0C" w:rsidRDefault="00245D0C">
      <w:pPr>
        <w:sectPr w:rsidR="00245D0C">
          <w:pgSz w:w="8000" w:h="12000"/>
          <w:pgMar w:top="1440" w:right="1440" w:bottom="1440" w:left="1440" w:header="720" w:footer="720" w:gutter="0"/>
          <w:cols w:space="720"/>
          <w:docGrid w:linePitch="360"/>
        </w:sectPr>
      </w:pPr>
    </w:p>
    <w:p w14:paraId="524BD065" w14:textId="77777777" w:rsidR="00245D0C" w:rsidRDefault="00245D0C">
      <w:pPr>
        <w:autoSpaceDE w:val="0"/>
        <w:autoSpaceDN w:val="0"/>
        <w:spacing w:after="78" w:line="220" w:lineRule="exact"/>
      </w:pPr>
    </w:p>
    <w:p w14:paraId="41869440" w14:textId="77777777" w:rsidR="00245D0C" w:rsidRDefault="00000000">
      <w:pPr>
        <w:autoSpaceDE w:val="0"/>
        <w:autoSpaceDN w:val="0"/>
        <w:spacing w:before="56" w:after="0" w:line="264" w:lineRule="exact"/>
        <w:ind w:right="288"/>
      </w:pPr>
      <w:r>
        <w:t>efforts to address this existential threat. The consequences of misinformation are not merely abstract; they have tangible, often devastating, real-world effects.</w:t>
      </w:r>
    </w:p>
    <w:p w14:paraId="62F221C1" w14:textId="77777777" w:rsidR="00245D0C" w:rsidRDefault="00000000">
      <w:pPr>
        <w:autoSpaceDE w:val="0"/>
        <w:autoSpaceDN w:val="0"/>
        <w:spacing w:before="264" w:after="0" w:line="264" w:lineRule="exact"/>
      </w:pPr>
      <w:r>
        <w:t xml:space="preserve">The challenge of combating misinformation is complex and </w:t>
        <w:br/>
        <w:t xml:space="preserve">multifaceted. While social media platforms bear some responsibility for creating an environment conducive to its spread, the </w:t>
        <w:br/>
        <w:t>responsibility also falls on individuals and society as a whole. Media literacy is crucial; individuals need to develop the critical thinking skills necessary to evaluate the credibility of sources and to identify misinformation. This requires ongoing education and a conscious effort to seek out diverse perspectives and verify information from multiple reliable sources.</w:t>
      </w:r>
    </w:p>
    <w:p w14:paraId="7E05E664" w14:textId="77777777" w:rsidR="00245D0C" w:rsidRDefault="00000000">
      <w:pPr>
        <w:autoSpaceDE w:val="0"/>
        <w:autoSpaceDN w:val="0"/>
        <w:spacing w:before="264" w:after="0" w:line="264" w:lineRule="exact"/>
      </w:pPr>
      <w:r>
        <w:t xml:space="preserve">Furthermore, fact-checking organizations play a vital role in </w:t>
        <w:br/>
        <w:t xml:space="preserve">combating misinformation. These organizations, however, face a constant uphill battle, struggling to keep pace with the sheer </w:t>
        <w:br/>
        <w:t>volume of false narratives being disseminated online. Their efforts, while valuable, are often insufficient to counteract the rapid spread of misinformation through social media's algorithms. Collaboration between fact-checkers, social media platforms, and educators is critical to effectively combatting this problem.</w:t>
      </w:r>
    </w:p>
    <w:p w14:paraId="43647F24" w14:textId="77777777" w:rsidR="00245D0C" w:rsidRDefault="00000000">
      <w:pPr>
        <w:autoSpaceDE w:val="0"/>
        <w:autoSpaceDN w:val="0"/>
        <w:spacing w:before="264" w:after="0" w:line="264" w:lineRule="exact"/>
        <w:ind w:right="144"/>
      </w:pPr>
      <w:r>
        <w:t xml:space="preserve">Government regulation is another potential solution, though a controversial one. While some advocate for stricter regulations to hold social media companies accountable for the content on their platforms, concerns about censorship and free speech remain. Finding a balance between protecting free speech and preventing the spread of harmful misinformation is a delicate task, requiring careful consideration and thoughtful debate. The debate </w:t>
        <w:br/>
        <w:t>surrounding content moderation and the role of government in regulating social media continues to evolve, with no easy answers in sight.</w:t>
      </w:r>
    </w:p>
    <w:p w14:paraId="016E68D1" w14:textId="77777777" w:rsidR="00245D0C" w:rsidRDefault="00000000">
      <w:pPr>
        <w:autoSpaceDE w:val="0"/>
        <w:autoSpaceDN w:val="0"/>
        <w:spacing w:before="266" w:after="0" w:line="264" w:lineRule="exact"/>
      </w:pPr>
      <w:r>
        <w:t>The battle against misinformation is an ongoing one, a struggle for the very integrity of our information ecosystems and the stability of our democratic institutions. It's a battle that requires a multi-</w:t>
        <w:br/>
        <w:t>pronged approach, involving individual responsibility, collaborative efforts between various stakeholders, and careful consideration of the implications of potential governmental interventions. The stakes</w:t>
      </w:r>
    </w:p>
    <w:p w14:paraId="03B7BA26" w14:textId="77777777" w:rsidR="00245D0C" w:rsidRDefault="00245D0C">
      <w:pPr>
        <w:sectPr w:rsidR="00245D0C">
          <w:pgSz w:w="8000" w:h="12000"/>
          <w:pgMar w:top="1440" w:right="1440" w:bottom="1440" w:left="1440" w:header="720" w:footer="720" w:gutter="0"/>
          <w:cols w:space="720"/>
          <w:docGrid w:linePitch="360"/>
        </w:sectPr>
      </w:pPr>
    </w:p>
    <w:p w14:paraId="3A6CFB54" w14:textId="77777777" w:rsidR="00245D0C" w:rsidRDefault="00245D0C">
      <w:pPr>
        <w:autoSpaceDE w:val="0"/>
        <w:autoSpaceDN w:val="0"/>
        <w:spacing w:after="78" w:line="220" w:lineRule="exact"/>
      </w:pPr>
    </w:p>
    <w:p w14:paraId="01F29B58" w14:textId="77777777" w:rsidR="00245D0C" w:rsidRDefault="00000000">
      <w:pPr>
        <w:autoSpaceDE w:val="0"/>
        <w:autoSpaceDN w:val="0"/>
        <w:spacing w:before="58" w:after="0" w:line="264" w:lineRule="exact"/>
      </w:pPr>
      <w:r>
        <w:t xml:space="preserve">are high, and the consequences of inaction are far-reaching, </w:t>
        <w:br/>
        <w:t xml:space="preserve">threatening to undermine the foundations of informed decision-making and social cohesion. The future depends on our collective ability to cultivate media literacy, hold social media platforms accountable, and engage in constructive dialogue about the best ways to navigate this complex and rapidly evolving challenge. The alternative is a world drowning in a sea of disinformation, where truth is elusive and the foundations of democracy crumble. This isn't hyperbole; it's a clear and present danger. The tools to combat this are available, but their effective application requires a </w:t>
        <w:br/>
        <w:t>concerted and sustained effort from all involved. The fight for truth, in this digital age, is far from over.</w:t>
      </w:r>
    </w:p>
    <w:p w14:paraId="533E40AE" w14:textId="77777777" w:rsidR="00245D0C" w:rsidRDefault="00245D0C">
      <w:pPr>
        <w:sectPr w:rsidR="00245D0C">
          <w:pgSz w:w="8000" w:h="12000"/>
          <w:pgMar w:top="1440" w:right="1440" w:bottom="1440" w:left="1440" w:header="720" w:footer="720" w:gutter="0"/>
          <w:cols w:space="720"/>
          <w:docGrid w:linePitch="360"/>
        </w:sectPr>
      </w:pPr>
    </w:p>
    <w:p w14:paraId="16443885" w14:textId="77777777" w:rsidR="00245D0C" w:rsidRDefault="00245D0C">
      <w:pPr>
        <w:autoSpaceDE w:val="0"/>
        <w:autoSpaceDN w:val="0"/>
        <w:spacing w:after="224" w:line="220" w:lineRule="exact"/>
      </w:pPr>
    </w:p>
    <w:p w14:paraId="5239009C" w14:textId="77777777" w:rsidR="00245D0C" w:rsidRDefault="00000000">
      <w:pPr>
        <w:autoSpaceDE w:val="0"/>
        <w:autoSpaceDN w:val="0"/>
        <w:spacing w:after="0" w:line="330" w:lineRule="exact"/>
      </w:pPr>
      <w:r>
        <w:t>Echo Chambers and Polarization</w:t>
      </w:r>
    </w:p>
    <w:p w14:paraId="6FD946A6" w14:textId="77777777" w:rsidR="00245D0C" w:rsidRDefault="00000000">
      <w:pPr>
        <w:autoSpaceDE w:val="0"/>
        <w:autoSpaceDN w:val="0"/>
        <w:spacing w:before="286" w:after="0" w:line="264" w:lineRule="exact"/>
      </w:pPr>
      <w:r>
        <w:t xml:space="preserve">The preceding discussion established the pervasive nature of misinformation spread through social media. Now, we delve into a crucial consequence of this digital landscape: the creation of echo chambers and the subsequent intensification of political </w:t>
        <w:br/>
        <w:t>polarization. The algorithms governing these platforms, far from being neutral arbiters of information, actively contribute to this phenomenon. They are designed, fundamentally, to maximize user engagement, and this pursuit of engagement often comes at the expense of balanced information exposure. The algorithms analyze users' past behaviors—their likes, shares, comments, and the content they consume—to predict what they'll engage with most.</w:t>
      </w:r>
    </w:p>
    <w:p w14:paraId="7D78304F" w14:textId="77777777" w:rsidR="00245D0C" w:rsidRDefault="00000000">
      <w:pPr>
        <w:autoSpaceDE w:val="0"/>
        <w:autoSpaceDN w:val="0"/>
        <w:spacing w:before="60" w:after="0" w:line="264" w:lineRule="exact"/>
        <w:ind w:right="432"/>
      </w:pPr>
      <w:r>
        <w:t>This leads to a curated feed that predominantly shows content reinforcing pre-existing beliefs and opinions, creating an echo chamber.</w:t>
      </w:r>
    </w:p>
    <w:p w14:paraId="06E23705" w14:textId="77777777" w:rsidR="00245D0C" w:rsidRDefault="00000000">
      <w:pPr>
        <w:autoSpaceDE w:val="0"/>
        <w:autoSpaceDN w:val="0"/>
        <w:spacing w:before="264" w:after="0" w:line="264" w:lineRule="exact"/>
      </w:pPr>
      <w:r>
        <w:t xml:space="preserve">This isn't a simple matter of seeing similar content repeatedly; it’s a complex interplay of several factors. The algorithms' preference for emotionally charged content, regardless of its factuality, plays a significant role. Sensationalism and outrage, regardless of their basis in reality, tend to garner more clicks, shares, and reactions than nuanced, balanced perspectives. Thus, the very architecture of social media platforms incentivizes the propagation of extreme views. The more inflammatory the content, the higher the </w:t>
        <w:br/>
        <w:t>likelihood of it being amplified, further reinforcing the user's existing biases and pushing them further into their pre-determined ideological corner.</w:t>
      </w:r>
    </w:p>
    <w:p w14:paraId="2F657915" w14:textId="77777777" w:rsidR="00245D0C" w:rsidRDefault="00000000">
      <w:pPr>
        <w:autoSpaceDE w:val="0"/>
        <w:autoSpaceDN w:val="0"/>
        <w:spacing w:before="264" w:after="0" w:line="264" w:lineRule="exact"/>
      </w:pPr>
      <w:r>
        <w:t xml:space="preserve">This effect is compounded by the human tendency towards </w:t>
        <w:br/>
        <w:t xml:space="preserve">confirmation bias, the cognitive bias favoring information </w:t>
        <w:br/>
        <w:t>confirming pre-existing beliefs. Within the confines of an echo chamber, users are predominantly exposed to viewpoints aligning with their own, reinforcing these beliefs and making them more resistant to alternative perspectives. Dissonant information is often dismissed, ridiculed, or actively ignored, strengthening the illusion of consensus and intensifying the user's conviction in their own beliefs. The result is a self-perpetuating cycle where users are increasingly isolated within their ideological bubbles, encountering</w:t>
      </w:r>
    </w:p>
    <w:p w14:paraId="62E2F24B" w14:textId="77777777" w:rsidR="00245D0C" w:rsidRDefault="00245D0C">
      <w:pPr>
        <w:sectPr w:rsidR="00245D0C">
          <w:pgSz w:w="8000" w:h="12000"/>
          <w:pgMar w:top="1440" w:right="1440" w:bottom="1440" w:left="1440" w:header="720" w:footer="720" w:gutter="0"/>
          <w:cols w:space="720"/>
          <w:docGrid w:linePitch="360"/>
        </w:sectPr>
      </w:pPr>
    </w:p>
    <w:p w14:paraId="37761504" w14:textId="77777777" w:rsidR="00245D0C" w:rsidRDefault="00245D0C">
      <w:pPr>
        <w:autoSpaceDE w:val="0"/>
        <w:autoSpaceDN w:val="0"/>
        <w:spacing w:after="78" w:line="220" w:lineRule="exact"/>
      </w:pPr>
    </w:p>
    <w:p w14:paraId="48111843" w14:textId="77777777" w:rsidR="00245D0C" w:rsidRDefault="00000000">
      <w:pPr>
        <w:autoSpaceDE w:val="0"/>
        <w:autoSpaceDN w:val="0"/>
        <w:spacing w:after="0" w:line="322" w:lineRule="exact"/>
      </w:pPr>
      <w:r>
        <w:t>less and less exposure to diverse opinions.</w:t>
      </w:r>
    </w:p>
    <w:p w14:paraId="52DCAC10" w14:textId="77777777" w:rsidR="00245D0C" w:rsidRDefault="00000000">
      <w:pPr>
        <w:autoSpaceDE w:val="0"/>
        <w:autoSpaceDN w:val="0"/>
        <w:spacing w:before="266" w:after="0" w:line="264" w:lineRule="exact"/>
      </w:pPr>
      <w:r>
        <w:t xml:space="preserve">Consider the impact on political discourse. In the absence of </w:t>
        <w:br/>
        <w:t xml:space="preserve">exposure to opposing viewpoints, political positions become </w:t>
        <w:br/>
        <w:t xml:space="preserve">increasingly entrenched. The nuances and complexities of political issues are often lost, replaced by simplified narratives and polarized viewpoints. Constructive dialogue becomes increasingly difficult, as individuals are less likely to engage with those holding differing perspectives, viewing them not as fellow citizens with differing opinions but as adversaries in an ideological war. This erosion of civil discourse is a direct consequence of the echo chambers </w:t>
        <w:br/>
        <w:t>cultivated by social media algorithms.</w:t>
      </w:r>
    </w:p>
    <w:p w14:paraId="76C1C6F6" w14:textId="77777777" w:rsidR="00245D0C" w:rsidRDefault="00000000">
      <w:pPr>
        <w:autoSpaceDE w:val="0"/>
        <w:autoSpaceDN w:val="0"/>
        <w:spacing w:before="264" w:after="0" w:line="264" w:lineRule="exact"/>
      </w:pPr>
      <w:r>
        <w:t xml:space="preserve">The problem extends beyond simple disagreement. The echo </w:t>
        <w:br/>
        <w:t xml:space="preserve">chamber effect can lead to the normalization of extremism. Within these isolated communities, views that might be considered fringe or even dangerous in a broader context can gain traction and </w:t>
        <w:br/>
        <w:t xml:space="preserve">become accepted as mainstream opinions. This effect is amplified by the anonymity often afforded by online platforms, further </w:t>
        <w:br/>
        <w:t xml:space="preserve">emboldening users to express extreme views without fear of </w:t>
        <w:br/>
        <w:t xml:space="preserve">immediate social repercussions. The result can be a radicalization of previously moderate individuals, pushing them toward more </w:t>
        <w:br/>
        <w:t>extreme positions and potentially even violence.</w:t>
      </w:r>
    </w:p>
    <w:p w14:paraId="02FAD3D1" w14:textId="77777777" w:rsidR="00245D0C" w:rsidRDefault="00000000">
      <w:pPr>
        <w:autoSpaceDE w:val="0"/>
        <w:autoSpaceDN w:val="0"/>
        <w:spacing w:before="264" w:after="0" w:line="264" w:lineRule="exact"/>
        <w:ind w:right="144"/>
      </w:pPr>
      <w:r>
        <w:t>The 2020 US Presidential election provides a stark illustration of this phenomenon. The spread of disinformation surrounding the election, fueled by algorithms that prioritized engagement over accuracy, created a highly polarized environment. Users were fed content confirming their pre-existing beliefs, whether pro- or anti-Trump, creating echo chambers where unsubstantiated claims of election fraud gained significant traction. This lack of exposure to contradictory information reinforced existing biases, leading to a profound lack of trust in electoral institutions and contributing directly to the January 6th attack on the US Capitol.</w:t>
      </w:r>
    </w:p>
    <w:p w14:paraId="6B9CA38F" w14:textId="77777777" w:rsidR="00245D0C" w:rsidRDefault="00000000">
      <w:pPr>
        <w:autoSpaceDE w:val="0"/>
        <w:autoSpaceDN w:val="0"/>
        <w:spacing w:before="264" w:after="0" w:line="264" w:lineRule="exact"/>
        <w:ind w:right="144"/>
      </w:pPr>
      <w:r>
        <w:t xml:space="preserve">Furthermore, the echo chamber effect isn't limited to politics. It impacts numerous areas of life, from public health debates to discussions about climate change. The anti-vaccine movement, for example, thrives within these digital echo chambers, where </w:t>
        <w:br/>
        <w:t>misinformation regarding vaccine safety is amplified and</w:t>
      </w:r>
    </w:p>
    <w:p w14:paraId="733B8C5A" w14:textId="77777777" w:rsidR="00245D0C" w:rsidRDefault="00245D0C">
      <w:pPr>
        <w:sectPr w:rsidR="00245D0C">
          <w:pgSz w:w="8000" w:h="12000"/>
          <w:pgMar w:top="1440" w:right="1440" w:bottom="1440" w:left="1440" w:header="720" w:footer="720" w:gutter="0"/>
          <w:cols w:space="720"/>
          <w:docGrid w:linePitch="360"/>
        </w:sectPr>
      </w:pPr>
    </w:p>
    <w:p w14:paraId="4E843CB9" w14:textId="77777777" w:rsidR="00245D0C" w:rsidRDefault="00245D0C">
      <w:pPr>
        <w:autoSpaceDE w:val="0"/>
        <w:autoSpaceDN w:val="0"/>
        <w:spacing w:after="78" w:line="220" w:lineRule="exact"/>
      </w:pPr>
    </w:p>
    <w:p w14:paraId="421A71EE" w14:textId="77777777" w:rsidR="00245D0C" w:rsidRDefault="00000000">
      <w:pPr>
        <w:autoSpaceDE w:val="0"/>
        <w:autoSpaceDN w:val="0"/>
        <w:spacing w:before="58" w:after="0" w:line="264" w:lineRule="exact"/>
      </w:pPr>
      <w:r>
        <w:t>reinforced, leading to increased vaccine hesitancy and outbreaks of preventable diseases. Similarly, climate change denialism is often fueled by echo chambers where dissenting voices are drowned out by a chorus of misinformation and conspiracy theories.</w:t>
      </w:r>
    </w:p>
    <w:p w14:paraId="0B918072" w14:textId="77777777" w:rsidR="00245D0C" w:rsidRDefault="00000000">
      <w:pPr>
        <w:autoSpaceDE w:val="0"/>
        <w:autoSpaceDN w:val="0"/>
        <w:spacing w:before="264" w:after="0" w:line="264" w:lineRule="exact"/>
      </w:pPr>
      <w:r>
        <w:t xml:space="preserve">The consequences of this polarization are far-reaching. It leads to increased social division, decreased trust in institutions, and </w:t>
        <w:br/>
        <w:t xml:space="preserve">diminished ability to address pressing societal challenges through collaboration and compromise. The inability to engage in </w:t>
        <w:br/>
        <w:t>constructive dialogue hinders problem-solving and exacerbates pre-existing social and economic inequalities. The echo chambers, therefore, don't just reinforce existing biases; they actively hinder the very foundation of a well-functioning society based on mutual understanding and reasoned debate.</w:t>
      </w:r>
    </w:p>
    <w:p w14:paraId="67F945BE" w14:textId="77777777" w:rsidR="00245D0C" w:rsidRDefault="00000000">
      <w:pPr>
        <w:autoSpaceDE w:val="0"/>
        <w:autoSpaceDN w:val="0"/>
        <w:spacing w:before="264" w:after="0" w:line="264" w:lineRule="exact"/>
        <w:ind w:right="288"/>
      </w:pPr>
      <w:r>
        <w:t>Combating this phenomenon requires a multi-pronged approach. Individual responsibility plays a crucial role; users must cultivate critical thinking skills, actively seek out diverse perspectives, and evaluate information sources critically before accepting them as truth. Media literacy education should be prioritized, equipping individuals with the tools to navigate the complex information landscape and resist the allure of echo chambers.</w:t>
      </w:r>
    </w:p>
    <w:p w14:paraId="60F569EE" w14:textId="77777777" w:rsidR="00245D0C" w:rsidRDefault="00000000">
      <w:pPr>
        <w:autoSpaceDE w:val="0"/>
        <w:autoSpaceDN w:val="0"/>
        <w:spacing w:before="264" w:after="0" w:line="264" w:lineRule="exact"/>
      </w:pPr>
      <w:r>
        <w:t xml:space="preserve">Social media platforms also bear a significant responsibility. While complete neutrality may be an unattainable ideal, algorithms can be designed to prioritize accuracy and diversity of viewpoints, </w:t>
        <w:br/>
        <w:t xml:space="preserve">reducing the tendency to create echo chambers. Transparency in algorithm design is crucial, allowing users and researchers to </w:t>
        <w:br/>
        <w:t>understand how these systems operate and identify potential biases. Furthermore, stricter enforcement of policies regarding the spread of misinformation is needed, along with improved fact-checking mechanisms.</w:t>
      </w:r>
    </w:p>
    <w:p w14:paraId="41EDBC7B" w14:textId="77777777" w:rsidR="00245D0C" w:rsidRDefault="00000000">
      <w:pPr>
        <w:autoSpaceDE w:val="0"/>
        <w:autoSpaceDN w:val="0"/>
        <w:spacing w:before="266" w:after="0" w:line="264" w:lineRule="exact"/>
      </w:pPr>
      <w:r>
        <w:t xml:space="preserve">Governmental intervention, while a controversial topic, may also be necessary in some form. The debate surrounding content </w:t>
        <w:br/>
        <w:t>moderation and regulation remains complex, with concerns about censorship and free speech demanding careful consideration.</w:t>
      </w:r>
    </w:p>
    <w:p w14:paraId="58649F89" w14:textId="77777777" w:rsidR="00245D0C" w:rsidRDefault="00000000">
      <w:pPr>
        <w:autoSpaceDE w:val="0"/>
        <w:autoSpaceDN w:val="0"/>
        <w:spacing w:before="60" w:after="0" w:line="264" w:lineRule="exact"/>
      </w:pPr>
      <w:r>
        <w:t>Finding a balance between protecting free speech and curbing the spread of harmful misinformation is essential. However, ignoring the problem and allowing echo chambers to proliferate will have far</w:t>
      </w:r>
    </w:p>
    <w:p w14:paraId="27493758" w14:textId="77777777" w:rsidR="00245D0C" w:rsidRDefault="00245D0C">
      <w:pPr>
        <w:sectPr w:rsidR="00245D0C">
          <w:pgSz w:w="8000" w:h="12000"/>
          <w:pgMar w:top="1440" w:right="1440" w:bottom="1440" w:left="1440" w:header="720" w:footer="720" w:gutter="0"/>
          <w:cols w:space="720"/>
          <w:docGrid w:linePitch="360"/>
        </w:sectPr>
      </w:pPr>
    </w:p>
    <w:p w14:paraId="3EDCE603" w14:textId="77777777" w:rsidR="00245D0C" w:rsidRDefault="00245D0C">
      <w:pPr>
        <w:autoSpaceDE w:val="0"/>
        <w:autoSpaceDN w:val="0"/>
        <w:spacing w:after="78" w:line="220" w:lineRule="exact"/>
      </w:pPr>
    </w:p>
    <w:p w14:paraId="3B70E006" w14:textId="77777777" w:rsidR="00245D0C" w:rsidRDefault="00000000">
      <w:pPr>
        <w:autoSpaceDE w:val="0"/>
        <w:autoSpaceDN w:val="0"/>
        <w:spacing w:after="0" w:line="322" w:lineRule="exact"/>
      </w:pPr>
      <w:r>
        <w:t>more detrimental consequences in the long run.</w:t>
      </w:r>
    </w:p>
    <w:p w14:paraId="744F2556" w14:textId="77777777" w:rsidR="00245D0C" w:rsidRDefault="00000000">
      <w:pPr>
        <w:autoSpaceDE w:val="0"/>
        <w:autoSpaceDN w:val="0"/>
        <w:spacing w:before="266" w:after="0" w:line="264" w:lineRule="exact"/>
      </w:pPr>
      <w:r>
        <w:t xml:space="preserve">The fight against the polarization facilitated by social media echo chambers is an ongoing and evolving struggle. It requires a </w:t>
        <w:br/>
        <w:t xml:space="preserve">collective effort, involving individual responsibility, platform accountability, and thoughtful governmental intervention. The future of informed discourse and a cohesive society depends on our ability to address this challenge effectively. The alternative is a future of deepened division, entrenched biases, and an inability to solve the critical challenges facing our world. This is not merely a concern for the digital age; it is a threat to the very fabric of </w:t>
        <w:br/>
        <w:t>democracy and societal well-being. The time for action is now, before the chasm of polarization becomes too wide to bridge.</w:t>
      </w:r>
    </w:p>
    <w:p w14:paraId="1B58484F" w14:textId="77777777" w:rsidR="00245D0C" w:rsidRDefault="00245D0C">
      <w:pPr>
        <w:sectPr w:rsidR="00245D0C">
          <w:pgSz w:w="8000" w:h="12000"/>
          <w:pgMar w:top="1440" w:right="1440" w:bottom="1440" w:left="1440" w:header="720" w:footer="720" w:gutter="0"/>
          <w:cols w:space="720"/>
          <w:docGrid w:linePitch="360"/>
        </w:sectPr>
      </w:pPr>
    </w:p>
    <w:p w14:paraId="24DAC01D" w14:textId="77777777" w:rsidR="00245D0C" w:rsidRDefault="00245D0C">
      <w:pPr>
        <w:autoSpaceDE w:val="0"/>
        <w:autoSpaceDN w:val="0"/>
        <w:spacing w:after="224" w:line="220" w:lineRule="exact"/>
      </w:pPr>
    </w:p>
    <w:p w14:paraId="7708E1F6" w14:textId="77777777" w:rsidR="00245D0C" w:rsidRDefault="00000000">
      <w:pPr>
        <w:autoSpaceDE w:val="0"/>
        <w:autoSpaceDN w:val="0"/>
        <w:spacing w:after="0" w:line="330" w:lineRule="exact"/>
      </w:pPr>
      <w:r>
        <w:t>Foreign Interference</w:t>
      </w:r>
    </w:p>
    <w:p w14:paraId="2AD19ADF" w14:textId="77777777" w:rsidR="00245D0C" w:rsidRDefault="00000000">
      <w:pPr>
        <w:autoSpaceDE w:val="0"/>
        <w:autoSpaceDN w:val="0"/>
        <w:spacing w:before="286" w:after="0" w:line="264" w:lineRule="exact"/>
      </w:pPr>
      <w:r>
        <w:t>The insidious spread of misinformation, as we’ve discussed, is not solely a domestic affair. A chilling dimension to this problem lies in the documented and suspected interventions of foreign actors seeking to manipulate public opinion and interfere in democratic processes. Social media, with its vast reach and capacity for rapid dissemination, has become a potent weapon in the arsenal of these foreign powers. The relatively low barrier to entry, combined with the sophisticated algorithms designed to maximize engagement, creates a fertile ground for influence campaigns designed to sow discord, undermine trust in institutions, and ultimately, sway elections.</w:t>
      </w:r>
    </w:p>
    <w:p w14:paraId="462F2445" w14:textId="77777777" w:rsidR="00245D0C" w:rsidRDefault="00000000">
      <w:pPr>
        <w:autoSpaceDE w:val="0"/>
        <w:autoSpaceDN w:val="0"/>
        <w:spacing w:before="266" w:after="0" w:line="264" w:lineRule="exact"/>
      </w:pPr>
      <w:r>
        <w:t xml:space="preserve">One of the most notorious examples of foreign interference via social media is the Russian interference in the 2016 US Presidential election. The Mueller investigation revealed a concerted effort by the Internet Research Agency (IRA), a Russian troll farm, to spread disinformation and propaganda through various social media </w:t>
        <w:br/>
        <w:t xml:space="preserve">platforms. Their tactics involved creating fake social media </w:t>
        <w:br/>
        <w:t xml:space="preserve">accounts posing as American citizens, spreading divisive narratives, and promoting pro-Trump and anti-Clinton messaging. This wasn't a disorganized effort; it was a meticulously planned campaign </w:t>
        <w:br/>
        <w:t xml:space="preserve">employing sophisticated data analysis and targeted advertising to reach specific demographic groups. The IRA's aim was not merely to promote a particular candidate, but to sow chaos and erode </w:t>
        <w:br/>
        <w:t>confidence in the democratic process itself. Their success in this endeavor is undeniable, contributing to the heightened political polarization that continues to plague the United States.</w:t>
      </w:r>
    </w:p>
    <w:p w14:paraId="198F3AF1" w14:textId="77777777" w:rsidR="00245D0C" w:rsidRDefault="00000000">
      <w:pPr>
        <w:autoSpaceDE w:val="0"/>
        <w:autoSpaceDN w:val="0"/>
        <w:spacing w:before="264" w:after="0" w:line="264" w:lineRule="exact"/>
      </w:pPr>
      <w:r>
        <w:t xml:space="preserve">The methods employed by the IRA provide a blueprint for other actors seeking to manipulate social media. They utilized a </w:t>
        <w:br/>
        <w:t>combination of techniques, including the creation of fake accounts, the amplification of existing divisions within American society, and the deployment of emotionally charged narratives designed to evoke strong reactions. They masterfully exploited the algorithms of social media platforms, understanding that emotionally charged content, regardless of its truthfulness, is more likely to be amplified and spread. Their bot armies, designed to mimic authentic user</w:t>
      </w:r>
    </w:p>
    <w:p w14:paraId="26D4FB28" w14:textId="77777777" w:rsidR="00245D0C" w:rsidRDefault="00245D0C">
      <w:pPr>
        <w:sectPr w:rsidR="00245D0C">
          <w:pgSz w:w="8000" w:h="12000"/>
          <w:pgMar w:top="1440" w:right="1440" w:bottom="1440" w:left="1440" w:header="720" w:footer="720" w:gutter="0"/>
          <w:cols w:space="720"/>
          <w:docGrid w:linePitch="360"/>
        </w:sectPr>
      </w:pPr>
    </w:p>
    <w:p w14:paraId="53B3EB92" w14:textId="77777777" w:rsidR="00245D0C" w:rsidRDefault="00245D0C">
      <w:pPr>
        <w:autoSpaceDE w:val="0"/>
        <w:autoSpaceDN w:val="0"/>
        <w:spacing w:after="78" w:line="220" w:lineRule="exact"/>
      </w:pPr>
    </w:p>
    <w:p w14:paraId="3861292A" w14:textId="77777777" w:rsidR="00245D0C" w:rsidRDefault="00000000">
      <w:pPr>
        <w:autoSpaceDE w:val="0"/>
        <w:autoSpaceDN w:val="0"/>
        <w:spacing w:before="56" w:after="0" w:line="266" w:lineRule="exact"/>
        <w:ind w:right="720"/>
      </w:pPr>
      <w:r>
        <w:t>activity, amplified their messages, making them appear more popular and credible than they actually were.</w:t>
      </w:r>
    </w:p>
    <w:p w14:paraId="02750408" w14:textId="77777777" w:rsidR="00245D0C" w:rsidRDefault="00000000">
      <w:pPr>
        <w:autoSpaceDE w:val="0"/>
        <w:autoSpaceDN w:val="0"/>
        <w:spacing w:before="264" w:after="0" w:line="264" w:lineRule="exact"/>
      </w:pPr>
      <w:r>
        <w:t xml:space="preserve">This pattern has been replicated in other countries as well. Evidence suggests that foreign actors have interfered in elections in numerous nations, leveraging social media to spread disinformation, promote divisive narratives, and manipulate public opinion. The 2017 </w:t>
        <w:br/>
        <w:t xml:space="preserve">French Presidential election witnessed attempts by Russian actors to influence the outcome through similar tactics. Likewise, there are credible allegations of foreign interference in elections in various European countries, as well as in several countries in Africa, Asia, and Latin America. While the specific tactics and scale of </w:t>
        <w:br/>
        <w:t>interference vary across these cases, the underlying pattern remains consistent: the exploitation of social media to sow division and undermine democratic processes.</w:t>
      </w:r>
    </w:p>
    <w:p w14:paraId="5E285D3A" w14:textId="77777777" w:rsidR="00245D0C" w:rsidRDefault="00000000">
      <w:pPr>
        <w:autoSpaceDE w:val="0"/>
        <w:autoSpaceDN w:val="0"/>
        <w:spacing w:before="264" w:after="0" w:line="264" w:lineRule="exact"/>
        <w:ind w:right="144"/>
      </w:pPr>
      <w:r>
        <w:t xml:space="preserve">The scale of this problem necessitates a more robust understanding of the methods used by foreign actors. Beyond creating fake </w:t>
        <w:br/>
        <w:t xml:space="preserve">accounts and spreading propaganda, these actors employ more sophisticated tactics such as microtargeting, exploiting </w:t>
        <w:br/>
        <w:t xml:space="preserve">vulnerabilities in platform algorithms, and utilizing sophisticated bot networks to amplify their messages. Microtargeting, for </w:t>
        <w:br/>
        <w:t xml:space="preserve">instance, allows them to deliver tailored messages to specific demographic groups based on their online behavior and </w:t>
        <w:br/>
        <w:t>preferences. By analyzing user data, these actors can identify individuals who are more susceptible to certain messages and craft content designed to resonate with their specific concerns and beliefs. This level of precision makes these campaigns far more effective than the more blunt instruments of mass propaganda.</w:t>
      </w:r>
    </w:p>
    <w:p w14:paraId="4D8D6E5C" w14:textId="77777777" w:rsidR="00245D0C" w:rsidRDefault="00000000">
      <w:pPr>
        <w:autoSpaceDE w:val="0"/>
        <w:autoSpaceDN w:val="0"/>
        <w:spacing w:before="264" w:after="0" w:line="264" w:lineRule="exact"/>
      </w:pPr>
      <w:r>
        <w:t xml:space="preserve">Furthermore, the opaque nature of social media algorithms </w:t>
        <w:br/>
        <w:t xml:space="preserve">complicates the task of detecting and countering foreign </w:t>
        <w:br/>
        <w:t xml:space="preserve">interference. These algorithms, designed to maximize user </w:t>
        <w:br/>
        <w:t xml:space="preserve">engagement, can inadvertently amplify malicious content, making it difficult to distinguish between genuine user activity and </w:t>
        <w:br/>
        <w:t>coordinated disinformation campaigns. The lack of transparency surrounding these algorithms makes it challenging to understand how these systems work and identify potential vulnerabilities. This lack of oversight allows foreign actors to manipulate these systems to their advantage, ensuring their messages reach a wider audience.</w:t>
      </w:r>
    </w:p>
    <w:p w14:paraId="45CFACAB" w14:textId="77777777" w:rsidR="00245D0C" w:rsidRDefault="00245D0C">
      <w:pPr>
        <w:sectPr w:rsidR="00245D0C">
          <w:pgSz w:w="8000" w:h="12000"/>
          <w:pgMar w:top="1440" w:right="1440" w:bottom="1440" w:left="1440" w:header="720" w:footer="720" w:gutter="0"/>
          <w:cols w:space="720"/>
          <w:docGrid w:linePitch="360"/>
        </w:sectPr>
      </w:pPr>
    </w:p>
    <w:p w14:paraId="4B1FEF84" w14:textId="77777777" w:rsidR="00245D0C" w:rsidRDefault="00245D0C">
      <w:pPr>
        <w:autoSpaceDE w:val="0"/>
        <w:autoSpaceDN w:val="0"/>
        <w:spacing w:after="210" w:line="220" w:lineRule="exact"/>
      </w:pPr>
    </w:p>
    <w:p w14:paraId="23347B2A" w14:textId="77777777" w:rsidR="00245D0C" w:rsidRDefault="00000000">
      <w:pPr>
        <w:autoSpaceDE w:val="0"/>
        <w:autoSpaceDN w:val="0"/>
        <w:spacing w:before="60" w:after="0" w:line="264" w:lineRule="exact"/>
        <w:ind w:right="144"/>
      </w:pPr>
      <w:r>
        <w:t xml:space="preserve">The challenge of combating foreign interference is compounded by the sheer volume of information circulating on social media. The constant flood of content makes it extremely difficult to identify and track malicious actors, particularly when they employ </w:t>
        <w:br/>
        <w:t>sophisticated techniques to mask their identities and origins.</w:t>
      </w:r>
    </w:p>
    <w:p w14:paraId="2F65B66D" w14:textId="77777777" w:rsidR="00245D0C" w:rsidRDefault="00000000">
      <w:pPr>
        <w:autoSpaceDE w:val="0"/>
        <w:autoSpaceDN w:val="0"/>
        <w:spacing w:before="60" w:after="0" w:line="264" w:lineRule="exact"/>
      </w:pPr>
      <w:r>
        <w:t>Moreover, the decentralized nature of social media platforms makes it harder for governments and social media companies to coordinate their efforts in combating these threats. The lack of a centralized authority responsible for monitoring and regulating social media activity complicates matters further.</w:t>
      </w:r>
    </w:p>
    <w:p w14:paraId="6C1447F7" w14:textId="77777777" w:rsidR="00245D0C" w:rsidRDefault="00000000">
      <w:pPr>
        <w:autoSpaceDE w:val="0"/>
        <w:autoSpaceDN w:val="0"/>
        <w:spacing w:before="264" w:after="0" w:line="264" w:lineRule="exact"/>
      </w:pPr>
      <w:r>
        <w:t xml:space="preserve">The question of accountability also remains a critical concern. While social media companies have made some efforts to address the problem of foreign interference, the effectiveness of these measures remains questionable. There are ongoing debates </w:t>
        <w:br/>
        <w:t xml:space="preserve">regarding the extent to which social media companies are </w:t>
        <w:br/>
        <w:t xml:space="preserve">responsible for the content shared on their platforms and the measures they should take to prevent foreign interference. The lack of consistent and comprehensive regulations across different </w:t>
        <w:br/>
        <w:t>jurisdictions creates a fragmented landscape, making it difficult to enforce consistent standards across the globe.</w:t>
      </w:r>
    </w:p>
    <w:p w14:paraId="6119BCCC" w14:textId="77777777" w:rsidR="00245D0C" w:rsidRDefault="00000000">
      <w:pPr>
        <w:autoSpaceDE w:val="0"/>
        <w:autoSpaceDN w:val="0"/>
        <w:spacing w:before="264" w:after="0" w:line="264" w:lineRule="exact"/>
      </w:pPr>
      <w:r>
        <w:t xml:space="preserve">Addressing the problem of foreign interference on social media requires a multi-faceted approach. This necessitates enhanced international cooperation to share information and coordinate efforts to identify and counter malicious actors. Social media </w:t>
        <w:br/>
        <w:t xml:space="preserve">companies themselves must play a crucial role by improving their detection mechanisms, increasing transparency in their algorithms, and actively combating disinformation. Furthermore, governments must work towards developing comprehensive regulatory </w:t>
        <w:br/>
        <w:t xml:space="preserve">frameworks that address the challenges posed by foreign </w:t>
        <w:br/>
        <w:t>interference while respecting fundamental rights such as freedom of expression. Educating the public about the methods employed by foreign actors and enhancing media literacy skills are equally important steps.</w:t>
      </w:r>
    </w:p>
    <w:p w14:paraId="336CD7DE" w14:textId="77777777" w:rsidR="00245D0C" w:rsidRDefault="00000000">
      <w:pPr>
        <w:autoSpaceDE w:val="0"/>
        <w:autoSpaceDN w:val="0"/>
        <w:spacing w:before="264" w:after="0" w:line="264" w:lineRule="exact"/>
        <w:ind w:right="432"/>
      </w:pPr>
      <w:r>
        <w:t>The ongoing struggle against foreign interference highlights the vulnerability of democratic institutions in the digital age. The sophisticated tactics employed by foreign actors underscore the</w:t>
      </w:r>
    </w:p>
    <w:p w14:paraId="71A23FDB" w14:textId="77777777" w:rsidR="00245D0C" w:rsidRDefault="00245D0C">
      <w:pPr>
        <w:sectPr w:rsidR="00245D0C">
          <w:pgSz w:w="8000" w:h="12000"/>
          <w:pgMar w:top="1440" w:right="1440" w:bottom="1440" w:left="1440" w:header="720" w:footer="720" w:gutter="0"/>
          <w:cols w:space="720"/>
          <w:docGrid w:linePitch="360"/>
        </w:sectPr>
      </w:pPr>
    </w:p>
    <w:p w14:paraId="78789716" w14:textId="77777777" w:rsidR="00245D0C" w:rsidRDefault="00245D0C">
      <w:pPr>
        <w:autoSpaceDE w:val="0"/>
        <w:autoSpaceDN w:val="0"/>
        <w:spacing w:after="78" w:line="220" w:lineRule="exact"/>
      </w:pPr>
    </w:p>
    <w:p w14:paraId="454921CD" w14:textId="77777777" w:rsidR="00245D0C" w:rsidRDefault="00000000">
      <w:pPr>
        <w:autoSpaceDE w:val="0"/>
        <w:autoSpaceDN w:val="0"/>
        <w:spacing w:before="58" w:after="0" w:line="264" w:lineRule="exact"/>
      </w:pPr>
      <w:r>
        <w:t xml:space="preserve">need for a proactive and coordinated response involving </w:t>
        <w:br/>
        <w:t>international collaboration, enhanced platform accountability, and public awareness. Failing to address this challenge effectively risks undermining the integrity of democratic processes and jeopardizing the stability of nations globally. The cost of inaction far outweighs the challenges of implementing effective solutions. The stakes are high, and the fight against this hidden war for influence is far from over. The battleground is the digital space, and the weapons are carefully crafted narratives designed to divide and conquer.</w:t>
      </w:r>
    </w:p>
    <w:p w14:paraId="21A28439" w14:textId="77777777" w:rsidR="00245D0C" w:rsidRDefault="00245D0C">
      <w:pPr>
        <w:sectPr w:rsidR="00245D0C">
          <w:pgSz w:w="8000" w:h="12000"/>
          <w:pgMar w:top="1440" w:right="1440" w:bottom="1440" w:left="1440" w:header="720" w:footer="720" w:gutter="0"/>
          <w:cols w:space="720"/>
          <w:docGrid w:linePitch="360"/>
        </w:sectPr>
      </w:pPr>
    </w:p>
    <w:p w14:paraId="72B754DF" w14:textId="77777777" w:rsidR="00245D0C" w:rsidRDefault="00245D0C">
      <w:pPr>
        <w:autoSpaceDE w:val="0"/>
        <w:autoSpaceDN w:val="0"/>
        <w:spacing w:after="224" w:line="220" w:lineRule="exact"/>
      </w:pPr>
    </w:p>
    <w:p w14:paraId="7E3FEADD" w14:textId="77777777" w:rsidR="00245D0C" w:rsidRDefault="00000000">
      <w:pPr>
        <w:autoSpaceDE w:val="0"/>
        <w:autoSpaceDN w:val="0"/>
        <w:spacing w:after="0" w:line="330" w:lineRule="exact"/>
      </w:pPr>
      <w:r>
        <w:t>The Erosion of Trust</w:t>
      </w:r>
    </w:p>
    <w:p w14:paraId="75222A3A" w14:textId="77777777" w:rsidR="00245D0C" w:rsidRDefault="00000000">
      <w:pPr>
        <w:autoSpaceDE w:val="0"/>
        <w:autoSpaceDN w:val="0"/>
        <w:spacing w:before="286" w:after="0" w:line="264" w:lineRule="exact"/>
      </w:pPr>
      <w:r>
        <w:t>The erosion of trust, fueled by the weaponization of social media, is perhaps the most insidious consequence of our digital age. It’s not simply about the spread of outright falsehoods – though that’s a significant problem in itself – but about the systematic undermining of faith in established institutions and the very notion of objective truth. This degradation of trust impacts everything from political discourse and electoral processes to public health initiatives and even the basic functioning of a civil society. The constant barrage of conflicting narratives, often amplified by sophisticated algorithms designed to maximize engagement rather than accuracy, creates a climate of uncertainty and suspicion.</w:t>
      </w:r>
    </w:p>
    <w:p w14:paraId="3ABADC58" w14:textId="77777777" w:rsidR="00245D0C" w:rsidRDefault="00000000">
      <w:pPr>
        <w:autoSpaceDE w:val="0"/>
        <w:autoSpaceDN w:val="0"/>
        <w:spacing w:before="266" w:after="0" w:line="264" w:lineRule="exact"/>
      </w:pPr>
      <w:r>
        <w:t>Consider, for instance, the impact of the COVID-19 pandemic. While the scientific consensus on the virus's existence and severity was overwhelming, the flood of misinformation circulating on social media sowed doubt and confusion. False claims about the virus's origins, its lethality, and the efficacy of vaccines proliferated, eroding public confidence in scientific expertise and public health authorities. This, in turn, led to vaccine hesitancy, mask resistance, and a general unwillingness to adhere to public health guidelines, contributing to a prolonged pandemic and unnecessary suffering.</w:t>
      </w:r>
    </w:p>
    <w:p w14:paraId="2DA3FDC0" w14:textId="77777777" w:rsidR="00245D0C" w:rsidRDefault="00000000">
      <w:pPr>
        <w:autoSpaceDE w:val="0"/>
        <w:autoSpaceDN w:val="0"/>
        <w:spacing w:before="264" w:after="0" w:line="264" w:lineRule="exact"/>
      </w:pPr>
      <w:r>
        <w:t xml:space="preserve">This wasn't a mere coincidence; it was a deliberate strategy. While some individuals spread misinformation unintentionally, others actively sought to undermine public trust for ideological or political reasons. These actors understood that by sowing doubt and </w:t>
        <w:br/>
        <w:t xml:space="preserve">confusion, they could weaken the authority of legitimate </w:t>
        <w:br/>
        <w:t xml:space="preserve">institutions and create an environment receptive to their own narratives. The result is a populace less likely to trust the </w:t>
        <w:br/>
        <w:t>recommendations of doctors, scientists, or government officials, making it exceedingly difficult to manage public crises effectively.</w:t>
      </w:r>
    </w:p>
    <w:p w14:paraId="074A8A2B" w14:textId="77777777" w:rsidR="00245D0C" w:rsidRDefault="00000000">
      <w:pPr>
        <w:autoSpaceDE w:val="0"/>
        <w:autoSpaceDN w:val="0"/>
        <w:spacing w:before="264" w:after="0" w:line="264" w:lineRule="exact"/>
      </w:pPr>
      <w:r>
        <w:t>The phenomenon extends far beyond public health. The 2020 US Presidential election serves as a stark example. The proliferation of unsubstantiated claims about voter fraud, amplified by partisan media outlets and social media influencers, fueled deep divisions within American society. These claims, despite being repeatedly</w:t>
      </w:r>
    </w:p>
    <w:p w14:paraId="51A337D0" w14:textId="77777777" w:rsidR="00245D0C" w:rsidRDefault="00245D0C">
      <w:pPr>
        <w:sectPr w:rsidR="00245D0C">
          <w:pgSz w:w="8000" w:h="12000"/>
          <w:pgMar w:top="1440" w:right="1440" w:bottom="1440" w:left="1440" w:header="720" w:footer="720" w:gutter="0"/>
          <w:cols w:space="720"/>
          <w:docGrid w:linePitch="360"/>
        </w:sectPr>
      </w:pPr>
    </w:p>
    <w:p w14:paraId="7DA0F622" w14:textId="77777777" w:rsidR="00245D0C" w:rsidRDefault="00245D0C">
      <w:pPr>
        <w:autoSpaceDE w:val="0"/>
        <w:autoSpaceDN w:val="0"/>
        <w:spacing w:after="78" w:line="220" w:lineRule="exact"/>
      </w:pPr>
    </w:p>
    <w:p w14:paraId="230F72CF" w14:textId="77777777" w:rsidR="00245D0C" w:rsidRDefault="00000000">
      <w:pPr>
        <w:autoSpaceDE w:val="0"/>
        <w:autoSpaceDN w:val="0"/>
        <w:spacing w:before="58" w:after="0" w:line="264" w:lineRule="exact"/>
      </w:pPr>
      <w:r>
        <w:t xml:space="preserve">debunked by fact-checkers and election officials, persisted, eroding public trust in the electoral process itself. This erosion of faith in democratic institutions poses a significant threat to the stability and legitimacy of the political system. The willingness of a segment of the population to accept unsubstantiated allegations, often </w:t>
        <w:br/>
        <w:t xml:space="preserve">promoted through inflammatory rhetoric and conspiracy theories, underscores the fragility of trust in the face of persistent </w:t>
        <w:br/>
        <w:t>disinformation.</w:t>
      </w:r>
    </w:p>
    <w:p w14:paraId="22B43DCD" w14:textId="77777777" w:rsidR="00245D0C" w:rsidRDefault="00000000">
      <w:pPr>
        <w:autoSpaceDE w:val="0"/>
        <w:autoSpaceDN w:val="0"/>
        <w:spacing w:before="264" w:after="0" w:line="264" w:lineRule="exact"/>
      </w:pPr>
      <w:r>
        <w:t xml:space="preserve">This pattern is not unique to the United States. Across the globe, social media platforms have become fertile ground for the </w:t>
        <w:br/>
        <w:t xml:space="preserve">cultivation of distrust in established institutions. From claims about rigged elections in various countries to false accusations of </w:t>
        <w:br/>
        <w:t>government conspiracies, the manipulation of public opinion through disinformation campaigns has become a commonplace phenomenon. This targeted erosion of trust weakens democratic processes, undermining faith in the rule of law and contributing to political instability.</w:t>
      </w:r>
    </w:p>
    <w:p w14:paraId="77B3A9B3" w14:textId="77777777" w:rsidR="00245D0C" w:rsidRDefault="00000000">
      <w:pPr>
        <w:autoSpaceDE w:val="0"/>
        <w:autoSpaceDN w:val="0"/>
        <w:spacing w:before="264" w:after="0" w:line="264" w:lineRule="exact"/>
      </w:pPr>
      <w:r>
        <w:t>The consequences of this erosion are far-reaching. When people lose faith in institutions, they become more susceptible to extremism and conspiracy theories. A lack of trust in established authorities creates a vacuum that is readily filled by those peddling radical ideologies and offering simplistic explanations for complex issues. This can lead to increased social unrest, political polarization, and a general decline in civic engagement. The consequences extend beyond politics, affecting public health, education, and economic stability.</w:t>
      </w:r>
    </w:p>
    <w:p w14:paraId="42823C20" w14:textId="77777777" w:rsidR="00245D0C" w:rsidRDefault="00000000">
      <w:pPr>
        <w:autoSpaceDE w:val="0"/>
        <w:autoSpaceDN w:val="0"/>
        <w:spacing w:before="264" w:after="0" w:line="264" w:lineRule="exact"/>
      </w:pPr>
      <w:r>
        <w:t xml:space="preserve">The decline in trust also affects the media. The constant barrage of misinformation and the proliferation of fake news have led to a decline in public trust in traditional media outlets. This is </w:t>
        <w:br/>
        <w:t xml:space="preserve">exacerbated by partisan media outlets that prioritize ideological alignment over factual accuracy, further eroding public confidence in objective journalism. The resulting media landscape, fragmented and distrustful, makes it exceedingly difficult for citizens to access accurate and reliable information. This informational deficit </w:t>
        <w:br/>
        <w:t>undermines informed decision-making and reinforces existing biases.</w:t>
      </w:r>
    </w:p>
    <w:p w14:paraId="19497A75" w14:textId="77777777" w:rsidR="00245D0C" w:rsidRDefault="00245D0C">
      <w:pPr>
        <w:sectPr w:rsidR="00245D0C">
          <w:pgSz w:w="8000" w:h="12000"/>
          <w:pgMar w:top="1440" w:right="1440" w:bottom="1440" w:left="1440" w:header="720" w:footer="720" w:gutter="0"/>
          <w:cols w:space="720"/>
          <w:docGrid w:linePitch="360"/>
        </w:sectPr>
      </w:pPr>
    </w:p>
    <w:p w14:paraId="32EBA462" w14:textId="77777777" w:rsidR="00245D0C" w:rsidRDefault="00245D0C">
      <w:pPr>
        <w:autoSpaceDE w:val="0"/>
        <w:autoSpaceDN w:val="0"/>
        <w:spacing w:after="78" w:line="220" w:lineRule="exact"/>
      </w:pPr>
    </w:p>
    <w:p w14:paraId="150E2131" w14:textId="77777777" w:rsidR="00245D0C" w:rsidRDefault="00000000">
      <w:pPr>
        <w:autoSpaceDE w:val="0"/>
        <w:autoSpaceDN w:val="0"/>
        <w:spacing w:before="58" w:after="0" w:line="264" w:lineRule="exact"/>
      </w:pPr>
      <w:r>
        <w:t>The problem is compounded by the algorithms that govern many social media platforms. These algorithms are designed to maximize engagement, often prioritizing sensationalist content, regardless of its accuracy or truthfulness. This creates a feedback loop that amplifies extreme views and conspiracy theories, pushing them to the forefront of public discourse. The inherent biases within these algorithms make it incredibly difficult to combat the spread of misinformation, allowing false narratives to proliferate rapidly and effectively.</w:t>
      </w:r>
    </w:p>
    <w:p w14:paraId="5A1C0341" w14:textId="77777777" w:rsidR="00245D0C" w:rsidRDefault="00000000">
      <w:pPr>
        <w:autoSpaceDE w:val="0"/>
        <w:autoSpaceDN w:val="0"/>
        <w:spacing w:before="264" w:after="0" w:line="264" w:lineRule="exact"/>
      </w:pPr>
      <w:r>
        <w:t xml:space="preserve">Furthermore, the anonymity afforded by many social media </w:t>
        <w:br/>
        <w:t>platforms allows individuals to spread misinformation without accountability. The ease with which false narratives can be created and disseminated, coupled with the difficulty of tracing their origins, contributes to the sense of chaos and distrust that pervades the online environment. The lack of accountability encourages the spread of falsehoods, further eroding public confidence in online information.</w:t>
      </w:r>
    </w:p>
    <w:p w14:paraId="7FB5C620" w14:textId="77777777" w:rsidR="00245D0C" w:rsidRDefault="00000000">
      <w:pPr>
        <w:autoSpaceDE w:val="0"/>
        <w:autoSpaceDN w:val="0"/>
        <w:spacing w:before="264" w:after="0" w:line="264" w:lineRule="exact"/>
      </w:pPr>
      <w:r>
        <w:t xml:space="preserve">Addressing this problem requires a multi-pronged approach. Social media companies must take greater responsibility for the content shared on their platforms, developing more effective mechanisms to detect and remove misinformation. Greater transparency regarding algorithms and data usage is crucial to ensure fairness and </w:t>
        <w:br/>
        <w:t xml:space="preserve">accountability. Moreover, media literacy education is essential to equip citizens with the critical thinking skills needed to evaluate the credibility of online information. This includes understanding the tactics employed by those who spread disinformation and </w:t>
        <w:br/>
        <w:t>developing the ability to identify biased or misleading content.</w:t>
      </w:r>
    </w:p>
    <w:p w14:paraId="7B7EC0F1" w14:textId="77777777" w:rsidR="00245D0C" w:rsidRDefault="00000000">
      <w:pPr>
        <w:autoSpaceDE w:val="0"/>
        <w:autoSpaceDN w:val="0"/>
        <w:spacing w:before="264" w:after="0" w:line="264" w:lineRule="exact"/>
      </w:pPr>
      <w:r>
        <w:t>Governments also have a role to play. While regulations must be carefully crafted to avoid stifling freedom of speech, there is a need for clearer guidelines and stronger enforcement to combat the spread of harmful misinformation. This could involve increased collaboration with social media companies and the development of effective legal frameworks to address the intentional dissemination of false information. International cooperation is also essential, as misinformation often crosses borders.</w:t>
      </w:r>
    </w:p>
    <w:p w14:paraId="48BCDF8D" w14:textId="77777777" w:rsidR="00245D0C" w:rsidRDefault="00000000">
      <w:pPr>
        <w:autoSpaceDE w:val="0"/>
        <w:autoSpaceDN w:val="0"/>
        <w:spacing w:before="204" w:after="0" w:line="324" w:lineRule="exact"/>
      </w:pPr>
      <w:r>
        <w:t>The erosion of trust in institutions and the media is a serious threat</w:t>
      </w:r>
    </w:p>
    <w:p w14:paraId="10D903C2" w14:textId="77777777" w:rsidR="00245D0C" w:rsidRDefault="00245D0C">
      <w:pPr>
        <w:sectPr w:rsidR="00245D0C">
          <w:pgSz w:w="8000" w:h="12000"/>
          <w:pgMar w:top="1440" w:right="1440" w:bottom="1440" w:left="1440" w:header="720" w:footer="720" w:gutter="0"/>
          <w:cols w:space="720"/>
          <w:docGrid w:linePitch="360"/>
        </w:sectPr>
      </w:pPr>
    </w:p>
    <w:p w14:paraId="7071F3A7" w14:textId="77777777" w:rsidR="00245D0C" w:rsidRDefault="00245D0C">
      <w:pPr>
        <w:autoSpaceDE w:val="0"/>
        <w:autoSpaceDN w:val="0"/>
        <w:spacing w:after="78" w:line="220" w:lineRule="exact"/>
      </w:pPr>
    </w:p>
    <w:p w14:paraId="5E9D4720" w14:textId="77777777" w:rsidR="00245D0C" w:rsidRDefault="00000000">
      <w:pPr>
        <w:autoSpaceDE w:val="0"/>
        <w:autoSpaceDN w:val="0"/>
        <w:spacing w:before="58" w:after="0" w:line="264" w:lineRule="exact"/>
      </w:pPr>
      <w:r>
        <w:t>to democratic societies. The weaponization of social media has amplified this threat, creating a climate of suspicion and distrust that undermines the very foundations of a functioning democracy. Combating this requires a collective effort, involving social media companies, governments, educators, and individuals, to restore faith in truth and accountability. The challenge is immense, but the stakes could not be higher. The future of informed public discourse, and indeed our democratic institutions, hangs in the balance. The fight to reclaim trust is not a battle to be fought lightly; it is a battle for the very soul of our societies.</w:t>
      </w:r>
    </w:p>
    <w:p w14:paraId="52BE8166" w14:textId="77777777" w:rsidR="00245D0C" w:rsidRDefault="00245D0C">
      <w:pPr>
        <w:sectPr w:rsidR="00245D0C">
          <w:pgSz w:w="8000" w:h="12000"/>
          <w:pgMar w:top="1440" w:right="1440" w:bottom="1440" w:left="1440" w:header="720" w:footer="720" w:gutter="0"/>
          <w:cols w:space="720"/>
          <w:docGrid w:linePitch="360"/>
        </w:sectPr>
      </w:pPr>
    </w:p>
    <w:p w14:paraId="7176F9AC" w14:textId="77777777" w:rsidR="00245D0C" w:rsidRDefault="00245D0C">
      <w:pPr>
        <w:autoSpaceDE w:val="0"/>
        <w:autoSpaceDN w:val="0"/>
        <w:spacing w:after="224" w:line="220" w:lineRule="exact"/>
      </w:pPr>
    </w:p>
    <w:p w14:paraId="7C553098" w14:textId="77777777" w:rsidR="00245D0C" w:rsidRDefault="00000000">
      <w:pPr>
        <w:autoSpaceDE w:val="0"/>
        <w:autoSpaceDN w:val="0"/>
        <w:spacing w:after="0" w:line="330" w:lineRule="exact"/>
      </w:pPr>
      <w:r>
        <w:t>Potential Solutions</w:t>
      </w:r>
    </w:p>
    <w:p w14:paraId="6B3633D2" w14:textId="77777777" w:rsidR="00245D0C" w:rsidRDefault="00000000">
      <w:pPr>
        <w:autoSpaceDE w:val="0"/>
        <w:autoSpaceDN w:val="0"/>
        <w:spacing w:before="286" w:after="0" w:line="264" w:lineRule="exact"/>
      </w:pPr>
      <w:r>
        <w:t xml:space="preserve">The preceding discussion has painted a grim picture: a world increasingly fractured by the weaponization of social media, where trust erodes daily, and the very foundations of informed public discourse crumble. But despair is not a solution. While the </w:t>
        <w:br/>
        <w:t xml:space="preserve">challenge of combating misinformation and restoring faith in institutions is immense, it is not insurmountable. A multi-faceted approach, combining technological innovation, regulatory reform, and a renewed commitment to media literacy, offers a path </w:t>
        <w:br/>
        <w:t>forward.</w:t>
      </w:r>
    </w:p>
    <w:p w14:paraId="196F0231" w14:textId="77777777" w:rsidR="00245D0C" w:rsidRDefault="00000000">
      <w:pPr>
        <w:autoSpaceDE w:val="0"/>
        <w:autoSpaceDN w:val="0"/>
        <w:spacing w:before="264" w:after="0" w:line="264" w:lineRule="exact"/>
      </w:pPr>
      <w:r>
        <w:t xml:space="preserve">One crucial element lies in reforming social media platforms </w:t>
        <w:br/>
        <w:t xml:space="preserve">themselves. The current business model, predicated on maximizing engagement through algorithms that often prioritize sensationalism over accuracy, is fundamentally flawed. These algorithms, designed to keep users hooked, inadvertently amplify the spread of </w:t>
        <w:br/>
        <w:t xml:space="preserve">misinformation and conspiracy theories. The solution isn't </w:t>
        <w:br/>
        <w:t>censorship, which raises serious First Amendment concerns and can be easily circumvented, but rather a shift in focus from maximizing engagement to maximizing accuracy and trustworthiness.</w:t>
      </w:r>
    </w:p>
    <w:p w14:paraId="52B3D1DD" w14:textId="77777777" w:rsidR="00245D0C" w:rsidRDefault="00000000">
      <w:pPr>
        <w:autoSpaceDE w:val="0"/>
        <w:autoSpaceDN w:val="0"/>
        <w:spacing w:before="264" w:after="0" w:line="264" w:lineRule="exact"/>
      </w:pPr>
      <w:r>
        <w:t xml:space="preserve">This requires a fundamental rethinking of the algorithms that govern social media platforms. Instead of rewarding content that generates the most clicks or shares, algorithms should prioritize content that is verified, fact-checked, and sourced from reputable sources. This could involve partnering with fact-checking </w:t>
        <w:br/>
        <w:t xml:space="preserve">organizations and incorporating their assessments directly into the algorithms, boosting the visibility of verified information while downranking or demoting unsubstantiated claims. The </w:t>
        <w:br/>
        <w:t>implementation of such systems would require significant technical expertise and resources, but the potential benefits – a less toxic, more informative online environment – are undeniable.</w:t>
      </w:r>
    </w:p>
    <w:p w14:paraId="5786F0BD" w14:textId="77777777" w:rsidR="00245D0C" w:rsidRDefault="00000000">
      <w:pPr>
        <w:autoSpaceDE w:val="0"/>
        <w:autoSpaceDN w:val="0"/>
        <w:spacing w:before="264" w:after="0" w:line="264" w:lineRule="exact"/>
      </w:pPr>
      <w:r>
        <w:t>Moreover, greater transparency in the design and operation of these algorithms is essential. Currently, the inner workings of many social media algorithms remain shrouded in secrecy, fueling distrust and suspicion. Openly sharing information about how these algorithms function, including the criteria used to rank and prioritize content,</w:t>
      </w:r>
    </w:p>
    <w:p w14:paraId="6ECE5A40" w14:textId="77777777" w:rsidR="00245D0C" w:rsidRDefault="00245D0C">
      <w:pPr>
        <w:sectPr w:rsidR="00245D0C">
          <w:pgSz w:w="8000" w:h="12000"/>
          <w:pgMar w:top="1440" w:right="1440" w:bottom="1440" w:left="1440" w:header="720" w:footer="720" w:gutter="0"/>
          <w:cols w:space="720"/>
          <w:docGrid w:linePitch="360"/>
        </w:sectPr>
      </w:pPr>
    </w:p>
    <w:p w14:paraId="7D69300C" w14:textId="77777777" w:rsidR="00245D0C" w:rsidRDefault="00245D0C">
      <w:pPr>
        <w:autoSpaceDE w:val="0"/>
        <w:autoSpaceDN w:val="0"/>
        <w:spacing w:after="78" w:line="220" w:lineRule="exact"/>
      </w:pPr>
    </w:p>
    <w:p w14:paraId="476544A7" w14:textId="77777777" w:rsidR="00245D0C" w:rsidRDefault="00000000">
      <w:pPr>
        <w:autoSpaceDE w:val="0"/>
        <w:autoSpaceDN w:val="0"/>
        <w:spacing w:before="58" w:after="0" w:line="264" w:lineRule="exact"/>
      </w:pPr>
      <w:r>
        <w:t>would allow researchers, journalists, and the public to scrutinize their impact and identify biases. This transparency would foster accountability and allow for more informed public debate about the role of social media in society.</w:t>
      </w:r>
    </w:p>
    <w:p w14:paraId="1307A418" w14:textId="77777777" w:rsidR="00245D0C" w:rsidRDefault="00000000">
      <w:pPr>
        <w:autoSpaceDE w:val="0"/>
        <w:autoSpaceDN w:val="0"/>
        <w:spacing w:before="264" w:after="0" w:line="264" w:lineRule="exact"/>
      </w:pPr>
      <w:r>
        <w:t>Beyond algorithmic reform, social media companies must also take greater responsibility for the content shared on their platforms. This doesn't necessarily entail becoming arbiters of truth, a role they are ill-equipped and arguably ill-suited to perform. However, they can and should implement more robust mechanisms for identifying and removing demonstrably false or harmful content, particularly content that incites violence or promotes hate speech. This requires improved detection technologies, coupled with more efficient and effective processes for responding to user reports of abusive or misleading content.</w:t>
      </w:r>
    </w:p>
    <w:p w14:paraId="272EF600" w14:textId="77777777" w:rsidR="00245D0C" w:rsidRDefault="00000000">
      <w:pPr>
        <w:autoSpaceDE w:val="0"/>
        <w:autoSpaceDN w:val="0"/>
        <w:spacing w:before="264" w:after="0" w:line="264" w:lineRule="exact"/>
      </w:pPr>
      <w:r>
        <w:t xml:space="preserve">Furthermore, holding social media companies accountable for the content they host presents a significant challenge. Current legal frameworks are often inadequate to address the rapid spread of misinformation and the complex interplay of algorithms and user behavior. Developing clearer legal guidelines, coupled with stronger enforcement mechanisms, is crucial to ensure accountability and deter the spread of harmful content. This requires careful </w:t>
        <w:br/>
        <w:t xml:space="preserve">consideration of the balance between protecting free speech and preventing the abuse of social media platforms to spread </w:t>
        <w:br/>
        <w:t xml:space="preserve">disinformation. The line between legitimate expression and harmful misinformation can be blurry, but it is a line that needs to be </w:t>
        <w:br/>
        <w:t>carefully delineated and enforced.</w:t>
      </w:r>
    </w:p>
    <w:p w14:paraId="4FA02A34" w14:textId="77777777" w:rsidR="00245D0C" w:rsidRDefault="00000000">
      <w:pPr>
        <w:autoSpaceDE w:val="0"/>
        <w:autoSpaceDN w:val="0"/>
        <w:spacing w:before="264" w:after="0" w:line="264" w:lineRule="exact"/>
        <w:ind w:right="144"/>
      </w:pPr>
      <w:r>
        <w:t xml:space="preserve">Beyond the technological and regulatory spheres, fostering media literacy is paramount. Citizens must be equipped with the critical thinking skills necessary to evaluate the credibility of online information. This involves understanding how misinformation is spread, identifying common techniques employed by those who spread disinformation, and developing the ability to discern </w:t>
        <w:br/>
        <w:t>credible sources from unreliable ones. Educational initiatives at all levels, from primary school to adult education programs, are essential to equip individuals with the tools they need to navigate the complex and often deceptive digital landscape.</w:t>
      </w:r>
    </w:p>
    <w:p w14:paraId="4E7FDC50" w14:textId="77777777" w:rsidR="00245D0C" w:rsidRDefault="00245D0C">
      <w:pPr>
        <w:sectPr w:rsidR="00245D0C">
          <w:pgSz w:w="8000" w:h="12000"/>
          <w:pgMar w:top="1440" w:right="1440" w:bottom="1440" w:left="1440" w:header="720" w:footer="720" w:gutter="0"/>
          <w:cols w:space="720"/>
          <w:docGrid w:linePitch="360"/>
        </w:sectPr>
      </w:pPr>
    </w:p>
    <w:p w14:paraId="1A33D796" w14:textId="77777777" w:rsidR="00245D0C" w:rsidRDefault="00245D0C">
      <w:pPr>
        <w:autoSpaceDE w:val="0"/>
        <w:autoSpaceDN w:val="0"/>
        <w:spacing w:after="78" w:line="220" w:lineRule="exact"/>
      </w:pPr>
    </w:p>
    <w:p w14:paraId="51E245E5" w14:textId="77777777" w:rsidR="00245D0C" w:rsidRDefault="00000000">
      <w:pPr>
        <w:autoSpaceDE w:val="0"/>
        <w:autoSpaceDN w:val="0"/>
        <w:spacing w:before="58" w:after="0" w:line="264" w:lineRule="exact"/>
      </w:pPr>
      <w:r>
        <w:t xml:space="preserve">This media literacy education should encompass more than just recognizing fake news; it should also include an understanding of bias, logical fallacies, and the manipulative techniques used in online propaganda. Individuals should be taught to critically </w:t>
        <w:br/>
        <w:t xml:space="preserve">evaluate sources, identify potential conflicts of interest, and </w:t>
        <w:br/>
        <w:t>understand the importance of corroborating information from multiple independent sources. It's not enough simply to label something "fake news;" individuals need the skills to determine why something is false and to understand the underlying motivations behind its creation and dissemination.</w:t>
      </w:r>
    </w:p>
    <w:p w14:paraId="70A04911" w14:textId="77777777" w:rsidR="00245D0C" w:rsidRDefault="00000000">
      <w:pPr>
        <w:autoSpaceDE w:val="0"/>
        <w:autoSpaceDN w:val="0"/>
        <w:spacing w:before="264" w:after="0" w:line="264" w:lineRule="exact"/>
      </w:pPr>
      <w:r>
        <w:t xml:space="preserve">The role of governments in promoting media literacy cannot be overstated. Government funding for media literacy initiatives, coupled with partnerships between educators, media professionals, and technology companies, can create a comprehensive and </w:t>
        <w:br/>
        <w:t xml:space="preserve">impactful national strategy. This strategy should involve the </w:t>
        <w:br/>
        <w:t>development of educational resources, teacher training programs, and public awareness campaigns designed to reach a wide range of audiences.</w:t>
      </w:r>
    </w:p>
    <w:p w14:paraId="501FFA13" w14:textId="77777777" w:rsidR="00245D0C" w:rsidRDefault="00000000">
      <w:pPr>
        <w:autoSpaceDE w:val="0"/>
        <w:autoSpaceDN w:val="0"/>
        <w:spacing w:before="264" w:after="0" w:line="264" w:lineRule="exact"/>
      </w:pPr>
      <w:r>
        <w:t xml:space="preserve">International cooperation is also essential. Misinformation doesn't respect national borders; it flows freely across continents, amplified by global social media platforms. International agreements and collaborative initiatives are necessary to combat the spread of misinformation on a global scale. This could involve sharing best practices, developing common standards for combating </w:t>
        <w:br/>
        <w:t xml:space="preserve">disinformation, and coordinating efforts to track and disrupt </w:t>
        <w:br/>
        <w:t>transnational disinformation campaigns.</w:t>
      </w:r>
    </w:p>
    <w:p w14:paraId="75C99021" w14:textId="77777777" w:rsidR="00245D0C" w:rsidRDefault="00000000">
      <w:pPr>
        <w:autoSpaceDE w:val="0"/>
        <w:autoSpaceDN w:val="0"/>
        <w:spacing w:before="264" w:after="0" w:line="264" w:lineRule="exact"/>
      </w:pPr>
      <w:r>
        <w:t>Finally, the role of individual responsibility cannot be understated. While social media companies and governments have a crucial role to play, ultimately, individuals are responsible for the information they consume and share. A culture of critical thinking, skepticism, and responsible information sharing is essential to counter the spread of misinformation. This requires a shift in online behavior, away from impulsive sharing and towards a more thoughtful and discerning approach to information consumption.</w:t>
      </w:r>
    </w:p>
    <w:p w14:paraId="50AB2B09" w14:textId="77777777" w:rsidR="00245D0C" w:rsidRDefault="00000000">
      <w:pPr>
        <w:autoSpaceDE w:val="0"/>
        <w:autoSpaceDN w:val="0"/>
        <w:spacing w:before="264" w:after="0" w:line="264" w:lineRule="exact"/>
      </w:pPr>
      <w:r>
        <w:t>The weaponization of social media represents a profound challenge to democratic societies. However, by combining technological</w:t>
      </w:r>
    </w:p>
    <w:p w14:paraId="519EEB95" w14:textId="77777777" w:rsidR="00245D0C" w:rsidRDefault="00245D0C">
      <w:pPr>
        <w:sectPr w:rsidR="00245D0C">
          <w:pgSz w:w="8000" w:h="12000"/>
          <w:pgMar w:top="1440" w:right="1440" w:bottom="1440" w:left="1440" w:header="720" w:footer="720" w:gutter="0"/>
          <w:cols w:space="720"/>
          <w:docGrid w:linePitch="360"/>
        </w:sectPr>
      </w:pPr>
    </w:p>
    <w:p w14:paraId="58C0A1DF" w14:textId="77777777" w:rsidR="00245D0C" w:rsidRDefault="00245D0C">
      <w:pPr>
        <w:autoSpaceDE w:val="0"/>
        <w:autoSpaceDN w:val="0"/>
        <w:spacing w:after="78" w:line="220" w:lineRule="exact"/>
      </w:pPr>
    </w:p>
    <w:p w14:paraId="710ED3AE" w14:textId="77777777" w:rsidR="00245D0C" w:rsidRDefault="00000000">
      <w:pPr>
        <w:autoSpaceDE w:val="0"/>
        <w:autoSpaceDN w:val="0"/>
        <w:spacing w:before="58" w:after="0" w:line="264" w:lineRule="exact"/>
      </w:pPr>
      <w:r>
        <w:t xml:space="preserve">innovation, regulatory reform, media literacy initiatives, and a renewed commitment to individual responsibility, we can begin to reclaim the integrity of online information and restore faith in the institutions that underpin a free and informed society. The road ahead is long and challenging, but the fight for truth and </w:t>
        <w:br/>
        <w:t>accountability is a fight worth fighting. The future of informed public discourse, and indeed the future of our democracies, depends on it. The stakes, after all, are nothing less than the very soul of our societies.</w:t>
      </w:r>
    </w:p>
    <w:p w14:paraId="60DBBB16" w14:textId="77777777" w:rsidR="00245D0C" w:rsidRDefault="00245D0C">
      <w:pPr>
        <w:sectPr w:rsidR="00245D0C">
          <w:pgSz w:w="8000" w:h="12000"/>
          <w:pgMar w:top="1440" w:right="1440" w:bottom="1440" w:left="1440" w:header="720" w:footer="720" w:gutter="0"/>
          <w:cols w:space="720"/>
          <w:docGrid w:linePitch="360"/>
        </w:sectPr>
      </w:pPr>
    </w:p>
    <w:p w14:paraId="68A52503" w14:textId="77777777" w:rsidR="00245D0C" w:rsidRDefault="00245D0C">
      <w:pPr>
        <w:autoSpaceDE w:val="0"/>
        <w:autoSpaceDN w:val="0"/>
        <w:spacing w:after="224" w:line="220" w:lineRule="exact"/>
      </w:pPr>
    </w:p>
    <w:p w14:paraId="2289E51E" w14:textId="77777777" w:rsidR="00245D0C" w:rsidRDefault="00000000">
      <w:pPr>
        <w:autoSpaceDE w:val="0"/>
        <w:autoSpaceDN w:val="0"/>
        <w:spacing w:after="0" w:line="330" w:lineRule="exact"/>
      </w:pPr>
      <w:r>
        <w:t>The Rise of Political Intolerance</w:t>
      </w:r>
    </w:p>
    <w:p w14:paraId="1F27817F" w14:textId="77777777" w:rsidR="00245D0C" w:rsidRDefault="00000000">
      <w:pPr>
        <w:autoSpaceDE w:val="0"/>
        <w:autoSpaceDN w:val="0"/>
        <w:spacing w:before="286" w:after="0" w:line="264" w:lineRule="exact"/>
      </w:pPr>
      <w:r>
        <w:t xml:space="preserve">The erosion of civil discourse, as previously discussed, is not simply a matter of misinformation; it's a symptom of a deeper malaise—a rising tide of political intolerance that threatens to drown out reasoned debate and compromise. This intolerance manifests in various disturbing ways, ranging from the casual dismissal of opposing viewpoints to outright harassment and violence. We’ve seen the coarsening of political rhetoric, a trend that has </w:t>
        <w:br/>
        <w:t xml:space="preserve">accelerated dramatically in recent years. The language used in political discussions, once characterized by a certain level of </w:t>
        <w:br/>
        <w:t>decorum, has become increasingly inflammatory, often veering into personal attacks and dehumanizing language. Candidates are no longer judged on their policies but are reduced to caricatures, their motives questioned and their character assassinated with abandon. This isn't mere political disagreement; it’s a deliberate strategy to delegitimize opponents and stifle dissent.</w:t>
      </w:r>
    </w:p>
    <w:p w14:paraId="499FB78F" w14:textId="77777777" w:rsidR="00245D0C" w:rsidRDefault="00000000">
      <w:pPr>
        <w:autoSpaceDE w:val="0"/>
        <w:autoSpaceDN w:val="0"/>
        <w:spacing w:before="264" w:after="0" w:line="264" w:lineRule="exact"/>
      </w:pPr>
      <w:r>
        <w:t xml:space="preserve">One striking example of this trend is the prevalence of “cancel culture,” where individuals are subjected to public shaming and ostracization for expressing unpopular or dissenting opinions. While the intent may be to hold individuals accountable for their words or actions, the mechanisms employed often lack due process and proportionality. Accusations, frequently unsubstantiated, are </w:t>
        <w:br/>
        <w:t>amplified by social media, creating a digital lynch mob that leaves little room for nuance or redemption. This creates an environment of self-censorship, where individuals are hesitant to express their views for fear of reprisal, leading to a chilling effect on open and honest dialogue. The very act of questioning established narratives can be met with fierce backlash, forcing individuals into silence or conformity.</w:t>
      </w:r>
    </w:p>
    <w:p w14:paraId="0F51BB4C" w14:textId="77777777" w:rsidR="00245D0C" w:rsidRDefault="00000000">
      <w:pPr>
        <w:autoSpaceDE w:val="0"/>
        <w:autoSpaceDN w:val="0"/>
        <w:spacing w:before="264" w:after="0" w:line="264" w:lineRule="exact"/>
        <w:ind w:right="144"/>
      </w:pPr>
      <w:r>
        <w:t xml:space="preserve">The rise of echo chambers, both online and offline, further </w:t>
        <w:br/>
        <w:t xml:space="preserve">exacerbates the problem. Individuals increasingly surround </w:t>
        <w:br/>
        <w:t>themselves with like-minded people, reinforcing their existing beliefs and limiting their exposure to alternative perspectives. This creates an environment where dissenting opinions are not only unwelcome but actively suppressed. Within these echo chambers, misinformation and conspiracy theories can flourish unchecked, as</w:t>
      </w:r>
    </w:p>
    <w:p w14:paraId="4D8B1DFD" w14:textId="77777777" w:rsidR="00245D0C" w:rsidRDefault="00245D0C">
      <w:pPr>
        <w:sectPr w:rsidR="00245D0C">
          <w:pgSz w:w="8000" w:h="12000"/>
          <w:pgMar w:top="1440" w:right="1440" w:bottom="1440" w:left="1440" w:header="720" w:footer="720" w:gutter="0"/>
          <w:cols w:space="720"/>
          <w:docGrid w:linePitch="360"/>
        </w:sectPr>
      </w:pPr>
    </w:p>
    <w:p w14:paraId="6D0A4268" w14:textId="77777777" w:rsidR="00245D0C" w:rsidRDefault="00245D0C">
      <w:pPr>
        <w:autoSpaceDE w:val="0"/>
        <w:autoSpaceDN w:val="0"/>
        <w:spacing w:after="78" w:line="220" w:lineRule="exact"/>
      </w:pPr>
    </w:p>
    <w:p w14:paraId="3DA28545" w14:textId="77777777" w:rsidR="00245D0C" w:rsidRDefault="00000000">
      <w:pPr>
        <w:autoSpaceDE w:val="0"/>
        <w:autoSpaceDN w:val="0"/>
        <w:spacing w:before="58" w:after="0" w:line="264" w:lineRule="exact"/>
      </w:pPr>
      <w:r>
        <w:t xml:space="preserve">there is little to no mechanism for challenging or correcting </w:t>
        <w:br/>
        <w:t xml:space="preserve">inaccurate information. The result is a fragmented society, where individuals are increasingly isolated in their own ideological </w:t>
        <w:br/>
        <w:t>bubbles, unable to communicate or empathize with those who hold different views.</w:t>
      </w:r>
    </w:p>
    <w:p w14:paraId="1EDF7AB7" w14:textId="77777777" w:rsidR="00245D0C" w:rsidRDefault="00000000">
      <w:pPr>
        <w:autoSpaceDE w:val="0"/>
        <w:autoSpaceDN w:val="0"/>
        <w:spacing w:before="264" w:after="0" w:line="264" w:lineRule="exact"/>
      </w:pPr>
      <w:r>
        <w:t xml:space="preserve">This phenomenon is not limited to the digital sphere; it's evident in the real world as well. Political rallies and protests often devolve into shouting matches and physical confrontations, as opposing groups clash with little room for negotiation or compromise. The very idea of finding common ground has become a casualty of this growing intolerance. Political discourse has become a zero-sum game, where one side’s victory necessitates the other’s defeat. The emphasis on winning, regardless of the means, overshadows the importance of finding solutions that address the needs of all </w:t>
        <w:br/>
        <w:t>members of society.</w:t>
      </w:r>
    </w:p>
    <w:p w14:paraId="7E737F5D" w14:textId="77777777" w:rsidR="00245D0C" w:rsidRDefault="00000000">
      <w:pPr>
        <w:autoSpaceDE w:val="0"/>
        <w:autoSpaceDN w:val="0"/>
        <w:spacing w:before="264" w:after="0" w:line="264" w:lineRule="exact"/>
      </w:pPr>
      <w:r>
        <w:t xml:space="preserve">The contributing factors to this rise in political intolerance are complex and multifaceted. One significant factor is the increasing polarization of the political landscape. The two major political parties in many countries have become increasingly ideologically distinct, leading to a sharpening of partisan divisions. This </w:t>
        <w:br/>
        <w:t xml:space="preserve">polarization is fueled by partisan media outlets, which cater to the pre-existing biases of their audiences, reinforcing existing divisions and discouraging engagement with opposing perspectives. These media outlets often engage in biased reporting, selectively </w:t>
        <w:br/>
        <w:t xml:space="preserve">highlighting information that supports their narrative and </w:t>
        <w:br/>
        <w:t xml:space="preserve">downplaying or ignoring information that contradicts it. This </w:t>
        <w:br/>
        <w:t xml:space="preserve">creates a distorted view of reality, making it difficult for individuals to form an objective understanding of political issues. Moreover, the 24-hour news cycle, coupled with the proliferation of social media, creates a constant stream of information, much of which is </w:t>
        <w:br/>
        <w:t>unreliable or inflammatory. This constant barrage of information can lead to emotional exhaustion and a heightened sense of anxiety, making individuals more susceptible to extreme views.</w:t>
      </w:r>
    </w:p>
    <w:p w14:paraId="2FEA1E87" w14:textId="77777777" w:rsidR="00245D0C" w:rsidRDefault="00000000">
      <w:pPr>
        <w:autoSpaceDE w:val="0"/>
        <w:autoSpaceDN w:val="0"/>
        <w:spacing w:before="264" w:after="0" w:line="264" w:lineRule="exact"/>
      </w:pPr>
      <w:r>
        <w:t>Another factor contributing to political intolerance is the decline of civic engagement and social capital. As communities become more fragmented and individualistic, the bonds of trust and mutual respect that once held society together weaken. This decline is</w:t>
      </w:r>
    </w:p>
    <w:p w14:paraId="43A1F1BE" w14:textId="77777777" w:rsidR="00245D0C" w:rsidRDefault="00245D0C">
      <w:pPr>
        <w:sectPr w:rsidR="00245D0C">
          <w:pgSz w:w="8000" w:h="12000"/>
          <w:pgMar w:top="1440" w:right="1440" w:bottom="1440" w:left="1440" w:header="720" w:footer="720" w:gutter="0"/>
          <w:cols w:space="720"/>
          <w:docGrid w:linePitch="360"/>
        </w:sectPr>
      </w:pPr>
    </w:p>
    <w:p w14:paraId="36C3D18D" w14:textId="77777777" w:rsidR="00245D0C" w:rsidRDefault="00245D0C">
      <w:pPr>
        <w:autoSpaceDE w:val="0"/>
        <w:autoSpaceDN w:val="0"/>
        <w:spacing w:after="78" w:line="220" w:lineRule="exact"/>
      </w:pPr>
    </w:p>
    <w:p w14:paraId="114AEBA9" w14:textId="77777777" w:rsidR="00245D0C" w:rsidRDefault="00000000">
      <w:pPr>
        <w:autoSpaceDE w:val="0"/>
        <w:autoSpaceDN w:val="0"/>
        <w:spacing w:before="58" w:after="0" w:line="264" w:lineRule="exact"/>
      </w:pPr>
      <w:r>
        <w:t>partly attributable to the increased mobility of modern society, as individuals move away from their hometowns and lose contact with their extended family and social networks. Furthermore, the rise of online social interactions often replaces face-to-face interaction, which can lead to a decrease in empathy and understanding. Online interactions often lack the nuance and subtlety of face-to-face conversations, making them more susceptible to misinterpretation and conflict. The anonymity afforded by the internet can also embolden individuals to express views they would not express in person, leading to an increase in online harassment and abuse.</w:t>
      </w:r>
    </w:p>
    <w:p w14:paraId="023F7948" w14:textId="77777777" w:rsidR="00245D0C" w:rsidRDefault="00000000">
      <w:pPr>
        <w:autoSpaceDE w:val="0"/>
        <w:autoSpaceDN w:val="0"/>
        <w:spacing w:before="264" w:after="0" w:line="264" w:lineRule="exact"/>
      </w:pPr>
      <w:r>
        <w:t xml:space="preserve">The role of political leaders in fostering or mitigating political intolerance cannot be ignored. When leaders engage in divisive rhetoric, resorting to personal attacks and demonizing opponents, they normalize intolerance and embolden their supporters to do the same. The actions and words of leaders often set the tone for the broader political climate. When leaders model respectful dialogue and compromise, it fosters a more civil and tolerant political </w:t>
        <w:br/>
        <w:t xml:space="preserve">environment. However, when leaders embrace inflammatory </w:t>
        <w:br/>
        <w:t xml:space="preserve">rhetoric and divisive tactics, it creates a climate of fear and </w:t>
        <w:br/>
        <w:t>mistrust, making it more difficult for citizens to engage in respectful dialogue with those who hold opposing views.</w:t>
      </w:r>
    </w:p>
    <w:p w14:paraId="581C6C30" w14:textId="77777777" w:rsidR="00245D0C" w:rsidRDefault="00000000">
      <w:pPr>
        <w:autoSpaceDE w:val="0"/>
        <w:autoSpaceDN w:val="0"/>
        <w:spacing w:before="264" w:after="0" w:line="264" w:lineRule="exact"/>
      </w:pPr>
      <w:r>
        <w:t xml:space="preserve">Addressing the problem of political intolerance requires a </w:t>
        <w:br/>
        <w:t xml:space="preserve">multifaceted approach. It requires a concerted effort from </w:t>
        <w:br/>
        <w:t>individuals, institutions, and political leaders to promote empathy, understanding, and respect. Encouraging cross-partisan dialogue and creating opportunities for individuals with different viewpoints to interact and learn from each other is essential. Promoting media literacy and critical thinking skills is equally important, enabling individuals to discern reliable information from misinformation and propaganda. Holding social media companies accountable for the content shared on their platforms is also critical, ensuring that they do not contribute to the spread of hate speech and misinformation.</w:t>
      </w:r>
    </w:p>
    <w:p w14:paraId="556F4DA6" w14:textId="77777777" w:rsidR="00245D0C" w:rsidRDefault="00000000">
      <w:pPr>
        <w:autoSpaceDE w:val="0"/>
        <w:autoSpaceDN w:val="0"/>
        <w:spacing w:before="60" w:after="0" w:line="264" w:lineRule="exact"/>
        <w:ind w:right="144"/>
      </w:pPr>
      <w:r>
        <w:t xml:space="preserve">This requires a careful balance between protecting freedom of speech and preventing the abuse of social media to spread harmful content. Finally, a renewed commitment to civic engagement and community building can help restore trust and mutual </w:t>
        <w:br/>
        <w:t>understanding, creating a more inclusive and tolerant society. The future of our democracies depends on our ability to overcome this</w:t>
      </w:r>
    </w:p>
    <w:p w14:paraId="2A02AC7A" w14:textId="77777777" w:rsidR="00245D0C" w:rsidRDefault="00245D0C">
      <w:pPr>
        <w:sectPr w:rsidR="00245D0C">
          <w:pgSz w:w="8000" w:h="12000"/>
          <w:pgMar w:top="1440" w:right="1440" w:bottom="1440" w:left="1440" w:header="720" w:footer="720" w:gutter="0"/>
          <w:cols w:space="720"/>
          <w:docGrid w:linePitch="360"/>
        </w:sectPr>
      </w:pPr>
    </w:p>
    <w:p w14:paraId="439F8FA0" w14:textId="77777777" w:rsidR="00245D0C" w:rsidRDefault="00245D0C">
      <w:pPr>
        <w:autoSpaceDE w:val="0"/>
        <w:autoSpaceDN w:val="0"/>
        <w:spacing w:after="78" w:line="220" w:lineRule="exact"/>
      </w:pPr>
    </w:p>
    <w:p w14:paraId="5B55B5A7" w14:textId="77777777" w:rsidR="00245D0C" w:rsidRDefault="00000000">
      <w:pPr>
        <w:autoSpaceDE w:val="0"/>
        <w:autoSpaceDN w:val="0"/>
        <w:spacing w:before="58" w:after="0" w:line="264" w:lineRule="exact"/>
      </w:pPr>
      <w:r>
        <w:t xml:space="preserve">challenge and restore a climate of respectful dialogue and </w:t>
        <w:br/>
        <w:t>compromise. The alternative is a society fractured by animosity and unable to address the complex challenges facing us. The task ahead is monumental, but the stakes are too high to ignore.</w:t>
      </w:r>
    </w:p>
    <w:p w14:paraId="0226C148" w14:textId="77777777" w:rsidR="00245D0C" w:rsidRDefault="00245D0C">
      <w:pPr>
        <w:sectPr w:rsidR="00245D0C">
          <w:pgSz w:w="8000" w:h="12000"/>
          <w:pgMar w:top="1440" w:right="1440" w:bottom="1440" w:left="1440" w:header="720" w:footer="720" w:gutter="0"/>
          <w:cols w:space="720"/>
          <w:docGrid w:linePitch="360"/>
        </w:sectPr>
      </w:pPr>
    </w:p>
    <w:p w14:paraId="23D19311" w14:textId="77777777" w:rsidR="00245D0C" w:rsidRDefault="00245D0C">
      <w:pPr>
        <w:autoSpaceDE w:val="0"/>
        <w:autoSpaceDN w:val="0"/>
        <w:spacing w:after="224" w:line="220" w:lineRule="exact"/>
      </w:pPr>
    </w:p>
    <w:p w14:paraId="3A03B797" w14:textId="77777777" w:rsidR="00245D0C" w:rsidRDefault="00000000">
      <w:pPr>
        <w:autoSpaceDE w:val="0"/>
        <w:autoSpaceDN w:val="0"/>
        <w:spacing w:after="0" w:line="330" w:lineRule="exact"/>
      </w:pPr>
      <w:r>
        <w:t>The Role of Media in Divisiveness</w:t>
      </w:r>
    </w:p>
    <w:p w14:paraId="3BA6E01E" w14:textId="77777777" w:rsidR="00245D0C" w:rsidRDefault="00000000">
      <w:pPr>
        <w:autoSpaceDE w:val="0"/>
        <w:autoSpaceDN w:val="0"/>
        <w:spacing w:before="286" w:after="0" w:line="264" w:lineRule="exact"/>
      </w:pPr>
      <w:r>
        <w:t xml:space="preserve">The preceding discussion outlined the alarming erosion of civil discourse, highlighting the rise of intolerance and the increasingly polarized political landscape. However, a critical component fueling this societal fracture remains largely unexamined: the role of the media. While a free press is the cornerstone of a healthy democracy, its power can be, and often is, wielded to sow discord rather than foster understanding. The very institutions meant to inform the public and hold power accountable have, in many instances, </w:t>
        <w:br/>
        <w:t>become active participants in the fracturing of society.</w:t>
      </w:r>
    </w:p>
    <w:p w14:paraId="0BF0A496" w14:textId="77777777" w:rsidR="00245D0C" w:rsidRDefault="00000000">
      <w:pPr>
        <w:autoSpaceDE w:val="0"/>
        <w:autoSpaceDN w:val="0"/>
        <w:spacing w:before="264" w:after="0" w:line="264" w:lineRule="exact"/>
      </w:pPr>
      <w:r>
        <w:t xml:space="preserve">One of the most significant ways media contributes to divisiveness is through biased reporting. This isn't necessarily overt propaganda, but rather a subtle manipulation of facts and framing that subtly reinforces pre-existing biases. Consider the careful selection of which stories receive prominent placement, the language used to describe events and individuals, and even the choice of images used to accompany a news report. These seemingly small details </w:t>
        <w:br/>
        <w:t>cumulatively shape the narrative and influence public perception. A story about a political rally, for instance, might be framed as a passionate display of grassroots support if it aligns with the media outlet's preferred political perspective, while an identical rally supporting a different viewpoint could be portrayed as a gathering of angry extremists.</w:t>
      </w:r>
    </w:p>
    <w:p w14:paraId="29E6BF1F" w14:textId="77777777" w:rsidR="00245D0C" w:rsidRDefault="00000000">
      <w:pPr>
        <w:autoSpaceDE w:val="0"/>
        <w:autoSpaceDN w:val="0"/>
        <w:spacing w:before="264" w:after="0" w:line="264" w:lineRule="exact"/>
      </w:pPr>
      <w:r>
        <w:t xml:space="preserve">The proliferation of partisan news outlets, designed to cater to specific ideological viewpoints, exacerbates this problem. These channels actively cultivate an echo chamber effect, reinforcing pre-existing beliefs and discouraging exposure to alternative </w:t>
        <w:br/>
        <w:t xml:space="preserve">perspectives. Viewers are rarely challenged to engage with </w:t>
        <w:br/>
        <w:t xml:space="preserve">dissenting opinions; instead, they are fed a steady diet of </w:t>
        <w:br/>
        <w:t>information carefully selected to confirm their already-held beliefs.</w:t>
      </w:r>
    </w:p>
    <w:p w14:paraId="143EDDAF" w14:textId="77777777" w:rsidR="00245D0C" w:rsidRDefault="00000000">
      <w:pPr>
        <w:autoSpaceDE w:val="0"/>
        <w:autoSpaceDN w:val="0"/>
        <w:spacing w:before="60" w:after="0" w:line="264" w:lineRule="exact"/>
        <w:ind w:right="144"/>
      </w:pPr>
      <w:r>
        <w:t xml:space="preserve">This leads to a reinforcement of tribalism, where individuals identify strongly with their preferred media source and view those who consume alternative sources with suspicion.  or outright </w:t>
        <w:br/>
        <w:t xml:space="preserve">hostility. this effect is amplified by algorithms on social media platforms, which curate content based on individual user </w:t>
        <w:br/>
        <w:t>preferences, further isolating people within their ideological</w:t>
      </w:r>
    </w:p>
    <w:p w14:paraId="4ACB38BF" w14:textId="77777777" w:rsidR="00245D0C" w:rsidRDefault="00245D0C">
      <w:pPr>
        <w:sectPr w:rsidR="00245D0C">
          <w:pgSz w:w="8000" w:h="12000"/>
          <w:pgMar w:top="1440" w:right="1440" w:bottom="1440" w:left="1440" w:header="720" w:footer="720" w:gutter="0"/>
          <w:cols w:space="720"/>
          <w:docGrid w:linePitch="360"/>
        </w:sectPr>
      </w:pPr>
    </w:p>
    <w:p w14:paraId="714CDDBC" w14:textId="77777777" w:rsidR="00245D0C" w:rsidRDefault="00245D0C">
      <w:pPr>
        <w:autoSpaceDE w:val="0"/>
        <w:autoSpaceDN w:val="0"/>
        <w:spacing w:after="78" w:line="220" w:lineRule="exact"/>
      </w:pPr>
    </w:p>
    <w:p w14:paraId="2CE37A25" w14:textId="77777777" w:rsidR="00245D0C" w:rsidRDefault="00000000">
      <w:pPr>
        <w:autoSpaceDE w:val="0"/>
        <w:autoSpaceDN w:val="0"/>
        <w:spacing w:after="0" w:line="322" w:lineRule="exact"/>
      </w:pPr>
      <w:r>
        <w:t>bubbles.</w:t>
      </w:r>
    </w:p>
    <w:p w14:paraId="2DD1B93B" w14:textId="77777777" w:rsidR="00245D0C" w:rsidRDefault="00000000">
      <w:pPr>
        <w:autoSpaceDE w:val="0"/>
        <w:autoSpaceDN w:val="0"/>
        <w:spacing w:before="266" w:after="0" w:line="264" w:lineRule="exact"/>
        <w:ind w:right="144"/>
      </w:pPr>
      <w:r>
        <w:t xml:space="preserve">Moreover, the 24-hour news cycle, with its insatiable hunger for content, incentivizes sensationalism and fear-mongering. Nuance and context are often sacrificed at the altar of immediacy, leading to oversimplified and misleading narratives. Complex political issues are reduced to soundbites, stripped of their historical background and contextual complexities. This lack of depth and context leads to misunderstandings and fosters animosity between opposing factions, as each side interprets the limited information through their own pre-existing biases. The emphasis on "breaking news" often creates a climate of urgency and panic, further </w:t>
        <w:br/>
        <w:t>contributing to heightened emotional responses and less reasoned engagement.</w:t>
      </w:r>
    </w:p>
    <w:p w14:paraId="61BBD377" w14:textId="77777777" w:rsidR="00245D0C" w:rsidRDefault="00000000">
      <w:pPr>
        <w:autoSpaceDE w:val="0"/>
        <w:autoSpaceDN w:val="0"/>
        <w:spacing w:before="264" w:after="0" w:line="264" w:lineRule="exact"/>
        <w:ind w:right="288"/>
      </w:pPr>
      <w:r>
        <w:t>The rise of "infotainment," where the lines between news and entertainment blur, poses an additional threat to civil discourse.</w:t>
      </w:r>
    </w:p>
    <w:p w14:paraId="7DAC5D8F" w14:textId="77777777" w:rsidR="00245D0C" w:rsidRDefault="00000000">
      <w:pPr>
        <w:autoSpaceDE w:val="0"/>
        <w:autoSpaceDN w:val="0"/>
        <w:spacing w:before="60" w:after="0" w:line="264" w:lineRule="exact"/>
        <w:ind w:right="144"/>
      </w:pPr>
      <w:r>
        <w:t xml:space="preserve">Programs masquerading as news often prioritize entertainment value over factual accuracy. Hosts, frequently acting as partisan commentators rather than objective journalists, utilize </w:t>
        <w:br/>
        <w:t>inflammatory language and engage in personal attacks to increase ratings and cater to their target audience. The lack of journalistic standards in these programs, coupled with their ability to reach large audiences, has the potential to significantly shape public opinion in ways that are harmful to civil discourse.</w:t>
      </w:r>
    </w:p>
    <w:p w14:paraId="588E3547" w14:textId="77777777" w:rsidR="00245D0C" w:rsidRDefault="00000000">
      <w:pPr>
        <w:autoSpaceDE w:val="0"/>
        <w:autoSpaceDN w:val="0"/>
        <w:spacing w:before="264" w:after="0" w:line="264" w:lineRule="exact"/>
      </w:pPr>
      <w:r>
        <w:t xml:space="preserve">Furthermore, the anonymity provided by online platforms </w:t>
        <w:br/>
        <w:t>emboldens users to engage in aggressive and abusive behavior. The ease with which individuals can anonymously comment on news articles, social media posts, and blogs facilitates the spread of hateful rhetoric and misinformation. The lack of accountability in the online sphere allows for the proliferation of personal attacks, often laced with misogynistic, racist, or homophobic slurs. This toxic environment discourages individuals from participating in online discussions, leading to self-censorship and further hindering productive exchanges of ideas.</w:t>
      </w:r>
    </w:p>
    <w:p w14:paraId="629EC839" w14:textId="77777777" w:rsidR="00245D0C" w:rsidRDefault="00000000">
      <w:pPr>
        <w:autoSpaceDE w:val="0"/>
        <w:autoSpaceDN w:val="0"/>
        <w:spacing w:before="264" w:after="0" w:line="264" w:lineRule="exact"/>
      </w:pPr>
      <w:r>
        <w:t xml:space="preserve">The impact of social media algorithms on the spread of </w:t>
        <w:br/>
        <w:t>misinformation and disinformation cannot be overlooked. These algorithms, designed to maximize user engagement, often prioritize</w:t>
      </w:r>
    </w:p>
    <w:p w14:paraId="00740DF9" w14:textId="77777777" w:rsidR="00245D0C" w:rsidRDefault="00245D0C">
      <w:pPr>
        <w:sectPr w:rsidR="00245D0C">
          <w:pgSz w:w="8000" w:h="12000"/>
          <w:pgMar w:top="1440" w:right="1440" w:bottom="1440" w:left="1440" w:header="720" w:footer="720" w:gutter="0"/>
          <w:cols w:space="720"/>
          <w:docGrid w:linePitch="360"/>
        </w:sectPr>
      </w:pPr>
    </w:p>
    <w:p w14:paraId="7F48C612" w14:textId="77777777" w:rsidR="00245D0C" w:rsidRDefault="00245D0C">
      <w:pPr>
        <w:autoSpaceDE w:val="0"/>
        <w:autoSpaceDN w:val="0"/>
        <w:spacing w:after="78" w:line="220" w:lineRule="exact"/>
      </w:pPr>
    </w:p>
    <w:p w14:paraId="25E39EB9" w14:textId="77777777" w:rsidR="00245D0C" w:rsidRDefault="00000000">
      <w:pPr>
        <w:autoSpaceDE w:val="0"/>
        <w:autoSpaceDN w:val="0"/>
        <w:spacing w:before="58" w:after="0" w:line="264" w:lineRule="exact"/>
        <w:ind w:right="144"/>
      </w:pPr>
      <w:r>
        <w:t xml:space="preserve">sensational and divisive content, irrespective of its accuracy. False narratives, conspiracy theories, and misleading information are amplified through likes, shares, and retweets, reaching a far wider audience than they otherwise would have. This creates a situation where fact-checking and correction become an uphill battle, as the initial misleading narrative often gains significant traction before being debunked. The sheer volume of information circulating online, coupled with the speed at which it spreads, makes it </w:t>
        <w:br/>
        <w:t>exceedingly difficult to counteract the effects of misinformation.</w:t>
      </w:r>
    </w:p>
    <w:p w14:paraId="284CD9BA" w14:textId="77777777" w:rsidR="00245D0C" w:rsidRDefault="00000000">
      <w:pPr>
        <w:autoSpaceDE w:val="0"/>
        <w:autoSpaceDN w:val="0"/>
        <w:spacing w:before="264" w:after="0" w:line="264" w:lineRule="exact"/>
      </w:pPr>
      <w:r>
        <w:t xml:space="preserve">The problem is not simply a lack of media literacy among the public; it's a systemic issue that necessitates a multi-pronged </w:t>
        <w:br/>
        <w:t>approach. Journalistic ethics need to be reinforced and upheld, with a greater emphasis placed on accuracy, fairness, and balance in reporting. Media organizations need to prioritize in-depth analysis over sensational headlines, promoting a deeper understanding of complex issues rather than fostering superficial outrage. News consumers need to be equipped with the critical thinking skills necessary to discern reliable information from misinformation, understanding the biases inherent in different media outlets.</w:t>
      </w:r>
    </w:p>
    <w:p w14:paraId="27498917" w14:textId="77777777" w:rsidR="00245D0C" w:rsidRDefault="00000000">
      <w:pPr>
        <w:autoSpaceDE w:val="0"/>
        <w:autoSpaceDN w:val="0"/>
        <w:spacing w:before="60" w:after="0" w:line="264" w:lineRule="exact"/>
      </w:pPr>
      <w:r>
        <w:t xml:space="preserve">Education should focus not only on media literacy, but on </w:t>
        <w:br/>
        <w:t>developing the skills of logical reasoning, critical analysis, and civil discourse.</w:t>
      </w:r>
    </w:p>
    <w:p w14:paraId="4B1D0D00" w14:textId="77777777" w:rsidR="00245D0C" w:rsidRDefault="00000000">
      <w:pPr>
        <w:autoSpaceDE w:val="0"/>
        <w:autoSpaceDN w:val="0"/>
        <w:spacing w:before="264" w:after="0" w:line="264" w:lineRule="exact"/>
      </w:pPr>
      <w:r>
        <w:t xml:space="preserve">Ultimately, restoring civil discourse requires a collective effort. Media outlets must commit to responsible journalism, prioritizing factual accuracy and balanced reporting over partisan agendas. Social media companies need to develop more effective mechanisms to combat the spread of misinformation and hate speech. And individuals must develop the critical thinking skills necessary to navigate the complex information landscape and engage in </w:t>
        <w:br/>
        <w:t xml:space="preserve">constructive dialogue with those who hold differing views. The future of democracy hinges on our ability to address the challenges posed by a media landscape that too often exacerbates rather than mitigates societal division. The task is monumental, but the </w:t>
        <w:br/>
        <w:t>consequences of inaction are far too severe to ignore.</w:t>
      </w:r>
    </w:p>
    <w:p w14:paraId="34888414" w14:textId="77777777" w:rsidR="00245D0C" w:rsidRDefault="00245D0C">
      <w:pPr>
        <w:sectPr w:rsidR="00245D0C">
          <w:pgSz w:w="8000" w:h="12000"/>
          <w:pgMar w:top="1440" w:right="1440" w:bottom="1440" w:left="1440" w:header="720" w:footer="720" w:gutter="0"/>
          <w:cols w:space="720"/>
          <w:docGrid w:linePitch="360"/>
        </w:sectPr>
      </w:pPr>
    </w:p>
    <w:p w14:paraId="743FCD40" w14:textId="77777777" w:rsidR="00245D0C" w:rsidRDefault="00245D0C">
      <w:pPr>
        <w:autoSpaceDE w:val="0"/>
        <w:autoSpaceDN w:val="0"/>
        <w:spacing w:after="224" w:line="220" w:lineRule="exact"/>
      </w:pPr>
    </w:p>
    <w:p w14:paraId="4EB21639" w14:textId="77777777" w:rsidR="00245D0C" w:rsidRDefault="00000000">
      <w:pPr>
        <w:autoSpaceDE w:val="0"/>
        <w:autoSpaceDN w:val="0"/>
        <w:spacing w:after="0" w:line="330" w:lineRule="exact"/>
      </w:pPr>
      <w:r>
        <w:t>The Impact of Social Media</w:t>
      </w:r>
    </w:p>
    <w:p w14:paraId="210B59DB" w14:textId="77777777" w:rsidR="00245D0C" w:rsidRDefault="00000000">
      <w:pPr>
        <w:autoSpaceDE w:val="0"/>
        <w:autoSpaceDN w:val="0"/>
        <w:spacing w:before="286" w:after="0" w:line="264" w:lineRule="exact"/>
      </w:pPr>
      <w:r>
        <w:t xml:space="preserve">The insidious influence of social media on civil discourse is </w:t>
        <w:br/>
        <w:t xml:space="preserve">undeniable. While proponents tout its democratizing potential, facilitating open dialogue and the rapid dissemination of </w:t>
        <w:br/>
        <w:t xml:space="preserve">information, the reality is far more nuanced and, frankly, </w:t>
        <w:br/>
        <w:t xml:space="preserve">disturbing. Social media platforms, designed to connect individuals, have inadvertently created echo chambers and breeding grounds for hate speech, contributing significantly to the fracturing of our society. The anonymity afforded by these platforms emboldens individuals to engage in behavior they would likely never exhibit in face-to-face interactions. This anonymity, coupled with the </w:t>
        <w:br/>
        <w:t>algorithms that prioritize engagement over accuracy, creates a perfect storm of vitriol and misinformation.</w:t>
      </w:r>
    </w:p>
    <w:p w14:paraId="4B82F588" w14:textId="77777777" w:rsidR="00245D0C" w:rsidRDefault="00000000">
      <w:pPr>
        <w:autoSpaceDE w:val="0"/>
        <w:autoSpaceDN w:val="0"/>
        <w:spacing w:before="264" w:after="0" w:line="264" w:lineRule="exact"/>
      </w:pPr>
      <w:r>
        <w:t xml:space="preserve">Consider the ubiquitous nature of online bullying. A simple </w:t>
        <w:br/>
        <w:t xml:space="preserve">disagreement on a political issue can quickly escalate into a barrage of personal attacks, often laced with misogynistic, racist, or </w:t>
        <w:br/>
        <w:t xml:space="preserve">homophobic slurs. The lack of accountability in the online sphere allows this behavior to flourish, with perpetrators often hiding behind pseudonyms or anonymous accounts. The targets of this online harassment frequently face a torrent of abuse, receiving countless hateful messages, often accompanied by threats of </w:t>
        <w:br/>
        <w:t xml:space="preserve">violence or doxing. This digital onslaught can have profound </w:t>
        <w:br/>
        <w:t>psychological consequences, leading to depression, anxiety, and even suicidal thoughts. While some platforms have introduced measures to combat this, the sheer volume of content and the constant evolution of abusive tactics make it an ongoing battle.</w:t>
      </w:r>
    </w:p>
    <w:p w14:paraId="7A124D7A" w14:textId="77777777" w:rsidR="00245D0C" w:rsidRDefault="00000000">
      <w:pPr>
        <w:autoSpaceDE w:val="0"/>
        <w:autoSpaceDN w:val="0"/>
        <w:spacing w:before="264" w:after="0" w:line="264" w:lineRule="exact"/>
      </w:pPr>
      <w:r>
        <w:t>Furthermore, social media algorithms, designed to maximize user engagement, actively contribute to the spread of hateful rhetoric. These algorithms prioritize emotionally charged content, regardless of its veracity. As a result, inflammatory posts, filled with divisive language and misinformation, often gain far greater traction than reasoned, fact-based discussions. This creates a feedback loop, where users are constantly bombarded with content that reinforces their pre-existing biases, furthering polarization and intolerance. The constant stream of outrage-inducing content creates a state of perpetual anxiety and anger, making it increasingly difficult to</w:t>
      </w:r>
    </w:p>
    <w:p w14:paraId="2B3330D1" w14:textId="77777777" w:rsidR="00245D0C" w:rsidRDefault="00245D0C">
      <w:pPr>
        <w:sectPr w:rsidR="00245D0C">
          <w:pgSz w:w="8000" w:h="12000"/>
          <w:pgMar w:top="1440" w:right="1440" w:bottom="1440" w:left="1440" w:header="720" w:footer="720" w:gutter="0"/>
          <w:cols w:space="720"/>
          <w:docGrid w:linePitch="360"/>
        </w:sectPr>
      </w:pPr>
    </w:p>
    <w:p w14:paraId="65E48030" w14:textId="77777777" w:rsidR="00245D0C" w:rsidRDefault="00245D0C">
      <w:pPr>
        <w:autoSpaceDE w:val="0"/>
        <w:autoSpaceDN w:val="0"/>
        <w:spacing w:after="78" w:line="220" w:lineRule="exact"/>
      </w:pPr>
    </w:p>
    <w:p w14:paraId="0A16AF78" w14:textId="77777777" w:rsidR="00245D0C" w:rsidRDefault="00000000">
      <w:pPr>
        <w:autoSpaceDE w:val="0"/>
        <w:autoSpaceDN w:val="0"/>
        <w:spacing w:before="56" w:after="0" w:line="266" w:lineRule="exact"/>
        <w:ind w:right="576"/>
      </w:pPr>
      <w:r>
        <w:t>engage in constructive dialogue with those who hold different perspectives.</w:t>
      </w:r>
    </w:p>
    <w:p w14:paraId="23565601" w14:textId="77777777" w:rsidR="00245D0C" w:rsidRDefault="00000000">
      <w:pPr>
        <w:autoSpaceDE w:val="0"/>
        <w:autoSpaceDN w:val="0"/>
        <w:spacing w:before="264" w:after="0" w:line="264" w:lineRule="exact"/>
      </w:pPr>
      <w:r>
        <w:t xml:space="preserve">The spread of misinformation and disinformation is another </w:t>
        <w:br/>
        <w:t xml:space="preserve">significant concern. Social media platforms have become fertile ground for the propagation of false narratives, conspiracy theories, and outright lies. These falsehoods, often amplified by bots and troll farms, can rapidly spread throughout the online ecosystem, </w:t>
        <w:br/>
        <w:t xml:space="preserve">undermining public trust in institutions and exacerbating social divisions. The speed at which this misinformation circulates often outpaces the ability of fact-checkers and legitimate news </w:t>
        <w:br/>
        <w:t>organizations to counteract it. The result is a deeply fragmented information landscape, where discerning truth from fiction becomes an increasingly challenging, even impossible task for the average citizen.</w:t>
      </w:r>
    </w:p>
    <w:p w14:paraId="422E1BCF" w14:textId="77777777" w:rsidR="00245D0C" w:rsidRDefault="00000000">
      <w:pPr>
        <w:autoSpaceDE w:val="0"/>
        <w:autoSpaceDN w:val="0"/>
        <w:spacing w:before="264" w:after="0" w:line="264" w:lineRule="exact"/>
      </w:pPr>
      <w:r>
        <w:t xml:space="preserve">The impact extends beyond individual experiences. The </w:t>
        <w:br/>
        <w:t xml:space="preserve">normalization of hateful rhetoric on social media has a chilling effect on public discourse. Individuals may self-censor their </w:t>
        <w:br/>
        <w:t>opinions, fearing online harassment or backlash. This self-</w:t>
        <w:br/>
        <w:t xml:space="preserve">censorship reduces the diversity of voices in public debate, creating a climate where extreme views dominate and moderate opinions are marginalized. Political discussions become increasingly polarized, as individuals retreat into their ideological echo chambers, </w:t>
        <w:br/>
        <w:t>reinforcing their pre-existing beliefs and rejecting any dissenting perspectives. This creates a self-fulfilling prophecy, where the very platforms designed to connect individuals serve instead to deepen social divisions.</w:t>
      </w:r>
    </w:p>
    <w:p w14:paraId="7DEDBDEB" w14:textId="77777777" w:rsidR="00245D0C" w:rsidRDefault="00000000">
      <w:pPr>
        <w:autoSpaceDE w:val="0"/>
        <w:autoSpaceDN w:val="0"/>
        <w:spacing w:before="264" w:after="0" w:line="264" w:lineRule="exact"/>
      </w:pPr>
      <w:r>
        <w:t xml:space="preserve">The problem is compounded by the lack of effective regulatory mechanisms. While social media companies have implemented some policies to combat hate speech and misinformation, </w:t>
        <w:br/>
        <w:t xml:space="preserve">enforcement remains inconsistent and often inadequate. The sheer scale of the platforms makes effective moderation a nearly </w:t>
        <w:br/>
        <w:t>impossible task. Moreover, the companies themselves are often reluctant to implement stricter measures, fearing that it might limit user engagement and, consequently, advertising revenue. This reluctance to prioritize public good over profit creates a moral hazard, allowing harmful content to proliferate unchecked.</w:t>
      </w:r>
    </w:p>
    <w:p w14:paraId="249BEBE4" w14:textId="77777777" w:rsidR="00245D0C" w:rsidRDefault="00245D0C">
      <w:pPr>
        <w:sectPr w:rsidR="00245D0C">
          <w:pgSz w:w="8000" w:h="12000"/>
          <w:pgMar w:top="1440" w:right="1440" w:bottom="1440" w:left="1440" w:header="720" w:footer="720" w:gutter="0"/>
          <w:cols w:space="720"/>
          <w:docGrid w:linePitch="360"/>
        </w:sectPr>
      </w:pPr>
    </w:p>
    <w:p w14:paraId="0CB545B3" w14:textId="77777777" w:rsidR="00245D0C" w:rsidRDefault="00245D0C">
      <w:pPr>
        <w:autoSpaceDE w:val="0"/>
        <w:autoSpaceDN w:val="0"/>
        <w:spacing w:after="78" w:line="220" w:lineRule="exact"/>
      </w:pPr>
    </w:p>
    <w:p w14:paraId="213F9C87" w14:textId="77777777" w:rsidR="00245D0C" w:rsidRDefault="00000000">
      <w:pPr>
        <w:autoSpaceDE w:val="0"/>
        <w:autoSpaceDN w:val="0"/>
        <w:spacing w:before="58" w:after="0" w:line="264" w:lineRule="exact"/>
      </w:pPr>
      <w:r>
        <w:t xml:space="preserve">Beyond the technological challenges, a deeper societal issue is at play. The erosion of civil discourse isn't solely a consequence of social media; it's a symptom of a larger societal malaise. A decline in critical thinking skills, a rise in tribalism, and a growing distrust of institutions all contribute to the toxic environment online. Social media merely serves as an amplifier, magnifying existing societal fractures. Addressing the problem requires a multi-pronged </w:t>
        <w:br/>
        <w:t xml:space="preserve">approach, involving not just technological solutions but also </w:t>
        <w:br/>
        <w:t>educational reforms and a broader societal commitment to fostering respect and tolerance.</w:t>
      </w:r>
    </w:p>
    <w:p w14:paraId="206498DF" w14:textId="77777777" w:rsidR="00245D0C" w:rsidRDefault="00000000">
      <w:pPr>
        <w:autoSpaceDE w:val="0"/>
        <w:autoSpaceDN w:val="0"/>
        <w:spacing w:before="204" w:after="0" w:line="324" w:lineRule="exact"/>
      </w:pPr>
      <w:r>
        <w:t>One crucial element is the need for improved media literacy.</w:t>
      </w:r>
    </w:p>
    <w:p w14:paraId="4E4974D5" w14:textId="77777777" w:rsidR="00245D0C" w:rsidRDefault="00000000">
      <w:pPr>
        <w:autoSpaceDE w:val="0"/>
        <w:autoSpaceDN w:val="0"/>
        <w:spacing w:before="60" w:after="0" w:line="264" w:lineRule="exact"/>
      </w:pPr>
      <w:r>
        <w:t xml:space="preserve">Citizens must be equipped with the critical thinking skills necessary to discern credible information from misinformation, to identify biases in reporting, and to evaluate the trustworthiness of online sources. This requires a fundamental shift in educational curricula, emphasizing critical thinking, logical reasoning, and the ability to evaluate information critically. Furthermore, it requires a conscious effort from news organizations to prioritize accuracy, fairness, and balance in their reporting, avoiding sensationalism and the </w:t>
        <w:br/>
        <w:t>perpetuation of misleading narratives.</w:t>
      </w:r>
    </w:p>
    <w:p w14:paraId="7313F6B4" w14:textId="77777777" w:rsidR="00245D0C" w:rsidRDefault="00000000">
      <w:pPr>
        <w:autoSpaceDE w:val="0"/>
        <w:autoSpaceDN w:val="0"/>
        <w:spacing w:before="264" w:after="0" w:line="264" w:lineRule="exact"/>
      </w:pPr>
      <w:r>
        <w:t xml:space="preserve">Social media companies themselves have a significant </w:t>
        <w:br/>
        <w:t xml:space="preserve">responsibility. They must implement more robust and effective content moderation policies, utilizing both human and artificial intelligence to identify and remove hateful content and </w:t>
        <w:br/>
        <w:t xml:space="preserve">misinformation. Transparency is also essential. The algorithms that govern these platforms should be more transparent and </w:t>
        <w:br/>
        <w:t xml:space="preserve">accountable, ensuring that they don’t inadvertently promote </w:t>
        <w:br/>
        <w:t>divisive and harmful content. The companies must move beyond simply reacting to crises and proactively develop preventative strategies to curb the spread of hate speech and misinformation.</w:t>
      </w:r>
    </w:p>
    <w:p w14:paraId="5FEC43BC" w14:textId="77777777" w:rsidR="00245D0C" w:rsidRDefault="00000000">
      <w:pPr>
        <w:autoSpaceDE w:val="0"/>
        <w:autoSpaceDN w:val="0"/>
        <w:spacing w:before="266" w:after="0" w:line="264" w:lineRule="exact"/>
      </w:pPr>
      <w:r>
        <w:t xml:space="preserve">Finally, and perhaps most importantly, we must address the </w:t>
        <w:br/>
        <w:t>underlying societal factors that contribute to the erosion of civil discourse. This includes fostering a culture of respect and tolerance, promoting empathy and understanding between individuals with differing viewpoints, and engaging in constructive dialogue, even when confronted with dissenting opinions. The restoration of civil discourse is not merely a technological challenge; it's a societal</w:t>
      </w:r>
    </w:p>
    <w:p w14:paraId="05EF7651" w14:textId="77777777" w:rsidR="00245D0C" w:rsidRDefault="00245D0C">
      <w:pPr>
        <w:sectPr w:rsidR="00245D0C">
          <w:pgSz w:w="8000" w:h="12000"/>
          <w:pgMar w:top="1440" w:right="1440" w:bottom="1440" w:left="1440" w:header="720" w:footer="720" w:gutter="0"/>
          <w:cols w:space="720"/>
          <w:docGrid w:linePitch="360"/>
        </w:sectPr>
      </w:pPr>
    </w:p>
    <w:p w14:paraId="4E9AADEF" w14:textId="77777777" w:rsidR="00245D0C" w:rsidRDefault="00245D0C">
      <w:pPr>
        <w:autoSpaceDE w:val="0"/>
        <w:autoSpaceDN w:val="0"/>
        <w:spacing w:after="78" w:line="220" w:lineRule="exact"/>
      </w:pPr>
    </w:p>
    <w:p w14:paraId="1F0F7F9F" w14:textId="77777777" w:rsidR="00245D0C" w:rsidRDefault="00000000">
      <w:pPr>
        <w:autoSpaceDE w:val="0"/>
        <w:autoSpaceDN w:val="0"/>
        <w:spacing w:before="58" w:after="0" w:line="264" w:lineRule="exact"/>
      </w:pPr>
      <w:r>
        <w:t>imperative, requiring a collective commitment to fostering a more tolerant and informed citizenry. Until we confront these deeper issues, the corrosive impact of social media on civil discourse will continue unabated. The future of our democracy hinges on our ability to address this multifaceted challenge effectively. The stakes are too high to ignore.</w:t>
      </w:r>
    </w:p>
    <w:p w14:paraId="309FA96A" w14:textId="77777777" w:rsidR="00245D0C" w:rsidRDefault="00245D0C">
      <w:pPr>
        <w:sectPr w:rsidR="00245D0C">
          <w:pgSz w:w="8000" w:h="12000"/>
          <w:pgMar w:top="1440" w:right="1440" w:bottom="1440" w:left="1440" w:header="720" w:footer="720" w:gutter="0"/>
          <w:cols w:space="720"/>
          <w:docGrid w:linePitch="360"/>
        </w:sectPr>
      </w:pPr>
    </w:p>
    <w:p w14:paraId="78331940" w14:textId="77777777" w:rsidR="00245D0C" w:rsidRDefault="00245D0C">
      <w:pPr>
        <w:autoSpaceDE w:val="0"/>
        <w:autoSpaceDN w:val="0"/>
        <w:spacing w:after="224" w:line="220" w:lineRule="exact"/>
      </w:pPr>
    </w:p>
    <w:p w14:paraId="5B5CB2F8" w14:textId="77777777" w:rsidR="00245D0C" w:rsidRDefault="00000000">
      <w:pPr>
        <w:autoSpaceDE w:val="0"/>
        <w:autoSpaceDN w:val="0"/>
        <w:spacing w:after="0" w:line="330" w:lineRule="exact"/>
      </w:pPr>
      <w:r>
        <w:t>The Consequences of Polarization</w:t>
      </w:r>
    </w:p>
    <w:p w14:paraId="0E4AC4B7" w14:textId="77777777" w:rsidR="00245D0C" w:rsidRDefault="00000000">
      <w:pPr>
        <w:autoSpaceDE w:val="0"/>
        <w:autoSpaceDN w:val="0"/>
        <w:spacing w:before="286" w:after="0" w:line="264" w:lineRule="exact"/>
      </w:pPr>
      <w:r>
        <w:t xml:space="preserve">The fracturing of American society along partisan lines is no longer a subtle crack in the foundation; it's a gaping chasm threatening to swallow the very principles upon which our nation was built. The consequences of this polarization extend far beyond mere political disagreements; they seep into the fabric of our daily lives, poisoning our relationships, eroding trust in institutions, and jeopardizing the stability of our democracy. We've moved beyond healthy debate and entered a dangerous realm where compromise is seen as </w:t>
        <w:br/>
        <w:t>weakness, and civility is a quaint relic of a bygone era.</w:t>
      </w:r>
    </w:p>
    <w:p w14:paraId="6569542E" w14:textId="77777777" w:rsidR="00245D0C" w:rsidRDefault="00000000">
      <w:pPr>
        <w:autoSpaceDE w:val="0"/>
        <w:autoSpaceDN w:val="0"/>
        <w:spacing w:before="264" w:after="0" w:line="264" w:lineRule="exact"/>
      </w:pPr>
      <w:r>
        <w:t xml:space="preserve">One of the most immediate and palpable consequences of </w:t>
        <w:br/>
        <w:t xml:space="preserve">polarization is the disintegration of social cohesion. The once-common bonds of community are strained, even shattered, as individuals increasingly sort themselves into homogenous </w:t>
        <w:br/>
        <w:t xml:space="preserve">ideological bubbles. Neighborhoods, workplaces, and even families are becoming battlegrounds of conflicting political views, where even casual conversations can erupt into heated arguments. This constant state of tension fosters resentment, suspicion, and </w:t>
        <w:br/>
        <w:t>ultimately, a deep sense of alienation. The shared experiences and common ground that once united us are now overshadowed by a pervasive sense of "us versus them," fostering an environment ripe for conflict and distrust.</w:t>
      </w:r>
    </w:p>
    <w:p w14:paraId="14CF4F4A" w14:textId="77777777" w:rsidR="00245D0C" w:rsidRDefault="00000000">
      <w:pPr>
        <w:autoSpaceDE w:val="0"/>
        <w:autoSpaceDN w:val="0"/>
        <w:spacing w:before="264" w:after="0" w:line="264" w:lineRule="exact"/>
      </w:pPr>
      <w:r>
        <w:t xml:space="preserve">This division isn't merely inconvenient; it's deeply damaging to the psychological well-being of individuals. The constant barrage of partisan rhetoric and the pervasive sense of threat emanating from the "other side" contribute to a climate of anxiety and stress. Studies have linked political polarization to increased rates of depression, anxiety, and even physical health problems. The relentless </w:t>
        <w:br/>
        <w:t xml:space="preserve">negativity and the feeling of being perpetually surrounded by adversaries take a significant toll on mental and emotional well-being, leaving individuals feeling isolated, vulnerable, and </w:t>
        <w:br/>
        <w:t>overwhelmed.</w:t>
      </w:r>
    </w:p>
    <w:p w14:paraId="702196E8" w14:textId="77777777" w:rsidR="00245D0C" w:rsidRDefault="00000000">
      <w:pPr>
        <w:autoSpaceDE w:val="0"/>
        <w:autoSpaceDN w:val="0"/>
        <w:spacing w:before="264" w:after="0" w:line="264" w:lineRule="exact"/>
        <w:ind w:right="144"/>
      </w:pPr>
      <w:r>
        <w:t xml:space="preserve">The political consequences are equally dire. The increasing </w:t>
        <w:br/>
        <w:t>partisanship of our political system has made effective governance increasingly difficult, if not impossible. Compromise, once a</w:t>
      </w:r>
    </w:p>
    <w:p w14:paraId="53A737FE" w14:textId="77777777" w:rsidR="00245D0C" w:rsidRDefault="00245D0C">
      <w:pPr>
        <w:sectPr w:rsidR="00245D0C">
          <w:pgSz w:w="8000" w:h="12000"/>
          <w:pgMar w:top="1440" w:right="1440" w:bottom="1440" w:left="1440" w:header="720" w:footer="720" w:gutter="0"/>
          <w:cols w:space="720"/>
          <w:docGrid w:linePitch="360"/>
        </w:sectPr>
      </w:pPr>
    </w:p>
    <w:p w14:paraId="511BF2E6" w14:textId="77777777" w:rsidR="00245D0C" w:rsidRDefault="00245D0C">
      <w:pPr>
        <w:autoSpaceDE w:val="0"/>
        <w:autoSpaceDN w:val="0"/>
        <w:spacing w:after="78" w:line="220" w:lineRule="exact"/>
      </w:pPr>
    </w:p>
    <w:p w14:paraId="38424369" w14:textId="77777777" w:rsidR="00245D0C" w:rsidRDefault="00000000">
      <w:pPr>
        <w:autoSpaceDE w:val="0"/>
        <w:autoSpaceDN w:val="0"/>
        <w:spacing w:before="58" w:after="0" w:line="264" w:lineRule="exact"/>
      </w:pPr>
      <w:r>
        <w:t>hallmark of successful legislation, is now viewed with suspicion, even contempt, by many. Bipartisan cooperation is increasingly rare, leading to legislative gridlock and a failure to address pressing national challenges. This political dysfunction has far-reaching consequences, impacting everything from healthcare and education to infrastructure and national security. The inability to address these issues effectively undermines the public's trust in government and further exacerbates the sense of societal fragmentation.</w:t>
      </w:r>
    </w:p>
    <w:p w14:paraId="6120F586" w14:textId="77777777" w:rsidR="00245D0C" w:rsidRDefault="00000000">
      <w:pPr>
        <w:autoSpaceDE w:val="0"/>
        <w:autoSpaceDN w:val="0"/>
        <w:spacing w:before="264" w:after="0" w:line="264" w:lineRule="exact"/>
      </w:pPr>
      <w:r>
        <w:t xml:space="preserve">Furthermore, the rise of political extremism is a direct consequence of polarization. As the political spectrum becomes increasingly polarized, the space for moderate voices and centrist perspectives shrinks. This creates an environment where extremist views gain traction, and individuals are more likely to gravitate towards the fringes of the political spectrum. This shift towards extremism can have dangerous consequences, leading to increased political </w:t>
        <w:br/>
        <w:t xml:space="preserve">violence, the erosion of democratic norms, and the rise of </w:t>
        <w:br/>
        <w:t>authoritarianism. The willingness to engage in violence, to reject democratic processes, and to embrace authoritarian solutions are all byproducts of a climate where compromise and civility are seen as weaknesses.</w:t>
      </w:r>
    </w:p>
    <w:p w14:paraId="4878027A" w14:textId="77777777" w:rsidR="00245D0C" w:rsidRDefault="00000000">
      <w:pPr>
        <w:autoSpaceDE w:val="0"/>
        <w:autoSpaceDN w:val="0"/>
        <w:spacing w:before="264" w:after="0" w:line="264" w:lineRule="exact"/>
      </w:pPr>
      <w:r>
        <w:t xml:space="preserve">The dangers of political extremism cannot be overstated. Extremist groups, fueled by misinformation and fueled by a sense of righteous indignation, are increasingly willing to resort to violence to achieve their political goals. This violence ranges from acts of individual terrorism to coordinated campaigns of intimidation and harassment. The consequences of such violence can be devastating, not only for the immediate victims but for society as a whole. Extremist groups often prey upon vulnerabilities within the society, and the </w:t>
        <w:br/>
        <w:t xml:space="preserve">consequences are not limited to physical harm; the erosion of trust in institutions, the chilling effect on free speech, and the </w:t>
        <w:br/>
        <w:t>normalization of violence are all contributing factors to the further division of society.</w:t>
      </w:r>
    </w:p>
    <w:p w14:paraId="3F03D245" w14:textId="77777777" w:rsidR="00245D0C" w:rsidRDefault="00000000">
      <w:pPr>
        <w:autoSpaceDE w:val="0"/>
        <w:autoSpaceDN w:val="0"/>
        <w:spacing w:before="264" w:after="0" w:line="264" w:lineRule="exact"/>
      </w:pPr>
      <w:r>
        <w:t xml:space="preserve">The erosion of trust in institutions is another significant </w:t>
        <w:br/>
        <w:t>consequence of polarization. As political divisions deepen, trust in traditional institutions—the media, the judiciary, even the electoral process itself—declines. This decline in trust weakens the ability of these institutions to function effectively and undermines their</w:t>
      </w:r>
    </w:p>
    <w:p w14:paraId="10A673A4" w14:textId="77777777" w:rsidR="00245D0C" w:rsidRDefault="00245D0C">
      <w:pPr>
        <w:sectPr w:rsidR="00245D0C">
          <w:pgSz w:w="8000" w:h="12000"/>
          <w:pgMar w:top="1440" w:right="1440" w:bottom="1440" w:left="1440" w:header="720" w:footer="720" w:gutter="0"/>
          <w:cols w:space="720"/>
          <w:docGrid w:linePitch="360"/>
        </w:sectPr>
      </w:pPr>
    </w:p>
    <w:p w14:paraId="5CAF147F" w14:textId="77777777" w:rsidR="00245D0C" w:rsidRDefault="00245D0C">
      <w:pPr>
        <w:autoSpaceDE w:val="0"/>
        <w:autoSpaceDN w:val="0"/>
        <w:spacing w:after="78" w:line="220" w:lineRule="exact"/>
      </w:pPr>
    </w:p>
    <w:p w14:paraId="43B235A3" w14:textId="77777777" w:rsidR="00245D0C" w:rsidRDefault="00000000">
      <w:pPr>
        <w:autoSpaceDE w:val="0"/>
        <w:autoSpaceDN w:val="0"/>
        <w:spacing w:before="58" w:after="0" w:line="264" w:lineRule="exact"/>
      </w:pPr>
      <w:r>
        <w:t>legitimacy. When citizens lose faith in the institutions that are supposed to govern them, the very foundations of a democratic society are threatened. This decline in trust can easily result in a cycle that further exacerbates the already existing issues, fostering a climate where conspiracy theories and misinformation can flourish unchecked.</w:t>
      </w:r>
    </w:p>
    <w:p w14:paraId="26C07E77" w14:textId="77777777" w:rsidR="00245D0C" w:rsidRDefault="00000000">
      <w:pPr>
        <w:autoSpaceDE w:val="0"/>
        <w:autoSpaceDN w:val="0"/>
        <w:spacing w:before="264" w:after="0" w:line="264" w:lineRule="exact"/>
      </w:pPr>
      <w:r>
        <w:t xml:space="preserve">The challenge of countering polarization is multifaceted and </w:t>
        <w:br/>
        <w:t xml:space="preserve">demands a multifaceted response. It requires a concerted effort from individuals, institutions, and the government. We need to foster a culture of respectful dialogue, where individuals are encouraged to listen to opposing viewpoints and engage in constructive debate, even when they disagree vehemently. We need to combat </w:t>
        <w:br/>
        <w:t xml:space="preserve">misinformation and disinformation through media literacy </w:t>
        <w:br/>
        <w:t>education and the promotion of reliable news sources. And we need to reform our political system to make it more responsive to the needs of all citizens, not just the partisan extremes. Without a multi-pronged approach, the dangers of polarization will only continue to escalate, jeopardizing the stability of our nation.</w:t>
      </w:r>
    </w:p>
    <w:p w14:paraId="41C06350" w14:textId="77777777" w:rsidR="00245D0C" w:rsidRDefault="00000000">
      <w:pPr>
        <w:autoSpaceDE w:val="0"/>
        <w:autoSpaceDN w:val="0"/>
        <w:spacing w:before="264" w:after="0" w:line="264" w:lineRule="exact"/>
        <w:ind w:right="144"/>
      </w:pPr>
      <w:r>
        <w:t>The path forward is not easy. It will require a significant shift in how we interact with one another and how we engage in the political process. But the alternative—a society fractured along partisan lines, plagued by political violence, and undermined by a lack of trust—is far more dangerous. The future of our democracy depends on our ability to bridge the divides that have come to define our times. It demands a concerted effort towards rebuilding trust, promoting understanding, and restoring a sense of shared purpose.</w:t>
      </w:r>
    </w:p>
    <w:p w14:paraId="0CAEC3DD" w14:textId="77777777" w:rsidR="00245D0C" w:rsidRDefault="00000000">
      <w:pPr>
        <w:autoSpaceDE w:val="0"/>
        <w:autoSpaceDN w:val="0"/>
        <w:spacing w:before="264" w:after="0" w:line="264" w:lineRule="exact"/>
      </w:pPr>
      <w:r>
        <w:t xml:space="preserve">The consequences of polarization are far-reaching and deeply damaging. They affect our personal lives, our political system, and the very fabric of our society. Addressing this challenge is not merely a political imperative; it is a moral one. Failure to do so will have consequences far more severe than any political setback or ideological clash. The survival of a healthy and united society depends on it. The time for action is now. The erosion of civil discourse is not an abstract problem; it is a threat to our shared future. We must confront it with courage, intelligence, and a </w:t>
        <w:br/>
        <w:t>renewed commitment to the principles of democracy. This is not a</w:t>
      </w:r>
    </w:p>
    <w:p w14:paraId="279CB9EC" w14:textId="77777777" w:rsidR="00245D0C" w:rsidRDefault="00245D0C">
      <w:pPr>
        <w:sectPr w:rsidR="00245D0C">
          <w:pgSz w:w="8000" w:h="12000"/>
          <w:pgMar w:top="1440" w:right="1440" w:bottom="1440" w:left="1440" w:header="720" w:footer="720" w:gutter="0"/>
          <w:cols w:space="720"/>
          <w:docGrid w:linePitch="360"/>
        </w:sectPr>
      </w:pPr>
    </w:p>
    <w:p w14:paraId="429554E5" w14:textId="77777777" w:rsidR="00245D0C" w:rsidRDefault="00245D0C">
      <w:pPr>
        <w:autoSpaceDE w:val="0"/>
        <w:autoSpaceDN w:val="0"/>
        <w:spacing w:after="78" w:line="220" w:lineRule="exact"/>
      </w:pPr>
    </w:p>
    <w:p w14:paraId="75E6BDF0" w14:textId="77777777" w:rsidR="00245D0C" w:rsidRDefault="00000000">
      <w:pPr>
        <w:autoSpaceDE w:val="0"/>
        <w:autoSpaceDN w:val="0"/>
        <w:spacing w:before="58" w:after="0" w:line="264" w:lineRule="exact"/>
      </w:pPr>
      <w:r>
        <w:t xml:space="preserve">battle to be fought with partisan fervor, but with a shared </w:t>
        <w:br/>
        <w:t>commitment to repairing the deep wounds that divide us. The path toward reconciliation requires empathy, understanding, and a willingness to engage with those who hold different beliefs.</w:t>
      </w:r>
    </w:p>
    <w:p w14:paraId="30119DD8" w14:textId="77777777" w:rsidR="00245D0C" w:rsidRDefault="00000000">
      <w:pPr>
        <w:autoSpaceDE w:val="0"/>
        <w:autoSpaceDN w:val="0"/>
        <w:spacing w:before="264" w:after="0" w:line="264" w:lineRule="exact"/>
      </w:pPr>
      <w:r>
        <w:t>The restoration of civil discourse is not just a matter of returning to a perceived “golden age” of political politeness. It is a necessity for maintaining a functional democracy. A society constantly at war with itself cannot effectively address the pressing challenges it faces. We are not merely debating policy; we are grappling with the very foundations of our society. The polarization of our times isn't simply a matter of differing viewpoints; it's a crisis of identity and belonging. We must find ways to redefine our shared identity, to rediscover the common ground that unites us, and to rebuild the bridges that have been destroyed by the corrosive forces of division.</w:t>
      </w:r>
    </w:p>
    <w:p w14:paraId="2EE13279" w14:textId="77777777" w:rsidR="00245D0C" w:rsidRDefault="00000000">
      <w:pPr>
        <w:autoSpaceDE w:val="0"/>
        <w:autoSpaceDN w:val="0"/>
        <w:spacing w:before="60" w:after="0" w:line="264" w:lineRule="exact"/>
        <w:ind w:right="144"/>
      </w:pPr>
      <w:r>
        <w:t xml:space="preserve">This process will not be easy, and it will require sustained effort, but the stakes are too high to ignore. The future of our democracy depends on it. The consequences of inaction are too dire to </w:t>
        <w:br/>
        <w:t>contemplate.</w:t>
      </w:r>
    </w:p>
    <w:p w14:paraId="105A1EFB" w14:textId="77777777" w:rsidR="00245D0C" w:rsidRDefault="00245D0C">
      <w:pPr>
        <w:sectPr w:rsidR="00245D0C">
          <w:pgSz w:w="8000" w:h="12000"/>
          <w:pgMar w:top="1440" w:right="1440" w:bottom="1440" w:left="1440" w:header="720" w:footer="720" w:gutter="0"/>
          <w:cols w:space="720"/>
          <w:docGrid w:linePitch="360"/>
        </w:sectPr>
      </w:pPr>
    </w:p>
    <w:p w14:paraId="6C63408C" w14:textId="77777777" w:rsidR="00245D0C" w:rsidRDefault="00245D0C">
      <w:pPr>
        <w:autoSpaceDE w:val="0"/>
        <w:autoSpaceDN w:val="0"/>
        <w:spacing w:after="224" w:line="220" w:lineRule="exact"/>
      </w:pPr>
    </w:p>
    <w:p w14:paraId="36B031FF" w14:textId="77777777" w:rsidR="00245D0C" w:rsidRDefault="00000000">
      <w:pPr>
        <w:autoSpaceDE w:val="0"/>
        <w:autoSpaceDN w:val="0"/>
        <w:spacing w:after="0" w:line="330" w:lineRule="exact"/>
      </w:pPr>
      <w:r>
        <w:t>Restoring Civil Discourse</w:t>
      </w:r>
    </w:p>
    <w:p w14:paraId="207AD649" w14:textId="77777777" w:rsidR="00245D0C" w:rsidRDefault="00000000">
      <w:pPr>
        <w:autoSpaceDE w:val="0"/>
        <w:autoSpaceDN w:val="0"/>
        <w:spacing w:before="286" w:after="0" w:line="264" w:lineRule="exact"/>
      </w:pPr>
      <w:r>
        <w:t xml:space="preserve">The erosion of civil discourse, as we've explored, isn't merely a symptom of our deeply divided political landscape; it is a </w:t>
        <w:br/>
        <w:t>fundamental threat to the health of our democracy. It's not just about disagreeing politely; it's about the very ability to engage in productive conversation, to find common ground, and to build consensus—the bedrock of any functioning society. But restoring this lost art of civil discourse isn't a utopian dream; it's a practical challenge requiring a multi-pronged approach. And that approach begins with us, as individuals, and extends outwards to institutions and the very structure of our political system.</w:t>
      </w:r>
    </w:p>
    <w:p w14:paraId="237B6F69" w14:textId="77777777" w:rsidR="00245D0C" w:rsidRDefault="00000000">
      <w:pPr>
        <w:autoSpaceDE w:val="0"/>
        <w:autoSpaceDN w:val="0"/>
        <w:spacing w:before="266" w:after="0" w:line="264" w:lineRule="exact"/>
      </w:pPr>
      <w:r>
        <w:t xml:space="preserve">One crucial step is fostering a culture of active listening. In today's polarized climate, we're often more focused on crafting our own rebuttals than on genuinely understanding the perspectives of those with whom we disagree. This ingrained reflex prevents meaningful dialogue. We must consciously cultivate the ability to listen </w:t>
        <w:br/>
        <w:t xml:space="preserve">empathetically, to seek to understand the reasoning behind </w:t>
        <w:br/>
        <w:t xml:space="preserve">opposing viewpoints, even if we ultimately disagree with them. This involves resisting the urge to interrupt, to dismiss, or to </w:t>
        <w:br/>
        <w:t xml:space="preserve">immediately launch into a counter-argument. It requires patience, humility, and a willingness to consider the validity of other </w:t>
        <w:br/>
        <w:t>perspectives, even if only partially.</w:t>
      </w:r>
    </w:p>
    <w:p w14:paraId="516DCE29" w14:textId="77777777" w:rsidR="00245D0C" w:rsidRDefault="00000000">
      <w:pPr>
        <w:autoSpaceDE w:val="0"/>
        <w:autoSpaceDN w:val="0"/>
        <w:spacing w:before="264" w:after="0" w:line="264" w:lineRule="exact"/>
        <w:ind w:right="144"/>
      </w:pPr>
      <w:r>
        <w:t xml:space="preserve">This isn't about abandoning our own beliefs or compromising our principles. It's about engaging in a genuine exchange of ideas, recognizing that even those with whom we strongly disagree can have valid points and reasoned arguments. This shift requires a fundamental change in our mindset, from viewing political </w:t>
        <w:br/>
        <w:t>opponents as adversaries to viewing them as fellow citizens with differing perspectives on common problems. Imagine a debate where each participant actively listens to the arguments presented, acknowledging the strengths and weaknesses of opposing positions before offering their own counterpoints – it's a radical idea in the current political climate, yet its necessity is undeniable.</w:t>
      </w:r>
    </w:p>
    <w:p w14:paraId="7C8ACB84" w14:textId="77777777" w:rsidR="00245D0C" w:rsidRDefault="00000000">
      <w:pPr>
        <w:autoSpaceDE w:val="0"/>
        <w:autoSpaceDN w:val="0"/>
        <w:spacing w:before="264" w:after="0" w:line="264" w:lineRule="exact"/>
      </w:pPr>
      <w:r>
        <w:t>Furthermore, we need to reclaim the art of respectful disagreement. Disagreement itself isn't the problem; it's the manner of</w:t>
      </w:r>
    </w:p>
    <w:p w14:paraId="73AE71DF" w14:textId="77777777" w:rsidR="00245D0C" w:rsidRDefault="00245D0C">
      <w:pPr>
        <w:sectPr w:rsidR="00245D0C">
          <w:pgSz w:w="8000" w:h="12000"/>
          <w:pgMar w:top="1440" w:right="1440" w:bottom="1440" w:left="1440" w:header="720" w:footer="720" w:gutter="0"/>
          <w:cols w:space="720"/>
          <w:docGrid w:linePitch="360"/>
        </w:sectPr>
      </w:pPr>
    </w:p>
    <w:p w14:paraId="06538003" w14:textId="77777777" w:rsidR="00245D0C" w:rsidRDefault="00245D0C">
      <w:pPr>
        <w:autoSpaceDE w:val="0"/>
        <w:autoSpaceDN w:val="0"/>
        <w:spacing w:after="78" w:line="220" w:lineRule="exact"/>
      </w:pPr>
    </w:p>
    <w:p w14:paraId="4C629A47" w14:textId="77777777" w:rsidR="00245D0C" w:rsidRDefault="00000000">
      <w:pPr>
        <w:autoSpaceDE w:val="0"/>
        <w:autoSpaceDN w:val="0"/>
        <w:spacing w:before="58" w:after="0" w:line="264" w:lineRule="exact"/>
      </w:pPr>
      <w:r>
        <w:t xml:space="preserve">disagreement that has become toxic. The incessant personal attacks, the ad hominem fallacies, the deliberate misrepresentation of opposing viewpoints – these are the hallmarks of our current </w:t>
        <w:br/>
        <w:t xml:space="preserve">political discourse. We must consciously strive to express our </w:t>
        <w:br/>
        <w:t xml:space="preserve">disagreements in a manner that is respectful, reasoned, and avoids inflammatory language. This includes refraining from insults, name-calling, and generalizations. It necessitates a focus on the issue at hand, rather than resorting to attacks on the character or </w:t>
        <w:br/>
        <w:t>motivations of those who hold different views.</w:t>
      </w:r>
    </w:p>
    <w:p w14:paraId="7DC56F8E" w14:textId="77777777" w:rsidR="00245D0C" w:rsidRDefault="00000000">
      <w:pPr>
        <w:autoSpaceDE w:val="0"/>
        <w:autoSpaceDN w:val="0"/>
        <w:spacing w:before="264" w:after="0" w:line="264" w:lineRule="exact"/>
      </w:pPr>
      <w:r>
        <w:t xml:space="preserve">The role of the media in this decline of civil discourse cannot be overstated. The 24-hour news cycle, coupled with the incentives for sensationalism and clickbait, has created an environment where reasoned debate is often sacrificed at the altar of ratings. The proliferation of opinion pieces masquerading as objective </w:t>
        <w:br/>
        <w:t xml:space="preserve">journalism further exacerbates the problem. The focus has shifted from informing the public to entertaining them, often by fueling partisan divisions. We need to cultivate media literacy, teaching individuals how to critically assess information, discern bias, and identify misinformation. We need to support and promote credible news sources that prioritize accuracy and objectivity over </w:t>
        <w:br/>
        <w:t>sensationalism and partisan bias.</w:t>
      </w:r>
    </w:p>
    <w:p w14:paraId="1A558BA8" w14:textId="77777777" w:rsidR="00245D0C" w:rsidRDefault="00000000">
      <w:pPr>
        <w:autoSpaceDE w:val="0"/>
        <w:autoSpaceDN w:val="0"/>
        <w:spacing w:before="264" w:after="0" w:line="264" w:lineRule="exact"/>
        <w:ind w:right="144"/>
      </w:pPr>
      <w:r>
        <w:t xml:space="preserve">Beyond individual responsibility and media reform, structural changes to our political system are also necessary. Our current system, with its gerrymandered districts and winner-take-all </w:t>
        <w:br/>
        <w:t xml:space="preserve">elections, incentivizes extreme partisanship. Moderate voices are often squeezed out, as candidates feel compelled to cater to the most fervent elements within their own parties. Reforming </w:t>
        <w:br/>
        <w:t>campaign finance laws to reduce the influence of money in politics would be a significant step toward restoring a more balanced and representative political landscape. Exploring electoral reforms that promote greater inclusivity and fairness, such as ranked-choice voting, could also mitigate the effects of extreme partisanship.</w:t>
      </w:r>
    </w:p>
    <w:p w14:paraId="5EDB6340" w14:textId="77777777" w:rsidR="00245D0C" w:rsidRDefault="00000000">
      <w:pPr>
        <w:autoSpaceDE w:val="0"/>
        <w:autoSpaceDN w:val="0"/>
        <w:spacing w:before="264" w:after="0" w:line="264" w:lineRule="exact"/>
      </w:pPr>
      <w:r>
        <w:t>Educational institutions also play a vital role in fostering civil discourse. Our schools and universities should place a greater emphasis on teaching critical thinking skills, media literacy, and the art of respectful debate. Students need to be taught how to engage in reasoned arguments, how to evaluate evidence, and how to listen</w:t>
      </w:r>
    </w:p>
    <w:p w14:paraId="217B896F" w14:textId="77777777" w:rsidR="00245D0C" w:rsidRDefault="00245D0C">
      <w:pPr>
        <w:sectPr w:rsidR="00245D0C">
          <w:pgSz w:w="8000" w:h="12000"/>
          <w:pgMar w:top="1440" w:right="1440" w:bottom="1440" w:left="1440" w:header="720" w:footer="720" w:gutter="0"/>
          <w:cols w:space="720"/>
          <w:docGrid w:linePitch="360"/>
        </w:sectPr>
      </w:pPr>
    </w:p>
    <w:p w14:paraId="1B54327B" w14:textId="77777777" w:rsidR="00245D0C" w:rsidRDefault="00245D0C">
      <w:pPr>
        <w:autoSpaceDE w:val="0"/>
        <w:autoSpaceDN w:val="0"/>
        <w:spacing w:after="78" w:line="220" w:lineRule="exact"/>
      </w:pPr>
    </w:p>
    <w:p w14:paraId="08215348" w14:textId="77777777" w:rsidR="00245D0C" w:rsidRDefault="00000000">
      <w:pPr>
        <w:autoSpaceDE w:val="0"/>
        <w:autoSpaceDN w:val="0"/>
        <w:spacing w:before="58" w:after="0" w:line="264" w:lineRule="exact"/>
        <w:ind w:right="144"/>
      </w:pPr>
      <w:r>
        <w:t>to and learn from opposing viewpoints. Creating environments within educational institutions where respectful debate and dialogue are actively encouraged is crucial in shaping future generations capable of navigating the complexities of a pluralistic society.</w:t>
      </w:r>
    </w:p>
    <w:p w14:paraId="0184A649" w14:textId="77777777" w:rsidR="00245D0C" w:rsidRDefault="00000000">
      <w:pPr>
        <w:autoSpaceDE w:val="0"/>
        <w:autoSpaceDN w:val="0"/>
        <w:spacing w:before="264" w:after="0" w:line="264" w:lineRule="exact"/>
      </w:pPr>
      <w:r>
        <w:t xml:space="preserve">The restoration of civil discourse requires a sustained, collective effort. It’s not a quick fix; it's a long-term project requiring </w:t>
        <w:br/>
        <w:t>commitment and perseverance from all stakeholders. It requires recognizing the seriousness of the problem, acknowledging our own roles in its perpetuation, and committing to making meaningful changes in our own behavior and in the systems that govern us.</w:t>
      </w:r>
    </w:p>
    <w:p w14:paraId="58EBE9AD" w14:textId="77777777" w:rsidR="00245D0C" w:rsidRDefault="00000000">
      <w:pPr>
        <w:autoSpaceDE w:val="0"/>
        <w:autoSpaceDN w:val="0"/>
        <w:spacing w:before="60" w:after="0" w:line="264" w:lineRule="exact"/>
      </w:pPr>
      <w:r>
        <w:t xml:space="preserve">This is not merely a political imperative; it is a moral one. Our democracy depends on our ability to engage in respectful dialogue, to find common ground, and to build consensus—even, and </w:t>
        <w:br/>
        <w:t xml:space="preserve">especially, when we disagree vehemently. The alternative is a society increasingly fractured, polarized, and ultimately, incapable of addressing the challenges it faces. The challenge is significant, but the reward – a more united, functional, and democratic society– is worth the effort. The time for action is now. The future of our nation hinges on it. The restoration of civil discourse is not just desirable; it's essential for our survival as a cohesive and </w:t>
        <w:br/>
        <w:t>functioning society. It is a necessary step towards reclaiming our shared future.</w:t>
      </w:r>
    </w:p>
    <w:p w14:paraId="6D7083AA" w14:textId="77777777" w:rsidR="00245D0C" w:rsidRDefault="00245D0C">
      <w:pPr>
        <w:sectPr w:rsidR="00245D0C">
          <w:pgSz w:w="8000" w:h="12000"/>
          <w:pgMar w:top="1440" w:right="1440" w:bottom="1440" w:left="1440" w:header="720" w:footer="720" w:gutter="0"/>
          <w:cols w:space="720"/>
          <w:docGrid w:linePitch="360"/>
        </w:sectPr>
      </w:pPr>
    </w:p>
    <w:p w14:paraId="1077F2B1" w14:textId="77777777" w:rsidR="00245D0C" w:rsidRDefault="00245D0C">
      <w:pPr>
        <w:autoSpaceDE w:val="0"/>
        <w:autoSpaceDN w:val="0"/>
        <w:spacing w:after="224" w:line="220" w:lineRule="exact"/>
      </w:pPr>
    </w:p>
    <w:p w14:paraId="64A6335C" w14:textId="77777777" w:rsidR="00245D0C" w:rsidRDefault="00000000">
      <w:pPr>
        <w:autoSpaceDE w:val="0"/>
        <w:autoSpaceDN w:val="0"/>
        <w:spacing w:after="0" w:line="330" w:lineRule="exact"/>
      </w:pPr>
      <w:r>
        <w:t>Cancel Culture and its Impacts</w:t>
      </w:r>
    </w:p>
    <w:p w14:paraId="570D4010" w14:textId="77777777" w:rsidR="00245D0C" w:rsidRDefault="00000000">
      <w:pPr>
        <w:autoSpaceDE w:val="0"/>
        <w:autoSpaceDN w:val="0"/>
        <w:spacing w:before="286" w:after="0" w:line="264" w:lineRule="exact"/>
      </w:pPr>
      <w:r>
        <w:t xml:space="preserve">The insidious creep of “cancel culture” represents a chilling threat to the very principles upon which free societies are built. While the term itself is often bandied about with varying degrees of accuracy, its underlying reality is undeniable: the increasing use of social and economic pressure to silence dissenting voices and punish perceived transgressions, real or imagined. This isn't about polite </w:t>
        <w:br/>
        <w:t>disagreement; it's about the systematic dismantling of open debate and the chilling effect it has on the free exchange of ideas.</w:t>
      </w:r>
    </w:p>
    <w:p w14:paraId="325F9861" w14:textId="77777777" w:rsidR="00245D0C" w:rsidRDefault="00000000">
      <w:pPr>
        <w:autoSpaceDE w:val="0"/>
        <w:autoSpaceDN w:val="0"/>
        <w:spacing w:before="264" w:after="0" w:line="264" w:lineRule="exact"/>
      </w:pPr>
      <w:r>
        <w:t xml:space="preserve">The mechanics of cancel culture are deceptively simple, yet brutally effective. A perceived offense – a poorly worded tweet, an </w:t>
        <w:br/>
        <w:t xml:space="preserve">insensitive joke, a controversial opinion expressed years prior – is amplified by social media’s echo chambers. Online mobs, fueled by outrage and a thirst for virtue signaling, descend upon the offender, demanding apologies, resignations, and even the complete erasure of their existence from public life. This orchestrated campaign of public shaming often leads to devastating consequences: lost jobs, ruined reputations, and even threats of violence. The speed and scale at which this can occur is breathtaking, leaving the targeted individual with little recourse and even less time to mount a </w:t>
        <w:br/>
        <w:t>defense.</w:t>
      </w:r>
    </w:p>
    <w:p w14:paraId="186590AA" w14:textId="77777777" w:rsidR="00245D0C" w:rsidRDefault="00000000">
      <w:pPr>
        <w:autoSpaceDE w:val="0"/>
        <w:autoSpaceDN w:val="0"/>
        <w:spacing w:before="264" w:after="0" w:line="264" w:lineRule="exact"/>
      </w:pPr>
      <w:r>
        <w:t xml:space="preserve">The targets of cancel culture aren't always the extreme right-wing figures some might expect; in fact, the targets are remarkably </w:t>
        <w:br/>
        <w:t>diverse. Academics have lost their positions over controversial research findings; comedians have been forced to apologize for jokes that fall outside the ever-shifting boundaries of acceptable humor; and even everyday individuals have found themselves the subject of online vitriol for expressing opinions deemed unpopular or offensive. This indiscriminate targeting underscores the danger of this phenomenon – it's not a targeted assault on a specific ideology, but rather a broader attack on the very notion of free expression itself.</w:t>
      </w:r>
    </w:p>
    <w:p w14:paraId="0B6B91EB" w14:textId="77777777" w:rsidR="00245D0C" w:rsidRDefault="00000000">
      <w:pPr>
        <w:autoSpaceDE w:val="0"/>
        <w:autoSpaceDN w:val="0"/>
        <w:spacing w:before="264" w:after="0" w:line="264" w:lineRule="exact"/>
        <w:ind w:right="432"/>
      </w:pPr>
      <w:r>
        <w:t>The argument frequently used to justify cancel culture is that it holds individuals accountable for their words and actions. Proponents argue it's a necessary tool to combat bigotry, hate</w:t>
      </w:r>
    </w:p>
    <w:p w14:paraId="38C994C7" w14:textId="77777777" w:rsidR="00245D0C" w:rsidRDefault="00245D0C">
      <w:pPr>
        <w:sectPr w:rsidR="00245D0C">
          <w:pgSz w:w="8000" w:h="12000"/>
          <w:pgMar w:top="1440" w:right="1440" w:bottom="1440" w:left="1440" w:header="720" w:footer="720" w:gutter="0"/>
          <w:cols w:space="720"/>
          <w:docGrid w:linePitch="360"/>
        </w:sectPr>
      </w:pPr>
    </w:p>
    <w:p w14:paraId="285D56CF" w14:textId="77777777" w:rsidR="00245D0C" w:rsidRDefault="00245D0C">
      <w:pPr>
        <w:autoSpaceDE w:val="0"/>
        <w:autoSpaceDN w:val="0"/>
        <w:spacing w:after="78" w:line="220" w:lineRule="exact"/>
      </w:pPr>
    </w:p>
    <w:p w14:paraId="1FD805BD" w14:textId="77777777" w:rsidR="00245D0C" w:rsidRDefault="00000000">
      <w:pPr>
        <w:autoSpaceDE w:val="0"/>
        <w:autoSpaceDN w:val="0"/>
        <w:spacing w:before="58" w:after="0" w:line="264" w:lineRule="exact"/>
        <w:ind w:right="144"/>
      </w:pPr>
      <w:r>
        <w:t xml:space="preserve">speech, and harmful behavior. However, this justification is deeply flawed. While accountability is undoubtedly important, cancel culture bypasses due process and replaces reasoned discourse with mob rule. It fosters an environment of fear and self-censorship, where individuals are hesitant to express their opinions for fear of triggering the wrath of the online mob. This chilling effect </w:t>
        <w:br/>
        <w:t>inevitably leads to a narrowing of the spectrum of permissible viewpoints and a stifling of intellectual and creative freedom.</w:t>
      </w:r>
    </w:p>
    <w:p w14:paraId="3D60E287" w14:textId="77777777" w:rsidR="00245D0C" w:rsidRDefault="00000000">
      <w:pPr>
        <w:autoSpaceDE w:val="0"/>
        <w:autoSpaceDN w:val="0"/>
        <w:spacing w:before="264" w:after="0" w:line="264" w:lineRule="exact"/>
      </w:pPr>
      <w:r>
        <w:t xml:space="preserve">The consequences of this self-censorship extend far beyond </w:t>
        <w:br/>
        <w:t xml:space="preserve">individual experiences. When individuals are afraid to express their opinions, the marketplace of ideas suffers. Diverse perspectives are suppressed, and the potential for genuine understanding and </w:t>
        <w:br/>
        <w:t xml:space="preserve">progress is diminished. Instead of robust debate leading to better-informed decisions, we are left with a homogenized echo chamber where dissenting voices are systematically silenced. This is a </w:t>
        <w:br/>
        <w:t>dangerous path leading to intellectual stagnation and the erosion of critical thinking.</w:t>
      </w:r>
    </w:p>
    <w:p w14:paraId="48DF17BB" w14:textId="77777777" w:rsidR="00245D0C" w:rsidRDefault="00000000">
      <w:pPr>
        <w:autoSpaceDE w:val="0"/>
        <w:autoSpaceDN w:val="0"/>
        <w:spacing w:before="264" w:after="0" w:line="264" w:lineRule="exact"/>
      </w:pPr>
      <w:r>
        <w:t xml:space="preserve">The problem is further exacerbated by the lack of nuance and the absence of due process in cancel culture. The rush to judgment, the refusal to acknowledge mitigating circumstances, and the </w:t>
        <w:br/>
        <w:t xml:space="preserve">unwillingness to engage in meaningful dialogue all contribute to the creation of a toxic environment where forgiveness and redemption are virtually impossible. Individuals are condemned not just for their actions, but for their past mistakes, often with little </w:t>
        <w:br/>
        <w:t>consideration given to the context, their subsequent growth, or their sincere attempts at amends.</w:t>
      </w:r>
    </w:p>
    <w:p w14:paraId="319E2DBC" w14:textId="77777777" w:rsidR="00245D0C" w:rsidRDefault="00000000">
      <w:pPr>
        <w:autoSpaceDE w:val="0"/>
        <w:autoSpaceDN w:val="0"/>
        <w:spacing w:before="264" w:after="0" w:line="264" w:lineRule="exact"/>
      </w:pPr>
      <w:r>
        <w:t xml:space="preserve">The argument that cancel culture targets only those who deserve it ignores the inherent dangers of subjective judgment and the </w:t>
        <w:br/>
        <w:t xml:space="preserve">potential for abuse. What constitutes a "deserving" target is often defined by the prevailing social norms and the whims of the online mob, leaving individuals vulnerable to arbitrary condemnation. The constant shifting of moral boundaries makes it increasingly difficult to know where the line is drawn, fostering uncertainty and a </w:t>
        <w:br/>
        <w:t>climate of fear.</w:t>
      </w:r>
    </w:p>
    <w:p w14:paraId="1C4D661B" w14:textId="77777777" w:rsidR="00245D0C" w:rsidRDefault="00000000">
      <w:pPr>
        <w:autoSpaceDE w:val="0"/>
        <w:autoSpaceDN w:val="0"/>
        <w:spacing w:before="264" w:after="0" w:line="264" w:lineRule="exact"/>
      </w:pPr>
      <w:r>
        <w:t xml:space="preserve">Moreover, the conflation of offense with harm is a dangerous </w:t>
        <w:br/>
        <w:t>slippery slope. While certain expressions can indeed be harmful, the</w:t>
      </w:r>
    </w:p>
    <w:p w14:paraId="6052E75C" w14:textId="77777777" w:rsidR="00245D0C" w:rsidRDefault="00245D0C">
      <w:pPr>
        <w:sectPr w:rsidR="00245D0C">
          <w:pgSz w:w="8000" w:h="12000"/>
          <w:pgMar w:top="1440" w:right="1440" w:bottom="1440" w:left="1440" w:header="720" w:footer="720" w:gutter="0"/>
          <w:cols w:space="720"/>
          <w:docGrid w:linePitch="360"/>
        </w:sectPr>
      </w:pPr>
    </w:p>
    <w:p w14:paraId="67828E2F" w14:textId="77777777" w:rsidR="00245D0C" w:rsidRDefault="00245D0C">
      <w:pPr>
        <w:autoSpaceDE w:val="0"/>
        <w:autoSpaceDN w:val="0"/>
        <w:spacing w:after="78" w:line="220" w:lineRule="exact"/>
      </w:pPr>
    </w:p>
    <w:p w14:paraId="16959225" w14:textId="77777777" w:rsidR="00245D0C" w:rsidRDefault="00000000">
      <w:pPr>
        <w:autoSpaceDE w:val="0"/>
        <w:autoSpaceDN w:val="0"/>
        <w:spacing w:before="58" w:after="0" w:line="264" w:lineRule="exact"/>
      </w:pPr>
      <w:r>
        <w:t xml:space="preserve">mere act of causing offense does not justify the draconian measures employed in cancel culture. Free speech, by its very nature, includes the freedom to express unpopular and even offensive ideas. The protection of free speech is not about protecting hate speech; it's about protecting the right to speak freely, even when that speech is controversial or offensive. The line between the two is often </w:t>
        <w:br/>
        <w:t>blurred, but the principle remains crucial.</w:t>
      </w:r>
    </w:p>
    <w:p w14:paraId="03144C98" w14:textId="77777777" w:rsidR="00245D0C" w:rsidRDefault="00000000">
      <w:pPr>
        <w:autoSpaceDE w:val="0"/>
        <w:autoSpaceDN w:val="0"/>
        <w:spacing w:before="264" w:after="0" w:line="264" w:lineRule="exact"/>
      </w:pPr>
      <w:r>
        <w:t xml:space="preserve">The erosion of free speech through cancel culture also has </w:t>
        <w:br/>
        <w:t>significant implications for political discourse. The ability to openly debate opposing viewpoints is essential for a healthy democracy.</w:t>
      </w:r>
    </w:p>
    <w:p w14:paraId="3CCB0AB5" w14:textId="77777777" w:rsidR="00245D0C" w:rsidRDefault="00000000">
      <w:pPr>
        <w:autoSpaceDE w:val="0"/>
        <w:autoSpaceDN w:val="0"/>
        <w:spacing w:before="60" w:after="0" w:line="264" w:lineRule="exact"/>
      </w:pPr>
      <w:r>
        <w:t>When individuals are afraid to express their opinions for fear of being canceled, the political process becomes distorted and less representative of the diversity of opinions within a society. This can lead to policies that are poorly informed, unpopular, and ultimately ineffective.</w:t>
      </w:r>
    </w:p>
    <w:p w14:paraId="54669108" w14:textId="77777777" w:rsidR="00245D0C" w:rsidRDefault="00000000">
      <w:pPr>
        <w:autoSpaceDE w:val="0"/>
        <w:autoSpaceDN w:val="0"/>
        <w:spacing w:before="264" w:after="0" w:line="264" w:lineRule="exact"/>
      </w:pPr>
      <w:r>
        <w:t xml:space="preserve">Furthermore, the increasing reliance on social media as a primary source of information and political engagement exacerbates the issue. Social media algorithms favor sensationalism and outrage, amplifying the voices of those who engage in inflammatory rhetoric and undermining the voices of reason and moderation. This creates an environment where extreme viewpoints are given </w:t>
        <w:br/>
        <w:t>disproportionate attention, while more nuanced and reasoned perspectives are marginalized.</w:t>
      </w:r>
    </w:p>
    <w:p w14:paraId="7DD6B120" w14:textId="77777777" w:rsidR="00245D0C" w:rsidRDefault="00000000">
      <w:pPr>
        <w:autoSpaceDE w:val="0"/>
        <w:autoSpaceDN w:val="0"/>
        <w:spacing w:before="264" w:after="0" w:line="264" w:lineRule="exact"/>
        <w:ind w:right="144"/>
      </w:pPr>
      <w:r>
        <w:t>To combat the damaging effects of cancel culture, a multifaceted approach is required. Individuals must be encouraged to engage in respectful dialogue, even with those holding differing viewpoints.</w:t>
      </w:r>
    </w:p>
    <w:p w14:paraId="305614EF" w14:textId="77777777" w:rsidR="00245D0C" w:rsidRDefault="00000000">
      <w:pPr>
        <w:autoSpaceDE w:val="0"/>
        <w:autoSpaceDN w:val="0"/>
        <w:spacing w:before="58" w:after="0" w:line="264" w:lineRule="exact"/>
      </w:pPr>
      <w:r>
        <w:t xml:space="preserve">Educational institutions need to play a vital role in teaching </w:t>
        <w:br/>
        <w:t xml:space="preserve">students the importance of free speech, critical thinking, and </w:t>
        <w:br/>
        <w:t xml:space="preserve">respectful debate. Social media platforms must take responsibility for fostering environments that amplify hate speech and online harassment. Most importantly, a renewed commitment to the principles of due process, fairness, and reasoned discourse is </w:t>
        <w:br/>
        <w:t>essential to counter the tyranny of the mob and safeguard the fundamental right to free expression. Otherwise, the chilling effect of cancel culture will continue to stifle the free exchange of ideas and erode the foundation of our democratic societies. The battle for free speech is a continuous one, requiring vigilance, courage, and a</w:t>
      </w:r>
    </w:p>
    <w:p w14:paraId="716DD57C" w14:textId="77777777" w:rsidR="00245D0C" w:rsidRDefault="00245D0C">
      <w:pPr>
        <w:sectPr w:rsidR="00245D0C">
          <w:pgSz w:w="8000" w:h="12000"/>
          <w:pgMar w:top="1440" w:right="1440" w:bottom="1440" w:left="1440" w:header="720" w:footer="720" w:gutter="0"/>
          <w:cols w:space="720"/>
          <w:docGrid w:linePitch="360"/>
        </w:sectPr>
      </w:pPr>
    </w:p>
    <w:p w14:paraId="1DA3ECE3" w14:textId="77777777" w:rsidR="00245D0C" w:rsidRDefault="00245D0C">
      <w:pPr>
        <w:autoSpaceDE w:val="0"/>
        <w:autoSpaceDN w:val="0"/>
        <w:spacing w:after="78" w:line="220" w:lineRule="exact"/>
      </w:pPr>
    </w:p>
    <w:p w14:paraId="34C3773D" w14:textId="77777777" w:rsidR="00245D0C" w:rsidRDefault="00000000">
      <w:pPr>
        <w:autoSpaceDE w:val="0"/>
        <w:autoSpaceDN w:val="0"/>
        <w:spacing w:after="0" w:line="322" w:lineRule="exact"/>
      </w:pPr>
      <w:r>
        <w:t>steadfast commitment to the principles of liberty.</w:t>
      </w:r>
    </w:p>
    <w:p w14:paraId="49C23088" w14:textId="77777777" w:rsidR="00245D0C" w:rsidRDefault="00245D0C">
      <w:pPr>
        <w:sectPr w:rsidR="00245D0C">
          <w:pgSz w:w="8000" w:h="12000"/>
          <w:pgMar w:top="1440" w:right="1440" w:bottom="1440" w:left="1440" w:header="720" w:footer="720" w:gutter="0"/>
          <w:cols w:space="720"/>
          <w:docGrid w:linePitch="360"/>
        </w:sectPr>
      </w:pPr>
    </w:p>
    <w:p w14:paraId="39CCB549" w14:textId="77777777" w:rsidR="00245D0C" w:rsidRDefault="00245D0C">
      <w:pPr>
        <w:autoSpaceDE w:val="0"/>
        <w:autoSpaceDN w:val="0"/>
        <w:spacing w:after="224" w:line="220" w:lineRule="exact"/>
      </w:pPr>
    </w:p>
    <w:p w14:paraId="7D53903A" w14:textId="77777777" w:rsidR="00245D0C" w:rsidRDefault="00000000">
      <w:pPr>
        <w:autoSpaceDE w:val="0"/>
        <w:autoSpaceDN w:val="0"/>
        <w:spacing w:after="0" w:line="330" w:lineRule="exact"/>
      </w:pPr>
      <w:r>
        <w:t>Safe Spaces and Speech Codes</w:t>
      </w:r>
    </w:p>
    <w:p w14:paraId="09D0F1B1" w14:textId="77777777" w:rsidR="00245D0C" w:rsidRDefault="00000000">
      <w:pPr>
        <w:autoSpaceDE w:val="0"/>
        <w:autoSpaceDN w:val="0"/>
        <w:spacing w:before="286" w:after="0" w:line="264" w:lineRule="exact"/>
      </w:pPr>
      <w:r>
        <w:t xml:space="preserve">The relentless march of “safe spaces” and speech codes across college campuses represents another insidious assault on free </w:t>
        <w:br/>
        <w:t xml:space="preserve">speech, a disturbing parallel to the broader cancel culture </w:t>
        <w:br/>
        <w:t>phenomenon. While proponents frame these initiatives as necessary to create inclusive and welcoming environments for marginalized students, a closer examination reveals a far more troubling reality: the systematic suppression of dissenting viewpoints and the erosion of intellectual discourse. These supposedly protective measures, ironically, often serve to stifle critical thinking, limit the exploration of complex issues, and ultimately, hinder the very intellectual growth they claim to foster.</w:t>
      </w:r>
    </w:p>
    <w:p w14:paraId="2FD4C714" w14:textId="77777777" w:rsidR="00245D0C" w:rsidRDefault="00000000">
      <w:pPr>
        <w:autoSpaceDE w:val="0"/>
        <w:autoSpaceDN w:val="0"/>
        <w:spacing w:before="266" w:after="0" w:line="264" w:lineRule="exact"/>
      </w:pPr>
      <w:r>
        <w:t xml:space="preserve">The concept of a “safe space,” ostensibly a refuge from offensive or triggering ideas, often morphs into an intellectual quarantine zone. Rather than fostering open dialogue and robust debate, these spaces frequently become echo chambers where dissenting opinions are actively discouraged, even silenced. Students who challenge </w:t>
        <w:br/>
        <w:t>prevailing narratives or express viewpoints deemed controversial risk social ostracism, and in some cases, even disciplinary action.</w:t>
      </w:r>
    </w:p>
    <w:p w14:paraId="10E61173" w14:textId="77777777" w:rsidR="00245D0C" w:rsidRDefault="00000000">
      <w:pPr>
        <w:autoSpaceDE w:val="0"/>
        <w:autoSpaceDN w:val="0"/>
        <w:spacing w:before="60" w:after="0" w:line="264" w:lineRule="exact"/>
        <w:ind w:right="432"/>
      </w:pPr>
      <w:r>
        <w:t>This creates a climate of fear, self-censorship, and intellectual conformity, directly.  contradicting the very ideals of a university environment designed to challenge assumptions and foster intellectual curiosity.</w:t>
      </w:r>
    </w:p>
    <w:p w14:paraId="653831AE" w14:textId="77777777" w:rsidR="00245D0C" w:rsidRDefault="00000000">
      <w:pPr>
        <w:autoSpaceDE w:val="0"/>
        <w:autoSpaceDN w:val="0"/>
        <w:spacing w:before="264" w:after="0" w:line="264" w:lineRule="exact"/>
      </w:pPr>
      <w:r>
        <w:t>Speech codes, similarly well-intentioned on the surface, represent a more formal and legally binding attempt to regulate speech on campus. These codes often prohibit language deemed offensive, discriminatory, or harassing, frequently employing vague and overly broad definitions that can easily be manipulated to suppress legitimate expressions of opinion. The vagueness inherent in many speech codes leaves students uncertain about the boundaries of acceptable expression, resulting in widespread self-censorship. A student might hesitate to ask a provocative question during a class discussion, for fear of inadvertently violating a poorly defined speech code and facing disciplinary consequences. The chilling effect is profound, as students are encouraged to avoid expressing viewpoints that might upset others, rather than engaging in the</w:t>
      </w:r>
    </w:p>
    <w:p w14:paraId="37D6D64C" w14:textId="77777777" w:rsidR="00245D0C" w:rsidRDefault="00245D0C">
      <w:pPr>
        <w:sectPr w:rsidR="00245D0C">
          <w:pgSz w:w="8000" w:h="12000"/>
          <w:pgMar w:top="1440" w:right="1440" w:bottom="1440" w:left="1440" w:header="720" w:footer="720" w:gutter="0"/>
          <w:cols w:space="720"/>
          <w:docGrid w:linePitch="360"/>
        </w:sectPr>
      </w:pPr>
    </w:p>
    <w:p w14:paraId="47E805A3" w14:textId="77777777" w:rsidR="00245D0C" w:rsidRDefault="00245D0C">
      <w:pPr>
        <w:autoSpaceDE w:val="0"/>
        <w:autoSpaceDN w:val="0"/>
        <w:spacing w:after="78" w:line="220" w:lineRule="exact"/>
      </w:pPr>
    </w:p>
    <w:p w14:paraId="2B2D2ADD" w14:textId="77777777" w:rsidR="00245D0C" w:rsidRDefault="00000000">
      <w:pPr>
        <w:autoSpaceDE w:val="0"/>
        <w:autoSpaceDN w:val="0"/>
        <w:spacing w:after="0" w:line="322" w:lineRule="exact"/>
      </w:pPr>
      <w:r>
        <w:t>robust debate essential to intellectual growth.</w:t>
      </w:r>
    </w:p>
    <w:p w14:paraId="7ED2224B" w14:textId="77777777" w:rsidR="00245D0C" w:rsidRDefault="00000000">
      <w:pPr>
        <w:autoSpaceDE w:val="0"/>
        <w:autoSpaceDN w:val="0"/>
        <w:spacing w:before="266" w:after="0" w:line="264" w:lineRule="exact"/>
      </w:pPr>
      <w:r>
        <w:t xml:space="preserve">The argument in favor of safe spaces and speech codes often centers on the need to protect vulnerable students from harm. Proponents contend that certain forms of speech can create hostile </w:t>
        <w:br/>
        <w:t xml:space="preserve">environments and inflict emotional distress, necessitating the </w:t>
        <w:br/>
        <w:t xml:space="preserve">implementation of protective measures. While empathy for </w:t>
        <w:br/>
        <w:t xml:space="preserve">vulnerable students is certainly warranted, the solution offered by safe spaces and speech codes is profoundly flawed. These measures do not address the underlying issues of intolerance and </w:t>
        <w:br/>
        <w:t xml:space="preserve">discrimination; rather, they merely attempt to suppress the </w:t>
        <w:br/>
        <w:t>symptoms while ignoring the disease. Creating spaces free from challenging viewpoints does not equip students with the tools to navigate the complexities of disagreement and debate – essential skills for participation in a pluralistic society. Instead, it creates a generation ill-equipped to handle the inevitable friction inherent in the free exchange of ideas.</w:t>
      </w:r>
    </w:p>
    <w:p w14:paraId="5E7A986C" w14:textId="77777777" w:rsidR="00245D0C" w:rsidRDefault="00000000">
      <w:pPr>
        <w:autoSpaceDE w:val="0"/>
        <w:autoSpaceDN w:val="0"/>
        <w:spacing w:before="264" w:after="0" w:line="264" w:lineRule="exact"/>
      </w:pPr>
      <w:r>
        <w:t>Furthermore, the very definition of “harm” is often subjective and highly contested. What one individual perceives as deeply offensive, another may consider a legitimate expression of opinion, even if unpopular. The lack of clear and objective criteria for determining what constitutes “harmful” speech opens the door to arbitrary enforcement and potential abuse. Safe spaces and speech codes, therefore, can easily be weaponized to silence dissenting voices under the guise of protecting vulnerable populations.</w:t>
      </w:r>
    </w:p>
    <w:p w14:paraId="203646C5" w14:textId="77777777" w:rsidR="00245D0C" w:rsidRDefault="00000000">
      <w:pPr>
        <w:autoSpaceDE w:val="0"/>
        <w:autoSpaceDN w:val="0"/>
        <w:spacing w:before="264" w:after="0" w:line="264" w:lineRule="exact"/>
      </w:pPr>
      <w:r>
        <w:t xml:space="preserve">The irony is stark. Universities, traditionally bastions of free inquiry and intellectual exploration, are increasingly becoming </w:t>
        <w:br/>
        <w:t xml:space="preserve">environments where the expression of unpopular or controversial ideas is actively discouraged or even punished. This represents a dangerous erosion of academic freedom and a profound betrayal of the historical role of higher education institutions. The open </w:t>
        <w:br/>
        <w:t xml:space="preserve">exchange of ideas, even those considered offensive or disagreeable, is paramount to the pursuit of truth and knowledge. By restricting this exchange through safe spaces and speech codes, universities are not only failing their students but also undermining the very </w:t>
        <w:br/>
        <w:t>foundations of academic inquiry.</w:t>
      </w:r>
    </w:p>
    <w:p w14:paraId="5D45BDBE" w14:textId="77777777" w:rsidR="00245D0C" w:rsidRDefault="00000000">
      <w:pPr>
        <w:autoSpaceDE w:val="0"/>
        <w:autoSpaceDN w:val="0"/>
        <w:spacing w:before="204" w:after="0" w:line="324" w:lineRule="exact"/>
      </w:pPr>
      <w:r>
        <w:t>The broader societal implications are equally troubling. The</w:t>
      </w:r>
    </w:p>
    <w:p w14:paraId="578D1B7B" w14:textId="77777777" w:rsidR="00245D0C" w:rsidRDefault="00245D0C">
      <w:pPr>
        <w:sectPr w:rsidR="00245D0C">
          <w:pgSz w:w="8000" w:h="12000"/>
          <w:pgMar w:top="1440" w:right="1440" w:bottom="1440" w:left="1440" w:header="720" w:footer="720" w:gutter="0"/>
          <w:cols w:space="720"/>
          <w:docGrid w:linePitch="360"/>
        </w:sectPr>
      </w:pPr>
    </w:p>
    <w:p w14:paraId="5B642861" w14:textId="77777777" w:rsidR="00245D0C" w:rsidRDefault="00245D0C">
      <w:pPr>
        <w:autoSpaceDE w:val="0"/>
        <w:autoSpaceDN w:val="0"/>
        <w:spacing w:after="78" w:line="220" w:lineRule="exact"/>
      </w:pPr>
    </w:p>
    <w:p w14:paraId="2C6E0441" w14:textId="77777777" w:rsidR="00245D0C" w:rsidRDefault="00000000">
      <w:pPr>
        <w:autoSpaceDE w:val="0"/>
        <w:autoSpaceDN w:val="0"/>
        <w:spacing w:before="58" w:after="0" w:line="264" w:lineRule="exact"/>
      </w:pPr>
      <w:r>
        <w:t>normalization of safe spaces and speech codes on college campuses creates a precedent that can easily spill over into other aspects of public life. The precedent is set: restricting speech to protect certain groups from discomfort will inevitably expand. If universities, institutions historically dedicated to the free exchange of ideas, can restrict speech under the guise of inclusivity, what is to stop similar restrictions from being implemented in other public forums? The slippery slope towards a society where diverse viewpoints are systematically suppressed is undeniably steep.</w:t>
      </w:r>
    </w:p>
    <w:p w14:paraId="13A6047D" w14:textId="77777777" w:rsidR="00245D0C" w:rsidRDefault="00000000">
      <w:pPr>
        <w:autoSpaceDE w:val="0"/>
        <w:autoSpaceDN w:val="0"/>
        <w:spacing w:before="264" w:after="0" w:line="264" w:lineRule="exact"/>
      </w:pPr>
      <w:r>
        <w:t xml:space="preserve">The limitations on free speech on college campuses extend beyond safe spaces and speech codes. The increasing prevalence of </w:t>
        <w:br/>
        <w:t xml:space="preserve">politically motivated protests, often accompanied by intimidation and disruption, further restricts the ability of students and faculty to engage in open and honest discussions. Speakers with controversial viewpoints are frequently met with protests and disruptions, </w:t>
        <w:br/>
        <w:t>effectively silencing their voices and preventing the exchange of ideas. This creates a climate of fear where individuals are hesitant to express dissenting opinions for fear of facing public backlash or even physical threats.</w:t>
      </w:r>
    </w:p>
    <w:p w14:paraId="6306DED7" w14:textId="77777777" w:rsidR="00245D0C" w:rsidRDefault="00000000">
      <w:pPr>
        <w:autoSpaceDE w:val="0"/>
        <w:autoSpaceDN w:val="0"/>
        <w:spacing w:before="264" w:after="0" w:line="264" w:lineRule="exact"/>
      </w:pPr>
      <w:r>
        <w:t xml:space="preserve">Moreover, the growing influence of identity politics on college campuses further complicates the issue. The emphasis on group identity over individual expression can lead to the marginalization of viewpoints that deviate from the prevailing group narrative. Students who challenge the dominant ideology risk being labeled as bigoted, insensitive, or even hostile, leading to social ostracism and the suppression of their perspectives. This type of ideological </w:t>
        <w:br/>
        <w:t>conformity inhibits critical thinking and discourages students from engaging with complex and potentially uncomfortable issues.</w:t>
      </w:r>
    </w:p>
    <w:p w14:paraId="199FB71F" w14:textId="77777777" w:rsidR="00245D0C" w:rsidRDefault="00000000">
      <w:pPr>
        <w:autoSpaceDE w:val="0"/>
        <w:autoSpaceDN w:val="0"/>
        <w:spacing w:before="264" w:after="0" w:line="264" w:lineRule="exact"/>
      </w:pPr>
      <w:r>
        <w:t xml:space="preserve">The argument that limiting free speech on campus is necessary to create a more inclusive and welcoming environment for all students is fundamentally flawed. True inclusivity requires not the </w:t>
        <w:br/>
        <w:t xml:space="preserve">suppression of differing viewpoints but rather the creation of an environment where all students feel safe and empowered to engage in respectful dialogue, even when their perspectives differ. Safe spaces and speech codes, rather than fostering such an </w:t>
        <w:br/>
        <w:t>environment, instead serve to create a climate of fear and self-censorship, hindering the very intellectual growth they claim to</w:t>
      </w:r>
    </w:p>
    <w:p w14:paraId="1F40F203" w14:textId="77777777" w:rsidR="00245D0C" w:rsidRDefault="00245D0C">
      <w:pPr>
        <w:sectPr w:rsidR="00245D0C">
          <w:pgSz w:w="8000" w:h="12000"/>
          <w:pgMar w:top="1440" w:right="1440" w:bottom="1440" w:left="1440" w:header="720" w:footer="720" w:gutter="0"/>
          <w:cols w:space="720"/>
          <w:docGrid w:linePitch="360"/>
        </w:sectPr>
      </w:pPr>
    </w:p>
    <w:p w14:paraId="19911716" w14:textId="77777777" w:rsidR="00245D0C" w:rsidRDefault="00245D0C">
      <w:pPr>
        <w:autoSpaceDE w:val="0"/>
        <w:autoSpaceDN w:val="0"/>
        <w:spacing w:after="78" w:line="220" w:lineRule="exact"/>
      </w:pPr>
    </w:p>
    <w:p w14:paraId="6E2F7118" w14:textId="77777777" w:rsidR="00245D0C" w:rsidRDefault="00000000">
      <w:pPr>
        <w:autoSpaceDE w:val="0"/>
        <w:autoSpaceDN w:val="0"/>
        <w:spacing w:after="0" w:line="322" w:lineRule="exact"/>
      </w:pPr>
      <w:r>
        <w:t>promote.</w:t>
      </w:r>
    </w:p>
    <w:p w14:paraId="2D129836" w14:textId="77777777" w:rsidR="00245D0C" w:rsidRDefault="00000000">
      <w:pPr>
        <w:autoSpaceDE w:val="0"/>
        <w:autoSpaceDN w:val="0"/>
        <w:spacing w:before="266" w:after="0" w:line="264" w:lineRule="exact"/>
      </w:pPr>
      <w:r>
        <w:t>Ultimately, the battle for free speech on college campuses is a microcosm of a larger societal struggle. The willingness to tolerate diverse viewpoints, even those considered offensive or disagreeable, is essential to the functioning of a healthy democracy. Restricting this tolerance through safe spaces, speech codes, and other forms of speech suppression undermines the very foundations of academic freedom and critical thinking. The consequences of this erosion extend far beyond the college campus, ultimately threatening the ability of society to engage in the robust and often contentious debates necessary to address complex social and political issues. The fight for free speech is a constant and vital struggle, requiring vigilance, courage, and a steadfast commitment to the principles of open inquiry and intellectual freedom. The future of intellectual life, and indeed our democratic institutions, depends on it. Failing to defend these principles, even when unpopular viewpoints are involved, invites the very intolerance we seek to avoid. The path to true inclusivity does not lie in silencing dissent, but in fostering a culture of reasoned debate and respectful discourse.</w:t>
      </w:r>
    </w:p>
    <w:p w14:paraId="3D661813" w14:textId="77777777" w:rsidR="00245D0C" w:rsidRDefault="00245D0C">
      <w:pPr>
        <w:sectPr w:rsidR="00245D0C">
          <w:pgSz w:w="8000" w:h="12000"/>
          <w:pgMar w:top="1440" w:right="1440" w:bottom="1440" w:left="1440" w:header="720" w:footer="720" w:gutter="0"/>
          <w:cols w:space="720"/>
          <w:docGrid w:linePitch="360"/>
        </w:sectPr>
      </w:pPr>
    </w:p>
    <w:p w14:paraId="10B65D2F" w14:textId="77777777" w:rsidR="00245D0C" w:rsidRDefault="00245D0C">
      <w:pPr>
        <w:autoSpaceDE w:val="0"/>
        <w:autoSpaceDN w:val="0"/>
        <w:spacing w:after="224" w:line="220" w:lineRule="exact"/>
      </w:pPr>
    </w:p>
    <w:p w14:paraId="3F21841B" w14:textId="77777777" w:rsidR="00245D0C" w:rsidRDefault="00000000">
      <w:pPr>
        <w:autoSpaceDE w:val="0"/>
        <w:autoSpaceDN w:val="0"/>
        <w:spacing w:after="0" w:line="330" w:lineRule="exact"/>
      </w:pPr>
      <w:r>
        <w:t>Political Correctness and Censorship</w:t>
      </w:r>
    </w:p>
    <w:p w14:paraId="03D5C3D9" w14:textId="77777777" w:rsidR="00245D0C" w:rsidRDefault="00000000">
      <w:pPr>
        <w:autoSpaceDE w:val="0"/>
        <w:autoSpaceDN w:val="0"/>
        <w:spacing w:before="286" w:after="0" w:line="264" w:lineRule="exact"/>
      </w:pPr>
      <w:r>
        <w:t xml:space="preserve">The insidious creep of political correctness, often cloaked in the guise of inclusivity and sensitivity, represents a significant threat to free speech. While proponents argue it fosters a more respectful and tolerant society, a closer examination reveals a more troubling reality: a chilling effect on open discourse and the stifling of </w:t>
        <w:br/>
        <w:t>dissenting opinions. The very concept of political correctness, once a relatively innocuous term denoting polite social etiquette, has been weaponized into a tool for social control, used to silence dissent and enforce conformity. This transformation has profound implications for the free exchange of ideas, crucial for a vibrant democracy.</w:t>
      </w:r>
    </w:p>
    <w:p w14:paraId="3AC70C9C" w14:textId="77777777" w:rsidR="00245D0C" w:rsidRDefault="00000000">
      <w:pPr>
        <w:autoSpaceDE w:val="0"/>
        <w:autoSpaceDN w:val="0"/>
        <w:spacing w:before="266" w:after="0" w:line="264" w:lineRule="exact"/>
      </w:pPr>
      <w:r>
        <w:t xml:space="preserve">The core problem with political correctness isn't the desire for civility; rather, it’s the aggressive enforcement of a specific set of beliefs and the intolerance of any deviation from the approved narrative. It’s the insistence that certain topics are off-limits, certain words are forbidden, and certain perspectives are inherently wrong. This creates an environment of fear, where individuals hesitate to express their honest opinions for fear of social ostracism, </w:t>
        <w:br/>
        <w:t>professional repercussions, or even legal action. The line between genuine offense and manufactured outrage often blurs, making it difficult to discern legitimate concerns from attempts at social manipulation.</w:t>
      </w:r>
    </w:p>
    <w:p w14:paraId="013BA008" w14:textId="77777777" w:rsidR="00245D0C" w:rsidRDefault="00000000">
      <w:pPr>
        <w:autoSpaceDE w:val="0"/>
        <w:autoSpaceDN w:val="0"/>
        <w:spacing w:before="264" w:after="0" w:line="264" w:lineRule="exact"/>
        <w:ind w:right="144"/>
      </w:pPr>
      <w:r>
        <w:t xml:space="preserve">This is especially prevalent in the online world, where the speed and reach of social media amplify the impact of accusations of impropriety. A single poorly worded tweet or a misinterpreted comment can unleash a torrent of online vitriol, resulting in the swift and brutal cancellation of individuals and their careers. This digital public shaming, often fueled by partisan agendas and mob mentality, creates a self-censorship that extends far beyond the individual targeted. People are reluctant to speak their minds openly, for fear of becoming the next victim of this online </w:t>
        <w:br/>
        <w:t>inquisition.</w:t>
      </w:r>
    </w:p>
    <w:p w14:paraId="677700D6" w14:textId="77777777" w:rsidR="00245D0C" w:rsidRDefault="00000000">
      <w:pPr>
        <w:autoSpaceDE w:val="0"/>
        <w:autoSpaceDN w:val="0"/>
        <w:spacing w:before="264" w:after="0" w:line="264" w:lineRule="exact"/>
      </w:pPr>
      <w:r>
        <w:t>The consequences of this self-censorship are far-reaching. It stifles intellectual curiosity, discourages critical thinking, and prevents the</w:t>
      </w:r>
    </w:p>
    <w:p w14:paraId="5B67F8D8" w14:textId="77777777" w:rsidR="00245D0C" w:rsidRDefault="00245D0C">
      <w:pPr>
        <w:sectPr w:rsidR="00245D0C">
          <w:pgSz w:w="8000" w:h="12000"/>
          <w:pgMar w:top="1440" w:right="1440" w:bottom="1440" w:left="1440" w:header="720" w:footer="720" w:gutter="0"/>
          <w:cols w:space="720"/>
          <w:docGrid w:linePitch="360"/>
        </w:sectPr>
      </w:pPr>
    </w:p>
    <w:p w14:paraId="3EC25960" w14:textId="77777777" w:rsidR="00245D0C" w:rsidRDefault="00245D0C">
      <w:pPr>
        <w:autoSpaceDE w:val="0"/>
        <w:autoSpaceDN w:val="0"/>
        <w:spacing w:after="78" w:line="220" w:lineRule="exact"/>
      </w:pPr>
    </w:p>
    <w:p w14:paraId="40EB88B9" w14:textId="77777777" w:rsidR="00245D0C" w:rsidRDefault="00000000">
      <w:pPr>
        <w:autoSpaceDE w:val="0"/>
        <w:autoSpaceDN w:val="0"/>
        <w:spacing w:before="58" w:after="0" w:line="264" w:lineRule="exact"/>
      </w:pPr>
      <w:r>
        <w:t xml:space="preserve">exploration of difficult but necessary conversations. When </w:t>
        <w:br/>
        <w:t xml:space="preserve">dissenting voices are silenced, the dominant narrative becomes entrenched, preventing the evolution of ideas and the development of more nuanced understandings of complex issues. Moreover, the suppression of free speech undermines the democratic process, as citizens are unable to engage in open and honest debate on matters of public importance. The very foundation of a healthy democracy relies on the free exchange of information and the ability to </w:t>
        <w:br/>
        <w:t>challenge prevailing power structures.</w:t>
      </w:r>
    </w:p>
    <w:p w14:paraId="26E8FAAC" w14:textId="77777777" w:rsidR="00245D0C" w:rsidRDefault="00000000">
      <w:pPr>
        <w:autoSpaceDE w:val="0"/>
        <w:autoSpaceDN w:val="0"/>
        <w:spacing w:before="264" w:after="0" w:line="264" w:lineRule="exact"/>
        <w:ind w:right="144"/>
      </w:pPr>
      <w:r>
        <w:t>Furthermore, the excessive emphasis on political correctness often leads to a focus on symbolic gestures rather than substantive change. The prioritization of changing language and eradicating certain words over addressing the root causes of inequality or prejudice creates a false sense of accomplishment. While inclusive language is important, it's merely a superficial remedy for deeply ingrained social and systemic problems. The true test of a just society isn't the absence of offensive words but the presence of equality and opportunity for all. Simply banning words doesn't change hearts or minds; it simply shifts the battleground to new terminology.</w:t>
      </w:r>
    </w:p>
    <w:p w14:paraId="52E56DAD" w14:textId="77777777" w:rsidR="00245D0C" w:rsidRDefault="00000000">
      <w:pPr>
        <w:autoSpaceDE w:val="0"/>
        <w:autoSpaceDN w:val="0"/>
        <w:spacing w:before="264" w:after="0" w:line="264" w:lineRule="exact"/>
      </w:pPr>
      <w:r>
        <w:t xml:space="preserve">The irony is that the very people who advocate for political </w:t>
        <w:br/>
        <w:t xml:space="preserve">correctness often claim to be fighting for inclusivity and tolerance. However, their methods often result in the opposite. By silencing dissent and demanding conformity, they create an atmosphere of intolerance and oppression. True inclusivity requires not the </w:t>
        <w:br/>
        <w:t>suppression of differing viewpoints but the ability to engage in respectful debate, even when opinions clash. The ability to listen to and engage with perspectives different from one's own is a vital component of a healthy and tolerant society.</w:t>
      </w:r>
    </w:p>
    <w:p w14:paraId="46AD73D8" w14:textId="77777777" w:rsidR="00245D0C" w:rsidRDefault="00000000">
      <w:pPr>
        <w:autoSpaceDE w:val="0"/>
        <w:autoSpaceDN w:val="0"/>
        <w:spacing w:before="264" w:after="0" w:line="264" w:lineRule="exact"/>
      </w:pPr>
      <w:r>
        <w:t>The conflation of political correctness and genuine concern for marginalized groups is a dangerous manipulation of language and empathy. It allows for the silencing of legitimate criticism under the guise of protecting vulnerable populations. While genuine concerns about prejudice and discrimination deserve serious consideration, these concerns should not be used as a pretext to suppress free speech. Such a tactic only serves to perpetuate the very inequalities it purports to address.</w:t>
      </w:r>
    </w:p>
    <w:p w14:paraId="0741F1D3" w14:textId="77777777" w:rsidR="00245D0C" w:rsidRDefault="00245D0C">
      <w:pPr>
        <w:sectPr w:rsidR="00245D0C">
          <w:pgSz w:w="8000" w:h="12000"/>
          <w:pgMar w:top="1440" w:right="1440" w:bottom="1440" w:left="1440" w:header="720" w:footer="720" w:gutter="0"/>
          <w:cols w:space="720"/>
          <w:docGrid w:linePitch="360"/>
        </w:sectPr>
      </w:pPr>
    </w:p>
    <w:p w14:paraId="07E6E2A7" w14:textId="77777777" w:rsidR="00245D0C" w:rsidRDefault="00245D0C">
      <w:pPr>
        <w:autoSpaceDE w:val="0"/>
        <w:autoSpaceDN w:val="0"/>
        <w:spacing w:after="210" w:line="220" w:lineRule="exact"/>
      </w:pPr>
    </w:p>
    <w:p w14:paraId="3F91E095" w14:textId="77777777" w:rsidR="00245D0C" w:rsidRDefault="00000000">
      <w:pPr>
        <w:autoSpaceDE w:val="0"/>
        <w:autoSpaceDN w:val="0"/>
        <w:spacing w:before="60" w:after="0" w:line="264" w:lineRule="exact"/>
      </w:pPr>
      <w:r>
        <w:t xml:space="preserve">The issue extends beyond individual expression; it encompasses institutional policies and practices. Many workplaces and </w:t>
        <w:br/>
        <w:t>educational institutions now have policies in place that restrict the expression of certain viewpoints, under the banner of creating a more inclusive environment. These policies, often vague and poorly defined, often create a climate of fear and self-censorship, limiting the free exchange of ideas and promoting a culture of conformity.</w:t>
      </w:r>
    </w:p>
    <w:p w14:paraId="5A618BA5" w14:textId="77777777" w:rsidR="00245D0C" w:rsidRDefault="00000000">
      <w:pPr>
        <w:autoSpaceDE w:val="0"/>
        <w:autoSpaceDN w:val="0"/>
        <w:spacing w:before="60" w:after="0" w:line="264" w:lineRule="exact"/>
        <w:ind w:right="432"/>
      </w:pPr>
      <w:r>
        <w:t>This kind of pervasive self-regulation inhibits honest discussion, which is critical for productive problem-solving.</w:t>
      </w:r>
    </w:p>
    <w:p w14:paraId="6B3718C6" w14:textId="77777777" w:rsidR="00245D0C" w:rsidRDefault="00000000">
      <w:pPr>
        <w:autoSpaceDE w:val="0"/>
        <w:autoSpaceDN w:val="0"/>
        <w:spacing w:before="264" w:after="0" w:line="264" w:lineRule="exact"/>
      </w:pPr>
      <w:r>
        <w:t>The constant policing of language and behavior often creates a culture of hyper-vigilance and suspicion, where even well-</w:t>
        <w:br/>
        <w:t xml:space="preserve">intentioned comments can be misinterpreted and used to attack individuals. This creates a climate of fear, where people are </w:t>
        <w:br/>
        <w:t>reluctant to engage in open and honest discussions, hindering collaboration and understanding. The consequence is that important conversations vital to social progress are never had.</w:t>
      </w:r>
    </w:p>
    <w:p w14:paraId="3BBE49FC" w14:textId="77777777" w:rsidR="00245D0C" w:rsidRDefault="00000000">
      <w:pPr>
        <w:autoSpaceDE w:val="0"/>
        <w:autoSpaceDN w:val="0"/>
        <w:spacing w:before="264" w:after="0" w:line="264" w:lineRule="exact"/>
      </w:pPr>
      <w:r>
        <w:t xml:space="preserve">Consider the impact on journalism. The fear of accusations of bias or insensitivity can lead to self-censorship in news reporting, </w:t>
        <w:br/>
        <w:t>resulting in a skewed and incomplete representation of events. Journalists, understandably anxious to avoid controversy, might shy away from reporting on controversial topics or presenting diverse perspectives, contributing to a homogenized and less informative media landscape.</w:t>
      </w:r>
    </w:p>
    <w:p w14:paraId="0E290B50" w14:textId="77777777" w:rsidR="00245D0C" w:rsidRDefault="00000000">
      <w:pPr>
        <w:autoSpaceDE w:val="0"/>
        <w:autoSpaceDN w:val="0"/>
        <w:spacing w:before="264" w:after="0" w:line="264" w:lineRule="exact"/>
        <w:ind w:right="144"/>
      </w:pPr>
      <w:r>
        <w:t xml:space="preserve">The assault on free speech through political correctness and </w:t>
        <w:br/>
        <w:t>censorship also affects the arts. Artists and writers are increasingly pressured to conform to specific ideological viewpoints, leading to self-censorship and a decline in creative expression. The arts, historically a vibrant space for challenging norms and exploring controversial ideas, risk becoming homogenized and stifled under the weight of enforced conformity.</w:t>
      </w:r>
    </w:p>
    <w:p w14:paraId="57A3A978" w14:textId="77777777" w:rsidR="00245D0C" w:rsidRDefault="00000000">
      <w:pPr>
        <w:autoSpaceDE w:val="0"/>
        <w:autoSpaceDN w:val="0"/>
        <w:spacing w:before="264" w:after="0" w:line="264" w:lineRule="exact"/>
        <w:ind w:right="144"/>
      </w:pPr>
      <w:r>
        <w:t xml:space="preserve">The fight for free speech is not a fight for the right to offend; it's a fight for the right to be detected. It is a fight for the right to express diverse viewpoints, even those considered controversial or </w:t>
        <w:br/>
        <w:t>unpopular. This principle underpins the very fabric of democracy and is essential for the progress of society. A society that silences</w:t>
      </w:r>
    </w:p>
    <w:p w14:paraId="3CA93D48" w14:textId="77777777" w:rsidR="00245D0C" w:rsidRDefault="00245D0C">
      <w:pPr>
        <w:sectPr w:rsidR="00245D0C">
          <w:pgSz w:w="8000" w:h="12000"/>
          <w:pgMar w:top="1440" w:right="1440" w:bottom="1440" w:left="1440" w:header="720" w:footer="720" w:gutter="0"/>
          <w:cols w:space="720"/>
          <w:docGrid w:linePitch="360"/>
        </w:sectPr>
      </w:pPr>
    </w:p>
    <w:p w14:paraId="43A0C115" w14:textId="77777777" w:rsidR="00245D0C" w:rsidRDefault="00245D0C">
      <w:pPr>
        <w:autoSpaceDE w:val="0"/>
        <w:autoSpaceDN w:val="0"/>
        <w:spacing w:after="78" w:line="220" w:lineRule="exact"/>
      </w:pPr>
    </w:p>
    <w:p w14:paraId="091C18E0" w14:textId="77777777" w:rsidR="00245D0C" w:rsidRDefault="00000000">
      <w:pPr>
        <w:autoSpaceDE w:val="0"/>
        <w:autoSpaceDN w:val="0"/>
        <w:spacing w:before="58" w:after="0" w:line="264" w:lineRule="exact"/>
      </w:pPr>
      <w:r>
        <w:t xml:space="preserve">dissenting voices is a society that stagnates, a society that closes itself off to new ideas and innovative solutions. The path to true inclusivity lies not in suppressing dissent, but in fostering a culture of respectful dialogue, where different viewpoints can be freely expressed and debated without fear of reprisal. The silencing of voices, whatever the intent, is always a move towards </w:t>
        <w:br/>
        <w:t xml:space="preserve">authoritarianism. The defense of free speech is therefore not simply a political battle, but a fight for the preservation of a free and open society, a fight that demands our constant vigilance and </w:t>
        <w:br/>
        <w:t>unwavering commitment.</w:t>
      </w:r>
    </w:p>
    <w:p w14:paraId="15F2FF7A" w14:textId="77777777" w:rsidR="00245D0C" w:rsidRDefault="00245D0C">
      <w:pPr>
        <w:sectPr w:rsidR="00245D0C">
          <w:pgSz w:w="8000" w:h="12000"/>
          <w:pgMar w:top="1440" w:right="1440" w:bottom="1440" w:left="1440" w:header="720" w:footer="720" w:gutter="0"/>
          <w:cols w:space="720"/>
          <w:docGrid w:linePitch="360"/>
        </w:sectPr>
      </w:pPr>
    </w:p>
    <w:p w14:paraId="263FA458" w14:textId="77777777" w:rsidR="00245D0C" w:rsidRDefault="00245D0C">
      <w:pPr>
        <w:autoSpaceDE w:val="0"/>
        <w:autoSpaceDN w:val="0"/>
        <w:spacing w:after="224" w:line="220" w:lineRule="exact"/>
      </w:pPr>
    </w:p>
    <w:p w14:paraId="72908035" w14:textId="77777777" w:rsidR="00245D0C" w:rsidRDefault="00000000">
      <w:pPr>
        <w:autoSpaceDE w:val="0"/>
        <w:autoSpaceDN w:val="0"/>
        <w:spacing w:after="0" w:line="330" w:lineRule="exact"/>
      </w:pPr>
      <w:r>
        <w:t>The Chilling Effect</w:t>
      </w:r>
    </w:p>
    <w:p w14:paraId="2C9372F5" w14:textId="77777777" w:rsidR="00245D0C" w:rsidRDefault="00000000">
      <w:pPr>
        <w:autoSpaceDE w:val="0"/>
        <w:autoSpaceDN w:val="0"/>
        <w:spacing w:before="286" w:after="0" w:line="264" w:lineRule="exact"/>
      </w:pPr>
      <w:r>
        <w:t xml:space="preserve">The chilling effect isn't a sudden, dramatic silencing; it's a slow, insidious erosion of freedom. It's the quiet voice that goes unheard, the joke left unsaid, the article un-written, the thought left </w:t>
        <w:br/>
        <w:t>unexpressed. It's the constant, low-level hum of self-censorship that permeates our conversations, our workplaces, and our public discourse. It’s the invisible hand that guides our thoughts and shapes our words, preventing the free and open exchange of ideas that is the lifeblood of a healthy society.</w:t>
      </w:r>
    </w:p>
    <w:p w14:paraId="2FADE4AA" w14:textId="77777777" w:rsidR="00245D0C" w:rsidRDefault="00000000">
      <w:pPr>
        <w:autoSpaceDE w:val="0"/>
        <w:autoSpaceDN w:val="0"/>
        <w:spacing w:before="264" w:after="0" w:line="264" w:lineRule="exact"/>
      </w:pPr>
      <w:r>
        <w:t xml:space="preserve">This self-censorship isn't born of malice; it's born of fear. Fear of social ostracism, fear of professional ruin, fear of online shaming, fear of legal repercussions, even fear of violence. The modern social landscape, particularly the online sphere, is rife with examples of individuals who have been targeted for expressing views that deviate from the prevailing orthodoxy. A single ill-advised tweet, a comment perceived as insensitive, can unleash a torrent of abuse, doxxing, and online harassment, resulting in the swift and brutal dismantling of careers and reputations. This creates a climate of apprehension, where individuals weigh the potential risks of </w:t>
        <w:br/>
        <w:t>speaking out against the perceived safety of silence. The scales are often tipped heavily in favor of silence.</w:t>
      </w:r>
    </w:p>
    <w:p w14:paraId="3D2A286C" w14:textId="77777777" w:rsidR="00245D0C" w:rsidRDefault="00000000">
      <w:pPr>
        <w:autoSpaceDE w:val="0"/>
        <w:autoSpaceDN w:val="0"/>
        <w:spacing w:before="264" w:after="0" w:line="264" w:lineRule="exact"/>
        <w:ind w:right="144"/>
      </w:pPr>
      <w:r>
        <w:t xml:space="preserve">The consequences of this chilling effect extend far beyond the individual. When people are afraid to express dissenting opinions, the marketplace of ideas becomes impoverished. The dominant narrative goes unchallenged, critical voices are muted, and the potential for innovative solutions to complex problems is </w:t>
        <w:br/>
        <w:t>diminished. This isn't simply about protecting unpopular opinions; it's about ensuring that all voices are detected, allowing for a robust and vibrant public discourse that is essential for a functioning democracy.</w:t>
      </w:r>
    </w:p>
    <w:p w14:paraId="155D88D6" w14:textId="77777777" w:rsidR="00245D0C" w:rsidRDefault="00000000">
      <w:pPr>
        <w:autoSpaceDE w:val="0"/>
        <w:autoSpaceDN w:val="0"/>
        <w:spacing w:before="264" w:after="0" w:line="264" w:lineRule="exact"/>
      </w:pPr>
      <w:r>
        <w:t xml:space="preserve">Consider the impact on academia. Professors, once bastions of free inquiry, now often self-censor their lectures and discussions, </w:t>
        <w:br/>
        <w:t>avoiding controversial topics or presenting dissenting viewpoints to avoid the wrath of students, administrators, or activist groups. This stifles intellectual curiosity and creates a culture of conformity that</w:t>
      </w:r>
    </w:p>
    <w:p w14:paraId="405725CD" w14:textId="77777777" w:rsidR="00245D0C" w:rsidRDefault="00245D0C">
      <w:pPr>
        <w:sectPr w:rsidR="00245D0C">
          <w:pgSz w:w="8000" w:h="12000"/>
          <w:pgMar w:top="1440" w:right="1440" w:bottom="1440" w:left="1440" w:header="720" w:footer="720" w:gutter="0"/>
          <w:cols w:space="720"/>
          <w:docGrid w:linePitch="360"/>
        </w:sectPr>
      </w:pPr>
    </w:p>
    <w:p w14:paraId="6A51FBD1" w14:textId="77777777" w:rsidR="00245D0C" w:rsidRDefault="00245D0C">
      <w:pPr>
        <w:autoSpaceDE w:val="0"/>
        <w:autoSpaceDN w:val="0"/>
        <w:spacing w:after="78" w:line="220" w:lineRule="exact"/>
      </w:pPr>
    </w:p>
    <w:p w14:paraId="663672AA" w14:textId="77777777" w:rsidR="00245D0C" w:rsidRDefault="00000000">
      <w:pPr>
        <w:autoSpaceDE w:val="0"/>
        <w:autoSpaceDN w:val="0"/>
        <w:spacing w:before="56" w:after="0" w:line="264" w:lineRule="exact"/>
      </w:pPr>
      <w:r>
        <w:t>hinders the exploration of challenging ideas. The pursuit of truth and knowledge is compromised when the fear of reprisal outweighs the pursuit of understanding.</w:t>
      </w:r>
    </w:p>
    <w:p w14:paraId="51D9D99F" w14:textId="77777777" w:rsidR="00245D0C" w:rsidRDefault="00000000">
      <w:pPr>
        <w:autoSpaceDE w:val="0"/>
        <w:autoSpaceDN w:val="0"/>
        <w:spacing w:before="264" w:after="0" w:line="264" w:lineRule="exact"/>
      </w:pPr>
      <w:r>
        <w:t xml:space="preserve">The chilling effect also extends into the arts. Artists and writers, once free to express their creativity without fear of censorship, now often find themselves pressured to conform to specific ideological viewpoints. This can lead to a homogenization of artistic </w:t>
        <w:br/>
        <w:t xml:space="preserve">expression, a decline in originality, and a silencing of voices that challenge the status quo. The arts are meant to be a space for </w:t>
        <w:br/>
        <w:t xml:space="preserve">pushing boundaries, exploring uncomfortable truths, and </w:t>
        <w:br/>
        <w:t>challenging societal norms, but this essential function is jeopardized when artists fear the repercussions of expressing unpopular ideas.</w:t>
      </w:r>
    </w:p>
    <w:p w14:paraId="2D7E77E3" w14:textId="77777777" w:rsidR="00245D0C" w:rsidRDefault="00000000">
      <w:pPr>
        <w:autoSpaceDE w:val="0"/>
        <w:autoSpaceDN w:val="0"/>
        <w:spacing w:before="264" w:after="0" w:line="264" w:lineRule="exact"/>
      </w:pPr>
      <w:r>
        <w:t xml:space="preserve">The media, too, is not immune to this chilling effect. Journalists, faced with the potential for accusations of bias, insensitivity, or even hate speech, might self-censor their reporting, avoiding </w:t>
        <w:br/>
        <w:t xml:space="preserve">controversial topics or presenting a less nuanced account of events. This can lead to a less informed public and a skewed understanding of important issues. The pursuit of objectivity and truth is </w:t>
        <w:br/>
        <w:t>compromised when journalists are more concerned with avoiding controversy than with reporting the facts.</w:t>
      </w:r>
    </w:p>
    <w:p w14:paraId="67CA121C" w14:textId="77777777" w:rsidR="00245D0C" w:rsidRDefault="00000000">
      <w:pPr>
        <w:autoSpaceDE w:val="0"/>
        <w:autoSpaceDN w:val="0"/>
        <w:spacing w:before="264" w:after="0" w:line="264" w:lineRule="exact"/>
      </w:pPr>
      <w:r>
        <w:t>This isn't about advocating for the right to be offensive; it's about defending the.  fundamental right to express one's views, even if those views are unpopular, controversial, or even offensive to some.</w:t>
      </w:r>
    </w:p>
    <w:p w14:paraId="4E25A36C" w14:textId="77777777" w:rsidR="00245D0C" w:rsidRDefault="00000000">
      <w:pPr>
        <w:autoSpaceDE w:val="0"/>
        <w:autoSpaceDN w:val="0"/>
        <w:spacing w:before="58" w:after="0" w:line="264" w:lineRule="exact"/>
      </w:pPr>
      <w:r>
        <w:t>The line between offensive and offensive is subjective and fluid, constantly shifting with social and political currents. The imposition of a single, ever-changing standard of acceptability is inherently undemocratic, and it inevitably leads to the silencing of dissenting voices.</w:t>
      </w:r>
    </w:p>
    <w:p w14:paraId="14FB4B9E" w14:textId="77777777" w:rsidR="00245D0C" w:rsidRDefault="00000000">
      <w:pPr>
        <w:autoSpaceDE w:val="0"/>
        <w:autoSpaceDN w:val="0"/>
        <w:spacing w:before="264" w:after="0" w:line="264" w:lineRule="exact"/>
      </w:pPr>
      <w:r>
        <w:t xml:space="preserve">The problem is compounded by the lack of clarity surrounding what constitutes unacceptable speech. The rules are constantly shifting, the goalposts are perpetually moving, and the penalties for </w:t>
        <w:br/>
        <w:t xml:space="preserve">transgressions are often disproportionate and arbitrary. This creates an environment of uncertainty and fear, where individuals are hesitant to engage in open and honest discussion for fear of </w:t>
        <w:br/>
        <w:t xml:space="preserve">stepping on an invisible, ever-shifting minefield of social and </w:t>
        <w:br/>
        <w:t>political sensitivities.</w:t>
      </w:r>
    </w:p>
    <w:p w14:paraId="079096A9" w14:textId="77777777" w:rsidR="00245D0C" w:rsidRDefault="00245D0C">
      <w:pPr>
        <w:sectPr w:rsidR="00245D0C">
          <w:pgSz w:w="8000" w:h="12000"/>
          <w:pgMar w:top="1440" w:right="1440" w:bottom="1440" w:left="1440" w:header="720" w:footer="720" w:gutter="0"/>
          <w:cols w:space="720"/>
          <w:docGrid w:linePitch="360"/>
        </w:sectPr>
      </w:pPr>
    </w:p>
    <w:p w14:paraId="50F095F4" w14:textId="77777777" w:rsidR="00245D0C" w:rsidRDefault="00245D0C">
      <w:pPr>
        <w:autoSpaceDE w:val="0"/>
        <w:autoSpaceDN w:val="0"/>
        <w:spacing w:after="210" w:line="220" w:lineRule="exact"/>
      </w:pPr>
    </w:p>
    <w:p w14:paraId="38B59333" w14:textId="77777777" w:rsidR="00245D0C" w:rsidRDefault="00000000">
      <w:pPr>
        <w:autoSpaceDE w:val="0"/>
        <w:autoSpaceDN w:val="0"/>
        <w:spacing w:before="60" w:after="0" w:line="264" w:lineRule="exact"/>
        <w:ind w:right="144"/>
      </w:pPr>
      <w:r>
        <w:t xml:space="preserve">This uncertainty is exacerbated by the rise of online shaming and cancel culture. The speed and reach of social media mean that accusations of wrongdoing can spread like wildfire, often without due process or opportunity for rebuttal. This creates a climate of fear, where individuals are reluctant to express their opinions for fear of being targeted by online mobs. The potential for </w:t>
        <w:br/>
        <w:t>reputational damage, career destruction, and even real-world consequences is significant, further contributing to the chilling effect.</w:t>
      </w:r>
    </w:p>
    <w:p w14:paraId="28DCD209" w14:textId="77777777" w:rsidR="00245D0C" w:rsidRDefault="00000000">
      <w:pPr>
        <w:autoSpaceDE w:val="0"/>
        <w:autoSpaceDN w:val="0"/>
        <w:spacing w:before="264" w:after="0" w:line="264" w:lineRule="exact"/>
      </w:pPr>
      <w:r>
        <w:t xml:space="preserve">The solution isn't simply to ignore or dismiss concerns about </w:t>
        <w:br/>
        <w:t>offensive speech; it's to find a way to balance the need for civility and respect with the fundamental right to free expression. This requires a commitment to open dialogue, critical thinking, and a willingness to engage with different viewpoints, even those we find disagreeable. It also requires a recognition that the pursuit of truth and understanding often involves engaging with uncomfortable ideas.</w:t>
      </w:r>
    </w:p>
    <w:p w14:paraId="3A727A30" w14:textId="77777777" w:rsidR="00245D0C" w:rsidRDefault="00000000">
      <w:pPr>
        <w:autoSpaceDE w:val="0"/>
        <w:autoSpaceDN w:val="0"/>
        <w:spacing w:before="264" w:after="0" w:line="264" w:lineRule="exact"/>
      </w:pPr>
      <w:r>
        <w:t xml:space="preserve">Ultimately, the chilling effect is a symptom of a deeper malaise in our society, a lack of tolerance for dissenting opinions, and an unwillingness to engage in robust and respectful debate. This </w:t>
        <w:br/>
        <w:t>erosion of free speech is a threat not only to individual liberty but also to the very fabric of democracy itself. The preservation of free speech requires constant vigilance, a robust defense of fundamental rights, and a commitment to the principles of open inquiry and intellectual freedom. The alternative is a society where conformity reigns supreme and where the voices of dissent are silenced, a society that is far less vibrant, far less innovative, and far less free. The chilling effect is a constant reminder of the fragility of freedom, and the responsibility we all have to protect it. The erosion of free speech is not a distant threat; it's a present danger that demands our immediate and unwavering attention. The fight to preserve this fundamental right is a battle that must be fought every day, in every sphere of life, and by every citizen who values liberty. The stakes are nothing less than the preservation of a free and open society.</w:t>
      </w:r>
    </w:p>
    <w:p w14:paraId="54C651E3" w14:textId="77777777" w:rsidR="00245D0C" w:rsidRDefault="00245D0C">
      <w:pPr>
        <w:sectPr w:rsidR="00245D0C">
          <w:pgSz w:w="8000" w:h="12000"/>
          <w:pgMar w:top="1440" w:right="1440" w:bottom="1440" w:left="1440" w:header="720" w:footer="720" w:gutter="0"/>
          <w:cols w:space="720"/>
          <w:docGrid w:linePitch="360"/>
        </w:sectPr>
      </w:pPr>
    </w:p>
    <w:p w14:paraId="5740521F" w14:textId="77777777" w:rsidR="00245D0C" w:rsidRDefault="00245D0C">
      <w:pPr>
        <w:autoSpaceDE w:val="0"/>
        <w:autoSpaceDN w:val="0"/>
        <w:spacing w:after="224" w:line="220" w:lineRule="exact"/>
      </w:pPr>
    </w:p>
    <w:p w14:paraId="599B553D" w14:textId="77777777" w:rsidR="00245D0C" w:rsidRDefault="00000000">
      <w:pPr>
        <w:autoSpaceDE w:val="0"/>
        <w:autoSpaceDN w:val="0"/>
        <w:spacing w:after="0" w:line="330" w:lineRule="exact"/>
      </w:pPr>
      <w:r>
        <w:t>Protecting Free Speech</w:t>
      </w:r>
    </w:p>
    <w:p w14:paraId="3721E72B" w14:textId="77777777" w:rsidR="00245D0C" w:rsidRDefault="00000000">
      <w:pPr>
        <w:autoSpaceDE w:val="0"/>
        <w:autoSpaceDN w:val="0"/>
        <w:spacing w:before="286" w:after="0" w:line="264" w:lineRule="exact"/>
      </w:pPr>
      <w:r>
        <w:t>The seemingly intractable dilemma of balancing free speech with the prevention of harm is a crucial challenge of our time. The knee-jerk reaction of many is to curtail speech deemed offensive or harmful, but this approach risks creating a chilling effect that stifles open discourse and ultimately undermines the very freedoms it seeks to protect. The solution isn't censorship, but rather a more nuanced and robust defense of free speech principles, coupled with strategies to mitigate the harms associated with its exercise.</w:t>
      </w:r>
    </w:p>
    <w:p w14:paraId="2AAE2694" w14:textId="77777777" w:rsidR="00245D0C" w:rsidRDefault="00000000">
      <w:pPr>
        <w:autoSpaceDE w:val="0"/>
        <w:autoSpaceDN w:val="0"/>
        <w:spacing w:before="264" w:after="0" w:line="264" w:lineRule="exact"/>
      </w:pPr>
      <w:r>
        <w:t xml:space="preserve">One crucial element in protecting free speech is fostering a culture of intellectual humility and respectful disagreement. This requires moving beyond the simplistic binary of “right” versus “wrong” and embracing the complexity of ideas. We must cultivate an </w:t>
        <w:br/>
        <w:t xml:space="preserve">environment where individuals feel comfortable expressing </w:t>
        <w:br/>
        <w:t>dissenting views without fear of immediate condemnation or ostracism. This necessitates a shift in our communication styles, moving away from aggressive rhetoric and ad hominem attacks towards more civil and reasoned debate. Instead of immediately resorting to accusations of bigotry or hate speech, we should prioritize engaging with opposing viewpoints in a thoughtful and constructive manner.</w:t>
      </w:r>
    </w:p>
    <w:p w14:paraId="760AB9F4" w14:textId="77777777" w:rsidR="00245D0C" w:rsidRDefault="00000000">
      <w:pPr>
        <w:autoSpaceDE w:val="0"/>
        <w:autoSpaceDN w:val="0"/>
        <w:spacing w:before="264" w:after="0" w:line="264" w:lineRule="exact"/>
      </w:pPr>
      <w:r>
        <w:t xml:space="preserve">Furthermore, education plays a vital role. Critical thinking skills are essential for navigating the complexities of public discourse. By teaching individuals how to analyze arguments, identify biases, and evaluate evidence, we can empower them to engage more </w:t>
        <w:br/>
        <w:t xml:space="preserve">effectively with diverse perspectives and resist the allure of </w:t>
        <w:br/>
        <w:t xml:space="preserve">simplistic narratives. Media literacy is also crucial, equipping individuals with the skills to discern credible information from misinformation and propaganda. This helps in navigating the </w:t>
        <w:br/>
        <w:t>overwhelming information landscape and resisting the influence of biased or manipulative sources.</w:t>
      </w:r>
    </w:p>
    <w:p w14:paraId="148CBCB4" w14:textId="77777777" w:rsidR="00245D0C" w:rsidRDefault="00000000">
      <w:pPr>
        <w:autoSpaceDE w:val="0"/>
        <w:autoSpaceDN w:val="0"/>
        <w:spacing w:before="264" w:after="0" w:line="264" w:lineRule="exact"/>
        <w:ind w:right="144"/>
      </w:pPr>
      <w:r>
        <w:t>Legal frameworks must also be carefully considered. While laws prohibiting incitement to violence or direct threats are necessary, overly broad or vaguely worded hate speech laws can be easily misused to suppress legitimate dissent. The focus should be on</w:t>
      </w:r>
    </w:p>
    <w:p w14:paraId="763010FE" w14:textId="77777777" w:rsidR="00245D0C" w:rsidRDefault="00245D0C">
      <w:pPr>
        <w:sectPr w:rsidR="00245D0C">
          <w:pgSz w:w="8000" w:h="12000"/>
          <w:pgMar w:top="1440" w:right="1440" w:bottom="1440" w:left="1440" w:header="720" w:footer="720" w:gutter="0"/>
          <w:cols w:space="720"/>
          <w:docGrid w:linePitch="360"/>
        </w:sectPr>
      </w:pPr>
    </w:p>
    <w:p w14:paraId="2D08C4AE" w14:textId="77777777" w:rsidR="00245D0C" w:rsidRDefault="00245D0C">
      <w:pPr>
        <w:autoSpaceDE w:val="0"/>
        <w:autoSpaceDN w:val="0"/>
        <w:spacing w:after="78" w:line="220" w:lineRule="exact"/>
      </w:pPr>
    </w:p>
    <w:p w14:paraId="446E09F9" w14:textId="77777777" w:rsidR="00245D0C" w:rsidRDefault="00000000">
      <w:pPr>
        <w:autoSpaceDE w:val="0"/>
        <w:autoSpaceDN w:val="0"/>
        <w:spacing w:before="58" w:after="0" w:line="264" w:lineRule="exact"/>
      </w:pPr>
      <w:r>
        <w:t xml:space="preserve">protecting individuals from direct harm, not on silencing unpopular opinions. A clearer definition of what constitutes unlawful speech is needed, one that avoids chilling legitimate expression while still addressing genuine threats. This requires a delicate balance, a careful calibration that prioritizes individual liberty while </w:t>
        <w:br/>
        <w:t xml:space="preserve">acknowledging societal needs for safety and order. The legal battles surrounding free speech are often complex and deeply nuanced; a simplistic approach often fails to acknowledge the intricate </w:t>
        <w:br/>
        <w:t>constitutional issues at play.</w:t>
      </w:r>
    </w:p>
    <w:p w14:paraId="4C81693A" w14:textId="77777777" w:rsidR="00245D0C" w:rsidRDefault="00000000">
      <w:pPr>
        <w:autoSpaceDE w:val="0"/>
        <w:autoSpaceDN w:val="0"/>
        <w:spacing w:before="204" w:after="0" w:line="324" w:lineRule="exact"/>
      </w:pPr>
      <w:r>
        <w:t>The role of social media platforms requires careful examination.</w:t>
      </w:r>
    </w:p>
    <w:p w14:paraId="1BAEB2C2" w14:textId="77777777" w:rsidR="00245D0C" w:rsidRDefault="00000000">
      <w:pPr>
        <w:autoSpaceDE w:val="0"/>
        <w:autoSpaceDN w:val="0"/>
        <w:spacing w:before="60" w:after="0" w:line="264" w:lineRule="exact"/>
      </w:pPr>
      <w:r>
        <w:t xml:space="preserve">While platforms have a right to establish terms of service, the power they wield over public discourse necessitates a responsible approach to content moderation. Arbitrary or inconsistently applied content moderation policies can create a climate of uncertainty and self-censorship. Transparency and accountability are crucial, </w:t>
        <w:br/>
        <w:t xml:space="preserve">requiring clear guidelines that are consistently enforced and subject to independent review. Moreover, the potential for algorithmic bias must be addressed. Algorithms used to identify and remove harmful content can inadvertently suppress legitimate speech if not carefully designed and monitored. Independent audits and ongoing </w:t>
        <w:br/>
        <w:t>evaluation are crucial to ensure fairness and prevent unintended consequences.</w:t>
      </w:r>
    </w:p>
    <w:p w14:paraId="180C8A68" w14:textId="77777777" w:rsidR="00245D0C" w:rsidRDefault="00000000">
      <w:pPr>
        <w:autoSpaceDE w:val="0"/>
        <w:autoSpaceDN w:val="0"/>
        <w:spacing w:before="264" w:after="0" w:line="264" w:lineRule="exact"/>
      </w:pPr>
      <w:r>
        <w:t>Finally, promoting robust media pluralism is essential. A diverse range of voices and perspectives is crucial for a healthy democracy.</w:t>
      </w:r>
    </w:p>
    <w:p w14:paraId="342667A9" w14:textId="77777777" w:rsidR="00245D0C" w:rsidRDefault="00000000">
      <w:pPr>
        <w:autoSpaceDE w:val="0"/>
        <w:autoSpaceDN w:val="0"/>
        <w:spacing w:before="58" w:after="0" w:line="264" w:lineRule="exact"/>
        <w:ind w:right="144"/>
      </w:pPr>
      <w:r>
        <w:t>This necessitates supporting independent journalism, promoting media literacy, and addressing media consolidation. Monopolies in media ownership often limit the range of opinions available to the public and foster a more homogenous and less challenging media landscape. This lack of diversity in perspective often leads to a homogenized worldview and a stifling of dissenting opinions. A truly free society requires a media landscape that is both diverse and robust, where a wide range of views are represented and critically debated.</w:t>
      </w:r>
    </w:p>
    <w:p w14:paraId="40639ADB" w14:textId="77777777" w:rsidR="00245D0C" w:rsidRDefault="00000000">
      <w:pPr>
        <w:autoSpaceDE w:val="0"/>
        <w:autoSpaceDN w:val="0"/>
        <w:spacing w:before="264" w:after="0" w:line="264" w:lineRule="exact"/>
      </w:pPr>
      <w:r>
        <w:t xml:space="preserve">In conclusion, protecting free speech requires a multi-pronged approach. It's not merely about legal protections; it's.  about fostering a culture of intellectual humility, promoting media literacy, </w:t>
        <w:br/>
        <w:t>ensuring responsible content moderation on social media platforms,</w:t>
      </w:r>
    </w:p>
    <w:p w14:paraId="4838A2F1" w14:textId="77777777" w:rsidR="00245D0C" w:rsidRDefault="00245D0C">
      <w:pPr>
        <w:sectPr w:rsidR="00245D0C">
          <w:pgSz w:w="8000" w:h="12000"/>
          <w:pgMar w:top="1440" w:right="1440" w:bottom="1440" w:left="1440" w:header="720" w:footer="720" w:gutter="0"/>
          <w:cols w:space="720"/>
          <w:docGrid w:linePitch="360"/>
        </w:sectPr>
      </w:pPr>
    </w:p>
    <w:p w14:paraId="3FCFDA28" w14:textId="77777777" w:rsidR="00245D0C" w:rsidRDefault="00245D0C">
      <w:pPr>
        <w:autoSpaceDE w:val="0"/>
        <w:autoSpaceDN w:val="0"/>
        <w:spacing w:after="78" w:line="220" w:lineRule="exact"/>
      </w:pPr>
    </w:p>
    <w:p w14:paraId="23F10BDF" w14:textId="77777777" w:rsidR="00245D0C" w:rsidRDefault="00000000">
      <w:pPr>
        <w:autoSpaceDE w:val="0"/>
        <w:autoSpaceDN w:val="0"/>
        <w:spacing w:before="58" w:after="0" w:line="264" w:lineRule="exact"/>
      </w:pPr>
      <w:r>
        <w:t xml:space="preserve">and fostering robust media pluralism. This is not a simple task, and finding the right balance between protecting free speech and </w:t>
        <w:br/>
        <w:t xml:space="preserve">mitigating potential harms is an ongoing challenge. However, the alternative—a society where fear of reprisal silences dissent—is far more dangerous. The task requires constant vigilance and a </w:t>
        <w:br/>
        <w:t>willingness to engage in difficult conversations, recognizing that the pursuit of truth and the preservation of liberty require ongoing effort and commitment. The fight for free speech is never truly won; it's a battle that must be fought every day.</w:t>
      </w:r>
    </w:p>
    <w:p w14:paraId="71612D98" w14:textId="77777777" w:rsidR="00245D0C" w:rsidRDefault="00245D0C">
      <w:pPr>
        <w:sectPr w:rsidR="00245D0C">
          <w:pgSz w:w="8000" w:h="12000"/>
          <w:pgMar w:top="1440" w:right="1440" w:bottom="1440" w:left="1440" w:header="720" w:footer="720" w:gutter="0"/>
          <w:cols w:space="720"/>
          <w:docGrid w:linePitch="360"/>
        </w:sectPr>
      </w:pPr>
    </w:p>
    <w:p w14:paraId="381F1A47" w14:textId="77777777" w:rsidR="00245D0C" w:rsidRDefault="00245D0C">
      <w:pPr>
        <w:autoSpaceDE w:val="0"/>
        <w:autoSpaceDN w:val="0"/>
        <w:spacing w:after="224" w:line="220" w:lineRule="exact"/>
      </w:pPr>
    </w:p>
    <w:p w14:paraId="1C3FEB97" w14:textId="77777777" w:rsidR="00245D0C" w:rsidRDefault="00000000">
      <w:pPr>
        <w:autoSpaceDE w:val="0"/>
        <w:autoSpaceDN w:val="0"/>
        <w:spacing w:after="0" w:line="330" w:lineRule="exact"/>
      </w:pPr>
      <w:r>
        <w:t>Governments Loss of Credibility</w:t>
      </w:r>
    </w:p>
    <w:p w14:paraId="5B3DB281" w14:textId="77777777" w:rsidR="00245D0C" w:rsidRDefault="00000000">
      <w:pPr>
        <w:autoSpaceDE w:val="0"/>
        <w:autoSpaceDN w:val="0"/>
        <w:spacing w:before="286" w:after="0" w:line="264" w:lineRule="exact"/>
      </w:pPr>
      <w:r>
        <w:t xml:space="preserve">The erosion of public trust in government is a multifaceted </w:t>
        <w:br/>
        <w:t xml:space="preserve">problem, a slow drip-drip-drip of disillusionment that has </w:t>
        <w:br/>
        <w:t>culminated in a torrent of cynicism. It's not a sudden collapse, but a gradual decay, fueled by a confluence of factors that have chipped away at the foundation of faith in public institutions. One of the most significant contributors is the perceived disconnect between the governing class and the governed. Politicians, often seen as self-serving and out of touch, operate within an echo chamber of their own making, insulated from the realities faced by ordinary citizens. The opulent lifestyles of some elected officials, coupled with their frequent use of political jargon and obfuscation, further exacerbate this perception. This isn't simply a matter of class resentment; it's a fundamental issue of representation. When citizens feel unheard and unseen, their faith in the system inevitably wanes.</w:t>
      </w:r>
    </w:p>
    <w:p w14:paraId="68F5F6F9" w14:textId="77777777" w:rsidR="00245D0C" w:rsidRDefault="00000000">
      <w:pPr>
        <w:autoSpaceDE w:val="0"/>
        <w:autoSpaceDN w:val="0"/>
        <w:spacing w:before="204" w:after="0" w:line="324" w:lineRule="exact"/>
      </w:pPr>
      <w:r>
        <w:t>Another critical factor is the persistent perception of corruption.</w:t>
      </w:r>
    </w:p>
    <w:p w14:paraId="3F108ED1" w14:textId="77777777" w:rsidR="00245D0C" w:rsidRDefault="00000000">
      <w:pPr>
        <w:autoSpaceDE w:val="0"/>
        <w:autoSpaceDN w:val="0"/>
        <w:spacing w:before="60" w:after="0" w:line="264" w:lineRule="exact"/>
      </w:pPr>
      <w:r>
        <w:t xml:space="preserve">This doesn't necessarily mean widespread, overt bribery; it </w:t>
        <w:br/>
        <w:t xml:space="preserve">encompasses a broader range of behaviors, from cronyism and favoritism to the influence of powerful lobbyists and special </w:t>
        <w:br/>
        <w:t>interests. The revolving door between government and the private sector, where former officials readily transition into lucrative positions within industries they once regulated, fuels the perception that the system is rigged in favor of the connected elite. Even when allegations of outright corruption are investigated, the drawn-out processes and seemingly lenient punishments further erode public confidence. Justice delayed is justice denied, and the perception of impunity only serves to deepen the sense of betrayal.</w:t>
      </w:r>
    </w:p>
    <w:p w14:paraId="7943B207" w14:textId="77777777" w:rsidR="00245D0C" w:rsidRDefault="00000000">
      <w:pPr>
        <w:autoSpaceDE w:val="0"/>
        <w:autoSpaceDN w:val="0"/>
        <w:spacing w:before="264" w:after="0" w:line="264" w:lineRule="exact"/>
      </w:pPr>
      <w:r>
        <w:t xml:space="preserve">The increasing partisan polarization of politics contributes </w:t>
        <w:br/>
        <w:t xml:space="preserve">significantly to this decline in trust. The relentless tribalism that defines much of modern political discourse fosters an environment where compromise is viewed as weakness and collaboration is practically unthinkable. This fuels a cycle of mutual distrust and animosity, where the actions of one side are invariably viewed with suspicion by the other. The result is a political landscape </w:t>
        <w:br/>
        <w:t>characterized by gridlock, where even the most pressing issues are frequently left unaddressed, adding to the sense that government is</w:t>
      </w:r>
    </w:p>
    <w:p w14:paraId="3511A909" w14:textId="77777777" w:rsidR="00245D0C" w:rsidRDefault="00245D0C">
      <w:pPr>
        <w:sectPr w:rsidR="00245D0C">
          <w:pgSz w:w="8000" w:h="12000"/>
          <w:pgMar w:top="1440" w:right="1440" w:bottom="1440" w:left="1440" w:header="720" w:footer="720" w:gutter="0"/>
          <w:cols w:space="720"/>
          <w:docGrid w:linePitch="360"/>
        </w:sectPr>
      </w:pPr>
    </w:p>
    <w:p w14:paraId="018E86BB" w14:textId="77777777" w:rsidR="00245D0C" w:rsidRDefault="00245D0C">
      <w:pPr>
        <w:autoSpaceDE w:val="0"/>
        <w:autoSpaceDN w:val="0"/>
        <w:spacing w:after="78" w:line="220" w:lineRule="exact"/>
      </w:pPr>
    </w:p>
    <w:p w14:paraId="53D359D9" w14:textId="77777777" w:rsidR="00245D0C" w:rsidRDefault="00000000">
      <w:pPr>
        <w:autoSpaceDE w:val="0"/>
        <w:autoSpaceDN w:val="0"/>
        <w:spacing w:before="56" w:after="0" w:line="264" w:lineRule="exact"/>
        <w:ind w:right="144"/>
      </w:pPr>
      <w:r>
        <w:t>incapable of effectively functioning. This lack of progress fosters a deep sense of frustration and disillusionment, leaving citizens feeling powerless and ignored.</w:t>
      </w:r>
    </w:p>
    <w:p w14:paraId="6E2AB039" w14:textId="77777777" w:rsidR="00245D0C" w:rsidRDefault="00000000">
      <w:pPr>
        <w:autoSpaceDE w:val="0"/>
        <w:autoSpaceDN w:val="0"/>
        <w:spacing w:before="264" w:after="0" w:line="264" w:lineRule="exact"/>
      </w:pPr>
      <w:r>
        <w:t xml:space="preserve">The role of the media in this decline cannot be understated. While a free press is essential for a healthy democracy, the current media landscape is often characterized by sensationalism, bias, and a relentless pursuit of ratings. The 24-hour news cycle, driven by a hunger for immediate gratification, often prioritizes spectacle over substance, leading to a constant barrage of inflammatory headlines and misleading narratives. The proliferation of “fake news” and misinformation, often spread through social media, further </w:t>
        <w:br/>
        <w:t>complicates the situation, leaving citizens struggling to discern credible information from deliberate falsehoods. This information overload, combined with the overt bias of many news outlets, contributes to a climate of distrust, where citizens are unsure of whom to believe.</w:t>
      </w:r>
    </w:p>
    <w:p w14:paraId="76B77091" w14:textId="77777777" w:rsidR="00245D0C" w:rsidRDefault="00000000">
      <w:pPr>
        <w:autoSpaceDE w:val="0"/>
        <w:autoSpaceDN w:val="0"/>
        <w:spacing w:before="264" w:after="0" w:line="264" w:lineRule="exact"/>
      </w:pPr>
      <w:r>
        <w:t xml:space="preserve">Furthermore, the increasingly complex nature of government policies adds to the public's confusion and frustration. The </w:t>
        <w:br/>
        <w:t xml:space="preserve">intricacies of bureaucratic processes, often shrouded in jargon and legalese, make it difficult for ordinary citizens to understand how decisions are made and why. This opacity breeds suspicion and fuels the perception of secretive and unaccountable governance. The lack of transparency, coupled with the perceived inaccessibility of government officials, exacerbates this problem, making it </w:t>
        <w:br/>
        <w:t xml:space="preserve">difficult for citizens to voice their concerns or hold their </w:t>
        <w:br/>
        <w:t>representatives accountable. This sense of powerlessness further erodes public trust in the system.</w:t>
      </w:r>
    </w:p>
    <w:p w14:paraId="7666603C" w14:textId="77777777" w:rsidR="00245D0C" w:rsidRDefault="00000000">
      <w:pPr>
        <w:autoSpaceDE w:val="0"/>
        <w:autoSpaceDN w:val="0"/>
        <w:spacing w:before="264" w:after="0" w:line="264" w:lineRule="exact"/>
      </w:pPr>
      <w:r>
        <w:t xml:space="preserve">The decline in trust is not just an American phenomenon; it's a global trend. Countries around the world are grappling with similar issues, highlighting the universality of the problem. The underlying causes are often similar: a perceived disconnect between the ruling class and the population, accusations of corruption, political </w:t>
        <w:br/>
        <w:t xml:space="preserve">polarization, and a media landscape fraught with bias and </w:t>
        <w:br/>
        <w:t xml:space="preserve">misinformation. Addressing this crisis requires a multi-pronged approach, encompassing institutional reforms, improved </w:t>
        <w:br/>
        <w:t>transparency and accountability, and a renewed focus on civic education.</w:t>
      </w:r>
    </w:p>
    <w:p w14:paraId="5086DDD9" w14:textId="77777777" w:rsidR="00245D0C" w:rsidRDefault="00245D0C">
      <w:pPr>
        <w:sectPr w:rsidR="00245D0C">
          <w:pgSz w:w="8000" w:h="12000"/>
          <w:pgMar w:top="1440" w:right="1440" w:bottom="1440" w:left="1440" w:header="720" w:footer="720" w:gutter="0"/>
          <w:cols w:space="720"/>
          <w:docGrid w:linePitch="360"/>
        </w:sectPr>
      </w:pPr>
    </w:p>
    <w:p w14:paraId="60F9B801" w14:textId="77777777" w:rsidR="00245D0C" w:rsidRDefault="00245D0C">
      <w:pPr>
        <w:autoSpaceDE w:val="0"/>
        <w:autoSpaceDN w:val="0"/>
        <w:spacing w:after="210" w:line="220" w:lineRule="exact"/>
      </w:pPr>
    </w:p>
    <w:p w14:paraId="6714E6F6" w14:textId="77777777" w:rsidR="00245D0C" w:rsidRDefault="00000000">
      <w:pPr>
        <w:autoSpaceDE w:val="0"/>
        <w:autoSpaceDN w:val="0"/>
        <w:spacing w:before="60" w:after="0" w:line="264" w:lineRule="exact"/>
        <w:ind w:right="288"/>
      </w:pPr>
      <w:r>
        <w:t>One crucial step is to enhance transparency and accountability in government. This includes simplifying bureaucratic processes, making government data more accessible to the public, and strengthening mechanisms for oversight and investigation.</w:t>
      </w:r>
    </w:p>
    <w:p w14:paraId="27ED5B16" w14:textId="77777777" w:rsidR="00245D0C" w:rsidRDefault="00000000">
      <w:pPr>
        <w:autoSpaceDE w:val="0"/>
        <w:autoSpaceDN w:val="0"/>
        <w:spacing w:after="0" w:line="324" w:lineRule="exact"/>
      </w:pPr>
      <w:r>
        <w:t>Independent anti-corruption agencies with real power are essential.</w:t>
      </w:r>
    </w:p>
    <w:p w14:paraId="57CC2E29" w14:textId="77777777" w:rsidR="00245D0C" w:rsidRDefault="00000000">
      <w:pPr>
        <w:autoSpaceDE w:val="0"/>
        <w:autoSpaceDN w:val="0"/>
        <w:spacing w:before="60" w:after="0" w:line="264" w:lineRule="exact"/>
      </w:pPr>
      <w:r>
        <w:t xml:space="preserve">Strong whistleblower protections can encourage individuals to expose wrongdoing without fear of retaliation. Furthermore, stricter regulations on lobbying and campaign finance can help to limit the influence of special interests and reduce the perception of </w:t>
        <w:br/>
        <w:t>corruption.</w:t>
      </w:r>
    </w:p>
    <w:p w14:paraId="4F13CC8F" w14:textId="77777777" w:rsidR="00245D0C" w:rsidRDefault="00000000">
      <w:pPr>
        <w:autoSpaceDE w:val="0"/>
        <w:autoSpaceDN w:val="0"/>
        <w:spacing w:before="264" w:after="0" w:line="264" w:lineRule="exact"/>
        <w:ind w:right="144"/>
      </w:pPr>
      <w:r>
        <w:t xml:space="preserve">Rebuilding trust requires a conscious effort to improve </w:t>
        <w:br/>
        <w:t>communication and engagement between the government and its citizens. This involves holding town hall meetings, utilizing digital platforms to communicate directly with constituents, and actively seeking out feedback from diverse segments of the population.</w:t>
      </w:r>
    </w:p>
    <w:p w14:paraId="459B78D8" w14:textId="77777777" w:rsidR="00245D0C" w:rsidRDefault="00000000">
      <w:pPr>
        <w:autoSpaceDE w:val="0"/>
        <w:autoSpaceDN w:val="0"/>
        <w:spacing w:before="60" w:after="0" w:line="264" w:lineRule="exact"/>
        <w:ind w:right="432"/>
      </w:pPr>
      <w:r>
        <w:t>Governments should actively work to engage with citizens in a meaningful way, ensuring that their voices are detected and taken seriously. Furthermore, a renewed focus on civic education is needed to cultivate a more informed and engaged citizenry.</w:t>
      </w:r>
    </w:p>
    <w:p w14:paraId="7877C9B6" w14:textId="77777777" w:rsidR="00245D0C" w:rsidRDefault="00000000">
      <w:pPr>
        <w:autoSpaceDE w:val="0"/>
        <w:autoSpaceDN w:val="0"/>
        <w:spacing w:before="60" w:after="0" w:line="264" w:lineRule="exact"/>
      </w:pPr>
      <w:r>
        <w:t xml:space="preserve">Educational programs that promote media literacy, critical thinking, and an understanding.  of democratic institutions are vital in </w:t>
        <w:br/>
        <w:t>combating misinformation and encouraging active participation in the political process.</w:t>
      </w:r>
    </w:p>
    <w:p w14:paraId="268243C1" w14:textId="77777777" w:rsidR="00245D0C" w:rsidRDefault="00000000">
      <w:pPr>
        <w:autoSpaceDE w:val="0"/>
        <w:autoSpaceDN w:val="0"/>
        <w:spacing w:before="264" w:after="0" w:line="264" w:lineRule="exact"/>
      </w:pPr>
      <w:r>
        <w:t xml:space="preserve">It is crucial to restore faith in the fairness and impartiality of the justice system. This means addressing concerns about bias, ensuring equal access to justice for all, and reducing delays in the legal process. Transparency in judicial decisions is crucial in building public confidence. Furthermore, efforts should be made to address the disproportionate incarceration of certain segments of the </w:t>
        <w:br/>
        <w:t>population, as such inequalities exacerbate feelings of injustice and mistrust in the system.</w:t>
      </w:r>
    </w:p>
    <w:p w14:paraId="6E6E07AC" w14:textId="77777777" w:rsidR="00245D0C" w:rsidRDefault="00000000">
      <w:pPr>
        <w:autoSpaceDE w:val="0"/>
        <w:autoSpaceDN w:val="0"/>
        <w:spacing w:before="264" w:after="0" w:line="264" w:lineRule="exact"/>
      </w:pPr>
      <w:r>
        <w:t>Ultimately, restoring public trust in government is a long-term project, demanding commitment and effort from all stakeholders. It requires a fundamental shift in the relationship between those who govern and those who are governed. It demands a conscious effort to build bridges, promote transparency, ensure accountability, and</w:t>
      </w:r>
    </w:p>
    <w:p w14:paraId="0E29330B" w14:textId="77777777" w:rsidR="00245D0C" w:rsidRDefault="00245D0C">
      <w:pPr>
        <w:sectPr w:rsidR="00245D0C">
          <w:pgSz w:w="8000" w:h="12000"/>
          <w:pgMar w:top="1440" w:right="1440" w:bottom="1440" w:left="1440" w:header="720" w:footer="720" w:gutter="0"/>
          <w:cols w:space="720"/>
          <w:docGrid w:linePitch="360"/>
        </w:sectPr>
      </w:pPr>
    </w:p>
    <w:p w14:paraId="5D97F3A7" w14:textId="77777777" w:rsidR="00245D0C" w:rsidRDefault="00245D0C">
      <w:pPr>
        <w:autoSpaceDE w:val="0"/>
        <w:autoSpaceDN w:val="0"/>
        <w:spacing w:after="78" w:line="220" w:lineRule="exact"/>
      </w:pPr>
    </w:p>
    <w:p w14:paraId="296B3286" w14:textId="77777777" w:rsidR="00245D0C" w:rsidRDefault="00000000">
      <w:pPr>
        <w:autoSpaceDE w:val="0"/>
        <w:autoSpaceDN w:val="0"/>
        <w:spacing w:before="58" w:after="0" w:line="264" w:lineRule="exact"/>
      </w:pPr>
      <w:r>
        <w:t>foster a culture of mutual respect and understanding. Without such a concerted and sustained effort, the decline in trust will continue its insidious erosion of the foundations of democratic society, leaving citizens feeling alienated and disillusioned with the very institutions meant to serve them. The challenge is monumental, but the consequences of inaction are far too dire to ignore. The future of democracy depends on it.</w:t>
      </w:r>
    </w:p>
    <w:p w14:paraId="107E04E4" w14:textId="77777777" w:rsidR="00245D0C" w:rsidRDefault="00245D0C">
      <w:pPr>
        <w:sectPr w:rsidR="00245D0C">
          <w:pgSz w:w="8000" w:h="12000"/>
          <w:pgMar w:top="1440" w:right="1440" w:bottom="1440" w:left="1440" w:header="720" w:footer="720" w:gutter="0"/>
          <w:cols w:space="720"/>
          <w:docGrid w:linePitch="360"/>
        </w:sectPr>
      </w:pPr>
    </w:p>
    <w:p w14:paraId="4D8E59DF" w14:textId="77777777" w:rsidR="00245D0C" w:rsidRDefault="00245D0C">
      <w:pPr>
        <w:autoSpaceDE w:val="0"/>
        <w:autoSpaceDN w:val="0"/>
        <w:spacing w:after="224" w:line="220" w:lineRule="exact"/>
      </w:pPr>
    </w:p>
    <w:p w14:paraId="691A9EF2" w14:textId="77777777" w:rsidR="00245D0C" w:rsidRDefault="00000000">
      <w:pPr>
        <w:autoSpaceDE w:val="0"/>
        <w:autoSpaceDN w:val="0"/>
        <w:spacing w:after="0" w:line="330" w:lineRule="exact"/>
      </w:pPr>
      <w:r>
        <w:t>Medias Role in Erosion of Trust</w:t>
      </w:r>
    </w:p>
    <w:p w14:paraId="3D508913" w14:textId="77777777" w:rsidR="00245D0C" w:rsidRDefault="00000000">
      <w:pPr>
        <w:autoSpaceDE w:val="0"/>
        <w:autoSpaceDN w:val="0"/>
        <w:spacing w:before="286" w:after="0" w:line="264" w:lineRule="exact"/>
      </w:pPr>
      <w:r>
        <w:t xml:space="preserve">The insidious erosion of trust in institutions is a complex </w:t>
        <w:br/>
        <w:t xml:space="preserve">phenomenon, but the role of the media—or perhaps more </w:t>
        <w:br/>
        <w:t>accurately, certain segments of the media—cannot be overstated. We live in an age of information overload, a cacophony of voices vying for our attention, each with its own agenda. While a free press is the cornerstone of a healthy democracy, the current landscape often resembles a battlefield, where truth is a casualty and partisan warfare reigns supreme. The very institutions meant to inform the public now frequently contribute to the very distrust they purport to combat.</w:t>
      </w:r>
    </w:p>
    <w:p w14:paraId="55A76B9A" w14:textId="77777777" w:rsidR="00245D0C" w:rsidRDefault="00000000">
      <w:pPr>
        <w:autoSpaceDE w:val="0"/>
        <w:autoSpaceDN w:val="0"/>
        <w:spacing w:before="266" w:after="0" w:line="264" w:lineRule="exact"/>
      </w:pPr>
      <w:r>
        <w:t xml:space="preserve">One of the most damaging aspects of this media environment is the prevalence of bias. It's naive to expect absolute objectivity, but the blatant, often unapologetic partisanship displayed by many news outlets crosses the line from commentary to manipulation. Instead of presenting facts and allowing viewers to form their own </w:t>
        <w:br/>
        <w:t xml:space="preserve">conclusions, many media organizations actively shape narratives, selecting information that confirms pre-existing biases and </w:t>
        <w:br/>
        <w:t>suppressing or downplaying information that challenges them. This isn't just a matter of opinion; it’s a deliberate strategy designed to influence public perception and sway political allegiances. The result is a fragmented media ecosystem, where consumers are bombarded with diametrically opposed narratives, leaving them confused and distrustful of all sources.</w:t>
      </w:r>
    </w:p>
    <w:p w14:paraId="12D7DAA6" w14:textId="77777777" w:rsidR="00245D0C" w:rsidRDefault="00000000">
      <w:pPr>
        <w:autoSpaceDE w:val="0"/>
        <w:autoSpaceDN w:val="0"/>
        <w:spacing w:before="204" w:after="0" w:line="324" w:lineRule="exact"/>
        <w:jc w:val="center"/>
      </w:pPr>
      <w:r>
        <w:t>This partisan bias is further exacerbated by the 24-hour news cycle.</w:t>
      </w:r>
    </w:p>
    <w:p w14:paraId="7DEBD4C3" w14:textId="77777777" w:rsidR="00245D0C" w:rsidRDefault="00000000">
      <w:pPr>
        <w:autoSpaceDE w:val="0"/>
        <w:autoSpaceDN w:val="0"/>
        <w:spacing w:before="60" w:after="0" w:line="264" w:lineRule="exact"/>
      </w:pPr>
      <w:r>
        <w:t xml:space="preserve">The relentless pursuit of breaking news, often at the expense of accuracy and context, creates an environment ripe for </w:t>
        <w:br/>
        <w:t xml:space="preserve">misinformation. Sensationalism trumps substance, leading to a constant barrage of inflammatory headlines and emotionally </w:t>
        <w:br/>
        <w:t xml:space="preserve">charged reporting that prioritizes ratings over responsible </w:t>
        <w:br/>
        <w:t>journalism. The pursuit of clicks and views often incentivizes the dissemination of emotionally resonant, but factually dubious, information. This creates a self-perpetuating cycle, where the media's obsession with ratings fuels the spread of misinformation, which in turn further erodes public trust, ultimately impacting their viewership's ability to discern truth from falsehood.</w:t>
      </w:r>
    </w:p>
    <w:p w14:paraId="5B4E4176" w14:textId="77777777" w:rsidR="00245D0C" w:rsidRDefault="00245D0C">
      <w:pPr>
        <w:sectPr w:rsidR="00245D0C">
          <w:pgSz w:w="8000" w:h="12000"/>
          <w:pgMar w:top="1440" w:right="1440" w:bottom="1440" w:left="1440" w:header="720" w:footer="720" w:gutter="0"/>
          <w:cols w:space="720"/>
          <w:docGrid w:linePitch="360"/>
        </w:sectPr>
      </w:pPr>
    </w:p>
    <w:p w14:paraId="64323930" w14:textId="77777777" w:rsidR="00245D0C" w:rsidRDefault="00245D0C">
      <w:pPr>
        <w:autoSpaceDE w:val="0"/>
        <w:autoSpaceDN w:val="0"/>
        <w:spacing w:after="210" w:line="220" w:lineRule="exact"/>
      </w:pPr>
    </w:p>
    <w:p w14:paraId="75C8C0CC" w14:textId="77777777" w:rsidR="00245D0C" w:rsidRDefault="00000000">
      <w:pPr>
        <w:autoSpaceDE w:val="0"/>
        <w:autoSpaceDN w:val="0"/>
        <w:spacing w:before="60" w:after="0" w:line="264" w:lineRule="exact"/>
        <w:ind w:right="144"/>
      </w:pPr>
      <w:r>
        <w:t xml:space="preserve">The rise of social media has only amplified this problem. Platforms like Twitter and Facebook, while offering unprecedented </w:t>
        <w:br/>
        <w:t>opportunities for communication and information sharing, have also become breeding grounds for "fake news" and disinformation.</w:t>
      </w:r>
    </w:p>
    <w:p w14:paraId="31995490" w14:textId="77777777" w:rsidR="00245D0C" w:rsidRDefault="00000000">
      <w:pPr>
        <w:autoSpaceDE w:val="0"/>
        <w:autoSpaceDN w:val="0"/>
        <w:spacing w:before="60" w:after="0" w:line="264" w:lineRule="exact"/>
      </w:pPr>
      <w:r>
        <w:t xml:space="preserve">The ease with which false narratives can be created and </w:t>
        <w:br/>
        <w:t xml:space="preserve">disseminated, often disguised as legitimate news, makes it </w:t>
        <w:br/>
        <w:t xml:space="preserve">increasingly difficult for individuals to discern credible information from deliberate falsehoods. The algorithms that govern these platforms often prioritize engagement over accuracy, further </w:t>
        <w:br/>
        <w:t>promoting the spread of misinformation and conspiracy theories. The lack of robust fact-checking mechanisms on many social media platforms exacerbates this, contributing to a climate of distrust that extends far beyond the digital realm.</w:t>
      </w:r>
    </w:p>
    <w:p w14:paraId="624DD4ED" w14:textId="77777777" w:rsidR="00245D0C" w:rsidRDefault="00000000">
      <w:pPr>
        <w:autoSpaceDE w:val="0"/>
        <w:autoSpaceDN w:val="0"/>
        <w:spacing w:before="264" w:after="0" w:line="264" w:lineRule="exact"/>
      </w:pPr>
      <w:r>
        <w:t xml:space="preserve">The consequences of this media environment are profound. When citizens lose faith in the integrity of news sources, they become more susceptible to manipulation and misinformation. They become increasingly polarized, unable to engage in constructive dialogue or find common ground with those holding differing views. This </w:t>
        <w:br/>
        <w:t xml:space="preserve">polarization further fuels political gridlock, leaving important issues unaddressed and exacerbating feelings of powerlessness and </w:t>
        <w:br/>
        <w:t>disillusionment. The very fabric of democratic discourse is frayed by this constant barrage of conflicting narratives and manipulated information.</w:t>
      </w:r>
    </w:p>
    <w:p w14:paraId="5EEE8646" w14:textId="77777777" w:rsidR="00245D0C" w:rsidRDefault="00000000">
      <w:pPr>
        <w:autoSpaceDE w:val="0"/>
        <w:autoSpaceDN w:val="0"/>
        <w:spacing w:before="264" w:after="0" w:line="264" w:lineRule="exact"/>
      </w:pPr>
      <w:r>
        <w:t>The problem isn't simply a lack of media literacy among the public; it's also a failure of responsibility within the media industry itself.</w:t>
      </w:r>
    </w:p>
    <w:p w14:paraId="7FA22722" w14:textId="77777777" w:rsidR="00245D0C" w:rsidRDefault="00000000">
      <w:pPr>
        <w:autoSpaceDE w:val="0"/>
        <w:autoSpaceDN w:val="0"/>
        <w:spacing w:before="58" w:after="0" w:line="264" w:lineRule="exact"/>
      </w:pPr>
      <w:r>
        <w:t xml:space="preserve">The pursuit of profit and political influence often outweighs the commitment to journalistic integrity. Self-regulation within the industry has proven insufficient to address this issue, leading to calls for greater government oversight and regulation. However, this approach must be carefully considered to avoid jeopardizing the vital principle of a free press. The challenge is to find a balance between protecting the public from misinformation and </w:t>
        <w:br/>
        <w:t>safeguarding the fundamental right to freedom of expression.</w:t>
      </w:r>
    </w:p>
    <w:p w14:paraId="0AC43F49" w14:textId="77777777" w:rsidR="00245D0C" w:rsidRDefault="00000000">
      <w:pPr>
        <w:autoSpaceDE w:val="0"/>
        <w:autoSpaceDN w:val="0"/>
        <w:spacing w:before="264" w:after="0" w:line="264" w:lineRule="exact"/>
        <w:ind w:right="144"/>
      </w:pPr>
      <w:r>
        <w:t>The erosion of trust is not limited to political news. The media's coverage of other institutions, such as law enforcement, education, and healthcare, also contributes to the overall decline in public</w:t>
      </w:r>
    </w:p>
    <w:p w14:paraId="25BC97C8" w14:textId="77777777" w:rsidR="00245D0C" w:rsidRDefault="00245D0C">
      <w:pPr>
        <w:sectPr w:rsidR="00245D0C">
          <w:pgSz w:w="8000" w:h="12000"/>
          <w:pgMar w:top="1440" w:right="1440" w:bottom="1440" w:left="1440" w:header="720" w:footer="720" w:gutter="0"/>
          <w:cols w:space="720"/>
          <w:docGrid w:linePitch="360"/>
        </w:sectPr>
      </w:pPr>
    </w:p>
    <w:p w14:paraId="4F179957" w14:textId="77777777" w:rsidR="00245D0C" w:rsidRDefault="00245D0C">
      <w:pPr>
        <w:autoSpaceDE w:val="0"/>
        <w:autoSpaceDN w:val="0"/>
        <w:spacing w:after="78" w:line="220" w:lineRule="exact"/>
      </w:pPr>
    </w:p>
    <w:p w14:paraId="57627599" w14:textId="77777777" w:rsidR="00245D0C" w:rsidRDefault="00000000">
      <w:pPr>
        <w:autoSpaceDE w:val="0"/>
        <w:autoSpaceDN w:val="0"/>
        <w:spacing w:before="58" w:after="0" w:line="264" w:lineRule="exact"/>
      </w:pPr>
      <w:r>
        <w:t xml:space="preserve">confidence. Sensationalized reporting on police brutality, for example, can fuel distrust in law enforcement, even in the absence of widespread systemic issues. Similarly, negative reporting on the educational system, regardless of its factual basis, can contribute to cynicism and apathy. Even positive stories can be presented in a way that highlights only flaws and weaknesses, leaving the </w:t>
        <w:br/>
        <w:t>audience with a pessimistic and distrustful view of institutions.</w:t>
      </w:r>
    </w:p>
    <w:p w14:paraId="774643FF" w14:textId="77777777" w:rsidR="00245D0C" w:rsidRDefault="00000000">
      <w:pPr>
        <w:autoSpaceDE w:val="0"/>
        <w:autoSpaceDN w:val="0"/>
        <w:spacing w:before="264" w:after="0" w:line="264" w:lineRule="exact"/>
      </w:pPr>
      <w:r>
        <w:t xml:space="preserve">A crucial element often overlooked is the subtle yet pervasive bias embedded in seemingly neutral reporting. The choice of language, the framing of a story, the emphasis given to certain aspects over others—all these can unconsciously (or consciously) shape the reader's or viewer's perception. The selection of sources also plays a significant role. If a news outlet consistently relies on sources that align with its ideological position, the resulting narrative will inevitably reflect that bias, even if the facts themselves are </w:t>
        <w:br/>
        <w:t>presented accurately. This subtle manipulation, while often difficult to detect, can be just as effective in shaping public opinion as more overt forms of propaganda.</w:t>
      </w:r>
    </w:p>
    <w:p w14:paraId="5DAB9089" w14:textId="77777777" w:rsidR="00245D0C" w:rsidRDefault="00000000">
      <w:pPr>
        <w:autoSpaceDE w:val="0"/>
        <w:autoSpaceDN w:val="0"/>
        <w:spacing w:before="264" w:after="0" w:line="264" w:lineRule="exact"/>
      </w:pPr>
      <w:r>
        <w:t xml:space="preserve">Addressing this multifaceted problem requires a multi-pronged approach. Media literacy education is crucial, equipping citizens with the critical thinking skills needed to evaluate information and identify bias. Journalism schools must place a greater emphasis on ethical standards and responsible reporting, emphasizing the </w:t>
        <w:br/>
        <w:t>importance of fact-checking, context, and balanced perspectives. Furthermore, greater transparency in media ownership and funding is essential to shed light on potential conflicts of interest. Finally, a renewed emphasis on investigative journalism, holding powerful institutions accountable, is vital to restoring public trust.</w:t>
      </w:r>
    </w:p>
    <w:p w14:paraId="19D4BE33" w14:textId="77777777" w:rsidR="00245D0C" w:rsidRDefault="00000000">
      <w:pPr>
        <w:autoSpaceDE w:val="0"/>
        <w:autoSpaceDN w:val="0"/>
        <w:spacing w:before="264" w:after="0" w:line="264" w:lineRule="exact"/>
      </w:pPr>
      <w:r>
        <w:t xml:space="preserve">The media's role in the erosion of trust is not simply a matter of individual bad actors; it's a systemic issue rooted in the dynamics of the modern media landscape. The relentless pursuit of ratings, the prevalence of partisan bias, the ease of disseminating </w:t>
        <w:br/>
        <w:t xml:space="preserve">misinformation, and the complexities of the digital age all </w:t>
        <w:br/>
        <w:t xml:space="preserve">contribute to a climate of distrust. Addressing this requires a </w:t>
        <w:br/>
        <w:t xml:space="preserve">fundamental shift in the media's approach to reporting, a </w:t>
        <w:br/>
        <w:t>commitment to journalistic integrity, and a renewed dedication to informing, rather than manipulating, the public. The future of a</w:t>
      </w:r>
    </w:p>
    <w:p w14:paraId="1191699F" w14:textId="77777777" w:rsidR="00245D0C" w:rsidRDefault="00245D0C">
      <w:pPr>
        <w:sectPr w:rsidR="00245D0C">
          <w:pgSz w:w="8000" w:h="12000"/>
          <w:pgMar w:top="1440" w:right="1440" w:bottom="1440" w:left="1440" w:header="720" w:footer="720" w:gutter="0"/>
          <w:cols w:space="720"/>
          <w:docGrid w:linePitch="360"/>
        </w:sectPr>
      </w:pPr>
    </w:p>
    <w:p w14:paraId="128DA9FE" w14:textId="77777777" w:rsidR="00245D0C" w:rsidRDefault="00245D0C">
      <w:pPr>
        <w:autoSpaceDE w:val="0"/>
        <w:autoSpaceDN w:val="0"/>
        <w:spacing w:after="78" w:line="220" w:lineRule="exact"/>
      </w:pPr>
    </w:p>
    <w:p w14:paraId="5FBF35B6" w14:textId="77777777" w:rsidR="00245D0C" w:rsidRDefault="00000000">
      <w:pPr>
        <w:autoSpaceDE w:val="0"/>
        <w:autoSpaceDN w:val="0"/>
        <w:spacing w:before="56" w:after="0" w:line="266" w:lineRule="exact"/>
      </w:pPr>
      <w:r>
        <w:t>well-informed and engaged citizenry depends on it. The challenge is immense, but the stakes are too high to ignore.</w:t>
      </w:r>
    </w:p>
    <w:p w14:paraId="457C690C" w14:textId="77777777" w:rsidR="00245D0C" w:rsidRDefault="00245D0C">
      <w:pPr>
        <w:sectPr w:rsidR="00245D0C">
          <w:pgSz w:w="8000" w:h="12000"/>
          <w:pgMar w:top="1440" w:right="1440" w:bottom="1440" w:left="1440" w:header="720" w:footer="720" w:gutter="0"/>
          <w:cols w:space="720"/>
          <w:docGrid w:linePitch="360"/>
        </w:sectPr>
      </w:pPr>
    </w:p>
    <w:p w14:paraId="50D6DAB5" w14:textId="77777777" w:rsidR="00245D0C" w:rsidRDefault="00245D0C">
      <w:pPr>
        <w:autoSpaceDE w:val="0"/>
        <w:autoSpaceDN w:val="0"/>
        <w:spacing w:after="224" w:line="220" w:lineRule="exact"/>
      </w:pPr>
    </w:p>
    <w:p w14:paraId="5D913A6D" w14:textId="77777777" w:rsidR="00245D0C" w:rsidRDefault="00000000">
      <w:pPr>
        <w:autoSpaceDE w:val="0"/>
        <w:autoSpaceDN w:val="0"/>
        <w:spacing w:after="0" w:line="330" w:lineRule="exact"/>
      </w:pPr>
      <w:r>
        <w:t>The Impact of Social Media</w:t>
      </w:r>
    </w:p>
    <w:p w14:paraId="277B5E49" w14:textId="77777777" w:rsidR="00245D0C" w:rsidRDefault="00000000">
      <w:pPr>
        <w:autoSpaceDE w:val="0"/>
        <w:autoSpaceDN w:val="0"/>
        <w:spacing w:before="286" w:after="0" w:line="264" w:lineRule="exact"/>
      </w:pPr>
      <w:r>
        <w:t xml:space="preserve">The insidious erosion of trust, as discussed previously, extends far beyond the traditional media landscape. The rise of social media, a double-edged sword of unprecedented connectivity, has profoundly exacerbated this decline, acting as a powerful amplifier of existing biases and a fertile breeding ground for misinformation. The very architecture of these platforms, designed to maximize user </w:t>
        <w:br/>
        <w:t xml:space="preserve">engagement, often prioritizes emotional impact over factual </w:t>
        <w:br/>
        <w:t>accuracy, creating a perfect storm of skepticism and distrust.</w:t>
      </w:r>
    </w:p>
    <w:p w14:paraId="42DCE592" w14:textId="77777777" w:rsidR="00245D0C" w:rsidRDefault="00000000">
      <w:pPr>
        <w:autoSpaceDE w:val="0"/>
        <w:autoSpaceDN w:val="0"/>
        <w:spacing w:before="264" w:after="0" w:line="264" w:lineRule="exact"/>
      </w:pPr>
      <w:r>
        <w:t>Social media algorithms, the invisible puppet masters of our digital lives, play a critical role in shaping our information consumption.</w:t>
      </w:r>
    </w:p>
    <w:p w14:paraId="2F5FDDB8" w14:textId="77777777" w:rsidR="00245D0C" w:rsidRDefault="00000000">
      <w:pPr>
        <w:autoSpaceDE w:val="0"/>
        <w:autoSpaceDN w:val="0"/>
        <w:spacing w:before="60" w:after="0" w:line="264" w:lineRule="exact"/>
      </w:pPr>
      <w:r>
        <w:t xml:space="preserve">These algorithms, ostensibly designed to personalize our </w:t>
        <w:br/>
        <w:t xml:space="preserve">experiences, often operate within echo chambers, feeding users content that reinforces their existing beliefs while filtering out dissenting viewpoints. This creates a self-reinforcing cycle, where individuals are increasingly exposed only to information that </w:t>
        <w:br/>
        <w:t xml:space="preserve">confirms their preconceived notions, further solidifying their </w:t>
        <w:br/>
        <w:t xml:space="preserve">perspectives and making them less receptive to alternative </w:t>
        <w:br/>
        <w:t xml:space="preserve">narratives. The result is a highly polarized society, where </w:t>
        <w:br/>
        <w:t>individuals live within their own information silos, lacking exposure to diverse perspectives and struggling to find common ground with those holding opposing views.</w:t>
      </w:r>
    </w:p>
    <w:p w14:paraId="0BC9A0DB" w14:textId="77777777" w:rsidR="00245D0C" w:rsidRDefault="00000000">
      <w:pPr>
        <w:autoSpaceDE w:val="0"/>
        <w:autoSpaceDN w:val="0"/>
        <w:spacing w:before="264" w:after="0" w:line="264" w:lineRule="exact"/>
        <w:ind w:right="144"/>
      </w:pPr>
      <w:r>
        <w:t xml:space="preserve">Consider, for example, the spread of misinformation regarding the COVID-19 pandemic. Social media platforms became inundated with false narratives about the virus's origins, its severity, and the efficacy of treatments and vaccines. These narratives, often </w:t>
        <w:br/>
        <w:t xml:space="preserve">amplified by bots and coordinated disinformation campaigns, spread like wildfire, undermining public health initiatives and exacerbating the pandemic's impact. The algorithms, designed to maximize engagement, inadvertently promoted these false </w:t>
        <w:br/>
        <w:t>narratives, prioritizing clicks and shares over factual accuracy. The consequences were devastating, leading to widespread confusion, mistrust in public health officials, and ultimately, a higher death toll.</w:t>
      </w:r>
    </w:p>
    <w:p w14:paraId="512CB033" w14:textId="77777777" w:rsidR="00245D0C" w:rsidRDefault="00000000">
      <w:pPr>
        <w:autoSpaceDE w:val="0"/>
        <w:autoSpaceDN w:val="0"/>
        <w:spacing w:before="206" w:after="0" w:line="322" w:lineRule="exact"/>
      </w:pPr>
      <w:r>
        <w:t>This phenomenon isn't limited to health crises. The spread of</w:t>
      </w:r>
    </w:p>
    <w:p w14:paraId="3A7068AC" w14:textId="77777777" w:rsidR="00245D0C" w:rsidRDefault="00245D0C">
      <w:pPr>
        <w:sectPr w:rsidR="00245D0C">
          <w:pgSz w:w="8000" w:h="12000"/>
          <w:pgMar w:top="1440" w:right="1440" w:bottom="1440" w:left="1440" w:header="720" w:footer="720" w:gutter="0"/>
          <w:cols w:space="720"/>
          <w:docGrid w:linePitch="360"/>
        </w:sectPr>
      </w:pPr>
    </w:p>
    <w:p w14:paraId="056C67A7" w14:textId="77777777" w:rsidR="00245D0C" w:rsidRDefault="00245D0C">
      <w:pPr>
        <w:autoSpaceDE w:val="0"/>
        <w:autoSpaceDN w:val="0"/>
        <w:spacing w:after="78" w:line="220" w:lineRule="exact"/>
      </w:pPr>
    </w:p>
    <w:p w14:paraId="2AD12AFD" w14:textId="77777777" w:rsidR="00245D0C" w:rsidRDefault="00000000">
      <w:pPr>
        <w:autoSpaceDE w:val="0"/>
        <w:autoSpaceDN w:val="0"/>
        <w:spacing w:before="58" w:after="0" w:line="264" w:lineRule="exact"/>
      </w:pPr>
      <w:r>
        <w:t xml:space="preserve">misinformation regarding climate change, election integrity, and even mundane social issues are frequently amplified through similar mechanisms. The very design of social media platforms, favoring engagement metrics over truth, creates an environment where sensationalism and emotional appeals often eclipse reasoned </w:t>
        <w:br/>
        <w:t xml:space="preserve">discourse and factual accuracy. The ease with which fabricated stories can be crafted and disseminated makes it increasingly </w:t>
        <w:br/>
        <w:t xml:space="preserve">difficult for individuals to discern credible information from </w:t>
        <w:br/>
        <w:t xml:space="preserve">deliberate falsehoods. This lack of reliable information contributes to a general sense of uncertainty and distrust, extending to </w:t>
        <w:br/>
        <w:t>institutions tasked with providing facts and fostering understanding.</w:t>
      </w:r>
    </w:p>
    <w:p w14:paraId="356B0407" w14:textId="77777777" w:rsidR="00245D0C" w:rsidRDefault="00000000">
      <w:pPr>
        <w:autoSpaceDE w:val="0"/>
        <w:autoSpaceDN w:val="0"/>
        <w:spacing w:before="264" w:after="0" w:line="264" w:lineRule="exact"/>
      </w:pPr>
      <w:r>
        <w:t xml:space="preserve">The impact extends beyond simple misinformation. The curated nature of social media feeds also creates a distorted perception of reality. Users are often presented with a highly selective and often exaggerated version of events, emphasizing the negative aspects while minimizing or ignoring the positive ones. This skewed </w:t>
        <w:br/>
        <w:t>portrayal fuels cynicism and discontent, further eroding faith in established institutions. For instance, a social media feed focused primarily on negative news stories about police brutality might lead users to believe that widespread police misconduct is the norm, even if the reality is far more nuanced. The algorithmic curation, in effect, shapes our understanding of the world, creating a biased and potentially inaccurate representation of reality.</w:t>
      </w:r>
    </w:p>
    <w:p w14:paraId="65864B65" w14:textId="77777777" w:rsidR="00245D0C" w:rsidRDefault="00000000">
      <w:pPr>
        <w:autoSpaceDE w:val="0"/>
        <w:autoSpaceDN w:val="0"/>
        <w:spacing w:before="264" w:after="0" w:line="264" w:lineRule="exact"/>
        <w:ind w:right="144"/>
      </w:pPr>
      <w:r>
        <w:t>Moreover, the anonymity and lack of accountability inherent in many social media platforms embolden users to express extreme opinions and engage in inflammatory rhetoric. The ability to hide behind pseudonyms or anonymous accounts shields individuals from the consequences of their actions, leading to a coarsening of public discourse and an increase in online harassment and hate speech. This toxic environment fosters further polarization and distrust, driving individuals further into their echo chambers and making it even more difficult to bridge divides. The anonymity, while offering a perceived freedom of expression, undermines constructive conversation and cultivates a climate of fear and distrust.</w:t>
      </w:r>
    </w:p>
    <w:p w14:paraId="6C074D23" w14:textId="77777777" w:rsidR="00245D0C" w:rsidRDefault="00000000">
      <w:pPr>
        <w:autoSpaceDE w:val="0"/>
        <w:autoSpaceDN w:val="0"/>
        <w:spacing w:before="264" w:after="0" w:line="264" w:lineRule="exact"/>
      </w:pPr>
      <w:r>
        <w:t xml:space="preserve">This problem isn't simply about individual users spreading </w:t>
        <w:br/>
        <w:t>misinformation; it’s about the systemic issues embedded within the</w:t>
      </w:r>
    </w:p>
    <w:p w14:paraId="6F2723AF" w14:textId="77777777" w:rsidR="00245D0C" w:rsidRDefault="00245D0C">
      <w:pPr>
        <w:sectPr w:rsidR="00245D0C">
          <w:pgSz w:w="8000" w:h="12000"/>
          <w:pgMar w:top="1440" w:right="1440" w:bottom="1440" w:left="1440" w:header="720" w:footer="720" w:gutter="0"/>
          <w:cols w:space="720"/>
          <w:docGrid w:linePitch="360"/>
        </w:sectPr>
      </w:pPr>
    </w:p>
    <w:p w14:paraId="4B90E709" w14:textId="77777777" w:rsidR="00245D0C" w:rsidRDefault="00245D0C">
      <w:pPr>
        <w:autoSpaceDE w:val="0"/>
        <w:autoSpaceDN w:val="0"/>
        <w:spacing w:after="78" w:line="220" w:lineRule="exact"/>
      </w:pPr>
    </w:p>
    <w:p w14:paraId="10FC24DB" w14:textId="77777777" w:rsidR="00245D0C" w:rsidRDefault="00000000">
      <w:pPr>
        <w:autoSpaceDE w:val="0"/>
        <w:autoSpaceDN w:val="0"/>
        <w:spacing w:before="58" w:after="0" w:line="264" w:lineRule="exact"/>
      </w:pPr>
      <w:r>
        <w:t>design and operation of social media platforms themselves. The algorithms prioritize engagement, often at the expense of truth. The lack of robust fact-checking mechanisms allows false narratives to proliferate unchecked. The ability to create and disseminate fake accounts, often used for coordinated disinformation campaigns, undermines the integrity of the information ecosystem. These issues are not merely technical glitches; they are fundamental flaws that require systemic solutions.</w:t>
      </w:r>
    </w:p>
    <w:p w14:paraId="341E9E35" w14:textId="77777777" w:rsidR="00245D0C" w:rsidRDefault="00000000">
      <w:pPr>
        <w:autoSpaceDE w:val="0"/>
        <w:autoSpaceDN w:val="0"/>
        <w:spacing w:before="264" w:after="0" w:line="264" w:lineRule="exact"/>
      </w:pPr>
      <w:r>
        <w:t xml:space="preserve">Addressing this challenge necessitates a multi-faceted approach. Media literacy education is crucial, equipping individuals with the critical thinking skills needed to evaluate information sources and identify biases. This is not simply about teaching individuals to spot fake news, but also about fostering a broader understanding of how information is curated, selected, and presented. Furthermore, social media platforms themselves need to take greater responsibility for the content they host, implementing more robust fact-checking mechanisms and algorithms that prioritize accuracy over </w:t>
        <w:br/>
        <w:t xml:space="preserve">engagement. Greater transparency in the operation of algorithms is also essential, allowing users to understand how their feeds are curated and to make more informed decisions about the </w:t>
        <w:br/>
        <w:t>information they consume.</w:t>
      </w:r>
    </w:p>
    <w:p w14:paraId="15A81705" w14:textId="77777777" w:rsidR="00245D0C" w:rsidRDefault="00000000">
      <w:pPr>
        <w:autoSpaceDE w:val="0"/>
        <w:autoSpaceDN w:val="0"/>
        <w:spacing w:before="264" w:after="0" w:line="264" w:lineRule="exact"/>
        <w:ind w:right="144"/>
      </w:pPr>
      <w:r>
        <w:t>Regulation, a contentious topic, may also be necessary to ensure accountability and prevent the spread of harmful misinformation.</w:t>
      </w:r>
    </w:p>
    <w:p w14:paraId="6C87E465" w14:textId="77777777" w:rsidR="00245D0C" w:rsidRDefault="00000000">
      <w:pPr>
        <w:autoSpaceDE w:val="0"/>
        <w:autoSpaceDN w:val="0"/>
        <w:spacing w:before="58" w:after="0" w:line="264" w:lineRule="exact"/>
      </w:pPr>
      <w:r>
        <w:t xml:space="preserve">The challenge lies in balancing the need for regulation with the protection of free speech. Overly restrictive regulations could stifle legitimate discourse and innovation, while insufficient regulations could leave individuals vulnerable to manipulation and </w:t>
        <w:br/>
        <w:t>misinformation. Finding the delicate equilibrium between these competing interests is a complex and crucial task.</w:t>
      </w:r>
    </w:p>
    <w:p w14:paraId="3451DEC5" w14:textId="77777777" w:rsidR="00245D0C" w:rsidRDefault="00000000">
      <w:pPr>
        <w:autoSpaceDE w:val="0"/>
        <w:autoSpaceDN w:val="0"/>
        <w:spacing w:before="264" w:after="0" w:line="264" w:lineRule="exact"/>
      </w:pPr>
      <w:r>
        <w:t xml:space="preserve">Finally, a renewed commitment to fostering civil discourse and respectful dialogue is essential. Social media platforms should prioritize mechanisms that encourage constructive engagement and discourage inflammatory rhetoric. Users need to cultivate a greater sense of personal responsibility, recognizing the impact their online actions have on the broader social landscape. We must move </w:t>
        <w:br/>
        <w:t>beyond the toxic environment of echo chambers and cultivate a culture of mutual understanding and respect.</w:t>
      </w:r>
    </w:p>
    <w:p w14:paraId="43DBEA95" w14:textId="77777777" w:rsidR="00245D0C" w:rsidRDefault="00245D0C">
      <w:pPr>
        <w:sectPr w:rsidR="00245D0C">
          <w:pgSz w:w="8000" w:h="12000"/>
          <w:pgMar w:top="1440" w:right="1440" w:bottom="1440" w:left="1440" w:header="720" w:footer="720" w:gutter="0"/>
          <w:cols w:space="720"/>
          <w:docGrid w:linePitch="360"/>
        </w:sectPr>
      </w:pPr>
    </w:p>
    <w:p w14:paraId="66C326C0" w14:textId="77777777" w:rsidR="00245D0C" w:rsidRDefault="00245D0C">
      <w:pPr>
        <w:autoSpaceDE w:val="0"/>
        <w:autoSpaceDN w:val="0"/>
        <w:spacing w:after="210" w:line="220" w:lineRule="exact"/>
      </w:pPr>
    </w:p>
    <w:p w14:paraId="67B27EAC" w14:textId="77777777" w:rsidR="00245D0C" w:rsidRDefault="00000000">
      <w:pPr>
        <w:autoSpaceDE w:val="0"/>
        <w:autoSpaceDN w:val="0"/>
        <w:spacing w:before="60" w:after="0" w:line="264" w:lineRule="exact"/>
      </w:pPr>
      <w:r>
        <w:t xml:space="preserve">The decline of trust in institutions, significantly fueled by the insidious influence of social media, poses a grave threat to the stability and functionality of democratic societies. Addressing this challenge requires a concerted effort from individuals, institutions, and technology companies alike. It demands a fundamental </w:t>
        <w:br/>
        <w:t xml:space="preserve">rethinking of how we consume and share information, how we interact online, and how we cultivate a culture of trust and mutual understanding. The future of informed and engaged citizenship hinges on our collective ability to navigate this increasingly </w:t>
        <w:br/>
        <w:t>complex informational landscape. The task is monumental, but the stakes could not be higher.</w:t>
      </w:r>
    </w:p>
    <w:p w14:paraId="45B26E0A" w14:textId="77777777" w:rsidR="00245D0C" w:rsidRDefault="00245D0C">
      <w:pPr>
        <w:sectPr w:rsidR="00245D0C">
          <w:pgSz w:w="8000" w:h="12000"/>
          <w:pgMar w:top="1440" w:right="1440" w:bottom="1440" w:left="1440" w:header="720" w:footer="720" w:gutter="0"/>
          <w:cols w:space="720"/>
          <w:docGrid w:linePitch="360"/>
        </w:sectPr>
      </w:pPr>
    </w:p>
    <w:p w14:paraId="69346280" w14:textId="77777777" w:rsidR="00245D0C" w:rsidRDefault="00245D0C">
      <w:pPr>
        <w:autoSpaceDE w:val="0"/>
        <w:autoSpaceDN w:val="0"/>
        <w:spacing w:after="224" w:line="220" w:lineRule="exact"/>
      </w:pPr>
    </w:p>
    <w:p w14:paraId="19B3C5C8" w14:textId="77777777" w:rsidR="00245D0C" w:rsidRDefault="00000000">
      <w:pPr>
        <w:autoSpaceDE w:val="0"/>
        <w:autoSpaceDN w:val="0"/>
        <w:spacing w:after="0" w:line="330" w:lineRule="exact"/>
      </w:pPr>
      <w:r>
        <w:t>The Consequences of Distrust</w:t>
      </w:r>
    </w:p>
    <w:p w14:paraId="20B7581C" w14:textId="77777777" w:rsidR="00245D0C" w:rsidRDefault="00000000">
      <w:pPr>
        <w:autoSpaceDE w:val="0"/>
        <w:autoSpaceDN w:val="0"/>
        <w:spacing w:before="286" w:after="0" w:line="264" w:lineRule="exact"/>
      </w:pPr>
      <w:r>
        <w:t xml:space="preserve">The erosion of trust in institutions isn't merely an abstract societal concern; it has tangible and deeply troubling consequences. The most immediate and perhaps most obvious effect is the fracturing of social cohesion. When citizens lose faith in government, media, science, and even each other, the glue that holds society together begins to dissolve. This leads to increased polarization, with </w:t>
        <w:br/>
        <w:t xml:space="preserve">individuals retreating into echo chambers and becoming </w:t>
        <w:br/>
        <w:t>increasingly resistant to compromise or cooperation. The shared sense of national identity and purpose weakens, replaced by a pervasive sense of division and alienation.</w:t>
      </w:r>
    </w:p>
    <w:p w14:paraId="34BBE478" w14:textId="77777777" w:rsidR="00245D0C" w:rsidRDefault="00000000">
      <w:pPr>
        <w:autoSpaceDE w:val="0"/>
        <w:autoSpaceDN w:val="0"/>
        <w:spacing w:before="266" w:after="0" w:line="264" w:lineRule="exact"/>
        <w:ind w:right="144"/>
      </w:pPr>
      <w:r>
        <w:t>This societal fracturing manifests in various ways. Public discourse becomes increasingly acrimonious, characterized by name-calling, personal attacks, and a complete absence of civil debate.</w:t>
      </w:r>
    </w:p>
    <w:p w14:paraId="27388F36" w14:textId="77777777" w:rsidR="00245D0C" w:rsidRDefault="00000000">
      <w:pPr>
        <w:autoSpaceDE w:val="0"/>
        <w:autoSpaceDN w:val="0"/>
        <w:spacing w:before="60" w:after="0" w:line="264" w:lineRule="exact"/>
      </w:pPr>
      <w:r>
        <w:t>Compromise, the lifeblood of a functional democracy, becomes an impossibility as entrenched positions harden and the willingness to engage in good-faith negotiation evaporates. This lack of trust breeds suspicion and animosity, making it difficult to address shared challenges and find common ground, even on issues of vital importance. The very notion of a common good becomes elusive as individual self-interest trumps collective well-being.</w:t>
      </w:r>
    </w:p>
    <w:p w14:paraId="3FDAC643" w14:textId="77777777" w:rsidR="00245D0C" w:rsidRDefault="00000000">
      <w:pPr>
        <w:autoSpaceDE w:val="0"/>
        <w:autoSpaceDN w:val="0"/>
        <w:spacing w:before="264" w:after="0" w:line="264" w:lineRule="exact"/>
      </w:pPr>
      <w:r>
        <w:t xml:space="preserve">Consider the impact on the political process. When citizens distrust their elected officials, voter turnout declines, political participation wanes, and cynicism flourishes. This creates an environment where extremist ideologies can take root and flourish, as disillusioned citizens seek radical solutions to perceived injustices. The </w:t>
        <w:br/>
        <w:t xml:space="preserve">legitimacy of elections, a cornerstone of democratic governance, is questioned, leading to accusations of fraud and manipulation, further fueling political instability and unrest. This decline in trust can even lead to outright rejection of democratic processes, paving the way for authoritarian tendencies and the erosion of </w:t>
        <w:br/>
        <w:t>fundamental rights.</w:t>
      </w:r>
    </w:p>
    <w:p w14:paraId="46F4C24B" w14:textId="77777777" w:rsidR="00245D0C" w:rsidRDefault="00000000">
      <w:pPr>
        <w:autoSpaceDE w:val="0"/>
        <w:autoSpaceDN w:val="0"/>
        <w:spacing w:before="264" w:after="0" w:line="264" w:lineRule="exact"/>
      </w:pPr>
      <w:r>
        <w:t>The consequences extend beyond the political realm. A lack of trust in scientific institutions can have devastating consequences for public health. The anti-vaccine movement, for instance, fueled by</w:t>
      </w:r>
    </w:p>
    <w:p w14:paraId="36CE9BCD" w14:textId="77777777" w:rsidR="00245D0C" w:rsidRDefault="00245D0C">
      <w:pPr>
        <w:sectPr w:rsidR="00245D0C">
          <w:pgSz w:w="8000" w:h="12000"/>
          <w:pgMar w:top="1440" w:right="1440" w:bottom="1440" w:left="1440" w:header="720" w:footer="720" w:gutter="0"/>
          <w:cols w:space="720"/>
          <w:docGrid w:linePitch="360"/>
        </w:sectPr>
      </w:pPr>
    </w:p>
    <w:p w14:paraId="2F3BD82C" w14:textId="77777777" w:rsidR="00245D0C" w:rsidRDefault="00245D0C">
      <w:pPr>
        <w:autoSpaceDE w:val="0"/>
        <w:autoSpaceDN w:val="0"/>
        <w:spacing w:after="78" w:line="220" w:lineRule="exact"/>
      </w:pPr>
    </w:p>
    <w:p w14:paraId="25E0DB84" w14:textId="77777777" w:rsidR="00245D0C" w:rsidRDefault="00000000">
      <w:pPr>
        <w:autoSpaceDE w:val="0"/>
        <w:autoSpaceDN w:val="0"/>
        <w:spacing w:before="58" w:after="0" w:line="264" w:lineRule="exact"/>
      </w:pPr>
      <w:r>
        <w:t>misinformation and distrust of medical experts, has led to outbreaks of preventable diseases and increased mortality rates. Similarly, the denial of climate change, driven by distrust of scientific consensus, hampers efforts to address this existential threat, jeopardizing the planet’s future. In essence, the rejection of scientific expertise based on unfounded distrust creates a climate of vulnerability to both immediate and long-term dangers.</w:t>
      </w:r>
    </w:p>
    <w:p w14:paraId="3E520E07" w14:textId="77777777" w:rsidR="00245D0C" w:rsidRDefault="00000000">
      <w:pPr>
        <w:autoSpaceDE w:val="0"/>
        <w:autoSpaceDN w:val="0"/>
        <w:spacing w:before="264" w:after="0" w:line="264" w:lineRule="exact"/>
      </w:pPr>
      <w:r>
        <w:t xml:space="preserve">Furthermore, the decline in trust undermines the effectiveness of public services. When citizens distrust law enforcement, they are less likely to cooperate with investigations or report crimes, </w:t>
        <w:br/>
        <w:t xml:space="preserve">hindering efforts to maintain law and order. Similarly, a lack of trust in educational institutions can lead to decreased investment in education and a decline in educational standards, limiting </w:t>
        <w:br/>
        <w:t>opportunities for social mobility and economic advancement. The very fabric of public services depends on a baseline level of trust, a willingness of citizens to cooperate and believe in the institutions tasked with serving their needs.</w:t>
      </w:r>
    </w:p>
    <w:p w14:paraId="6CF0E96C" w14:textId="77777777" w:rsidR="00245D0C" w:rsidRDefault="00000000">
      <w:pPr>
        <w:autoSpaceDE w:val="0"/>
        <w:autoSpaceDN w:val="0"/>
        <w:spacing w:before="264" w:after="0" w:line="264" w:lineRule="exact"/>
      </w:pPr>
      <w:r>
        <w:t xml:space="preserve">The economic consequences of this widespread distrust are equally significant. Reduced trust in financial institutions can lead to </w:t>
        <w:br/>
        <w:t>economic instability and financial crises. When citizens lose faith in the integrity of markets and the fairness of the economic system, they become less likely to invest, potentially leading to recession or depression. International trade and cooperation also suffer when nations lose faith in each other’s commitments, undermining global economic growth and stability. The very foundations of a robust and functioning market economy depend on a high level of trust.</w:t>
      </w:r>
    </w:p>
    <w:p w14:paraId="7137CDFD" w14:textId="77777777" w:rsidR="00245D0C" w:rsidRDefault="00000000">
      <w:pPr>
        <w:autoSpaceDE w:val="0"/>
        <w:autoSpaceDN w:val="0"/>
        <w:spacing w:before="264" w:after="0" w:line="264" w:lineRule="exact"/>
      </w:pPr>
      <w:r>
        <w:t xml:space="preserve">The psychological impact of widespread distrust is equally </w:t>
        <w:br/>
        <w:t xml:space="preserve">profound. A pervasive sense of insecurity and alienation can lead to increased rates of anxiety, depression, and other mental health problems. The constant bombardment of negative news and the erosion of social bonds contribute to a climate of fear and </w:t>
        <w:br/>
        <w:t>uncertainty, making it difficult for individuals to feel safe and secure in their communities. This constant state of anxiety can negatively affect personal relationships, family dynamics, and overall well-being. The health consequences of widespread distrust are profound and far-reaching.</w:t>
      </w:r>
    </w:p>
    <w:p w14:paraId="04E6698F" w14:textId="77777777" w:rsidR="00245D0C" w:rsidRDefault="00245D0C">
      <w:pPr>
        <w:sectPr w:rsidR="00245D0C">
          <w:pgSz w:w="8000" w:h="12000"/>
          <w:pgMar w:top="1440" w:right="1440" w:bottom="1440" w:left="1440" w:header="720" w:footer="720" w:gutter="0"/>
          <w:cols w:space="720"/>
          <w:docGrid w:linePitch="360"/>
        </w:sectPr>
      </w:pPr>
    </w:p>
    <w:p w14:paraId="166C562A" w14:textId="77777777" w:rsidR="00245D0C" w:rsidRDefault="00245D0C">
      <w:pPr>
        <w:autoSpaceDE w:val="0"/>
        <w:autoSpaceDN w:val="0"/>
        <w:spacing w:after="78" w:line="220" w:lineRule="exact"/>
      </w:pPr>
    </w:p>
    <w:p w14:paraId="55323A1C" w14:textId="77777777" w:rsidR="00245D0C" w:rsidRDefault="00000000">
      <w:pPr>
        <w:autoSpaceDE w:val="0"/>
        <w:autoSpaceDN w:val="0"/>
        <w:spacing w:before="58" w:after="0" w:line="264" w:lineRule="exact"/>
      </w:pPr>
      <w:r>
        <w:t xml:space="preserve">Addressing this crisis of trust requires a multifaceted approach. First and foremost, it demands a commitment from institutions </w:t>
        <w:br/>
        <w:t xml:space="preserve">themselves to transparency and accountability. Government </w:t>
        <w:br/>
        <w:t xml:space="preserve">agencies, media organizations, and scientific institutions must demonstrate a willingness to be open and honest with the public, admitting mistakes and taking responsibility for their actions. This includes proactively addressing concerns, engaging in open </w:t>
        <w:br/>
        <w:t>dialogue, and fostering a culture of responsiveness. A transparent and accountable institution is far more likely to earn and maintain public trust.</w:t>
      </w:r>
    </w:p>
    <w:p w14:paraId="02EC2E80" w14:textId="77777777" w:rsidR="00245D0C" w:rsidRDefault="00000000">
      <w:pPr>
        <w:autoSpaceDE w:val="0"/>
        <w:autoSpaceDN w:val="0"/>
        <w:spacing w:before="264" w:after="0" w:line="264" w:lineRule="exact"/>
      </w:pPr>
      <w:r>
        <w:t xml:space="preserve">Furthermore, fostering media literacy is crucial. Citizens need to be equipped with the skills to critically evaluate information sources, identify bias, and distinguish facts from fiction. Education plays a critical role here, teaching individuals to be discerning consumers of information and to avoid the pitfalls of misinformation and propaganda. A well-informed populace is less susceptible to </w:t>
        <w:br/>
        <w:t>manipulation and more likely to hold institutions accountable.</w:t>
      </w:r>
    </w:p>
    <w:p w14:paraId="39C08E50" w14:textId="77777777" w:rsidR="00245D0C" w:rsidRDefault="00000000">
      <w:pPr>
        <w:autoSpaceDE w:val="0"/>
        <w:autoSpaceDN w:val="0"/>
        <w:spacing w:before="264" w:after="0" w:line="264" w:lineRule="exact"/>
      </w:pPr>
      <w:r>
        <w:t xml:space="preserve">Strengthening democratic processes is also essential. This includes ensuring fair elections, protecting the freedom of speech and </w:t>
        <w:br/>
        <w:t>assembly, and promoting political participation. When citizens feel that their voices are detected and that they have a genuine stake in the political process, their trust in government is more likely to grow. A participatory democracy is far more resilient to the erosion of trust.</w:t>
      </w:r>
    </w:p>
    <w:p w14:paraId="2B20542E" w14:textId="77777777" w:rsidR="00245D0C" w:rsidRDefault="00000000">
      <w:pPr>
        <w:autoSpaceDE w:val="0"/>
        <w:autoSpaceDN w:val="0"/>
        <w:spacing w:before="264" w:after="0" w:line="264" w:lineRule="exact"/>
      </w:pPr>
      <w:r>
        <w:t>Finally, a renewed emphasis on fostering civil discourse and mutual respect is essential. We must move beyond the toxic environment of polarization and cultivate a culture of dialogue and understanding. This requires a conscious effort from all members of society to listen to opposing viewpoints, engage in respectful debate, and seek common ground. The restoration of trust hinges on our collective willingness to build bridges rather than erect walls.</w:t>
      </w:r>
    </w:p>
    <w:p w14:paraId="124A2D46" w14:textId="77777777" w:rsidR="00245D0C" w:rsidRDefault="00000000">
      <w:pPr>
        <w:autoSpaceDE w:val="0"/>
        <w:autoSpaceDN w:val="0"/>
        <w:spacing w:before="266" w:after="0" w:line="264" w:lineRule="exact"/>
      </w:pPr>
      <w:r>
        <w:t>The decline of trust in institutions is a serious threat to the well-being of societies worldwide. Addressing this challenge requires a concerted and sustained effort from all stakeholders, a commitment to transparency, accountability, and a renewed focus on rebuilding social cohesion and fostering a culture of mutual respect. The stakes are high; the future of our democratic societies depends on it. The</w:t>
      </w:r>
    </w:p>
    <w:p w14:paraId="42B791A0" w14:textId="77777777" w:rsidR="00245D0C" w:rsidRDefault="00245D0C">
      <w:pPr>
        <w:sectPr w:rsidR="00245D0C">
          <w:pgSz w:w="8000" w:h="12000"/>
          <w:pgMar w:top="1440" w:right="1440" w:bottom="1440" w:left="1440" w:header="720" w:footer="720" w:gutter="0"/>
          <w:cols w:space="720"/>
          <w:docGrid w:linePitch="360"/>
        </w:sectPr>
      </w:pPr>
    </w:p>
    <w:p w14:paraId="175A6DA3" w14:textId="77777777" w:rsidR="00245D0C" w:rsidRDefault="00245D0C">
      <w:pPr>
        <w:autoSpaceDE w:val="0"/>
        <w:autoSpaceDN w:val="0"/>
        <w:spacing w:after="78" w:line="220" w:lineRule="exact"/>
      </w:pPr>
    </w:p>
    <w:p w14:paraId="032CB6C6" w14:textId="77777777" w:rsidR="00245D0C" w:rsidRDefault="00000000">
      <w:pPr>
        <w:autoSpaceDE w:val="0"/>
        <w:autoSpaceDN w:val="0"/>
        <w:spacing w:before="58" w:after="0" w:line="264" w:lineRule="exact"/>
      </w:pPr>
      <w:r>
        <w:t xml:space="preserve">restoration of trust isn't simply a desirable goal; it's a fundamental necessity for the survival of our civilization. Ignoring the </w:t>
        <w:br/>
        <w:t xml:space="preserve">consequences of this decline will only exacerbate the already precarious situation. The path forward requires courage, </w:t>
        <w:br/>
        <w:t>commitment, and a clear understanding of the profound and far-reaching ramifications of widespread distrust.</w:t>
      </w:r>
    </w:p>
    <w:p w14:paraId="656C7204" w14:textId="77777777" w:rsidR="00245D0C" w:rsidRDefault="00245D0C">
      <w:pPr>
        <w:sectPr w:rsidR="00245D0C">
          <w:pgSz w:w="8000" w:h="12000"/>
          <w:pgMar w:top="1440" w:right="1440" w:bottom="1440" w:left="1440" w:header="720" w:footer="720" w:gutter="0"/>
          <w:cols w:space="720"/>
          <w:docGrid w:linePitch="360"/>
        </w:sectPr>
      </w:pPr>
    </w:p>
    <w:p w14:paraId="0C5EE41E" w14:textId="77777777" w:rsidR="00245D0C" w:rsidRDefault="00245D0C">
      <w:pPr>
        <w:autoSpaceDE w:val="0"/>
        <w:autoSpaceDN w:val="0"/>
        <w:spacing w:after="224" w:line="220" w:lineRule="exact"/>
      </w:pPr>
    </w:p>
    <w:p w14:paraId="2F620327" w14:textId="77777777" w:rsidR="00245D0C" w:rsidRDefault="00000000">
      <w:pPr>
        <w:autoSpaceDE w:val="0"/>
        <w:autoSpaceDN w:val="0"/>
        <w:spacing w:after="0" w:line="330" w:lineRule="exact"/>
      </w:pPr>
      <w:r>
        <w:t>Rebuilding Trust</w:t>
      </w:r>
    </w:p>
    <w:p w14:paraId="5E1FC81B" w14:textId="77777777" w:rsidR="00245D0C" w:rsidRDefault="00000000">
      <w:pPr>
        <w:autoSpaceDE w:val="0"/>
        <w:autoSpaceDN w:val="0"/>
        <w:spacing w:before="286" w:after="0" w:line="264" w:lineRule="exact"/>
      </w:pPr>
      <w:r>
        <w:t xml:space="preserve">The preceding sections have laid bare the stark reality of the decline in public trust. The consequences are far-reaching and deeply </w:t>
        <w:br/>
        <w:t>troubling, impacting everything from political stability to public health and economic prosperity. But despair is not a viable option.</w:t>
      </w:r>
    </w:p>
    <w:p w14:paraId="044CA4F4" w14:textId="77777777" w:rsidR="00245D0C" w:rsidRDefault="00000000">
      <w:pPr>
        <w:autoSpaceDE w:val="0"/>
        <w:autoSpaceDN w:val="0"/>
        <w:spacing w:before="58" w:after="0" w:line="264" w:lineRule="exact"/>
      </w:pPr>
      <w:r>
        <w:t xml:space="preserve">Rebuilding trust, while a monumental task, is not an impossible one. It requires a multi-pronged approach, a concerted effort from institutions and citizens alike, grounded in a commitment to </w:t>
        <w:br/>
        <w:t>transparency, accountability, and a renewed focus on the principles of good governance.</w:t>
      </w:r>
    </w:p>
    <w:p w14:paraId="0B60E2C2" w14:textId="77777777" w:rsidR="00245D0C" w:rsidRDefault="00000000">
      <w:pPr>
        <w:autoSpaceDE w:val="0"/>
        <w:autoSpaceDN w:val="0"/>
        <w:spacing w:before="264" w:after="0" w:line="264" w:lineRule="exact"/>
      </w:pPr>
      <w:r>
        <w:t>One crucial step is a radical shift in the communication strategies employed by institutions. For too long, government agencies, corporations, and even scientific bodies have relied on jargon-laden press releases and carefully crafted statements designed more to deflect criticism than to genuinely engage with public concerns.</w:t>
      </w:r>
    </w:p>
    <w:p w14:paraId="1EE7F635" w14:textId="77777777" w:rsidR="00245D0C" w:rsidRDefault="00000000">
      <w:pPr>
        <w:autoSpaceDE w:val="0"/>
        <w:autoSpaceDN w:val="0"/>
        <w:spacing w:before="60" w:after="0" w:line="264" w:lineRule="exact"/>
      </w:pPr>
      <w:r>
        <w:t xml:space="preserve">This top-down, paternalistic approach has only served to deepen mistrust. Instead, institutions must embrace a more open and </w:t>
        <w:br/>
        <w:t xml:space="preserve">transparent mode of communication, one that values dialogue and actively solicits feedback from the public. This means making information readily accessible, employing plain language, and demonstrating a genuine willingness to listen to – and respond to –concerns, even criticisms. Town hall meetings, online forums, and easily navigable websites that present information in an </w:t>
        <w:br/>
        <w:t>understandable and accessible manner can all play a significant role in building bridges between institutions and the public.</w:t>
      </w:r>
    </w:p>
    <w:p w14:paraId="43DD1EE7" w14:textId="77777777" w:rsidR="00245D0C" w:rsidRDefault="00000000">
      <w:pPr>
        <w:autoSpaceDE w:val="0"/>
        <w:autoSpaceDN w:val="0"/>
        <w:spacing w:before="264" w:after="0" w:line="264" w:lineRule="exact"/>
      </w:pPr>
      <w:r>
        <w:t xml:space="preserve">Accountability is inextricably linked to transparency. When </w:t>
        <w:br/>
        <w:t xml:space="preserve">institutions fail to meet expectations, or worse, actively engage in unethical or illegal behavior, they must be held to account. This necessitates robust oversight mechanisms, independent audits, and the willingness to accept responsibility for mistakes. Protecting whistleblowers, those who expose wrongdoing within organizations, is essential to ensuring accountability. These individuals, often facing professional and personal risks, are vital to exposing </w:t>
        <w:br/>
        <w:t>corruption and restoring trust. Implementing policies that shield them from retaliation is crucial in ensuring that the public's right to know is protected. The pursuit of accountability should not be seen</w:t>
      </w:r>
    </w:p>
    <w:p w14:paraId="14F760FB" w14:textId="77777777" w:rsidR="00245D0C" w:rsidRDefault="00245D0C">
      <w:pPr>
        <w:sectPr w:rsidR="00245D0C">
          <w:pgSz w:w="8000" w:h="12000"/>
          <w:pgMar w:top="1440" w:right="1440" w:bottom="1440" w:left="1440" w:header="720" w:footer="720" w:gutter="0"/>
          <w:cols w:space="720"/>
          <w:docGrid w:linePitch="360"/>
        </w:sectPr>
      </w:pPr>
    </w:p>
    <w:p w14:paraId="71504796" w14:textId="77777777" w:rsidR="00245D0C" w:rsidRDefault="00245D0C">
      <w:pPr>
        <w:autoSpaceDE w:val="0"/>
        <w:autoSpaceDN w:val="0"/>
        <w:spacing w:after="78" w:line="220" w:lineRule="exact"/>
      </w:pPr>
    </w:p>
    <w:p w14:paraId="2FD72D7E" w14:textId="77777777" w:rsidR="00245D0C" w:rsidRDefault="00000000">
      <w:pPr>
        <w:autoSpaceDE w:val="0"/>
        <w:autoSpaceDN w:val="0"/>
        <w:spacing w:before="58" w:after="0" w:line="264" w:lineRule="exact"/>
        <w:ind w:right="144"/>
      </w:pPr>
      <w:r>
        <w:t>as an attack on institutions, but as a mechanism for strengthening them, ensuring they remain responsive to public needs and adhere to ethical standards. A culture that values accountability fosters an environment of trust.</w:t>
      </w:r>
    </w:p>
    <w:p w14:paraId="6CF9191B" w14:textId="77777777" w:rsidR="00245D0C" w:rsidRDefault="00000000">
      <w:pPr>
        <w:autoSpaceDE w:val="0"/>
        <w:autoSpaceDN w:val="0"/>
        <w:spacing w:before="264" w:after="0" w:line="264" w:lineRule="exact"/>
        <w:ind w:right="288"/>
      </w:pPr>
      <w:r>
        <w:t>Furthermore, institutions must actively address the issue of misinformation. The spread of false narratives and conspiracy theories online has significantly eroded public trust in a range of institutions, from science and medicine to government and journalism. Combating this requires a multi-faceted strategy.</w:t>
      </w:r>
    </w:p>
    <w:p w14:paraId="2B4514F3" w14:textId="77777777" w:rsidR="00245D0C" w:rsidRDefault="00000000">
      <w:pPr>
        <w:autoSpaceDE w:val="0"/>
        <w:autoSpaceDN w:val="0"/>
        <w:spacing w:before="60" w:after="0" w:line="264" w:lineRule="exact"/>
        <w:ind w:right="144"/>
      </w:pPr>
      <w:r>
        <w:t>Education plays a critical role here. Investing in media literacy programs, which equip citizens with the skills to critically evaluate information and identify bias, is paramount. This means teaching citizens how to discern credible sources from unreliable ones, how to identify logical fallacies, and how to recognize propaganda.</w:t>
      </w:r>
    </w:p>
    <w:p w14:paraId="144176BC" w14:textId="77777777" w:rsidR="00245D0C" w:rsidRDefault="00000000">
      <w:pPr>
        <w:autoSpaceDE w:val="0"/>
        <w:autoSpaceDN w:val="0"/>
        <w:spacing w:before="60" w:after="0" w:line="264" w:lineRule="exact"/>
        <w:ind w:right="288"/>
      </w:pPr>
      <w:r>
        <w:t>Educational programs at all levels, from primary school to adult education initiatives, should incorporate media literacy as a core component.</w:t>
      </w:r>
    </w:p>
    <w:p w14:paraId="2E74D693" w14:textId="77777777" w:rsidR="00245D0C" w:rsidRDefault="00000000">
      <w:pPr>
        <w:autoSpaceDE w:val="0"/>
        <w:autoSpaceDN w:val="0"/>
        <w:spacing w:before="264" w:after="0" w:line="264" w:lineRule="exact"/>
      </w:pPr>
      <w:r>
        <w:t xml:space="preserve">In addition to education, institutions need to actively combat </w:t>
        <w:br/>
        <w:t>misinformation directly. This may involve partnering with fact-checking organizations, developing rapid response mechanisms to counter false narratives, and utilizing social media platforms to disseminate accurate information. While it is unrealistic to expect institutions to control the flow of information entirely, a proactive approach to combatting misinformation is crucial in preserving public trust. Furthermore, these efforts must be undertaken in a manner that respects freedom of speech, while at the same time acknowledging the detrimental impact misinformation can have on the well-being of society. The challenge lies in balancing freedom of expression with the need to protect citizens from demonstrably false and potentially harmful information.</w:t>
      </w:r>
    </w:p>
    <w:p w14:paraId="53589BCB" w14:textId="77777777" w:rsidR="00245D0C" w:rsidRDefault="00000000">
      <w:pPr>
        <w:autoSpaceDE w:val="0"/>
        <w:autoSpaceDN w:val="0"/>
        <w:spacing w:before="266" w:after="0" w:line="264" w:lineRule="exact"/>
      </w:pPr>
      <w:r>
        <w:t>The restoration of trust also necessitates a renewed focus on ethical leadership. Leaders in government, business, and other sectors must embody the highest standards of integrity and transparency. This involves prioritizing public service over personal gain, avoiding conflicts of interest, and demonstrating a genuine commitment to the values of fairness and justice. Moreover, leaders should be approachable and accessible to the public, fostering an environment</w:t>
      </w:r>
    </w:p>
    <w:p w14:paraId="095DA526" w14:textId="77777777" w:rsidR="00245D0C" w:rsidRDefault="00245D0C">
      <w:pPr>
        <w:sectPr w:rsidR="00245D0C">
          <w:pgSz w:w="8000" w:h="12000"/>
          <w:pgMar w:top="1440" w:right="1440" w:bottom="1440" w:left="1440" w:header="720" w:footer="720" w:gutter="0"/>
          <w:cols w:space="720"/>
          <w:docGrid w:linePitch="360"/>
        </w:sectPr>
      </w:pPr>
    </w:p>
    <w:p w14:paraId="68955395" w14:textId="77777777" w:rsidR="00245D0C" w:rsidRDefault="00245D0C">
      <w:pPr>
        <w:autoSpaceDE w:val="0"/>
        <w:autoSpaceDN w:val="0"/>
        <w:spacing w:after="78" w:line="220" w:lineRule="exact"/>
      </w:pPr>
    </w:p>
    <w:p w14:paraId="43B45E7C" w14:textId="77777777" w:rsidR="00245D0C" w:rsidRDefault="00000000">
      <w:pPr>
        <w:autoSpaceDE w:val="0"/>
        <w:autoSpaceDN w:val="0"/>
        <w:spacing w:before="58" w:after="0" w:line="264" w:lineRule="exact"/>
      </w:pPr>
      <w:r>
        <w:t>of open communication and mutual respect. Transparency in decision-making processes, explaining the rationale behind policies and actions, is essential in building public confidence. Leaders should actively engage in public dialogue, addressing concerns and criticisms openly and honestly, even when unpopular decisions need to be made. The credibility of leadership directly impacts the level of trust placed in institutions.</w:t>
      </w:r>
    </w:p>
    <w:p w14:paraId="79998F57" w14:textId="77777777" w:rsidR="00245D0C" w:rsidRDefault="00000000">
      <w:pPr>
        <w:autoSpaceDE w:val="0"/>
        <w:autoSpaceDN w:val="0"/>
        <w:spacing w:before="264" w:after="0" w:line="264" w:lineRule="exact"/>
        <w:ind w:right="144"/>
      </w:pPr>
      <w:r>
        <w:t xml:space="preserve">Building trust also involves addressing systemic inequalities. When certain segments of the population perceive that the system is rigged against them, trust erodes. This means actively working to dismantle systemic racism, sexism, and other forms of </w:t>
        <w:br/>
        <w:t xml:space="preserve">discrimination. This involves not just symbolic gestures, but </w:t>
        <w:br/>
        <w:t>concrete policy changes that promote equity and inclusion. When institutions demonstrate a tangible commitment to social justice, it fosters a sense of fairness and legitimacy. Addressing systemic inequalities is not just a moral imperative; it’s a crucial component of rebuilding trust in institutions. This can involve policies focused on affordable housing, access to quality healthcare and education, and addressing disparities in wealth and opportunity.</w:t>
      </w:r>
    </w:p>
    <w:p w14:paraId="131CE3B6" w14:textId="77777777" w:rsidR="00245D0C" w:rsidRDefault="00000000">
      <w:pPr>
        <w:autoSpaceDE w:val="0"/>
        <w:autoSpaceDN w:val="0"/>
        <w:spacing w:before="264" w:after="0" w:line="264" w:lineRule="exact"/>
      </w:pPr>
      <w:r>
        <w:t xml:space="preserve">Finally, rebuilding trust is a long-term project, requiring sustained effort and a commitment to ongoing evaluation. It’s not a quick fix, but a continuous process of improvement. Regular assessments of public perception and feedback mechanisms should be implemented to track progress and identify areas where further action is needed. Institutions should regularly review their communication strategies, accountability mechanisms, and efforts to combat misinformation to ensure effectiveness. The restoration of trust is a continuous </w:t>
        <w:br/>
        <w:t>journey, demanding consistent vigilance and a commitment to making improvements based on ongoing feedback and evaluation.</w:t>
      </w:r>
    </w:p>
    <w:p w14:paraId="56586E32" w14:textId="77777777" w:rsidR="00245D0C" w:rsidRDefault="00000000">
      <w:pPr>
        <w:autoSpaceDE w:val="0"/>
        <w:autoSpaceDN w:val="0"/>
        <w:spacing w:before="264" w:after="0" w:line="264" w:lineRule="exact"/>
      </w:pPr>
      <w:r>
        <w:t xml:space="preserve">In conclusion, the path to rebuilding public trust is arduous but not insurmountable. It demands a fundamental shift in the way </w:t>
        <w:br/>
        <w:t>institutions operate and interact with the public. Transparency, accountability, ethical leadership, combating misinformation, and addressing systemic inequalities are not merely desirable goals, but essential prerequisites for restoring public faith in government and other crucial institutions. The future of our democratic societies hinges on this collective effort. Failing to address the erosion of</w:t>
      </w:r>
    </w:p>
    <w:p w14:paraId="19884D08" w14:textId="77777777" w:rsidR="00245D0C" w:rsidRDefault="00245D0C">
      <w:pPr>
        <w:sectPr w:rsidR="00245D0C">
          <w:pgSz w:w="8000" w:h="12000"/>
          <w:pgMar w:top="1440" w:right="1440" w:bottom="1440" w:left="1440" w:header="720" w:footer="720" w:gutter="0"/>
          <w:cols w:space="720"/>
          <w:docGrid w:linePitch="360"/>
        </w:sectPr>
      </w:pPr>
    </w:p>
    <w:p w14:paraId="1CFFEFB8" w14:textId="77777777" w:rsidR="00245D0C" w:rsidRDefault="00245D0C">
      <w:pPr>
        <w:autoSpaceDE w:val="0"/>
        <w:autoSpaceDN w:val="0"/>
        <w:spacing w:after="78" w:line="220" w:lineRule="exact"/>
      </w:pPr>
    </w:p>
    <w:p w14:paraId="219C2815" w14:textId="77777777" w:rsidR="00245D0C" w:rsidRDefault="00000000">
      <w:pPr>
        <w:autoSpaceDE w:val="0"/>
        <w:autoSpaceDN w:val="0"/>
        <w:spacing w:before="58" w:after="0" w:line="264" w:lineRule="exact"/>
      </w:pPr>
      <w:r>
        <w:t>trust will only invite further instability and division, jeopardizing the very foundations of our shared societal fabric. The commitment to restoring that trust is not just a matter of good governance, but a matter of preserving the social contract itself.</w:t>
      </w:r>
    </w:p>
    <w:p w14:paraId="7EBA76FB" w14:textId="77777777" w:rsidR="00245D0C" w:rsidRDefault="00245D0C">
      <w:pPr>
        <w:sectPr w:rsidR="00245D0C">
          <w:pgSz w:w="8000" w:h="12000"/>
          <w:pgMar w:top="1440" w:right="1440" w:bottom="1440" w:left="1440" w:header="720" w:footer="720" w:gutter="0"/>
          <w:cols w:space="720"/>
          <w:docGrid w:linePitch="360"/>
        </w:sectPr>
      </w:pPr>
    </w:p>
    <w:p w14:paraId="527374B7" w14:textId="77777777" w:rsidR="00245D0C" w:rsidRDefault="00245D0C">
      <w:pPr>
        <w:autoSpaceDE w:val="0"/>
        <w:autoSpaceDN w:val="0"/>
        <w:spacing w:after="224" w:line="220" w:lineRule="exact"/>
      </w:pPr>
    </w:p>
    <w:p w14:paraId="3251824C" w14:textId="77777777" w:rsidR="00245D0C" w:rsidRDefault="00000000">
      <w:pPr>
        <w:autoSpaceDE w:val="0"/>
        <w:autoSpaceDN w:val="0"/>
        <w:spacing w:after="0" w:line="330" w:lineRule="exact"/>
      </w:pPr>
      <w:r>
        <w:t>Double Standards and Contradictions</w:t>
      </w:r>
    </w:p>
    <w:p w14:paraId="7C007413" w14:textId="77777777" w:rsidR="00245D0C" w:rsidRDefault="00000000">
      <w:pPr>
        <w:autoSpaceDE w:val="0"/>
        <w:autoSpaceDN w:val="0"/>
        <w:spacing w:before="286" w:after="0" w:line="264" w:lineRule="exact"/>
      </w:pPr>
      <w:r>
        <w:t>The erosion of public trust, discussed in the preceding sections, isn't merely a symptom of broader societal malaise; it's also a direct consequence of the hypocrisy often displayed by prominent figures on the left. While decrying alleged failings of the right, a significant portion of the left wing demonstrates a striking inability to hold themselves to the same standards. This isn't simply a matter of differing opinions; it's a pattern of behavior that reveals a troubling disconnect between their pronouncements and their actions. The double standards are so blatant, so pervasive, that they've become a defining characteristic of the contemporary political landscape.</w:t>
      </w:r>
    </w:p>
    <w:p w14:paraId="3871EE45" w14:textId="77777777" w:rsidR="00245D0C" w:rsidRDefault="00000000">
      <w:pPr>
        <w:autoSpaceDE w:val="0"/>
        <w:autoSpaceDN w:val="0"/>
        <w:spacing w:before="266" w:after="0" w:line="264" w:lineRule="exact"/>
      </w:pPr>
      <w:r>
        <w:t xml:space="preserve">One of the most glaring examples lies in the area of free speech. While consistently championing the right to express even the most offensive viewpoints, many on the left readily resort to censorship and intimidation tactics when confronted with opinions that </w:t>
        <w:br/>
        <w:t xml:space="preserve">challenge their own narratives. The cries for tolerance and </w:t>
        <w:br/>
        <w:t>inclusivity often vanish when confronted with dissenting voices, replaced by calls for deplatforming, boycotts, and even violence against those who dare to disagree. The irony is thick enough to spread on toast; those who preach tolerance are often the least tolerant. This isn't limited to online spaces; we see the same pattern playing out on college campuses, where conservative speakers are routinely met with protests and disruptions, their voices drowned out by shouts and jeers. The very freedoms they claim to champion are denied to those who hold opposing beliefs.</w:t>
      </w:r>
    </w:p>
    <w:p w14:paraId="05CEA02A" w14:textId="77777777" w:rsidR="00245D0C" w:rsidRDefault="00000000">
      <w:pPr>
        <w:autoSpaceDE w:val="0"/>
        <w:autoSpaceDN w:val="0"/>
        <w:spacing w:before="264" w:after="0" w:line="264" w:lineRule="exact"/>
      </w:pPr>
      <w:r>
        <w:t>The issue of cancel culture perfectly encapsulates this hypocrisy. While decrying the supposed intolerance of the right, the left often embraces a culture of public shaming and social ostracism designed to silence dissent. Individuals are targeted for past statements, tweets, or even perceived microaggressions, subjected to relentless online attacks that can destroy careers and reputations. The focus isn't on reasoned debate or intellectual discourse; it's on public humiliation and the annihilation of opposing viewpoints. The supposed champions of empathy and understanding are often the most ruthless practitioners of public shaming. The consequences are chilling; it discourages open dialogue and critical thinking, creating</w:t>
      </w:r>
    </w:p>
    <w:p w14:paraId="62E32F97" w14:textId="77777777" w:rsidR="00245D0C" w:rsidRDefault="00245D0C">
      <w:pPr>
        <w:sectPr w:rsidR="00245D0C">
          <w:pgSz w:w="8000" w:h="12000"/>
          <w:pgMar w:top="1440" w:right="1440" w:bottom="1440" w:left="1440" w:header="720" w:footer="720" w:gutter="0"/>
          <w:cols w:space="720"/>
          <w:docGrid w:linePitch="360"/>
        </w:sectPr>
      </w:pPr>
    </w:p>
    <w:p w14:paraId="40A5A6DF" w14:textId="77777777" w:rsidR="00245D0C" w:rsidRDefault="00245D0C">
      <w:pPr>
        <w:autoSpaceDE w:val="0"/>
        <w:autoSpaceDN w:val="0"/>
        <w:spacing w:after="78" w:line="220" w:lineRule="exact"/>
      </w:pPr>
    </w:p>
    <w:p w14:paraId="2DFF8BE2" w14:textId="77777777" w:rsidR="00245D0C" w:rsidRDefault="00000000">
      <w:pPr>
        <w:autoSpaceDE w:val="0"/>
        <w:autoSpaceDN w:val="0"/>
        <w:spacing w:before="56" w:after="0" w:line="266" w:lineRule="exact"/>
        <w:ind w:right="288"/>
      </w:pPr>
      <w:r>
        <w:t>an environment of self-censorship where individuals are afraid to express their opinions for fear of reprisal.</w:t>
      </w:r>
    </w:p>
    <w:p w14:paraId="3FA632E5" w14:textId="77777777" w:rsidR="00245D0C" w:rsidRDefault="00000000">
      <w:pPr>
        <w:autoSpaceDE w:val="0"/>
        <w:autoSpaceDN w:val="0"/>
        <w:spacing w:before="264" w:after="0" w:line="264" w:lineRule="exact"/>
      </w:pPr>
      <w:r>
        <w:t xml:space="preserve">Consider the rhetoric surrounding economic inequality. While the left vocally advocates for wealth redistribution and greater </w:t>
        <w:br/>
        <w:t xml:space="preserve">economic justice, many of its leading figures are themselves </w:t>
        <w:br/>
        <w:t>beneficiaries of significant wealth and privilege. This isn't to suggest that advocating for economic equality requires personal asceticism, but the stark contrast between their public pronouncements and their personal circumstances creates a disconnect that undermines their credibility. The calls for higher taxes on the wealthy often ring hollow when delivered by individuals who themselves benefit from tax loopholes and preferential treatment. The disconnect between the idealized rhetoric and the lived reality erodes public trust and contributes to the cynicism that pervades the political landscape.</w:t>
      </w:r>
    </w:p>
    <w:p w14:paraId="65FB5434" w14:textId="77777777" w:rsidR="00245D0C" w:rsidRDefault="00000000">
      <w:pPr>
        <w:autoSpaceDE w:val="0"/>
        <w:autoSpaceDN w:val="0"/>
        <w:spacing w:before="264" w:after="0" w:line="264" w:lineRule="exact"/>
      </w:pPr>
      <w:r>
        <w:t>The environmental movement, a cause that enjoys broad support across the political spectrum, is not immune to this hypocrisy. While advocating for drastic measures to combat climate change, prominent environmental activists often engage in behaviors that contradict their stated goals. Private jet travel, lavish lifestyles, and a conspicuous consumption of resources stand in stark contrast to the message of environmental stewardship they promote. This hypocrisy creates cognitive dissonance, undermining the credibility of the environmental message and making it harder to achieve genuine progress. The call for sacrifice and change becomes less persuasive when delivered by those unwilling to make similar sacrifices themselves.</w:t>
      </w:r>
    </w:p>
    <w:p w14:paraId="75DA46FF" w14:textId="77777777" w:rsidR="00245D0C" w:rsidRDefault="00000000">
      <w:pPr>
        <w:autoSpaceDE w:val="0"/>
        <w:autoSpaceDN w:val="0"/>
        <w:spacing w:before="264" w:after="0" w:line="264" w:lineRule="exact"/>
      </w:pPr>
      <w:r>
        <w:t>Furthermore, the issue of immigration policy reveals a significant double standard. While advocating for open borders and sanctuary cities, many on the left fail to address the practical challenges and potential negative consequences associated with such policies. The concerns about national security, resource allocation, and the strain on social services are often dismissed or ignored in favor of a narrative focused on compassion and empathy. This failure to acknowledge the complexity of the issue creates a disconnect between the idealized vision and the practical realities, further eroding public trust.</w:t>
      </w:r>
    </w:p>
    <w:p w14:paraId="51E2AB5B" w14:textId="77777777" w:rsidR="00245D0C" w:rsidRDefault="00245D0C">
      <w:pPr>
        <w:sectPr w:rsidR="00245D0C">
          <w:pgSz w:w="8000" w:h="12000"/>
          <w:pgMar w:top="1440" w:right="1440" w:bottom="1440" w:left="1440" w:header="720" w:footer="720" w:gutter="0"/>
          <w:cols w:space="720"/>
          <w:docGrid w:linePitch="360"/>
        </w:sectPr>
      </w:pPr>
    </w:p>
    <w:p w14:paraId="7FD4B2AC" w14:textId="77777777" w:rsidR="00245D0C" w:rsidRDefault="00245D0C">
      <w:pPr>
        <w:autoSpaceDE w:val="0"/>
        <w:autoSpaceDN w:val="0"/>
        <w:spacing w:after="78" w:line="220" w:lineRule="exact"/>
      </w:pPr>
    </w:p>
    <w:p w14:paraId="1DD770EA" w14:textId="77777777" w:rsidR="00245D0C" w:rsidRDefault="00000000">
      <w:pPr>
        <w:autoSpaceDE w:val="0"/>
        <w:autoSpaceDN w:val="0"/>
        <w:spacing w:before="58" w:after="0" w:line="264" w:lineRule="exact"/>
      </w:pPr>
      <w:r>
        <w:t xml:space="preserve">The contradictions extend to foreign policy. While criticizing the perceived interventionist tendencies of the right, the left often supports military interventions or regime change operations when aligned with their ideological objectives. This selective application of principles undermines their credibility and raises questions about the consistency of their values. The double standards in foreign policy add to the growing perception that political stances are often driven by partisan interests rather than a consistent set of </w:t>
        <w:br/>
        <w:t>principles.</w:t>
      </w:r>
    </w:p>
    <w:p w14:paraId="6D13815E" w14:textId="77777777" w:rsidR="00245D0C" w:rsidRDefault="00000000">
      <w:pPr>
        <w:autoSpaceDE w:val="0"/>
        <w:autoSpaceDN w:val="0"/>
        <w:spacing w:before="264" w:after="0" w:line="264" w:lineRule="exact"/>
      </w:pPr>
      <w:r>
        <w:t xml:space="preserve">The left’s pronouncements on social justice often clash with their actions. While advocating for inclusivity and equality, they often engage in practices that exclude or marginalize those who hold different views. This is evident in the treatment of conservative academics, journalists, and artists, who frequently face </w:t>
        <w:br/>
        <w:t>discrimination and professional setbacks for expressing viewpoints deemed unacceptable by the prevailing orthodoxy. The creation of safe spaces and trigger warnings, intended to promote mental health and well-being, can also inadvertently limit intellectual freedom and create an environment of intellectual conformity. Ironically, the quest for inclusion often ends up fostering exclusion.</w:t>
      </w:r>
    </w:p>
    <w:p w14:paraId="2056F47A" w14:textId="77777777" w:rsidR="00245D0C" w:rsidRDefault="00000000">
      <w:pPr>
        <w:autoSpaceDE w:val="0"/>
        <w:autoSpaceDN w:val="0"/>
        <w:spacing w:before="264" w:after="0" w:line="264" w:lineRule="exact"/>
      </w:pPr>
      <w:r>
        <w:t xml:space="preserve">This pattern of hypocrisy isn't limited to individual actions; it </w:t>
        <w:br/>
        <w:t xml:space="preserve">extends to institutional practices. Many left-leaning organizations and institutions, while advocating for transparency and </w:t>
        <w:br/>
        <w:t>accountability, often operate with a lack of transparency and are resistant to external scrutiny. This lack of self-awareness contributes to a widening credibility gap, creating a climate of suspicion and mistrust. The very institutions that preach transparency often lack it themselves, reinforcing the perception of hypocrisy and deepening public cynicism.</w:t>
      </w:r>
    </w:p>
    <w:p w14:paraId="42EDB394" w14:textId="77777777" w:rsidR="00245D0C" w:rsidRDefault="00000000">
      <w:pPr>
        <w:autoSpaceDE w:val="0"/>
        <w:autoSpaceDN w:val="0"/>
        <w:spacing w:before="264" w:after="0" w:line="264" w:lineRule="exact"/>
        <w:ind w:right="144"/>
      </w:pPr>
      <w:r>
        <w:t>The examples presented here are not exhaustive; they represent only a small fraction of the numerous instances of hypocrisy that permeate the contemporary political landscape. The purpose is not to paint an entirely negative picture of the left, but to highlight a troubling pattern of inconsistency and self-contradiction that undermines their credibility and fuels public disillusionment. This pattern of behavior is not conducive to constructive political dialogue or effective policymaking. Restoring trust requires a</w:t>
      </w:r>
    </w:p>
    <w:p w14:paraId="340F04A4" w14:textId="77777777" w:rsidR="00245D0C" w:rsidRDefault="00245D0C">
      <w:pPr>
        <w:sectPr w:rsidR="00245D0C">
          <w:pgSz w:w="8000" w:h="12000"/>
          <w:pgMar w:top="1440" w:right="1440" w:bottom="1440" w:left="1440" w:header="720" w:footer="720" w:gutter="0"/>
          <w:cols w:space="720"/>
          <w:docGrid w:linePitch="360"/>
        </w:sectPr>
      </w:pPr>
    </w:p>
    <w:p w14:paraId="3F31D32E" w14:textId="77777777" w:rsidR="00245D0C" w:rsidRDefault="00245D0C">
      <w:pPr>
        <w:autoSpaceDE w:val="0"/>
        <w:autoSpaceDN w:val="0"/>
        <w:spacing w:after="78" w:line="220" w:lineRule="exact"/>
      </w:pPr>
    </w:p>
    <w:p w14:paraId="757F701D" w14:textId="77777777" w:rsidR="00245D0C" w:rsidRDefault="00000000">
      <w:pPr>
        <w:autoSpaceDE w:val="0"/>
        <w:autoSpaceDN w:val="0"/>
        <w:spacing w:before="58" w:after="0" w:line="264" w:lineRule="exact"/>
      </w:pPr>
      <w:r>
        <w:t>commitment to honesty, consistency, and a willingness to hold oneself to the same standards one expects of others. Until that happens, the chasm between rhetoric and reality will continue to widen, exacerbating the already existing political polarization and undermining the foundations of a healthy democracy. The challenge for the left, and indeed for all political actors, is to bridge this gap and regain the public’s trust through genuine accountability and consistent adherence to their stated principles. Without such a commitment, the erosion of trust will continue, threatening the stability and legitimacy of the political system as a whole.</w:t>
      </w:r>
    </w:p>
    <w:p w14:paraId="34FCF1A9" w14:textId="77777777" w:rsidR="00245D0C" w:rsidRDefault="00245D0C">
      <w:pPr>
        <w:sectPr w:rsidR="00245D0C">
          <w:pgSz w:w="8000" w:h="12000"/>
          <w:pgMar w:top="1440" w:right="1440" w:bottom="1440" w:left="1440" w:header="720" w:footer="720" w:gutter="0"/>
          <w:cols w:space="720"/>
          <w:docGrid w:linePitch="360"/>
        </w:sectPr>
      </w:pPr>
    </w:p>
    <w:p w14:paraId="66CFB43D" w14:textId="77777777" w:rsidR="00245D0C" w:rsidRDefault="00245D0C">
      <w:pPr>
        <w:autoSpaceDE w:val="0"/>
        <w:autoSpaceDN w:val="0"/>
        <w:spacing w:after="224" w:line="220" w:lineRule="exact"/>
      </w:pPr>
    </w:p>
    <w:p w14:paraId="49426BD1" w14:textId="77777777" w:rsidR="00245D0C" w:rsidRDefault="00000000">
      <w:pPr>
        <w:autoSpaceDE w:val="0"/>
        <w:autoSpaceDN w:val="0"/>
        <w:spacing w:after="0" w:line="330" w:lineRule="exact"/>
      </w:pPr>
      <w:r>
        <w:t>Selective Outrage and Moral Relativism</w:t>
      </w:r>
    </w:p>
    <w:p w14:paraId="142EFABC" w14:textId="77777777" w:rsidR="00245D0C" w:rsidRDefault="00000000">
      <w:pPr>
        <w:autoSpaceDE w:val="0"/>
        <w:autoSpaceDN w:val="0"/>
        <w:spacing w:before="286" w:after="0" w:line="264" w:lineRule="exact"/>
      </w:pPr>
      <w:r>
        <w:t xml:space="preserve">The preceding examples illustrate a pattern of hypocrisy, but the problem runs deeper than individual inconsistencies. It's embedded in a pervasive strain of selective outrage and moral relativism that characterizes much of the contemporary left. This isn't about </w:t>
        <w:br/>
        <w:t xml:space="preserve">disagreeing with their political positions; it's about the striking disparity between the moral pronouncements and the actual </w:t>
        <w:br/>
        <w:t xml:space="preserve">application of those morals. One might hold differing views on economic policy, for instance, but the unwavering condemnation of any perceived inequality while simultaneously benefiting from systems that perpetuate that inequality is a clear display of </w:t>
        <w:br/>
        <w:t>hypocrisy.</w:t>
      </w:r>
    </w:p>
    <w:p w14:paraId="6955AE8C" w14:textId="77777777" w:rsidR="00245D0C" w:rsidRDefault="00000000">
      <w:pPr>
        <w:autoSpaceDE w:val="0"/>
        <w:autoSpaceDN w:val="0"/>
        <w:spacing w:before="266" w:after="0" w:line="264" w:lineRule="exact"/>
      </w:pPr>
      <w:r>
        <w:t xml:space="preserve">Consider the fervent outrage directed at any perceived instance of racism or sexism, often amplified through social media's echo chambers. Yet, when accusations of similar behavior arise within their own ranks, the response is often muted, defensive, or even outright dismissive. The outrage, it seems, is selectively applied, deployed primarily as a weapon against perceived political </w:t>
        <w:br/>
        <w:t xml:space="preserve">opponents rather than as a genuine commitment to moral </w:t>
        <w:br/>
        <w:t>consistency. The standards applied are demonstrably different depending on the political affiliation of the accused. This selective application undermines the credibility of the outrage itself, turning it into a cynical political tactic rather than a sincere expression of moral concern.</w:t>
      </w:r>
    </w:p>
    <w:p w14:paraId="1716302A" w14:textId="77777777" w:rsidR="00245D0C" w:rsidRDefault="00000000">
      <w:pPr>
        <w:autoSpaceDE w:val="0"/>
        <w:autoSpaceDN w:val="0"/>
        <w:spacing w:before="264" w:after="0" w:line="264" w:lineRule="exact"/>
      </w:pPr>
      <w:r>
        <w:t xml:space="preserve">This selective outrage is inextricably linked to a form of moral relativism, a belief that morality is subjective and relative to </w:t>
        <w:br/>
        <w:t xml:space="preserve">individual or cultural contexts. While often couched in terms of tolerance and understanding, this relativism frequently leads to a double standard. Certain actions are condemned vehemently when committed by those on the right, while similar or even worse actions by those on the left are either ignored, excused, or </w:t>
        <w:br/>
        <w:t>downplayed. This double standard isn't accidental; it's a deliberate choice, reflecting a prioritizing of political expediency over moral consistency. The moral compass, it seems, swivels freely depending on the political winds.</w:t>
      </w:r>
    </w:p>
    <w:p w14:paraId="49428609" w14:textId="77777777" w:rsidR="00245D0C" w:rsidRDefault="00245D0C">
      <w:pPr>
        <w:sectPr w:rsidR="00245D0C">
          <w:pgSz w:w="8000" w:h="12000"/>
          <w:pgMar w:top="1440" w:right="1440" w:bottom="1440" w:left="1440" w:header="720" w:footer="720" w:gutter="0"/>
          <w:cols w:space="720"/>
          <w:docGrid w:linePitch="360"/>
        </w:sectPr>
      </w:pPr>
    </w:p>
    <w:p w14:paraId="181CEBC0" w14:textId="77777777" w:rsidR="00245D0C" w:rsidRDefault="00245D0C">
      <w:pPr>
        <w:autoSpaceDE w:val="0"/>
        <w:autoSpaceDN w:val="0"/>
        <w:spacing w:after="78" w:line="220" w:lineRule="exact"/>
      </w:pPr>
    </w:p>
    <w:p w14:paraId="288CEE7B" w14:textId="77777777" w:rsidR="00245D0C" w:rsidRDefault="00000000">
      <w:pPr>
        <w:autoSpaceDE w:val="0"/>
        <w:autoSpaceDN w:val="0"/>
        <w:spacing w:before="58" w:after="0" w:line="264" w:lineRule="exact"/>
      </w:pPr>
      <w:r>
        <w:t xml:space="preserve">A prime example of this double standard can be found in the </w:t>
        <w:br/>
        <w:t xml:space="preserve">contrasting reactions to the controversies surrounding certain high-profile individuals. Allegations of misconduct against figures on the right are often met with intense scrutiny and calls for immediate accountability, while similar or even more serious allegations against figures on the left are frequently met with silence, </w:t>
        <w:br/>
        <w:t>deflection, or attempts to discredit the accusers. The disparity in the responses is stark and raises serious questions about the sincerity of the moral pronouncements. It suggests that moral principles are not universally applied, but rather strategically deployed to serve partisan political objectives.</w:t>
      </w:r>
    </w:p>
    <w:p w14:paraId="41A5B455" w14:textId="77777777" w:rsidR="00245D0C" w:rsidRDefault="00000000">
      <w:pPr>
        <w:autoSpaceDE w:val="0"/>
        <w:autoSpaceDN w:val="0"/>
        <w:spacing w:before="264" w:after="0" w:line="264" w:lineRule="exact"/>
      </w:pPr>
      <w:r>
        <w:t xml:space="preserve">This moral relativism extends beyond individual cases and informs broader political debates. Consider the passionate advocacy for certain social causes, such as LGBTQ+ rights or environmental protection. While these are laudable goals, the methods employed to advance these causes often betray a disregard for other important values, such as free speech or due process. The pursuit of a </w:t>
        <w:br/>
        <w:t>perceived greater good often justifies the suppression of dissenting opinions or the disregard for established legal procedures. This demonstrates a selective application of morality, where the ends justify the means, regardless of the ethical implications.</w:t>
      </w:r>
    </w:p>
    <w:p w14:paraId="0D03FDF1" w14:textId="77777777" w:rsidR="00245D0C" w:rsidRDefault="00000000">
      <w:pPr>
        <w:autoSpaceDE w:val="0"/>
        <w:autoSpaceDN w:val="0"/>
        <w:spacing w:before="264" w:after="0" w:line="264" w:lineRule="exact"/>
      </w:pPr>
      <w:r>
        <w:t xml:space="preserve">The inconsistency in the application of moral principles becomes especially evident when examining the left's stance on various social issues. The vigorous condemnation of hate speech, for instance, is often accompanied by a tolerance, or even tacit endorsement, of speech that attacks or denigrates specific groups or individuals based on their political beliefs. This selective application of the principle of free speech reveals a prioritization of political </w:t>
        <w:br/>
        <w:t>correctness over genuine commitment to intellectual freedom and open debate. The goal, it seems, is not to foster genuine dialogue but to silence dissent and enforce ideological conformity.</w:t>
      </w:r>
    </w:p>
    <w:p w14:paraId="6D31D0F4" w14:textId="77777777" w:rsidR="00245D0C" w:rsidRDefault="00000000">
      <w:pPr>
        <w:autoSpaceDE w:val="0"/>
        <w:autoSpaceDN w:val="0"/>
        <w:spacing w:before="266" w:after="0" w:line="264" w:lineRule="exact"/>
      </w:pPr>
      <w:r>
        <w:t xml:space="preserve">Furthermore, the left's approach to issues of justice and equality often reveals a troubling disconnect between rhetoric and reality. While advocating for equality and fairness, they sometimes engage in practices that create further inequalities or marginalize certain groups. The emphasis on identity politics, for example, can </w:t>
        <w:br/>
        <w:t>inadvertently lead to the exclusion or marginalization of those who</w:t>
      </w:r>
    </w:p>
    <w:p w14:paraId="2B2A08A5" w14:textId="77777777" w:rsidR="00245D0C" w:rsidRDefault="00245D0C">
      <w:pPr>
        <w:sectPr w:rsidR="00245D0C">
          <w:pgSz w:w="8000" w:h="12000"/>
          <w:pgMar w:top="1440" w:right="1440" w:bottom="1440" w:left="1440" w:header="720" w:footer="720" w:gutter="0"/>
          <w:cols w:space="720"/>
          <w:docGrid w:linePitch="360"/>
        </w:sectPr>
      </w:pPr>
    </w:p>
    <w:p w14:paraId="069A59EB" w14:textId="77777777" w:rsidR="00245D0C" w:rsidRDefault="00245D0C">
      <w:pPr>
        <w:autoSpaceDE w:val="0"/>
        <w:autoSpaceDN w:val="0"/>
        <w:spacing w:after="78" w:line="220" w:lineRule="exact"/>
      </w:pPr>
    </w:p>
    <w:p w14:paraId="6A7833C8" w14:textId="77777777" w:rsidR="00245D0C" w:rsidRDefault="00000000">
      <w:pPr>
        <w:autoSpaceDE w:val="0"/>
        <w:autoSpaceDN w:val="0"/>
        <w:spacing w:before="56" w:after="0" w:line="264" w:lineRule="exact"/>
      </w:pPr>
      <w:r>
        <w:t xml:space="preserve">don't fit neatly into predefined categories. The pursuit of equality, it seems, can sometimes lead to the creation of new forms of </w:t>
        <w:br/>
        <w:t>exclusion.</w:t>
      </w:r>
    </w:p>
    <w:p w14:paraId="20676E54" w14:textId="77777777" w:rsidR="00245D0C" w:rsidRDefault="00000000">
      <w:pPr>
        <w:autoSpaceDE w:val="0"/>
        <w:autoSpaceDN w:val="0"/>
        <w:spacing w:before="264" w:after="0" w:line="264" w:lineRule="exact"/>
      </w:pPr>
      <w:r>
        <w:t xml:space="preserve">The selective outrage and moral relativism discussed here aren't isolated incidents; they represent a deeper trend in contemporary political discourse. The willingness to selectively apply moral </w:t>
        <w:br/>
        <w:t>principles based on political convenience undermines the credibility of the left and fuels public cynicism. It creates a situation where accusations of hypocrisy are easily levied and difficult to refute, eroding trust and making constructive political dialogue more challenging. The lack of consistent moral standards casts a long shadow over the left's political agenda, making it difficult to assess the sincerity of their commitments.</w:t>
      </w:r>
    </w:p>
    <w:p w14:paraId="3B004ADB" w14:textId="77777777" w:rsidR="00245D0C" w:rsidRDefault="00000000">
      <w:pPr>
        <w:autoSpaceDE w:val="0"/>
        <w:autoSpaceDN w:val="0"/>
        <w:spacing w:before="264" w:after="0" w:line="264" w:lineRule="exact"/>
      </w:pPr>
      <w:r>
        <w:t xml:space="preserve">The consequences of this selective outrage and moral relativism extend far beyond the political sphere. It contributes to the </w:t>
        <w:br/>
        <w:t xml:space="preserve">polarization of society, hindering genuine dialogue and </w:t>
        <w:br/>
        <w:t>compromise. It fosters a climate of distrust and cynicism, making it more difficult to address pressing social problems. Restoring public trust requires a commitment to moral consistency and a willingness to hold oneself to the same standards one expects of others. Without such a commitment, the current state of political discourse will continue to be plagued by hypocrisy and selective outrage, further undermining the foundations of a healthy and productive society.</w:t>
      </w:r>
    </w:p>
    <w:p w14:paraId="15449232" w14:textId="77777777" w:rsidR="00245D0C" w:rsidRDefault="00000000">
      <w:pPr>
        <w:autoSpaceDE w:val="0"/>
        <w:autoSpaceDN w:val="0"/>
        <w:spacing w:before="58" w:after="0" w:line="264" w:lineRule="exact"/>
        <w:ind w:right="576"/>
      </w:pPr>
      <w:r>
        <w:t>The challenge is not simply about agreeing on specific policy outcomes but about establishing a shared commitment to fundamental moral principles and their consistent application.</w:t>
      </w:r>
    </w:p>
    <w:p w14:paraId="02A94B74" w14:textId="77777777" w:rsidR="00245D0C" w:rsidRDefault="00000000">
      <w:pPr>
        <w:autoSpaceDE w:val="0"/>
        <w:autoSpaceDN w:val="0"/>
        <w:spacing w:before="264" w:after="0" w:line="264" w:lineRule="exact"/>
        <w:ind w:right="144"/>
      </w:pPr>
      <w:r>
        <w:t xml:space="preserve">The selective outrage and moral relativism described here are not unique to any one political ideology; however, the examples provided highlight a recurring pattern within the left-leaning political landscape. It is not the intent of this analysis to diminish the legitimacy of progressive values or to dismiss sincere efforts to address social injustices. Rather, it is to highlight the inherent contradictions and inconsistencies that undermine the credibility and effectiveness of those efforts. The goal is to foster a more honest and productive political discourse, characterized by </w:t>
        <w:br/>
        <w:t xml:space="preserve">consistency and a commitment to universally applied moral </w:t>
        <w:br/>
        <w:t>principles. A healthy democracy thrives on transparency and</w:t>
      </w:r>
    </w:p>
    <w:p w14:paraId="33C058F7" w14:textId="77777777" w:rsidR="00245D0C" w:rsidRDefault="00245D0C">
      <w:pPr>
        <w:sectPr w:rsidR="00245D0C">
          <w:pgSz w:w="8000" w:h="12000"/>
          <w:pgMar w:top="1440" w:right="1440" w:bottom="1440" w:left="1440" w:header="720" w:footer="720" w:gutter="0"/>
          <w:cols w:space="720"/>
          <w:docGrid w:linePitch="360"/>
        </w:sectPr>
      </w:pPr>
    </w:p>
    <w:p w14:paraId="7521BB92" w14:textId="77777777" w:rsidR="00245D0C" w:rsidRDefault="00245D0C">
      <w:pPr>
        <w:autoSpaceDE w:val="0"/>
        <w:autoSpaceDN w:val="0"/>
        <w:spacing w:after="78" w:line="220" w:lineRule="exact"/>
      </w:pPr>
    </w:p>
    <w:p w14:paraId="2A25B797" w14:textId="77777777" w:rsidR="00245D0C" w:rsidRDefault="00000000">
      <w:pPr>
        <w:autoSpaceDE w:val="0"/>
        <w:autoSpaceDN w:val="0"/>
        <w:spacing w:before="56" w:after="0" w:line="264" w:lineRule="exact"/>
        <w:ind w:right="432"/>
      </w:pPr>
      <w:r>
        <w:t>accountability, and without a willingness to confront hypocrisy wherever it appears, the future of that democracy remains uncertain.</w:t>
      </w:r>
    </w:p>
    <w:p w14:paraId="0400F6E6" w14:textId="77777777" w:rsidR="00245D0C" w:rsidRDefault="00000000">
      <w:pPr>
        <w:autoSpaceDE w:val="0"/>
        <w:autoSpaceDN w:val="0"/>
        <w:spacing w:before="264" w:after="0" w:line="264" w:lineRule="exact"/>
      </w:pPr>
      <w:r>
        <w:t xml:space="preserve">The hypocrisy discussed is not merely a matter of individual </w:t>
        <w:br/>
        <w:t>failings; it is systemic. The structures and institutions of the left often reflect and reinforce the patterns of selective outrage and moral relativism. For example, the media landscape often exhibits a bias in reporting, disproportionately focusing on certain types of scandals and controversies while ignoring or downplaying others, depending on the political affiliation of those involved. This bias serves to reinforce the selective application of moral principles, creating an echo chamber that amplifies certain narratives while silencing others.</w:t>
      </w:r>
    </w:p>
    <w:p w14:paraId="340C7D45" w14:textId="77777777" w:rsidR="00245D0C" w:rsidRDefault="00000000">
      <w:pPr>
        <w:autoSpaceDE w:val="0"/>
        <w:autoSpaceDN w:val="0"/>
        <w:spacing w:before="264" w:after="0" w:line="264" w:lineRule="exact"/>
      </w:pPr>
      <w:r>
        <w:t xml:space="preserve">Similarly, educational institutions, often bastions of progressive ideology, sometimes demonstrate a reluctance to engage in open and honest discussions about controversial issues. Safe spaces and trigger warnings, while intended to promote inclusivity, can </w:t>
        <w:br/>
        <w:t>inadvertently stifle intellectual inquiry and limit exposure to diverse perspectives. This reluctance to engage in robust debate ultimately hinders the pursuit of knowledge and undermines the development of critical thinking skills.</w:t>
      </w:r>
    </w:p>
    <w:p w14:paraId="5E2E7DE1" w14:textId="77777777" w:rsidR="00245D0C" w:rsidRDefault="00000000">
      <w:pPr>
        <w:autoSpaceDE w:val="0"/>
        <w:autoSpaceDN w:val="0"/>
        <w:spacing w:before="264" w:after="0" w:line="264" w:lineRule="exact"/>
      </w:pPr>
      <w:r>
        <w:t xml:space="preserve">Ultimately, overcoming this pattern of selective outrage and moral relativism requires a profound shift in mindset. It requires a </w:t>
        <w:br/>
        <w:t xml:space="preserve">willingness to engage in self-reflection, to confront uncomfortable truths, and to hold oneself to the same standards one expects of others. This involves actively seeking out diverse perspectives, engaging in respectful dialogue, and committing to a consistent application of moral principles, regardless of the political </w:t>
        <w:br/>
        <w:t xml:space="preserve">implications. Only through such a commitment can we hope to restore trust, foster genuine dialogue, and work toward creating a more just and equitable society. The path forward requires </w:t>
        <w:br/>
        <w:t xml:space="preserve">acknowledging the existing inconsistencies and actively working to address them. This is not a call for abandoning progressive causes, but rather a call for greater honesty, self-awareness, and a </w:t>
        <w:br/>
        <w:t>commitment to consistent moral principles. Only then can the left regain its credibility and contribute meaningfully to the ongoing political discourse.</w:t>
      </w:r>
    </w:p>
    <w:p w14:paraId="38A01B52" w14:textId="77777777" w:rsidR="00245D0C" w:rsidRDefault="00245D0C">
      <w:pPr>
        <w:sectPr w:rsidR="00245D0C">
          <w:pgSz w:w="8000" w:h="12000"/>
          <w:pgMar w:top="1440" w:right="1440" w:bottom="1440" w:left="1440" w:header="720" w:footer="720" w:gutter="0"/>
          <w:cols w:space="720"/>
          <w:docGrid w:linePitch="360"/>
        </w:sectPr>
      </w:pPr>
    </w:p>
    <w:p w14:paraId="7144F8EB" w14:textId="77777777" w:rsidR="00245D0C" w:rsidRDefault="00245D0C">
      <w:pPr>
        <w:autoSpaceDE w:val="0"/>
        <w:autoSpaceDN w:val="0"/>
        <w:spacing w:after="224" w:line="220" w:lineRule="exact"/>
      </w:pPr>
    </w:p>
    <w:p w14:paraId="7E0E514B" w14:textId="77777777" w:rsidR="00245D0C" w:rsidRDefault="00000000">
      <w:pPr>
        <w:autoSpaceDE w:val="0"/>
        <w:autoSpaceDN w:val="0"/>
        <w:spacing w:after="0" w:line="330" w:lineRule="exact"/>
      </w:pPr>
      <w:r>
        <w:t>The Attack on Traditional Values</w:t>
      </w:r>
    </w:p>
    <w:p w14:paraId="0651A941" w14:textId="77777777" w:rsidR="00245D0C" w:rsidRDefault="00000000">
      <w:pPr>
        <w:autoSpaceDE w:val="0"/>
        <w:autoSpaceDN w:val="0"/>
        <w:spacing w:before="286" w:after="0" w:line="264" w:lineRule="exact"/>
      </w:pPr>
      <w:r>
        <w:t xml:space="preserve">The left's embrace of societal transformation often manifests as a critique of what they perceive as outdated or oppressive traditional values. This critique, however, frequently overlooks the positive aspects of these traditions and the unintended consequences of their dismantling. For example, the emphasis on individual autonomy, while laudable in many respects, can inadvertently undermine the importance of community and shared responsibility. The traditional nuclear family, while not without its flaws, has historically </w:t>
        <w:br/>
        <w:t>provided a crucial framework for raising children and fostering social stability. The erosion of this structure, accelerated by shifts in social norms and policy, has arguably contributed to rising rates of social dysfunction and a decline in community cohesion.</w:t>
      </w:r>
    </w:p>
    <w:p w14:paraId="05D6D199" w14:textId="77777777" w:rsidR="00245D0C" w:rsidRDefault="00000000">
      <w:pPr>
        <w:autoSpaceDE w:val="0"/>
        <w:autoSpaceDN w:val="0"/>
        <w:spacing w:before="264" w:after="0" w:line="264" w:lineRule="exact"/>
      </w:pPr>
      <w:r>
        <w:t xml:space="preserve">The left's critique of traditional gender roles, while aiming to </w:t>
        <w:br/>
        <w:t xml:space="preserve">liberate women and challenge patriarchal structures, has also led to unintended consequences. While the pursuit of gender equality is undeniably a worthy goal, the dismantling of traditional gender roles has, in some cases, resulted in the erosion of the distinct roles and responsibilities that once provided clarity and stability within families. The blurred lines of gender expectation have, for some, created confusion and uncertainty, particularly for children </w:t>
        <w:br/>
        <w:t>navigating their identities in a rapidly changing social landscape. The question, then, is not about rejecting progress towards greater equality, but rather about finding a balance that avoids unintended negative consequences, preserving the positive aspects of traditional structures while progressing toward a more equitable society.</w:t>
      </w:r>
    </w:p>
    <w:p w14:paraId="1D3389CA" w14:textId="77777777" w:rsidR="00245D0C" w:rsidRDefault="00000000">
      <w:pPr>
        <w:autoSpaceDE w:val="0"/>
        <w:autoSpaceDN w:val="0"/>
        <w:spacing w:before="264" w:after="0" w:line="264" w:lineRule="exact"/>
      </w:pPr>
      <w:r>
        <w:t xml:space="preserve">Similarly, the left's approach to traditional religious and moral values has often been marked by a degree of skepticism or outright rejection. While religious dogma has undoubtedly been used to justify oppression and intolerance throughout history, faith and religious belief also provide meaning, purpose, and community for millions of people. The dismissal of traditional religious values without offering adequate alternatives can lead to a sense of </w:t>
        <w:br/>
        <w:t xml:space="preserve">spiritual emptiness and a decline in moral anchors that contribute to social cohesion. The societal fabric, in many ways, has </w:t>
        <w:br/>
        <w:t>historically been strengthened by shared moral frameworks that,</w:t>
      </w:r>
    </w:p>
    <w:p w14:paraId="5D39CE7E" w14:textId="77777777" w:rsidR="00245D0C" w:rsidRDefault="00245D0C">
      <w:pPr>
        <w:sectPr w:rsidR="00245D0C">
          <w:pgSz w:w="8000" w:h="12000"/>
          <w:pgMar w:top="1440" w:right="1440" w:bottom="1440" w:left="1440" w:header="720" w:footer="720" w:gutter="0"/>
          <w:cols w:space="720"/>
          <w:docGrid w:linePitch="360"/>
        </w:sectPr>
      </w:pPr>
    </w:p>
    <w:p w14:paraId="0DB395E3" w14:textId="77777777" w:rsidR="00245D0C" w:rsidRDefault="00245D0C">
      <w:pPr>
        <w:autoSpaceDE w:val="0"/>
        <w:autoSpaceDN w:val="0"/>
        <w:spacing w:after="78" w:line="220" w:lineRule="exact"/>
      </w:pPr>
    </w:p>
    <w:p w14:paraId="3D89DE56" w14:textId="77777777" w:rsidR="00245D0C" w:rsidRDefault="00000000">
      <w:pPr>
        <w:autoSpaceDE w:val="0"/>
        <w:autoSpaceDN w:val="0"/>
        <w:spacing w:before="58" w:after="0" w:line="264" w:lineRule="exact"/>
        <w:ind w:right="144"/>
      </w:pPr>
      <w:r>
        <w:t>despite their imperfection, provided a foundation for ethical behavior and community bonding. The challenge for the left is to articulate a compelling moral framework that replaces traditional values without abandoning the essential ingredients of community and shared understanding.</w:t>
      </w:r>
    </w:p>
    <w:p w14:paraId="6D235DE9" w14:textId="77777777" w:rsidR="00245D0C" w:rsidRDefault="00000000">
      <w:pPr>
        <w:autoSpaceDE w:val="0"/>
        <w:autoSpaceDN w:val="0"/>
        <w:spacing w:before="264" w:after="0" w:line="264" w:lineRule="exact"/>
      </w:pPr>
      <w:r>
        <w:t xml:space="preserve">The left's emphasis on individual rights, while fundamental to a just society, can sometimes overshadow the importance of community responsibility. The focus on individual autonomy can, at times, lead to a neglect of the needs of the broader community and a </w:t>
        <w:br/>
        <w:t xml:space="preserve">diminished sense of shared responsibility. Traditional structures, such as local communities and voluntary organizations, often fostered a sense of interdependence and mutual support. The </w:t>
        <w:br/>
        <w:t xml:space="preserve">decline of these structures, partially influenced by shifts in societal values, can contribute to a decline in social capital and an increase in social isolation. The emphasis on individual empowerment shouldn’t come at the expense of social solidarity; a successful society requires a balance between individual rights and the </w:t>
        <w:br/>
        <w:t>responsibility to the broader community.</w:t>
      </w:r>
    </w:p>
    <w:p w14:paraId="00D6973A" w14:textId="77777777" w:rsidR="00245D0C" w:rsidRDefault="00000000">
      <w:pPr>
        <w:autoSpaceDE w:val="0"/>
        <w:autoSpaceDN w:val="0"/>
        <w:spacing w:before="264" w:after="0" w:line="264" w:lineRule="exact"/>
      </w:pPr>
      <w:r>
        <w:t xml:space="preserve">Furthermore, the left's approach to free speech, while generally supportive of it, can sometimes exhibit inconsistencies. While advocating for the protection of speech that challenges prevailing power structures, there is a tendency towards intolerance of </w:t>
        <w:br/>
        <w:t xml:space="preserve">viewpoints deemed offensive or harmful. The line between </w:t>
        <w:br/>
        <w:t xml:space="preserve">constructive criticism and offensive speech can be difficult to define, but the application of this line often seems arbitrary, </w:t>
        <w:br/>
        <w:t xml:space="preserve">especially when considering the protection of those whose beliefs conflict with dominant progressive narratives. This selective </w:t>
        <w:br/>
        <w:t>protection of speech, often based on the perceived social impact of the message, presents a challenge to the principle of free and open discourse. The challenge isn’t to stifle all dissenting opinions, but to promote respectful dialogue that allows for a diversity of voices without compromising the principles of free speech and open debate.</w:t>
      </w:r>
    </w:p>
    <w:p w14:paraId="43744EFB" w14:textId="77777777" w:rsidR="00245D0C" w:rsidRDefault="00000000">
      <w:pPr>
        <w:autoSpaceDE w:val="0"/>
        <w:autoSpaceDN w:val="0"/>
        <w:spacing w:before="204" w:after="0" w:line="324" w:lineRule="exact"/>
        <w:jc w:val="center"/>
      </w:pPr>
      <w:r>
        <w:t>The critique of traditional values often extends to family structures.</w:t>
      </w:r>
    </w:p>
    <w:p w14:paraId="6006D4E4" w14:textId="77777777" w:rsidR="00245D0C" w:rsidRDefault="00000000">
      <w:pPr>
        <w:autoSpaceDE w:val="0"/>
        <w:autoSpaceDN w:val="0"/>
        <w:spacing w:before="60" w:after="0" w:line="264" w:lineRule="exact"/>
        <w:ind w:right="288"/>
      </w:pPr>
      <w:r>
        <w:t>While the ideal of a stable, two-parent household has been challenged by societal changes, including increased divorce rates and changing views on marriage and family formation, such</w:t>
      </w:r>
    </w:p>
    <w:p w14:paraId="01220EBE" w14:textId="77777777" w:rsidR="00245D0C" w:rsidRDefault="00245D0C">
      <w:pPr>
        <w:sectPr w:rsidR="00245D0C">
          <w:pgSz w:w="8000" w:h="12000"/>
          <w:pgMar w:top="1440" w:right="1440" w:bottom="1440" w:left="1440" w:header="720" w:footer="720" w:gutter="0"/>
          <w:cols w:space="720"/>
          <w:docGrid w:linePitch="360"/>
        </w:sectPr>
      </w:pPr>
    </w:p>
    <w:p w14:paraId="129C2F52" w14:textId="77777777" w:rsidR="00245D0C" w:rsidRDefault="00245D0C">
      <w:pPr>
        <w:autoSpaceDE w:val="0"/>
        <w:autoSpaceDN w:val="0"/>
        <w:spacing w:after="78" w:line="220" w:lineRule="exact"/>
      </w:pPr>
    </w:p>
    <w:p w14:paraId="0CD01B49" w14:textId="77777777" w:rsidR="00245D0C" w:rsidRDefault="00000000">
      <w:pPr>
        <w:autoSpaceDE w:val="0"/>
        <w:autoSpaceDN w:val="0"/>
        <w:spacing w:before="58" w:after="0" w:line="264" w:lineRule="exact"/>
      </w:pPr>
      <w:r>
        <w:t xml:space="preserve">changes have had a significant effect on society and individuals alike. The traditional family unit, for many, has been a cornerstone of social stability, providing a reliable environment for raising children and promoting social harmony. The challenges facing children and families are complex, and societal solutions must consider the broader impact of changes to long-standing social structures. The erosion of the traditional family unit does not mean that new forms of family arrangements lack value; however, </w:t>
        <w:br/>
        <w:t xml:space="preserve">acknowledging the potential negative consequences of the shift in family structures is crucial. The question becomes how to build strong families and communities in the context of a rapidly </w:t>
        <w:br/>
        <w:t>changing society.</w:t>
      </w:r>
    </w:p>
    <w:p w14:paraId="26B36ADE" w14:textId="77777777" w:rsidR="00245D0C" w:rsidRDefault="00000000">
      <w:pPr>
        <w:autoSpaceDE w:val="0"/>
        <w:autoSpaceDN w:val="0"/>
        <w:spacing w:before="264" w:after="0" w:line="264" w:lineRule="exact"/>
      </w:pPr>
      <w:r>
        <w:t>The debate about traditional values is not about a simple rejection of the past, but rather about thoughtfully evaluating which aspects of the past are valuable and how to integrate those values into a modern context. This requires a nuanced understanding of social change, recognizing that some traditions provide valuable guidance and support while others contribute to oppression and inequality. A responsible approach would involve identifying and preserving the valuable aspects of tradition while discarding those that are harmful or outdated. It is essential to avoid discarding the baby with the bathwater in the effort to progress toward a more just and equitable society.</w:t>
      </w:r>
    </w:p>
    <w:p w14:paraId="4C179057" w14:textId="77777777" w:rsidR="00245D0C" w:rsidRDefault="00000000">
      <w:pPr>
        <w:autoSpaceDE w:val="0"/>
        <w:autoSpaceDN w:val="0"/>
        <w:spacing w:before="264" w:after="0" w:line="264" w:lineRule="exact"/>
      </w:pPr>
      <w:r>
        <w:t xml:space="preserve">This evaluation of tradition must be conducted in a way that </w:t>
        <w:br/>
        <w:t xml:space="preserve">encourages a broad spectrum of dialogue and opinion. The </w:t>
        <w:br/>
        <w:t xml:space="preserve">dismissal of alternative perspectives often undermines the ability to engage in constructive social progress. A democratic society </w:t>
        <w:br/>
        <w:t>demands a free and open exchange of ideas, regardless of whether those ideas align with the prevailing social narrative. Without respecting diverse viewpoints and engaging in reasoned debate, societal advancement is severely hindered. Constructive criticism and engagement with the historical and social context are essential components of developing a balanced approach to traditional values. This approach is crucial for fostering both a forward-</w:t>
        <w:br/>
        <w:t>thinking society and the continued ability to learn from the past.</w:t>
      </w:r>
    </w:p>
    <w:p w14:paraId="3F0938F4" w14:textId="77777777" w:rsidR="00245D0C" w:rsidRDefault="00000000">
      <w:pPr>
        <w:autoSpaceDE w:val="0"/>
        <w:autoSpaceDN w:val="0"/>
        <w:spacing w:before="264" w:after="0" w:line="264" w:lineRule="exact"/>
        <w:ind w:right="288"/>
      </w:pPr>
      <w:r>
        <w:t>The left’s often passionate critiques of traditional values must be understood within the context of its desire for a more just and</w:t>
      </w:r>
    </w:p>
    <w:p w14:paraId="5FDAB49E" w14:textId="77777777" w:rsidR="00245D0C" w:rsidRDefault="00245D0C">
      <w:pPr>
        <w:sectPr w:rsidR="00245D0C">
          <w:pgSz w:w="8000" w:h="12000"/>
          <w:pgMar w:top="1440" w:right="1440" w:bottom="1440" w:left="1440" w:header="720" w:footer="720" w:gutter="0"/>
          <w:cols w:space="720"/>
          <w:docGrid w:linePitch="360"/>
        </w:sectPr>
      </w:pPr>
    </w:p>
    <w:p w14:paraId="644FF247" w14:textId="77777777" w:rsidR="00245D0C" w:rsidRDefault="00245D0C">
      <w:pPr>
        <w:autoSpaceDE w:val="0"/>
        <w:autoSpaceDN w:val="0"/>
        <w:spacing w:after="78" w:line="220" w:lineRule="exact"/>
      </w:pPr>
    </w:p>
    <w:p w14:paraId="6A0E88AC" w14:textId="77777777" w:rsidR="00245D0C" w:rsidRDefault="00000000">
      <w:pPr>
        <w:autoSpaceDE w:val="0"/>
        <w:autoSpaceDN w:val="0"/>
        <w:spacing w:before="58" w:after="0" w:line="264" w:lineRule="exact"/>
      </w:pPr>
      <w:r>
        <w:t xml:space="preserve">equitable society. The intention behind many of these critiques is commendable, aiming to address systemic inequalities and create a more inclusive society. However, the path toward this goal must be approached thoughtfully and with an awareness of the potential consequences of unintended societal shifts. The simplistic dismissal of traditional structures and values, without fully understanding their function within society, can be detrimental to the very </w:t>
        <w:br/>
        <w:t>communities the left seeks to improve.</w:t>
      </w:r>
    </w:p>
    <w:p w14:paraId="4A9E2A7E" w14:textId="77777777" w:rsidR="00245D0C" w:rsidRDefault="00000000">
      <w:pPr>
        <w:autoSpaceDE w:val="0"/>
        <w:autoSpaceDN w:val="0"/>
        <w:spacing w:before="264" w:after="0" w:line="264" w:lineRule="exact"/>
      </w:pPr>
      <w:r>
        <w:t xml:space="preserve">A holistic approach to social progress requires careful consideration of both the intended and unintended consequences of policy </w:t>
        <w:br/>
        <w:t xml:space="preserve">changes. The focus on individual rights should not come at the expense of community well-being, nor should the critique of </w:t>
        <w:br/>
        <w:t xml:space="preserve">traditional values lead to the erosion of social cohesion and </w:t>
        <w:br/>
        <w:t>stability. A more nuanced and balanced approach, one that seeks to integrate the positive aspects of tradition while addressing societal inequalities, is necessary for creating a truly just and sustainable society. This requires acknowledging the complexity of social change and embracing open dialogue and the exchange of various perspectives. The goal should be to build a society that embraces both progress and the positive elements of its past.</w:t>
      </w:r>
    </w:p>
    <w:p w14:paraId="30D0EEDA" w14:textId="77777777" w:rsidR="00245D0C" w:rsidRDefault="00000000">
      <w:pPr>
        <w:autoSpaceDE w:val="0"/>
        <w:autoSpaceDN w:val="0"/>
        <w:spacing w:before="264" w:after="0" w:line="264" w:lineRule="exact"/>
      </w:pPr>
      <w:r>
        <w:t xml:space="preserve">In conclusion, the left's approach to traditional values is complex and multifaceted. While the critique of certain traditions is justified given their historical use to justify oppression and inequality, the rejection of all traditional values without careful consideration of their positive aspects is shortsighted. A more nuanced approach that recognizes the value of certain traditional institutions and social structures while striving for progress is necessary to create a more just and equitable society that also fosters community and shared responsibility. The path toward progress should involve </w:t>
        <w:br/>
        <w:t xml:space="preserve">constructive engagement with opposing viewpoints, an </w:t>
        <w:br/>
        <w:t xml:space="preserve">understanding of the complexities of social change, and an </w:t>
        <w:br/>
        <w:t>approach that balances individual rights with community needs.</w:t>
      </w:r>
    </w:p>
    <w:p w14:paraId="5A67FB2F" w14:textId="77777777" w:rsidR="00245D0C" w:rsidRDefault="00000000">
      <w:pPr>
        <w:autoSpaceDE w:val="0"/>
        <w:autoSpaceDN w:val="0"/>
        <w:spacing w:before="60" w:after="0" w:line="264" w:lineRule="exact"/>
        <w:ind w:right="288"/>
      </w:pPr>
      <w:r>
        <w:t>Ultimately, the goal should not be to dismantle tradition entirely, but to adapt and integrate valuable elements of the past into a vision for a more just and progressive future.</w:t>
      </w:r>
    </w:p>
    <w:p w14:paraId="621C19AE" w14:textId="77777777" w:rsidR="00245D0C" w:rsidRDefault="00245D0C">
      <w:pPr>
        <w:sectPr w:rsidR="00245D0C">
          <w:pgSz w:w="8000" w:h="12000"/>
          <w:pgMar w:top="1440" w:right="1440" w:bottom="1440" w:left="1440" w:header="720" w:footer="720" w:gutter="0"/>
          <w:cols w:space="720"/>
          <w:docGrid w:linePitch="360"/>
        </w:sectPr>
      </w:pPr>
    </w:p>
    <w:p w14:paraId="6B121FB8" w14:textId="77777777" w:rsidR="00245D0C" w:rsidRDefault="00245D0C">
      <w:pPr>
        <w:autoSpaceDE w:val="0"/>
        <w:autoSpaceDN w:val="0"/>
        <w:spacing w:after="224" w:line="220" w:lineRule="exact"/>
      </w:pPr>
    </w:p>
    <w:p w14:paraId="3157CB2F" w14:textId="77777777" w:rsidR="00245D0C" w:rsidRDefault="00000000">
      <w:pPr>
        <w:autoSpaceDE w:val="0"/>
        <w:autoSpaceDN w:val="0"/>
        <w:spacing w:after="0" w:line="330" w:lineRule="exact"/>
      </w:pPr>
      <w:r>
        <w:t>Economic Policies and Inequality</w:t>
      </w:r>
    </w:p>
    <w:p w14:paraId="101A8EF0" w14:textId="77777777" w:rsidR="00245D0C" w:rsidRDefault="00000000">
      <w:pPr>
        <w:autoSpaceDE w:val="0"/>
        <w:autoSpaceDN w:val="0"/>
        <w:spacing w:before="286" w:after="0" w:line="264" w:lineRule="exact"/>
      </w:pPr>
      <w:r>
        <w:t xml:space="preserve">The left’s economic pronouncements often paint a rosy picture of widespread prosperity and equality, a vision seemingly at odds with the realities experienced by many. While advocating for policies aimed at alleviating poverty and reducing income inequality, the unintended consequences of these policies often exacerbate the very problems they seek to solve. The focus on wealth redistribution, for example, frequently overlooks the crucial role of wealth creation. A robust economy, capable of generating wealth, is essential for providing opportunities for upward mobility and alleviating </w:t>
        <w:br/>
        <w:t>poverty. Policies that excessively punish success and discourage investment can stifle economic growth, ultimately harming the very people they are intended to help.</w:t>
      </w:r>
    </w:p>
    <w:p w14:paraId="65EA3DE4" w14:textId="77777777" w:rsidR="00245D0C" w:rsidRDefault="00000000">
      <w:pPr>
        <w:autoSpaceDE w:val="0"/>
        <w:autoSpaceDN w:val="0"/>
        <w:spacing w:before="264" w:after="0" w:line="264" w:lineRule="exact"/>
      </w:pPr>
      <w:r>
        <w:t>The minimum wage debate perfectly illustrates this paradox. While proponents argue that raising the minimum wage will lift low-wage workers out of poverty, the reality is often more nuanced.</w:t>
      </w:r>
    </w:p>
    <w:p w14:paraId="66553036" w14:textId="77777777" w:rsidR="00245D0C" w:rsidRDefault="00000000">
      <w:pPr>
        <w:autoSpaceDE w:val="0"/>
        <w:autoSpaceDN w:val="0"/>
        <w:spacing w:before="60" w:after="0" w:line="264" w:lineRule="exact"/>
        <w:ind w:right="144"/>
      </w:pPr>
      <w:r>
        <w:t xml:space="preserve">Businesses, faced with increased labor costs, may respond by reducing hiring, automating jobs, or raising prices, thus negating the intended benefits. Furthermore, the minimum wage hike disproportionately impacts small businesses and marginal </w:t>
        <w:br/>
        <w:t>businesses, often those who employ the very individuals the policy aims to protect. These businesses may be forced to close, resulting in job losses and further economic hardship. The unintended consequences of well-intentioned policies frequently lead to a decline in overall economic vitality and reduced opportunities for low-income individuals.</w:t>
      </w:r>
    </w:p>
    <w:p w14:paraId="6D278665" w14:textId="77777777" w:rsidR="00245D0C" w:rsidRDefault="00000000">
      <w:pPr>
        <w:autoSpaceDE w:val="0"/>
        <w:autoSpaceDN w:val="0"/>
        <w:spacing w:before="264" w:after="0" w:line="264" w:lineRule="exact"/>
      </w:pPr>
      <w:r>
        <w:t xml:space="preserve">Similarly, the push for expansive social programs, while designed to provide a safety net and improve social welfare, can have </w:t>
        <w:br/>
        <w:t xml:space="preserve">unintended negative effects on individual initiative and economic self-sufficiency. The creation of overly generous welfare programs can sometimes disincentivize work, leading to dependency and a cycle of poverty. The argument that such programs offer a </w:t>
        <w:br/>
        <w:t xml:space="preserve">necessary support system is valid; however, the design and </w:t>
        <w:br/>
        <w:t xml:space="preserve">implementation of these programs are crucial to avoid creating a system where dependency replaces self-reliance. The balance </w:t>
        <w:br/>
        <w:t>between providing support and encouraging individual</w:t>
      </w:r>
    </w:p>
    <w:p w14:paraId="205BB76C" w14:textId="77777777" w:rsidR="00245D0C" w:rsidRDefault="00245D0C">
      <w:pPr>
        <w:sectPr w:rsidR="00245D0C">
          <w:pgSz w:w="8000" w:h="12000"/>
          <w:pgMar w:top="1440" w:right="1440" w:bottom="1440" w:left="1440" w:header="720" w:footer="720" w:gutter="0"/>
          <w:cols w:space="720"/>
          <w:docGrid w:linePitch="360"/>
        </w:sectPr>
      </w:pPr>
    </w:p>
    <w:p w14:paraId="79985EE8" w14:textId="77777777" w:rsidR="00245D0C" w:rsidRDefault="00245D0C">
      <w:pPr>
        <w:autoSpaceDE w:val="0"/>
        <w:autoSpaceDN w:val="0"/>
        <w:spacing w:after="78" w:line="220" w:lineRule="exact"/>
      </w:pPr>
    </w:p>
    <w:p w14:paraId="657DDEB8" w14:textId="77777777" w:rsidR="00245D0C" w:rsidRDefault="00000000">
      <w:pPr>
        <w:autoSpaceDE w:val="0"/>
        <w:autoSpaceDN w:val="0"/>
        <w:spacing w:before="56" w:after="0" w:line="266" w:lineRule="exact"/>
        <w:ind w:right="576"/>
      </w:pPr>
      <w:r>
        <w:t>responsibility is a delicate one, often overlooked in the zeal to implement broadly sweeping social programs.</w:t>
      </w:r>
    </w:p>
    <w:p w14:paraId="28D61D2D" w14:textId="77777777" w:rsidR="00245D0C" w:rsidRDefault="00000000">
      <w:pPr>
        <w:autoSpaceDE w:val="0"/>
        <w:autoSpaceDN w:val="0"/>
        <w:spacing w:before="264" w:after="0" w:line="264" w:lineRule="exact"/>
      </w:pPr>
      <w:r>
        <w:t>The left's emphasis on government intervention and regulation in the economy often comes at the expense of market efficiency and innovation. While regulation is necessary to protect consumers and ensure fair competition, excessive regulation can stifle economic growth, reduce innovation, and increase the cost of goods and services. Bureaucratic hurdles and complex regulations can make it difficult for small businesses to start and thrive, hindering job creation and economic expansion. The unintended consequence is often a less dynamic economy, less responsive to consumer demand and less innovative, hindering overall economic prosperity. The ideal is finding a balance between sensible regulation and fostering a free and competitive market.</w:t>
      </w:r>
    </w:p>
    <w:p w14:paraId="392A0324" w14:textId="77777777" w:rsidR="00245D0C" w:rsidRDefault="00000000">
      <w:pPr>
        <w:autoSpaceDE w:val="0"/>
        <w:autoSpaceDN w:val="0"/>
        <w:spacing w:before="264" w:after="0" w:line="264" w:lineRule="exact"/>
      </w:pPr>
      <w:r>
        <w:t xml:space="preserve">Furthermore, the left's approach to taxation, often characterized by progressive tax rates and higher taxes on corporations and the wealthy, raises concerns about its impact on investment and </w:t>
        <w:br/>
        <w:t xml:space="preserve">economic growth. While progressive taxation aims to redistribute wealth and fund social programs, excessively high tax rates can discourage investment, reduce entrepreneurship, and lead to capital flight. The unintended consequence can be a reduction in economic activity, lower job creation, and a diminished tax base. The </w:t>
        <w:br/>
        <w:t>challenge lies in finding a tax system that is both fair and efficient, generating sufficient revenue for public services without stifling economic growth.</w:t>
      </w:r>
    </w:p>
    <w:p w14:paraId="1BC753F9" w14:textId="77777777" w:rsidR="00245D0C" w:rsidRDefault="00000000">
      <w:pPr>
        <w:autoSpaceDE w:val="0"/>
        <w:autoSpaceDN w:val="0"/>
        <w:spacing w:before="264" w:after="0" w:line="264" w:lineRule="exact"/>
      </w:pPr>
      <w:r>
        <w:t xml:space="preserve">The issue of wealth inequality is often framed as a moral failing of capitalism, a system viewed as inherently generating vast disparities in wealth. The left’s critique of capitalism often neglects the </w:t>
        <w:br/>
        <w:t xml:space="preserve">dynamism and opportunity provided by free markets, as well as the contributions of entrepreneurship and innovation to overall societal wealth. While inequality certainly exists, the question is whether the pursuit of absolute equality undermines the very system that generates the wealth available for redistribution. The focus should not be on dismantling capitalism but on creating a system that utilizes the efficiency and wealth-generating potential of markets while addressing inequalities through targeted and effective </w:t>
        <w:br/>
        <w:t>policies.</w:t>
      </w:r>
    </w:p>
    <w:p w14:paraId="48ED2D68" w14:textId="77777777" w:rsidR="00245D0C" w:rsidRDefault="00245D0C">
      <w:pPr>
        <w:sectPr w:rsidR="00245D0C">
          <w:pgSz w:w="8000" w:h="12000"/>
          <w:pgMar w:top="1440" w:right="1440" w:bottom="1440" w:left="1440" w:header="720" w:footer="720" w:gutter="0"/>
          <w:cols w:space="720"/>
          <w:docGrid w:linePitch="360"/>
        </w:sectPr>
      </w:pPr>
    </w:p>
    <w:p w14:paraId="4DF3C03A" w14:textId="77777777" w:rsidR="00245D0C" w:rsidRDefault="00245D0C">
      <w:pPr>
        <w:autoSpaceDE w:val="0"/>
        <w:autoSpaceDN w:val="0"/>
        <w:spacing w:after="210" w:line="220" w:lineRule="exact"/>
      </w:pPr>
    </w:p>
    <w:p w14:paraId="1B225BEC" w14:textId="77777777" w:rsidR="00245D0C" w:rsidRDefault="00000000">
      <w:pPr>
        <w:autoSpaceDE w:val="0"/>
        <w:autoSpaceDN w:val="0"/>
        <w:spacing w:before="60" w:after="0" w:line="264" w:lineRule="exact"/>
      </w:pPr>
      <w:r>
        <w:t xml:space="preserve">The concept of "social justice" often underpins the left’s economic proposals. While social justice is a noble goal, the means of </w:t>
        <w:br/>
        <w:t xml:space="preserve">achieving it should not come at the expense of economic efficiency and growth. The implementation of policies that prioritize social justice goals over economic realities can lead to unintended </w:t>
        <w:br/>
        <w:t xml:space="preserve">consequences and create new inequalities. The focus should be on creating policies that promote both economic growth and social justice, recognizing that both are essential for a healthy and </w:t>
        <w:br/>
        <w:t>prosperous society. A simplistic approach that solely prioritizes social justice over economic viability can easily lead to a decline in overall well-being.</w:t>
      </w:r>
    </w:p>
    <w:p w14:paraId="102D20F6" w14:textId="77777777" w:rsidR="00245D0C" w:rsidRDefault="00000000">
      <w:pPr>
        <w:autoSpaceDE w:val="0"/>
        <w:autoSpaceDN w:val="0"/>
        <w:spacing w:before="264" w:after="0" w:line="264" w:lineRule="exact"/>
      </w:pPr>
      <w:r>
        <w:t xml:space="preserve">The left's support for environmental regulations often intersects with economic policy. While environmental protection is </w:t>
        <w:br/>
        <w:t>undeniably important, the cost of stringent regulations can burden businesses and affect economic growth. Regulations intended to reduce carbon emissions, for example, can increase energy costs, make products more expensive, and reduce competitiveness. The challenge is finding a balance between protecting the environment and fostering economic growth, ensuring that environmental regulations don't unduly stifle economic activity and lead to job losses. Sustainable economic policies should incorporate a balance between economic and environmental priorities.</w:t>
      </w:r>
    </w:p>
    <w:p w14:paraId="2E5647FF" w14:textId="77777777" w:rsidR="00245D0C" w:rsidRDefault="00000000">
      <w:pPr>
        <w:autoSpaceDE w:val="0"/>
        <w:autoSpaceDN w:val="0"/>
        <w:spacing w:before="264" w:after="0" w:line="264" w:lineRule="exact"/>
      </w:pPr>
      <w:r>
        <w:t>International trade is another area where left-wing policies often clash with the realities of global economics. While protectionist policies, such as tariffs and trade barriers, may seem appealing in the short term, they can ultimately harm consumers, reduce overall economic growth, and create trade wars. Free trade, while having potential downsides, generally leads to greater competition, lower prices, and more consumer choice. Policies that restrict free trade can negatively impact economic efficiency and overall standards of living. The emphasis should be on finding a balanced approach to international trade that promotes free markets while addressing potential challenges.</w:t>
      </w:r>
    </w:p>
    <w:p w14:paraId="3F14D82E" w14:textId="77777777" w:rsidR="00245D0C" w:rsidRDefault="00000000">
      <w:pPr>
        <w:autoSpaceDE w:val="0"/>
        <w:autoSpaceDN w:val="0"/>
        <w:spacing w:before="264" w:after="0" w:line="264" w:lineRule="exact"/>
      </w:pPr>
      <w:r>
        <w:t>In summary, the left's economic policies, while often motivated by the laudable goal of reducing inequality and improving social welfare, can have unintended and detrimental consequences. The</w:t>
      </w:r>
    </w:p>
    <w:p w14:paraId="1DB62EAF" w14:textId="77777777" w:rsidR="00245D0C" w:rsidRDefault="00245D0C">
      <w:pPr>
        <w:sectPr w:rsidR="00245D0C">
          <w:pgSz w:w="8000" w:h="12000"/>
          <w:pgMar w:top="1440" w:right="1440" w:bottom="1440" w:left="1440" w:header="720" w:footer="720" w:gutter="0"/>
          <w:cols w:space="720"/>
          <w:docGrid w:linePitch="360"/>
        </w:sectPr>
      </w:pPr>
    </w:p>
    <w:p w14:paraId="7129BE79" w14:textId="77777777" w:rsidR="00245D0C" w:rsidRDefault="00245D0C">
      <w:pPr>
        <w:autoSpaceDE w:val="0"/>
        <w:autoSpaceDN w:val="0"/>
        <w:spacing w:after="78" w:line="220" w:lineRule="exact"/>
      </w:pPr>
    </w:p>
    <w:p w14:paraId="697D0C0F" w14:textId="77777777" w:rsidR="00245D0C" w:rsidRDefault="00000000">
      <w:pPr>
        <w:autoSpaceDE w:val="0"/>
        <w:autoSpaceDN w:val="0"/>
        <w:spacing w:before="58" w:after="0" w:line="264" w:lineRule="exact"/>
      </w:pPr>
      <w:r>
        <w:t xml:space="preserve">focus on wealth redistribution, expansive social programs, excessive regulation, high taxation, and protectionist trade policies can stifle economic growth, reduce job creation, and increase the very </w:t>
        <w:br/>
        <w:t xml:space="preserve">inequalities they aim to address. A more balanced approach, </w:t>
        <w:br/>
        <w:t xml:space="preserve">recognizing the importance of wealth creation, market efficiency, and individual responsibility, is necessary to achieve true economic prosperity and reduce inequality. The goal should be a system that fosters both economic growth and social justice, rather than </w:t>
        <w:br/>
        <w:t xml:space="preserve">prioritizing one at the expense of the other. A nuanced </w:t>
        <w:br/>
        <w:t xml:space="preserve">understanding of economics, coupled with a pragmatic approach to policymaking, is crucial for creating a more equitable and </w:t>
        <w:br/>
        <w:t xml:space="preserve">prosperous society. The path to a truly just and equitable society is not found in simplistic solutions or the dismantling of productive economic systems, but rather in the careful implementation of policies that encourage both economic growth and social </w:t>
        <w:br/>
        <w:t>responsibility.</w:t>
      </w:r>
    </w:p>
    <w:p w14:paraId="7D448F0F" w14:textId="77777777" w:rsidR="00245D0C" w:rsidRDefault="00245D0C">
      <w:pPr>
        <w:sectPr w:rsidR="00245D0C">
          <w:pgSz w:w="8000" w:h="12000"/>
          <w:pgMar w:top="1440" w:right="1440" w:bottom="1440" w:left="1440" w:header="720" w:footer="720" w:gutter="0"/>
          <w:cols w:space="720"/>
          <w:docGrid w:linePitch="360"/>
        </w:sectPr>
      </w:pPr>
    </w:p>
    <w:p w14:paraId="4A313D11" w14:textId="77777777" w:rsidR="00245D0C" w:rsidRDefault="00245D0C">
      <w:pPr>
        <w:autoSpaceDE w:val="0"/>
        <w:autoSpaceDN w:val="0"/>
        <w:spacing w:after="224" w:line="220" w:lineRule="exact"/>
      </w:pPr>
    </w:p>
    <w:p w14:paraId="5E009083" w14:textId="77777777" w:rsidR="00245D0C" w:rsidRDefault="00000000">
      <w:pPr>
        <w:autoSpaceDE w:val="0"/>
        <w:autoSpaceDN w:val="0"/>
        <w:spacing w:after="0" w:line="330" w:lineRule="exact"/>
      </w:pPr>
      <w:r>
        <w:t>Hypocrisy Exposed</w:t>
      </w:r>
    </w:p>
    <w:p w14:paraId="56B4DB8A" w14:textId="77777777" w:rsidR="00245D0C" w:rsidRDefault="00000000">
      <w:pPr>
        <w:autoSpaceDE w:val="0"/>
        <w:autoSpaceDN w:val="0"/>
        <w:spacing w:before="286" w:after="0" w:line="264" w:lineRule="exact"/>
      </w:pPr>
      <w:r>
        <w:t xml:space="preserve">The left's pronouncements on social justice often ring hollow when examined against the actions of its prominent figures. Consider the fervent calls for environmental protection, frequently accompanied by images of private jets and sprawling mansions with substantial carbon footprints. The disconnect between the preached ideals and the lived realities of the elite undermines the credibility of their message. A commitment to sustainability should extend to personal lifestyles, not just to grand pronouncements from podiums or social media posts. The hypocrisy isn't just confined to individual </w:t>
        <w:br/>
        <w:t xml:space="preserve">lifestyles; it extends to the policies they champion. The same </w:t>
        <w:br/>
        <w:t xml:space="preserve">individuals advocating for strict environmental regulations often benefit from loopholes and exemptions that allow them to continue their high-consumption lifestyles without facing the same </w:t>
        <w:br/>
        <w:t>consequences as the average citizen. This creates a double standard, eroding public trust and fueling cynicism toward the very cause they claim to champion.</w:t>
      </w:r>
    </w:p>
    <w:p w14:paraId="735710D3" w14:textId="77777777" w:rsidR="00245D0C" w:rsidRDefault="00000000">
      <w:pPr>
        <w:autoSpaceDE w:val="0"/>
        <w:autoSpaceDN w:val="0"/>
        <w:spacing w:before="264" w:after="0" w:line="264" w:lineRule="exact"/>
      </w:pPr>
      <w:r>
        <w:t xml:space="preserve">Another glaring example of this hypocrisy lies in the rhetoric </w:t>
        <w:br/>
        <w:t xml:space="preserve">surrounding economic inequality. While loudly condemning income disparity and advocating for wealth redistribution, many on the left reside in affluent neighborhoods, attend exclusive schools, and enjoy the fruits of a system they simultaneously critique. Their calls for higher taxes on the wealthy seem strangely muted when </w:t>
        <w:br/>
        <w:t xml:space="preserve">discussing their own substantial incomes and the tax benefits they may enjoy. The disparity between their words and actions casts a shadow of doubt on their sincerity and fuels the perception that their concerns are less about genuine equality and more about political power and social status. This perceived hypocrisy </w:t>
        <w:br/>
        <w:t>undermines the effectiveness of their message, hindering progress towards a more equitable society. It fosters resentment and distrust, making it challenging to address the very inequalities they claim to oppose.</w:t>
      </w:r>
    </w:p>
    <w:p w14:paraId="6E2D6ABB" w14:textId="77777777" w:rsidR="00245D0C" w:rsidRDefault="00000000">
      <w:pPr>
        <w:autoSpaceDE w:val="0"/>
        <w:autoSpaceDN w:val="0"/>
        <w:spacing w:before="264" w:after="0" w:line="264" w:lineRule="exact"/>
      </w:pPr>
      <w:r>
        <w:t>The issue of free speech offers yet another potent example of left-wing hypocrisy. While championing free speech as an inviolable principle, many on the left actively seek to silence dissenting voices and suppress opposing viewpoints. The demonization of those who</w:t>
      </w:r>
    </w:p>
    <w:p w14:paraId="5F648057" w14:textId="77777777" w:rsidR="00245D0C" w:rsidRDefault="00245D0C">
      <w:pPr>
        <w:sectPr w:rsidR="00245D0C">
          <w:pgSz w:w="8000" w:h="12000"/>
          <w:pgMar w:top="1440" w:right="1440" w:bottom="1440" w:left="1440" w:header="720" w:footer="720" w:gutter="0"/>
          <w:cols w:space="720"/>
          <w:docGrid w:linePitch="360"/>
        </w:sectPr>
      </w:pPr>
    </w:p>
    <w:p w14:paraId="2D9C85EA" w14:textId="77777777" w:rsidR="00245D0C" w:rsidRDefault="00245D0C">
      <w:pPr>
        <w:autoSpaceDE w:val="0"/>
        <w:autoSpaceDN w:val="0"/>
        <w:spacing w:after="78" w:line="220" w:lineRule="exact"/>
      </w:pPr>
    </w:p>
    <w:p w14:paraId="68CA2298" w14:textId="77777777" w:rsidR="00245D0C" w:rsidRDefault="00000000">
      <w:pPr>
        <w:autoSpaceDE w:val="0"/>
        <w:autoSpaceDN w:val="0"/>
        <w:spacing w:before="58" w:after="0" w:line="264" w:lineRule="exact"/>
      </w:pPr>
      <w:r>
        <w:t>hold differing opinions, coupled with calls for censorship and deplatforming, directly contradicts the foundational principles of free expression. The creation of echo chambers where opposing perspectives are shunned or silenced prevents meaningful dialogue and limits the potential for productive discourse and compromise. This silencing of dissent undermines the very principles of a healthy democracy, and creates a climate of intolerance and fear. Ironically, this intolerance is often justified in the name of tolerance itself, creating a paradoxical and self-contradictory stance.</w:t>
      </w:r>
    </w:p>
    <w:p w14:paraId="2D9E1117" w14:textId="77777777" w:rsidR="00245D0C" w:rsidRDefault="00000000">
      <w:pPr>
        <w:autoSpaceDE w:val="0"/>
        <w:autoSpaceDN w:val="0"/>
        <w:spacing w:before="264" w:after="0" w:line="264" w:lineRule="exact"/>
      </w:pPr>
      <w:r>
        <w:t xml:space="preserve">The left's stance on immigration presents a further illustration of this pervasive hypocrisy. While advocating for open borders and welcoming refugees, many in the affluent enclaves of coastal cities often reside in communities with strict zoning regulations and limited affordable housing. The result is a system where the </w:t>
        <w:br/>
        <w:t xml:space="preserve">proclaimed values of inclusivity and compassion often contrast sharply with the practical realities experienced by those they claim to champion. This creates a system where the benefits of open borders disproportionately benefit those who can afford to navigate the complexities of navigating a diverse population, while those who lack resources face greater challenges. This discrepancy </w:t>
        <w:br/>
        <w:t>undermines the message of inclusivity and fuels resentment towards policies that are seemingly beneficial to a select few.</w:t>
      </w:r>
    </w:p>
    <w:p w14:paraId="24025A1A" w14:textId="77777777" w:rsidR="00245D0C" w:rsidRDefault="00000000">
      <w:pPr>
        <w:autoSpaceDE w:val="0"/>
        <w:autoSpaceDN w:val="0"/>
        <w:spacing w:before="264" w:after="0" w:line="264" w:lineRule="exact"/>
      </w:pPr>
      <w:r>
        <w:t xml:space="preserve">The debate surrounding transgender athletes reveals another facet of this hypocrisy. While fiercely advocating for the inclusion and acceptance of transgender individuals, the same individuals often oppose policies that could potentially level the playing field in competitive sports. The insistence on including transgender women in women's sports, despite the clear physiological advantages, is often defended as an act of social justice, even though it could directly impact the opportunities and achievements of cisgender female athletes. This creates an environment where the pursuit of inclusion for one group comes at the expense of another, </w:t>
        <w:br/>
        <w:t>highlighting the complexity and potential inconsistencies in this seemingly simple issue. A more nuanced approach that balances the needs of all involved is urgently required.</w:t>
      </w:r>
    </w:p>
    <w:p w14:paraId="09475A83" w14:textId="77777777" w:rsidR="00245D0C" w:rsidRDefault="00000000">
      <w:pPr>
        <w:autoSpaceDE w:val="0"/>
        <w:autoSpaceDN w:val="0"/>
        <w:spacing w:before="264" w:after="0" w:line="264" w:lineRule="exact"/>
        <w:ind w:right="288"/>
        <w:jc w:val="center"/>
      </w:pPr>
      <w:r>
        <w:t>Furthermore, the rhetoric surrounding cancel culture is rife with hypocrisy. While condemning the actions of those who engage in</w:t>
      </w:r>
    </w:p>
    <w:p w14:paraId="1167F682" w14:textId="77777777" w:rsidR="00245D0C" w:rsidRDefault="00245D0C">
      <w:pPr>
        <w:sectPr w:rsidR="00245D0C">
          <w:pgSz w:w="8000" w:h="12000"/>
          <w:pgMar w:top="1440" w:right="1440" w:bottom="1440" w:left="1440" w:header="720" w:footer="720" w:gutter="0"/>
          <w:cols w:space="720"/>
          <w:docGrid w:linePitch="360"/>
        </w:sectPr>
      </w:pPr>
    </w:p>
    <w:p w14:paraId="5C68A56D" w14:textId="77777777" w:rsidR="00245D0C" w:rsidRDefault="00245D0C">
      <w:pPr>
        <w:autoSpaceDE w:val="0"/>
        <w:autoSpaceDN w:val="0"/>
        <w:spacing w:after="78" w:line="220" w:lineRule="exact"/>
      </w:pPr>
    </w:p>
    <w:p w14:paraId="359F3C63" w14:textId="77777777" w:rsidR="00245D0C" w:rsidRDefault="00000000">
      <w:pPr>
        <w:autoSpaceDE w:val="0"/>
        <w:autoSpaceDN w:val="0"/>
        <w:spacing w:before="58" w:after="0" w:line="264" w:lineRule="exact"/>
      </w:pPr>
      <w:r>
        <w:t>cancel culture, the left frequently utilizes the same tactics against those with whom they disagree. The use of social media to shame, ostracize, and ruin the reputations of individuals who express unpopular or controversial opinions demonstrates a troubling inconsistency. This disregard for the principles of due process and fair treatment undermines the very freedoms the left claims to champion. It cultivates an environment of fear and self-censorship, stifling honest discourse and limiting the free exchange of ideas. This behavior undermines the credibility of those who profess to uphold values of freedom of expression and individual liberty.</w:t>
      </w:r>
    </w:p>
    <w:p w14:paraId="38DC6A1F" w14:textId="77777777" w:rsidR="00245D0C" w:rsidRDefault="00000000">
      <w:pPr>
        <w:autoSpaceDE w:val="0"/>
        <w:autoSpaceDN w:val="0"/>
        <w:spacing w:before="204" w:after="0" w:line="324" w:lineRule="exact"/>
      </w:pPr>
      <w:r>
        <w:t>The left’s inconsistent approach to science also warrants attention.</w:t>
      </w:r>
    </w:p>
    <w:p w14:paraId="7ADFFE07" w14:textId="77777777" w:rsidR="00245D0C" w:rsidRDefault="00000000">
      <w:pPr>
        <w:autoSpaceDE w:val="0"/>
        <w:autoSpaceDN w:val="0"/>
        <w:spacing w:before="60" w:after="0" w:line="264" w:lineRule="exact"/>
      </w:pPr>
      <w:r>
        <w:t xml:space="preserve">While embracing scientific consensus on certain issues, such as climate change, they often dismiss or downplay scientific findings that challenge their preferred narratives on other issues. This selective application of science, prioritizing ideology over empirical evidence, erodes the integrity of scientific discourse and </w:t>
        <w:br/>
        <w:t xml:space="preserve">undermines public trust in scientific institutions. The willingness to accept science only when it aligns with pre-existing beliefs </w:t>
        <w:br/>
        <w:t>undermines the objective pursuit of knowledge and truth, and presents a problematic approach to evidence-based policy making.</w:t>
      </w:r>
    </w:p>
    <w:p w14:paraId="7E21396B" w14:textId="77777777" w:rsidR="00245D0C" w:rsidRDefault="00000000">
      <w:pPr>
        <w:autoSpaceDE w:val="0"/>
        <w:autoSpaceDN w:val="0"/>
        <w:spacing w:before="264" w:after="0" w:line="264" w:lineRule="exact"/>
      </w:pPr>
      <w:r>
        <w:t xml:space="preserve">In conclusion, the hypocrisy exposed in various aspects of the left's ideology and actions raises serious questions about their </w:t>
        <w:br/>
        <w:t>commitment to the values they espouse. The discrepancies between their words and deeds, the selective application of principles, and the inconsistencies in their approaches to various issues undermine their credibility and fuel cynicism amongst the populace.</w:t>
      </w:r>
    </w:p>
    <w:p w14:paraId="5BA4A6D8" w14:textId="77777777" w:rsidR="00245D0C" w:rsidRDefault="00000000">
      <w:pPr>
        <w:autoSpaceDE w:val="0"/>
        <w:autoSpaceDN w:val="0"/>
        <w:spacing w:before="58" w:after="0" w:line="264" w:lineRule="exact"/>
      </w:pPr>
      <w:r>
        <w:t xml:space="preserve">Addressing this hypocrisy is not simply about pointing out </w:t>
        <w:br/>
        <w:t xml:space="preserve">inconsistencies; it's about fostering a more honest and self-aware approach to political discourse, one characterized by greater </w:t>
        <w:br/>
        <w:t xml:space="preserve">consistency, intellectual honesty, and a commitment to the </w:t>
        <w:br/>
        <w:t>principles they claim to uphold. A genuine pursuit of social justice requires more than mere rhetoric; it demands a commitment to integrity and a willingness to hold oneself to the same standards one expects of others. Only through a critical self-reflection and a willingness to engage in honest and open dialogue can the left hope to overcome the perceptions of hypocrisy and rebuild trust with those who are increasingly skeptical of their agenda. The challenge is not merely to identify the inconsistencies but to adopt a more</w:t>
      </w:r>
    </w:p>
    <w:p w14:paraId="56A198BD" w14:textId="77777777" w:rsidR="00245D0C" w:rsidRDefault="00245D0C">
      <w:pPr>
        <w:sectPr w:rsidR="00245D0C">
          <w:pgSz w:w="8000" w:h="12000"/>
          <w:pgMar w:top="1440" w:right="1440" w:bottom="1440" w:left="1440" w:header="720" w:footer="720" w:gutter="0"/>
          <w:cols w:space="720"/>
          <w:docGrid w:linePitch="360"/>
        </w:sectPr>
      </w:pPr>
    </w:p>
    <w:p w14:paraId="106D768F" w14:textId="77777777" w:rsidR="00245D0C" w:rsidRDefault="00245D0C">
      <w:pPr>
        <w:autoSpaceDE w:val="0"/>
        <w:autoSpaceDN w:val="0"/>
        <w:spacing w:after="78" w:line="220" w:lineRule="exact"/>
      </w:pPr>
    </w:p>
    <w:p w14:paraId="526A1501" w14:textId="77777777" w:rsidR="00245D0C" w:rsidRDefault="00000000">
      <w:pPr>
        <w:autoSpaceDE w:val="0"/>
        <w:autoSpaceDN w:val="0"/>
        <w:spacing w:before="58" w:after="0" w:line="264" w:lineRule="exact"/>
      </w:pPr>
      <w:r>
        <w:t xml:space="preserve">holistic and principled approach to policy making. This requires a commitment to intellectual honesty, a willingness to engage in self-reflection and a dedication to creating a society based on </w:t>
        <w:br/>
        <w:t>consistency, fairness, and a genuine commitment to the common good. The pursuit of a just and equitable society should be guided by consistency, not by selective application of principles based on political expediency or personal convenience.</w:t>
      </w:r>
    </w:p>
    <w:p w14:paraId="4AB4A506" w14:textId="77777777" w:rsidR="00245D0C" w:rsidRDefault="00245D0C">
      <w:pPr>
        <w:sectPr w:rsidR="00245D0C">
          <w:pgSz w:w="8000" w:h="12000"/>
          <w:pgMar w:top="1440" w:right="1440" w:bottom="1440" w:left="1440" w:header="720" w:footer="720" w:gutter="0"/>
          <w:cols w:space="720"/>
          <w:docGrid w:linePitch="360"/>
        </w:sectPr>
      </w:pPr>
    </w:p>
    <w:p w14:paraId="0F2BB2F8" w14:textId="77777777" w:rsidR="00245D0C" w:rsidRDefault="00245D0C">
      <w:pPr>
        <w:autoSpaceDE w:val="0"/>
        <w:autoSpaceDN w:val="0"/>
        <w:spacing w:after="224" w:line="220" w:lineRule="exact"/>
      </w:pPr>
    </w:p>
    <w:p w14:paraId="1A7D9B21" w14:textId="77777777" w:rsidR="00245D0C" w:rsidRDefault="00000000">
      <w:pPr>
        <w:autoSpaceDE w:val="0"/>
        <w:autoSpaceDN w:val="0"/>
        <w:spacing w:after="0" w:line="330" w:lineRule="exact"/>
      </w:pPr>
      <w:r>
        <w:t>The Suppression of Conservative Voices</w:t>
      </w:r>
    </w:p>
    <w:p w14:paraId="5FB4FBF5" w14:textId="77777777" w:rsidR="00245D0C" w:rsidRDefault="00000000">
      <w:pPr>
        <w:autoSpaceDE w:val="0"/>
        <w:autoSpaceDN w:val="0"/>
        <w:spacing w:before="286" w:after="0" w:line="264" w:lineRule="exact"/>
      </w:pPr>
      <w:r>
        <w:t xml:space="preserve">The suppression of conservative voices isn't a new phenomenon, but it has arguably intensified in recent years. This silencing doesn't necessarily involve outright censorship—though that certainly occurs—but rather a more insidious form of marginalization that operates through subtle biases and systemic exclusions. Mainstream media outlets, often accused of a leftward tilt, frequently showcase a narrow range of perspectives, effectively relegating conservative viewpoints to the fringes of the public discourse. This isn't simply a matter of differing opinions; it's about the disproportionate </w:t>
        <w:br/>
        <w:t>representation and amplification of certain viewpoints over others.</w:t>
      </w:r>
    </w:p>
    <w:p w14:paraId="3D32BDF8" w14:textId="77777777" w:rsidR="00245D0C" w:rsidRDefault="00000000">
      <w:pPr>
        <w:autoSpaceDE w:val="0"/>
        <w:autoSpaceDN w:val="0"/>
        <w:spacing w:before="58" w:after="0" w:line="264" w:lineRule="exact"/>
      </w:pPr>
      <w:r>
        <w:t xml:space="preserve">Conservative voices, even when present, are often framed </w:t>
        <w:br/>
        <w:t>negatively, caricatured, or dismissed as irrelevant, thus contributing to their marginalization.</w:t>
      </w:r>
    </w:p>
    <w:p w14:paraId="5EAEB65F" w14:textId="77777777" w:rsidR="00245D0C" w:rsidRDefault="00000000">
      <w:pPr>
        <w:autoSpaceDE w:val="0"/>
        <w:autoSpaceDN w:val="0"/>
        <w:spacing w:before="264" w:after="0" w:line="264" w:lineRule="exact"/>
        <w:ind w:right="144"/>
      </w:pPr>
      <w:r>
        <w:t xml:space="preserve">The inherent biases in news selection and framing are crucial factors in this suppression. Consider the choice of which stories to cover, the angle from which they are presented, and the experts consulted to provide commentary. A consistent pattern emerges: stories emphasizing progressive causes receive extensive coverage and sympathetic treatment, while those highlighting conservative concerns are often downplayed or framed negatively. This </w:t>
        <w:br/>
        <w:t>selectivity creates an unbalanced narrative, reinforcing existing biases and shaping public perception in a particular direction.</w:t>
      </w:r>
    </w:p>
    <w:p w14:paraId="6F974E33" w14:textId="77777777" w:rsidR="00245D0C" w:rsidRDefault="00000000">
      <w:pPr>
        <w:autoSpaceDE w:val="0"/>
        <w:autoSpaceDN w:val="0"/>
        <w:spacing w:before="204" w:after="0" w:line="324" w:lineRule="exact"/>
      </w:pPr>
      <w:r>
        <w:t>The language used in reporting further underscores the bias.</w:t>
      </w:r>
    </w:p>
    <w:p w14:paraId="1A9FE5C1" w14:textId="77777777" w:rsidR="00245D0C" w:rsidRDefault="00000000">
      <w:pPr>
        <w:autoSpaceDE w:val="0"/>
        <w:autoSpaceDN w:val="0"/>
        <w:spacing w:before="60" w:after="0" w:line="264" w:lineRule="exact"/>
      </w:pPr>
      <w:r>
        <w:t xml:space="preserve">Conservative positions are often described using loaded language, portraying them as extreme, outdated, or even dangerous, while progressive views are presented as moderate, nuanced, or forward-thinking. This linguistic bias subtly steers the reader towards a pre-determined conclusion, making it more difficult for them to </w:t>
        <w:br/>
        <w:t>objectively evaluate the arguments being presented. The result is a subtle but powerful form of manipulation, shaping public opinion by controlling the narrative.</w:t>
      </w:r>
    </w:p>
    <w:p w14:paraId="033DCDE5" w14:textId="77777777" w:rsidR="00245D0C" w:rsidRDefault="00000000">
      <w:pPr>
        <w:autoSpaceDE w:val="0"/>
        <w:autoSpaceDN w:val="0"/>
        <w:spacing w:before="264" w:after="0" w:line="264" w:lineRule="exact"/>
      </w:pPr>
      <w:r>
        <w:t>Academia, too, plays a significant role in this suppression. While ostensibly dedicated to the pursuit of truth and the free exchange of ideas, many academic institutions have become increasingly</w:t>
      </w:r>
    </w:p>
    <w:p w14:paraId="7510872E" w14:textId="77777777" w:rsidR="00245D0C" w:rsidRDefault="00245D0C">
      <w:pPr>
        <w:sectPr w:rsidR="00245D0C">
          <w:pgSz w:w="8000" w:h="12000"/>
          <w:pgMar w:top="1440" w:right="1440" w:bottom="1440" w:left="1440" w:header="720" w:footer="720" w:gutter="0"/>
          <w:cols w:space="720"/>
          <w:docGrid w:linePitch="360"/>
        </w:sectPr>
      </w:pPr>
    </w:p>
    <w:p w14:paraId="161EEA60" w14:textId="77777777" w:rsidR="00245D0C" w:rsidRDefault="00245D0C">
      <w:pPr>
        <w:autoSpaceDE w:val="0"/>
        <w:autoSpaceDN w:val="0"/>
        <w:spacing w:after="78" w:line="220" w:lineRule="exact"/>
      </w:pPr>
    </w:p>
    <w:p w14:paraId="3B121641" w14:textId="77777777" w:rsidR="00245D0C" w:rsidRDefault="00000000">
      <w:pPr>
        <w:autoSpaceDE w:val="0"/>
        <w:autoSpaceDN w:val="0"/>
        <w:spacing w:before="58" w:after="0" w:line="264" w:lineRule="exact"/>
      </w:pPr>
      <w:r>
        <w:t xml:space="preserve">homogenous in their political leanings. This homogeneity leads to a self-reinforcing cycle where conservative perspectives are </w:t>
        <w:br/>
        <w:t>underrepresented in faculty hiring, research funding, and the curriculum itself. Students are therefore exposed to a limited range of viewpoints, fostering a climate of intellectual conformity and discouraging open inquiry.</w:t>
      </w:r>
    </w:p>
    <w:p w14:paraId="3FEC89FD" w14:textId="77777777" w:rsidR="00245D0C" w:rsidRDefault="00000000">
      <w:pPr>
        <w:autoSpaceDE w:val="0"/>
        <w:autoSpaceDN w:val="0"/>
        <w:spacing w:before="264" w:after="0" w:line="264" w:lineRule="exact"/>
      </w:pPr>
      <w:r>
        <w:t xml:space="preserve">The consequence of this exclusion is the creation of intellectual echo chambers. Professors often hire like-minded colleagues, </w:t>
        <w:br/>
        <w:t>reinforcing the dominant ideology within the department. Research grants are more likely to be awarded to projects aligned with the prevailing political climate. This creates a system where dissenting voices are systematically excluded, resulting in a lack of diversity of thought and a stifling of intellectual debate.</w:t>
      </w:r>
    </w:p>
    <w:p w14:paraId="70768899" w14:textId="77777777" w:rsidR="00245D0C" w:rsidRDefault="00000000">
      <w:pPr>
        <w:autoSpaceDE w:val="0"/>
        <w:autoSpaceDN w:val="0"/>
        <w:spacing w:before="264" w:after="0" w:line="264" w:lineRule="exact"/>
      </w:pPr>
      <w:r>
        <w:t>The impact extends beyond the walls of academia. The lack of conservative voices in educational settings shapes the intellectual development of future leaders, policymakers, and journalists, perpetuating the cycle of ideological homogeneity. This creates a society where certain perspectives are systematically marginalized, hindering the development of balanced and well-informed policy.</w:t>
      </w:r>
    </w:p>
    <w:p w14:paraId="0E633FAF" w14:textId="77777777" w:rsidR="00245D0C" w:rsidRDefault="00000000">
      <w:pPr>
        <w:autoSpaceDE w:val="0"/>
        <w:autoSpaceDN w:val="0"/>
        <w:spacing w:before="264" w:after="0" w:line="264" w:lineRule="exact"/>
        <w:ind w:right="144"/>
      </w:pPr>
      <w:r>
        <w:t>Further amplifying this suppression is the rise of social media platforms and their algorithms. These platforms, while promoting free speech in principle, often operate with implicit biases that favor certain types of content and viewpoints over others.</w:t>
      </w:r>
    </w:p>
    <w:p w14:paraId="108ED7D9" w14:textId="77777777" w:rsidR="00245D0C" w:rsidRDefault="00000000">
      <w:pPr>
        <w:autoSpaceDE w:val="0"/>
        <w:autoSpaceDN w:val="0"/>
        <w:spacing w:before="58" w:after="0" w:line="264" w:lineRule="exact"/>
      </w:pPr>
      <w:r>
        <w:t xml:space="preserve">Algorithms prioritize engagement and virality, which often means that sensationalist or emotionally charged content, often reflecting progressive viewpoints, tends to dominate the online space, while more nuanced or measured conservative arguments are relegated to the margins. This creates an environment where the loudest and most emotionally charged voices drown out more moderate </w:t>
        <w:br/>
        <w:t>perspectives, further reinforcing pre-existing biases.</w:t>
      </w:r>
    </w:p>
    <w:p w14:paraId="52FB46F2" w14:textId="77777777" w:rsidR="00245D0C" w:rsidRDefault="00000000">
      <w:pPr>
        <w:autoSpaceDE w:val="0"/>
        <w:autoSpaceDN w:val="0"/>
        <w:spacing w:before="266" w:after="0" w:line="264" w:lineRule="exact"/>
      </w:pPr>
      <w:r>
        <w:t xml:space="preserve">Furthermore, the practice of "deplatforming," or removing </w:t>
        <w:br/>
        <w:t xml:space="preserve">individuals from online platforms due to controversial views, </w:t>
        <w:br/>
        <w:t>further intensifies the suppression. While often justified in the name of combating hate speech, the criteria for deplatforming can be subjective and often target conservative voices disproportionately.</w:t>
      </w:r>
    </w:p>
    <w:p w14:paraId="0CDD84B7" w14:textId="77777777" w:rsidR="00245D0C" w:rsidRDefault="00000000">
      <w:pPr>
        <w:autoSpaceDE w:val="0"/>
        <w:autoSpaceDN w:val="0"/>
        <w:spacing w:after="0" w:line="324" w:lineRule="exact"/>
      </w:pPr>
      <w:r>
        <w:t>This practice chills free speech, discouraging the expression of</w:t>
      </w:r>
    </w:p>
    <w:p w14:paraId="293908F2" w14:textId="77777777" w:rsidR="00245D0C" w:rsidRDefault="00245D0C">
      <w:pPr>
        <w:sectPr w:rsidR="00245D0C">
          <w:pgSz w:w="8000" w:h="12000"/>
          <w:pgMar w:top="1440" w:right="1440" w:bottom="1440" w:left="1440" w:header="720" w:footer="720" w:gutter="0"/>
          <w:cols w:space="720"/>
          <w:docGrid w:linePitch="360"/>
        </w:sectPr>
      </w:pPr>
    </w:p>
    <w:p w14:paraId="0C18E2B1" w14:textId="77777777" w:rsidR="00245D0C" w:rsidRDefault="00245D0C">
      <w:pPr>
        <w:autoSpaceDE w:val="0"/>
        <w:autoSpaceDN w:val="0"/>
        <w:spacing w:after="78" w:line="220" w:lineRule="exact"/>
      </w:pPr>
    </w:p>
    <w:p w14:paraId="31BD4B50" w14:textId="77777777" w:rsidR="00245D0C" w:rsidRDefault="00000000">
      <w:pPr>
        <w:autoSpaceDE w:val="0"/>
        <w:autoSpaceDN w:val="0"/>
        <w:spacing w:before="56" w:after="0" w:line="266" w:lineRule="exact"/>
      </w:pPr>
      <w:r>
        <w:t>dissenting opinions and creating a climate of self-censorship, further marginalizing conservative viewpoints.</w:t>
      </w:r>
    </w:p>
    <w:p w14:paraId="45FEF994" w14:textId="77777777" w:rsidR="00245D0C" w:rsidRDefault="00000000">
      <w:pPr>
        <w:autoSpaceDE w:val="0"/>
        <w:autoSpaceDN w:val="0"/>
        <w:spacing w:before="264" w:after="0" w:line="264" w:lineRule="exact"/>
      </w:pPr>
      <w:r>
        <w:t xml:space="preserve">The consequences of this suppression extend far beyond the </w:t>
        <w:br/>
        <w:t xml:space="preserve">confines of academia and media. It erodes public trust in </w:t>
        <w:br/>
        <w:t xml:space="preserve">institutions, fuels political polarization, and hinders the ability to find common ground on critical issues. When only one side of an issue is consistently amplified, the resulting public discourse </w:t>
        <w:br/>
        <w:t>becomes skewed and unbalanced. This makes finding consensus and achieving effective policy solutions far more difficult. The silencing of dissent creates an environment where critical discussion and compromise are replaced by ideological warfare.</w:t>
      </w:r>
    </w:p>
    <w:p w14:paraId="61B98179" w14:textId="77777777" w:rsidR="00245D0C" w:rsidRDefault="00000000">
      <w:pPr>
        <w:autoSpaceDE w:val="0"/>
        <w:autoSpaceDN w:val="0"/>
        <w:spacing w:before="264" w:after="0" w:line="264" w:lineRule="exact"/>
      </w:pPr>
      <w:r>
        <w:t xml:space="preserve">The suppression of conservative voices also undermines the </w:t>
        <w:br/>
        <w:t xml:space="preserve">principles of a free and open society. A healthy democracy relies on a robust exchange of ideas, where diverse viewpoints are freely expressed and debated. When certain viewpoints are systematically marginalized or silenced, the result is a less informed and less representative society. The ability to engage in meaningful </w:t>
        <w:br/>
        <w:t xml:space="preserve">discourse and arrive at well-informed decisions is greatly </w:t>
        <w:br/>
        <w:t>diminished.</w:t>
      </w:r>
    </w:p>
    <w:p w14:paraId="24A8EF94" w14:textId="77777777" w:rsidR="00245D0C" w:rsidRDefault="00000000">
      <w:pPr>
        <w:autoSpaceDE w:val="0"/>
        <w:autoSpaceDN w:val="0"/>
        <w:spacing w:before="264" w:after="0" w:line="264" w:lineRule="exact"/>
      </w:pPr>
      <w:r>
        <w:t xml:space="preserve">Ultimately, the suppression of conservative voices is a serious issue with far-reaching consequences. It not only undermines the </w:t>
        <w:br/>
        <w:t xml:space="preserve">principles of free speech and open debate, but it also hinders our ability to address the complex challenges facing our society. A more balanced and inclusive approach to public discourse is needed, one that values the free expression of all viewpoints and fosters genuine engagement with differing perspectives. Addressing this suppression requires more than merely identifying the problems; it requires a conscious and deliberate effort to create a more just and equitable public sphere where all voices can be detected, regardless of their political affiliation. Only then can we hope to have a truly </w:t>
        <w:br/>
        <w:t xml:space="preserve">representative and effective democracy. The challenge requires not just acknowledging the issue but actively working to dismantle the systems that perpetuate the silencing of dissenting voices. This necessitates examining the biases embedded in media outlets, academic institutions, and social media platforms. It also means encouraging open dialogue, fostering a culture of intellectual </w:t>
        <w:br/>
        <w:t>humility, and acknowledging the validity of opposing viewpoints.</w:t>
      </w:r>
    </w:p>
    <w:p w14:paraId="7FFBB476" w14:textId="77777777" w:rsidR="00245D0C" w:rsidRDefault="00245D0C">
      <w:pPr>
        <w:sectPr w:rsidR="00245D0C">
          <w:pgSz w:w="8000" w:h="12000"/>
          <w:pgMar w:top="1440" w:right="1440" w:bottom="1440" w:left="1440" w:header="720" w:footer="720" w:gutter="0"/>
          <w:cols w:space="720"/>
          <w:docGrid w:linePitch="360"/>
        </w:sectPr>
      </w:pPr>
    </w:p>
    <w:p w14:paraId="76471FCE" w14:textId="77777777" w:rsidR="00245D0C" w:rsidRDefault="00245D0C">
      <w:pPr>
        <w:autoSpaceDE w:val="0"/>
        <w:autoSpaceDN w:val="0"/>
        <w:spacing w:after="78" w:line="220" w:lineRule="exact"/>
      </w:pPr>
    </w:p>
    <w:p w14:paraId="219C154D" w14:textId="77777777" w:rsidR="00245D0C" w:rsidRDefault="00000000">
      <w:pPr>
        <w:autoSpaceDE w:val="0"/>
        <w:autoSpaceDN w:val="0"/>
        <w:spacing w:before="58" w:after="0" w:line="264" w:lineRule="exact"/>
      </w:pPr>
      <w:r>
        <w:t>The goal is not to force ideological conformity, but to create a space where genuine debate and understanding can flourish. Without this, the very foundations of a free and just society remain fragile and vulnerable. The path forward necessitates a concerted effort from all segments of society to ensure that diverse perspectives are not only tolerated but actively encouraged and celebrated.</w:t>
      </w:r>
    </w:p>
    <w:p w14:paraId="7BEA015D" w14:textId="77777777" w:rsidR="00245D0C" w:rsidRDefault="00245D0C">
      <w:pPr>
        <w:sectPr w:rsidR="00245D0C">
          <w:pgSz w:w="8000" w:h="12000"/>
          <w:pgMar w:top="1440" w:right="1440" w:bottom="1440" w:left="1440" w:header="720" w:footer="720" w:gutter="0"/>
          <w:cols w:space="720"/>
          <w:docGrid w:linePitch="360"/>
        </w:sectPr>
      </w:pPr>
    </w:p>
    <w:p w14:paraId="5B43372F" w14:textId="77777777" w:rsidR="00245D0C" w:rsidRDefault="00245D0C">
      <w:pPr>
        <w:autoSpaceDE w:val="0"/>
        <w:autoSpaceDN w:val="0"/>
        <w:spacing w:after="224" w:line="220" w:lineRule="exact"/>
      </w:pPr>
    </w:p>
    <w:p w14:paraId="3CA8DD37" w14:textId="77777777" w:rsidR="00245D0C" w:rsidRDefault="00000000">
      <w:pPr>
        <w:autoSpaceDE w:val="0"/>
        <w:autoSpaceDN w:val="0"/>
        <w:spacing w:after="0" w:line="330" w:lineRule="exact"/>
      </w:pPr>
      <w:r>
        <w:t>The Rise of Political Correctness</w:t>
      </w:r>
    </w:p>
    <w:p w14:paraId="353B6A56" w14:textId="77777777" w:rsidR="00245D0C" w:rsidRDefault="00000000">
      <w:pPr>
        <w:autoSpaceDE w:val="0"/>
        <w:autoSpaceDN w:val="0"/>
        <w:spacing w:before="286" w:after="0" w:line="264" w:lineRule="exact"/>
      </w:pPr>
      <w:r>
        <w:t xml:space="preserve">The insidious creep of political correctness, often cloaked in the guise of inclusivity and tolerance, has become a potent weapon in silencing dissent. While proponents champion it as a necessary evolution of language and social norms, a closer examination reveals a far more troubling reality: the deliberate suppression of opposing viewpoints under the banner of virtue signaling. This isn't simply about avoiding offensive language; it’s about controlling the narrative, stifling debate, and ultimately, limiting individual </w:t>
        <w:br/>
        <w:t>freedom of thought and expression.</w:t>
      </w:r>
    </w:p>
    <w:p w14:paraId="436B3989" w14:textId="77777777" w:rsidR="00245D0C" w:rsidRDefault="00000000">
      <w:pPr>
        <w:autoSpaceDE w:val="0"/>
        <w:autoSpaceDN w:val="0"/>
        <w:spacing w:before="264" w:after="0" w:line="264" w:lineRule="exact"/>
      </w:pPr>
      <w:r>
        <w:t xml:space="preserve">The chilling effect of this phenomenon is profound. Individuals and organizations, fearing the wrath of social media mobs and the potential for career-ending accusations of bigotry, self-censor their opinions, choosing silence over potential controversy. This self-censorship is perhaps the most damaging aspect of the political correctness movement, as it leads to a homogenization of thought and a suppression of diverse perspectives that are crucial for a healthy democracy. The fear of being labeled a "racist," "sexist," "homophobic," or any number of other pejorative terms, effectively discourages open and honest discussion on a wide range of </w:t>
        <w:br/>
        <w:t>important social and political issues.</w:t>
      </w:r>
    </w:p>
    <w:p w14:paraId="038B23E0" w14:textId="77777777" w:rsidR="00245D0C" w:rsidRDefault="00000000">
      <w:pPr>
        <w:autoSpaceDE w:val="0"/>
        <w:autoSpaceDN w:val="0"/>
        <w:spacing w:before="264" w:after="0" w:line="264" w:lineRule="exact"/>
      </w:pPr>
      <w:r>
        <w:t xml:space="preserve">This chilling effect extends beyond individual expression, impacting institutions and public discourse. Universities, once bastions of free inquiry, now frequently prioritize ideological conformity over intellectual freedom. Speakers with controversial viewpoints, even if they express their opinions respectfully, are often met with </w:t>
        <w:br/>
        <w:t xml:space="preserve">protests, disruptions, and even threats of violence, forcing </w:t>
        <w:br/>
        <w:t>administrators to cancel events or disinvite speakers altogether. The result is an environment where uncomfortable truths are avoided, critical thinking is discouraged, and dissenting opinions are silenced before they can even be articulated.</w:t>
      </w:r>
    </w:p>
    <w:p w14:paraId="0BEBF975" w14:textId="77777777" w:rsidR="00245D0C" w:rsidRDefault="00000000">
      <w:pPr>
        <w:autoSpaceDE w:val="0"/>
        <w:autoSpaceDN w:val="0"/>
        <w:spacing w:before="264" w:after="0" w:line="264" w:lineRule="exact"/>
        <w:ind w:right="144"/>
      </w:pPr>
      <w:r>
        <w:t>The media landscape, already struggling with accusations of bias, has become increasingly beholden to the dictates.  of political correctness. journalists and commentators, fearful of losing their jobs or facing public shaming, often self-censor their opinions,</w:t>
      </w:r>
    </w:p>
    <w:p w14:paraId="76CDB001" w14:textId="77777777" w:rsidR="00245D0C" w:rsidRDefault="00245D0C">
      <w:pPr>
        <w:sectPr w:rsidR="00245D0C">
          <w:pgSz w:w="8000" w:h="12000"/>
          <w:pgMar w:top="1440" w:right="1440" w:bottom="1440" w:left="1440" w:header="720" w:footer="720" w:gutter="0"/>
          <w:cols w:space="720"/>
          <w:docGrid w:linePitch="360"/>
        </w:sectPr>
      </w:pPr>
    </w:p>
    <w:p w14:paraId="4BE60089" w14:textId="77777777" w:rsidR="00245D0C" w:rsidRDefault="00245D0C">
      <w:pPr>
        <w:autoSpaceDE w:val="0"/>
        <w:autoSpaceDN w:val="0"/>
        <w:spacing w:after="78" w:line="220" w:lineRule="exact"/>
      </w:pPr>
    </w:p>
    <w:p w14:paraId="51AF7072" w14:textId="77777777" w:rsidR="00245D0C" w:rsidRDefault="00000000">
      <w:pPr>
        <w:autoSpaceDE w:val="0"/>
        <w:autoSpaceDN w:val="0"/>
        <w:spacing w:before="58" w:after="0" w:line="264" w:lineRule="exact"/>
        <w:ind w:right="144"/>
      </w:pPr>
      <w:r>
        <w:t>avoiding topics deemed too sensitive or controversial. This results in a skewed portrayal of reality, where certain perspectives are amplified while others are marginalized or ignored altogether. The consequences are significant: the public is denied access to a full range of viewpoints, hindering their ability to form informed opinions and participate meaningfully in public discourse.</w:t>
      </w:r>
    </w:p>
    <w:p w14:paraId="527995BD" w14:textId="77777777" w:rsidR="00245D0C" w:rsidRDefault="00000000">
      <w:pPr>
        <w:autoSpaceDE w:val="0"/>
        <w:autoSpaceDN w:val="0"/>
        <w:spacing w:before="204" w:after="0" w:line="324" w:lineRule="exact"/>
      </w:pPr>
      <w:r>
        <w:t>The rise of social media has further exacerbated this problem.</w:t>
      </w:r>
    </w:p>
    <w:p w14:paraId="1D7242B6" w14:textId="77777777" w:rsidR="00245D0C" w:rsidRDefault="00000000">
      <w:pPr>
        <w:autoSpaceDE w:val="0"/>
        <w:autoSpaceDN w:val="0"/>
        <w:spacing w:before="60" w:after="0" w:line="264" w:lineRule="exact"/>
      </w:pPr>
      <w:r>
        <w:t xml:space="preserve">Social media platforms, while offering a powerful tool for </w:t>
        <w:br/>
        <w:t>communication and information dissemination, are also fertile ground for the spread of politically correct dogma. Online mobs, often fueled by anonymity and a sense of righteous indignation, swiftly denounce and silence anyone who dares to deviate from the established orthodoxy. This creates a culture of fear and self-</w:t>
        <w:br/>
        <w:t xml:space="preserve">censorship, where individuals are punished for expressing </w:t>
        <w:br/>
        <w:t>unpopular opinions, regardless of their validity or the context in which they are expressed. The algorithm-driven nature of these platforms further exacerbates this problem, prioritizing emotionally charged content and reinforcing existing biases.</w:t>
      </w:r>
    </w:p>
    <w:p w14:paraId="43760BCB" w14:textId="77777777" w:rsidR="00245D0C" w:rsidRDefault="00000000">
      <w:pPr>
        <w:autoSpaceDE w:val="0"/>
        <w:autoSpaceDN w:val="0"/>
        <w:spacing w:before="264" w:after="0" w:line="264" w:lineRule="exact"/>
      </w:pPr>
      <w:r>
        <w:t xml:space="preserve">The impact of political correctness extends beyond the realm of language and discourse, profoundly affecting policy decisions. Politicians and policymakers, increasingly sensitive to the demands of politically correct advocacy groups, often prioritize ideological purity over practical solutions. This can lead to policies that are impractical, ineffective, and even harmful, all in the name of achieving some idealized vision of social justice. The focus shifts from addressing real-world problems to achieving symbolic </w:t>
        <w:br/>
        <w:t>victories, often at the expense of common sense and pragmatism.</w:t>
      </w:r>
    </w:p>
    <w:p w14:paraId="22AF561F" w14:textId="77777777" w:rsidR="00245D0C" w:rsidRDefault="00000000">
      <w:pPr>
        <w:autoSpaceDE w:val="0"/>
        <w:autoSpaceDN w:val="0"/>
        <w:spacing w:before="264" w:after="0" w:line="264" w:lineRule="exact"/>
      </w:pPr>
      <w:r>
        <w:t xml:space="preserve">Moreover, the emphasis on identity politics, a defining feature of the political correctness movement, often leads to division and conflict. The tendency to categorize individuals based on their race, gender, sexual orientation, or other group affiliations, fosters </w:t>
        <w:br/>
        <w:t xml:space="preserve">resentment and distrust, hindering the development of a unified and cohesive society. The constant focus on group grievances and </w:t>
        <w:br/>
        <w:t>perceived injustices often overshadows common interests and goals, making it more difficult to address shared challenges.</w:t>
      </w:r>
    </w:p>
    <w:p w14:paraId="3B87A1E7" w14:textId="77777777" w:rsidR="00245D0C" w:rsidRDefault="00000000">
      <w:pPr>
        <w:autoSpaceDE w:val="0"/>
        <w:autoSpaceDN w:val="0"/>
        <w:spacing w:before="204" w:after="0" w:line="324" w:lineRule="exact"/>
      </w:pPr>
      <w:r>
        <w:t>The consequences of this relentless pressure to conform to the</w:t>
      </w:r>
    </w:p>
    <w:p w14:paraId="5D5AEF10" w14:textId="77777777" w:rsidR="00245D0C" w:rsidRDefault="00245D0C">
      <w:pPr>
        <w:sectPr w:rsidR="00245D0C">
          <w:pgSz w:w="8000" w:h="12000"/>
          <w:pgMar w:top="1440" w:right="1440" w:bottom="1440" w:left="1440" w:header="720" w:footer="720" w:gutter="0"/>
          <w:cols w:space="720"/>
          <w:docGrid w:linePitch="360"/>
        </w:sectPr>
      </w:pPr>
    </w:p>
    <w:p w14:paraId="049211FB" w14:textId="77777777" w:rsidR="00245D0C" w:rsidRDefault="00245D0C">
      <w:pPr>
        <w:autoSpaceDE w:val="0"/>
        <w:autoSpaceDN w:val="0"/>
        <w:spacing w:after="78" w:line="220" w:lineRule="exact"/>
      </w:pPr>
    </w:p>
    <w:p w14:paraId="72C88380" w14:textId="77777777" w:rsidR="00245D0C" w:rsidRDefault="00000000">
      <w:pPr>
        <w:autoSpaceDE w:val="0"/>
        <w:autoSpaceDN w:val="0"/>
        <w:spacing w:before="58" w:after="0" w:line="264" w:lineRule="exact"/>
      </w:pPr>
      <w:r>
        <w:t xml:space="preserve">dictates of political correctness are severe. It leads to a stifling of intellectual curiosity, a decline in critical thinking, and a chilling effect on free speech. It undermines the ability of individuals to engage in open and honest dialogue, hindering the development of a healthy and robust democracy. The pursuit of a utopian vision of social harmony often results in the suppression of dissenting voices and the creation of an environment where open debate and </w:t>
        <w:br/>
        <w:t xml:space="preserve">constructive criticism are discouraged. This leaves society </w:t>
        <w:br/>
        <w:t>vulnerable to manipulation, misinformation, and the unchecked power of those who control the narrative. The irony, of course, is that in striving to create a more tolerant and inclusive society, the movement actually achieves the opposite – a society characterized by intolerance, conformity, and the suppression of free speech.</w:t>
      </w:r>
    </w:p>
    <w:p w14:paraId="1169C3FB" w14:textId="77777777" w:rsidR="00245D0C" w:rsidRDefault="00000000">
      <w:pPr>
        <w:autoSpaceDE w:val="0"/>
        <w:autoSpaceDN w:val="0"/>
        <w:spacing w:before="264" w:after="0" w:line="264" w:lineRule="exact"/>
      </w:pPr>
      <w:r>
        <w:t xml:space="preserve">The imposition of political correctness also distorts our </w:t>
        <w:br/>
        <w:t xml:space="preserve">understanding of history and societal progress. By selectively </w:t>
        <w:br/>
        <w:t xml:space="preserve">emphasizing certain aspects of history while ignoring or </w:t>
        <w:br/>
        <w:t xml:space="preserve">downplaying others, a skewed and incomplete picture emerges. This selective historical narrative is often used to justify current political agendas and to silence dissenting opinions. The constant rewriting of history to conform to the current politically correct narrative is a dangerous game, eroding our understanding of the past and </w:t>
        <w:br/>
        <w:t>hindering our ability to learn from past mistakes.</w:t>
      </w:r>
    </w:p>
    <w:p w14:paraId="21903F0A" w14:textId="77777777" w:rsidR="00245D0C" w:rsidRDefault="00000000">
      <w:pPr>
        <w:autoSpaceDE w:val="0"/>
        <w:autoSpaceDN w:val="0"/>
        <w:spacing w:before="264" w:after="0" w:line="264" w:lineRule="exact"/>
      </w:pPr>
      <w:r>
        <w:t>The constant pressure to conform to the ever-evolving dictates of political correctness also creates an environment of moralistic policing and social shaming. Individuals are judged not on their actions or character, but on their adherence to the latest set of politically correct norms. This creates a climate of fear and anxiety, inhibiting honest self-expression and genuine connection.</w:t>
      </w:r>
    </w:p>
    <w:p w14:paraId="35CF27B8" w14:textId="77777777" w:rsidR="00245D0C" w:rsidRDefault="00000000">
      <w:pPr>
        <w:autoSpaceDE w:val="0"/>
        <w:autoSpaceDN w:val="0"/>
        <w:spacing w:before="264" w:after="0" w:line="264" w:lineRule="exact"/>
      </w:pPr>
      <w:r>
        <w:t xml:space="preserve">What is needed is a more nuanced approach, one that recognizes the importance of civility and respectful dialogue while firmly upholding the principles of free speech and open inquiry. We must resist the temptation to silence opposing viewpoints simply because they challenge our preconceived notions. A truly inclusive and tolerant society is one that values diverse perspectives and </w:t>
        <w:br/>
        <w:t>encourages robust debate. It is a society where individuals are free to express their opinions without fear of reprisal, even if those opinions are unpopular or controversial. Only through open and</w:t>
      </w:r>
    </w:p>
    <w:p w14:paraId="67338373" w14:textId="77777777" w:rsidR="00245D0C" w:rsidRDefault="00245D0C">
      <w:pPr>
        <w:sectPr w:rsidR="00245D0C">
          <w:pgSz w:w="8000" w:h="12000"/>
          <w:pgMar w:top="1440" w:right="1440" w:bottom="1440" w:left="1440" w:header="720" w:footer="720" w:gutter="0"/>
          <w:cols w:space="720"/>
          <w:docGrid w:linePitch="360"/>
        </w:sectPr>
      </w:pPr>
    </w:p>
    <w:p w14:paraId="3E46C92A" w14:textId="77777777" w:rsidR="00245D0C" w:rsidRDefault="00245D0C">
      <w:pPr>
        <w:autoSpaceDE w:val="0"/>
        <w:autoSpaceDN w:val="0"/>
        <w:spacing w:after="78" w:line="220" w:lineRule="exact"/>
      </w:pPr>
    </w:p>
    <w:p w14:paraId="3CA029CC" w14:textId="77777777" w:rsidR="00245D0C" w:rsidRDefault="00000000">
      <w:pPr>
        <w:autoSpaceDE w:val="0"/>
        <w:autoSpaceDN w:val="0"/>
        <w:spacing w:before="58" w:after="0" w:line="264" w:lineRule="exact"/>
      </w:pPr>
      <w:r>
        <w:t xml:space="preserve">honest dialogue can we hope to achieve genuine understanding and progress. The alternative – a society where dissent is silenced and conformity is enforced – is a bleak and unfree one. The future of a healthy and robust democracy hinges on the ability to foster a climate of free expression, even when those expressions are </w:t>
        <w:br/>
        <w:t xml:space="preserve">uncomfortable or challenge prevailing orthodoxies. The path </w:t>
        <w:br/>
        <w:t>forward requires a courageous commitment to intellectual freedom and a rejection of the suffocating grip of political correctness.</w:t>
      </w:r>
    </w:p>
    <w:p w14:paraId="67705345" w14:textId="77777777" w:rsidR="00245D0C" w:rsidRDefault="00245D0C">
      <w:pPr>
        <w:sectPr w:rsidR="00245D0C">
          <w:pgSz w:w="8000" w:h="12000"/>
          <w:pgMar w:top="1440" w:right="1440" w:bottom="1440" w:left="1440" w:header="720" w:footer="720" w:gutter="0"/>
          <w:cols w:space="720"/>
          <w:docGrid w:linePitch="360"/>
        </w:sectPr>
      </w:pPr>
    </w:p>
    <w:p w14:paraId="5B3767F0" w14:textId="77777777" w:rsidR="00245D0C" w:rsidRDefault="00245D0C">
      <w:pPr>
        <w:autoSpaceDE w:val="0"/>
        <w:autoSpaceDN w:val="0"/>
        <w:spacing w:after="224" w:line="220" w:lineRule="exact"/>
      </w:pPr>
    </w:p>
    <w:p w14:paraId="779B5546" w14:textId="77777777" w:rsidR="00245D0C" w:rsidRDefault="00000000">
      <w:pPr>
        <w:autoSpaceDE w:val="0"/>
        <w:autoSpaceDN w:val="0"/>
        <w:spacing w:after="0" w:line="330" w:lineRule="exact"/>
      </w:pPr>
      <w:r>
        <w:t>Cancel Culture and its Effects</w:t>
      </w:r>
    </w:p>
    <w:p w14:paraId="1D235EA2" w14:textId="77777777" w:rsidR="00245D0C" w:rsidRDefault="00000000">
      <w:pPr>
        <w:autoSpaceDE w:val="0"/>
        <w:autoSpaceDN w:val="0"/>
        <w:spacing w:before="286" w:after="0" w:line="264" w:lineRule="exact"/>
      </w:pPr>
      <w:r>
        <w:t xml:space="preserve">The chilling effect of cancel culture extends far beyond the </w:t>
        <w:br/>
        <w:t xml:space="preserve">immediate target of the online mob. It creates a climate of fear that permeates every aspect of public life, from academia and journalism to politics and the arts. Individuals, fearing the swift and often brutal retribution of social media, begin to self-censor, carefully crafting their words and actions to avoid triggering the sensitivities of the perpetually offended. This self-censorship is not merely a matter of politeness; it represents a surrender of intellectual </w:t>
        <w:br/>
        <w:t>freedom and a chilling erosion of democratic discourse. It is a tacit admission that the price of expressing an unpopular opinion is too high.</w:t>
      </w:r>
    </w:p>
    <w:p w14:paraId="70F23E98" w14:textId="77777777" w:rsidR="00245D0C" w:rsidRDefault="00000000">
      <w:pPr>
        <w:autoSpaceDE w:val="0"/>
        <w:autoSpaceDN w:val="0"/>
        <w:spacing w:before="266" w:after="0" w:line="264" w:lineRule="exact"/>
      </w:pPr>
      <w:r>
        <w:t xml:space="preserve">This self-imposed restraint has profound implications for the </w:t>
        <w:br/>
        <w:t>marketplace of ideas. When dissenting voices are silenced, the dominant narrative goes unchallenged. Nuance is lost, replaced by a simplistic, often reductive, understanding of complex issues. The ability to critically examine prevailing orthodoxies is diminished, and the path to intellectual stagnation is paved. Instead of robust debate, we are left with echo chambers, reinforcing existing biases and hindering progress.</w:t>
      </w:r>
    </w:p>
    <w:p w14:paraId="185853F1" w14:textId="77777777" w:rsidR="00245D0C" w:rsidRDefault="00000000">
      <w:pPr>
        <w:autoSpaceDE w:val="0"/>
        <w:autoSpaceDN w:val="0"/>
        <w:spacing w:before="264" w:after="0" w:line="264" w:lineRule="exact"/>
      </w:pPr>
      <w:r>
        <w:t xml:space="preserve">The consequences are particularly evident in the realm of higher education. Universities, once seen as havens for free inquiry and the exchange of diverse perspectives, are increasingly becoming spaces of ideological conformity. Professors and students alike are often hesitant to express views that deviate from the prevailing </w:t>
        <w:br/>
        <w:t xml:space="preserve">orthodoxy, fearing the wrath of their peers and the potential </w:t>
        <w:br/>
        <w:t xml:space="preserve">damage to their careers. This self-censorship fosters an environment where intellectual curiosity is stifled, and critical thinking is </w:t>
        <w:br/>
        <w:t>replaced by unquestioning acceptance of established dogma. The pursuit of truth is sacrificed at the altar of political correctness.</w:t>
      </w:r>
    </w:p>
    <w:p w14:paraId="0F990ECF" w14:textId="77777777" w:rsidR="00245D0C" w:rsidRDefault="00000000">
      <w:pPr>
        <w:autoSpaceDE w:val="0"/>
        <w:autoSpaceDN w:val="0"/>
        <w:spacing w:before="264" w:after="0" w:line="264" w:lineRule="exact"/>
      </w:pPr>
      <w:r>
        <w:t xml:space="preserve">Journalism, too, suffers under the weight of cancel culture. The fear of being targeted by online mobs and accused of bias, </w:t>
        <w:br/>
        <w:t>misinformation, or worse, has led many journalists to self-censor their reporting, avoiding controversial topics or framing their stories in ways that avoid offending any particular group. This</w:t>
      </w:r>
    </w:p>
    <w:p w14:paraId="7DD9CEE5" w14:textId="77777777" w:rsidR="00245D0C" w:rsidRDefault="00245D0C">
      <w:pPr>
        <w:sectPr w:rsidR="00245D0C">
          <w:pgSz w:w="8000" w:h="12000"/>
          <w:pgMar w:top="1440" w:right="1440" w:bottom="1440" w:left="1440" w:header="720" w:footer="720" w:gutter="0"/>
          <w:cols w:space="720"/>
          <w:docGrid w:linePitch="360"/>
        </w:sectPr>
      </w:pPr>
    </w:p>
    <w:p w14:paraId="27E33422" w14:textId="77777777" w:rsidR="00245D0C" w:rsidRDefault="00245D0C">
      <w:pPr>
        <w:autoSpaceDE w:val="0"/>
        <w:autoSpaceDN w:val="0"/>
        <w:spacing w:after="78" w:line="220" w:lineRule="exact"/>
      </w:pPr>
    </w:p>
    <w:p w14:paraId="5253C974" w14:textId="77777777" w:rsidR="00245D0C" w:rsidRDefault="00000000">
      <w:pPr>
        <w:autoSpaceDE w:val="0"/>
        <w:autoSpaceDN w:val="0"/>
        <w:spacing w:before="58" w:after="0" w:line="264" w:lineRule="exact"/>
      </w:pPr>
      <w:r>
        <w:t>cautious approach results in a sanitized and incomplete picture of reality, depriving the public of crucial information and fostering a climate of misinformation. Objective reporting gives way to a quest for ideological purity, leaving the public vulnerable to propaganda and the machinations of those seeking to control the narrative.</w:t>
      </w:r>
    </w:p>
    <w:p w14:paraId="73643D75" w14:textId="77777777" w:rsidR="00245D0C" w:rsidRDefault="00000000">
      <w:pPr>
        <w:autoSpaceDE w:val="0"/>
        <w:autoSpaceDN w:val="0"/>
        <w:spacing w:before="264" w:after="0" w:line="264" w:lineRule="exact"/>
      </w:pPr>
      <w:r>
        <w:t xml:space="preserve">The impact on the arts is equally disheartening. Artists, writers, and musicians, fearing the backlash of cancel culture, often shy away from exploring controversial themes or expressing unconventional viewpoints. This leads to a homogenization of artistic expression, a stifling of creativity, and a loss of the cultural vibrancy that comes from challenging societal norms and pushing boundaries. The pursuit of artistic excellence is sacrificed on the altar of ideological conformity, leading to bland, inoffensive, and ultimately </w:t>
        <w:br/>
        <w:t>unmemorable works of art.</w:t>
      </w:r>
    </w:p>
    <w:p w14:paraId="679694EF" w14:textId="77777777" w:rsidR="00245D0C" w:rsidRDefault="00000000">
      <w:pPr>
        <w:autoSpaceDE w:val="0"/>
        <w:autoSpaceDN w:val="0"/>
        <w:spacing w:before="264" w:after="0" w:line="264" w:lineRule="exact"/>
      </w:pPr>
      <w:r>
        <w:t xml:space="preserve">The political arena is no less susceptible to the suffocating influence of cancel culture. Politicians, mindful of their public image and fearful of losing the support of their base, are often hesitant to express opinions that might be deemed controversial or offensive. This results in a lack of genuine debate and a reluctance to tackle difficult issues honestly and openly. Compromise becomes </w:t>
        <w:br/>
        <w:t>impossible, and political polarization deepens, further hindering the ability of our government to address pressing societal challenges.</w:t>
      </w:r>
    </w:p>
    <w:p w14:paraId="16DC702A" w14:textId="77777777" w:rsidR="00245D0C" w:rsidRDefault="00000000">
      <w:pPr>
        <w:autoSpaceDE w:val="0"/>
        <w:autoSpaceDN w:val="0"/>
        <w:spacing w:before="264" w:after="0" w:line="264" w:lineRule="exact"/>
      </w:pPr>
      <w:r>
        <w:t xml:space="preserve">The rise of social media has undoubtedly amplified the power of cancel culture. The anonymity afforded by online platforms </w:t>
        <w:br/>
        <w:t xml:space="preserve">emboldens individuals to unleash their anger and frustration </w:t>
        <w:br/>
        <w:t xml:space="preserve">without consequence, often leading to the targeted harassment and intimidation of those who express dissenting opinions. The speed and reach of social media ensure that accusations, however </w:t>
        <w:br/>
        <w:t>unfounded, can spread rapidly, damaging reputations and careers in the blink of an eye. The algorithm-driven nature of these platforms further exacerbates the problem, prioritizing emotionally charged content and creating echo chambers that reinforce existing biases.</w:t>
      </w:r>
    </w:p>
    <w:p w14:paraId="21C7BED8" w14:textId="77777777" w:rsidR="00245D0C" w:rsidRDefault="00000000">
      <w:pPr>
        <w:autoSpaceDE w:val="0"/>
        <w:autoSpaceDN w:val="0"/>
        <w:spacing w:before="264" w:after="0" w:line="264" w:lineRule="exact"/>
      </w:pPr>
      <w:r>
        <w:t xml:space="preserve">Furthermore, the lack of due process in many cancel culture </w:t>
        <w:br/>
        <w:t>scenarios is deeply troubling. Individuals are often condemned without the opportunity to defend themselves, facing immediate and often irreversible consequences for their words or actions. This</w:t>
      </w:r>
    </w:p>
    <w:p w14:paraId="06F1382B" w14:textId="77777777" w:rsidR="00245D0C" w:rsidRDefault="00245D0C">
      <w:pPr>
        <w:sectPr w:rsidR="00245D0C">
          <w:pgSz w:w="8000" w:h="12000"/>
          <w:pgMar w:top="1440" w:right="1440" w:bottom="1440" w:left="1440" w:header="720" w:footer="720" w:gutter="0"/>
          <w:cols w:space="720"/>
          <w:docGrid w:linePitch="360"/>
        </w:sectPr>
      </w:pPr>
    </w:p>
    <w:p w14:paraId="6F0478F9" w14:textId="77777777" w:rsidR="00245D0C" w:rsidRDefault="00245D0C">
      <w:pPr>
        <w:autoSpaceDE w:val="0"/>
        <w:autoSpaceDN w:val="0"/>
        <w:spacing w:after="78" w:line="220" w:lineRule="exact"/>
      </w:pPr>
    </w:p>
    <w:p w14:paraId="19A1E0DF" w14:textId="77777777" w:rsidR="00245D0C" w:rsidRDefault="00000000">
      <w:pPr>
        <w:autoSpaceDE w:val="0"/>
        <w:autoSpaceDN w:val="0"/>
        <w:spacing w:before="56" w:after="0" w:line="266" w:lineRule="exact"/>
      </w:pPr>
      <w:r>
        <w:t>disregard for fairness and due process undermines the fundamental principles of justice and undermines the rule of law.</w:t>
      </w:r>
    </w:p>
    <w:p w14:paraId="723C7A97" w14:textId="77777777" w:rsidR="00245D0C" w:rsidRDefault="00000000">
      <w:pPr>
        <w:autoSpaceDE w:val="0"/>
        <w:autoSpaceDN w:val="0"/>
        <w:spacing w:before="264" w:after="0" w:line="264" w:lineRule="exact"/>
      </w:pPr>
      <w:r>
        <w:t xml:space="preserve">It is important to note that the concept of accountability for </w:t>
        <w:br/>
        <w:t xml:space="preserve">harmful speech and actions is not inherently problematic. There is a clear distinction between holding individuals accountable for </w:t>
        <w:br/>
        <w:t xml:space="preserve">harmful actions and engaging in the type of swift and brutal </w:t>
        <w:br/>
        <w:t>retribution that characterizes cancel culture. Constructive criticism and reasoned debate are essential components of a healthy society.</w:t>
      </w:r>
    </w:p>
    <w:p w14:paraId="1537D9CF" w14:textId="77777777" w:rsidR="00245D0C" w:rsidRDefault="00000000">
      <w:pPr>
        <w:autoSpaceDE w:val="0"/>
        <w:autoSpaceDN w:val="0"/>
        <w:spacing w:before="60" w:after="0" w:line="264" w:lineRule="exact"/>
        <w:ind w:right="288"/>
      </w:pPr>
      <w:r>
        <w:t>However, cancel culture operates outside of these frameworks, often prioritizing the immediate gratification of outrage over the pursuit of justice and truth.</w:t>
      </w:r>
    </w:p>
    <w:p w14:paraId="1AABA3DB" w14:textId="77777777" w:rsidR="00245D0C" w:rsidRDefault="00000000">
      <w:pPr>
        <w:autoSpaceDE w:val="0"/>
        <w:autoSpaceDN w:val="0"/>
        <w:spacing w:before="264" w:after="0" w:line="264" w:lineRule="exact"/>
      </w:pPr>
      <w:r>
        <w:t xml:space="preserve">The pursuit of a more inclusive and tolerant society should not come at the expense of free speech and open inquiry. A healthy democracy requires a robust marketplace of ideas, where diverse perspectives are not only tolerated but actively encouraged. Cancel culture undermines this fundamental principle, creating an </w:t>
        <w:br/>
        <w:t xml:space="preserve">environment of fear and self-censorship that is antithetical to the ideals of a free and open society. It is a dangerous precedent that, if left unchecked, will ultimately stifle progress and erode the very foundations of our democracy. The remedy is not the suppression of speech, but rather a recommitment to civil discourse and a </w:t>
        <w:br/>
        <w:t>willingness to engage with differing viewpoints in a respectful and constructive manner. We must learn to disagree without being disagreeable, and to value intellectual freedom above all else. Only then can we hope to build a society that is truly inclusive, tolerant, and just. The alternative is a society ruled by fear, where dissent is silenced and the pursuit of truth is sacrificed at the altar of political correctness. This path leads not to progress, but to stagnation, and ultimately, to the erosion of our most cherished values.</w:t>
      </w:r>
    </w:p>
    <w:p w14:paraId="45B9D13D" w14:textId="77777777" w:rsidR="00245D0C" w:rsidRDefault="00245D0C">
      <w:pPr>
        <w:sectPr w:rsidR="00245D0C">
          <w:pgSz w:w="8000" w:h="12000"/>
          <w:pgMar w:top="1440" w:right="1440" w:bottom="1440" w:left="1440" w:header="720" w:footer="720" w:gutter="0"/>
          <w:cols w:space="720"/>
          <w:docGrid w:linePitch="360"/>
        </w:sectPr>
      </w:pPr>
    </w:p>
    <w:p w14:paraId="049CF259" w14:textId="77777777" w:rsidR="00245D0C" w:rsidRDefault="00245D0C">
      <w:pPr>
        <w:autoSpaceDE w:val="0"/>
        <w:autoSpaceDN w:val="0"/>
        <w:spacing w:after="224" w:line="220" w:lineRule="exact"/>
      </w:pPr>
    </w:p>
    <w:p w14:paraId="1409E400" w14:textId="77777777" w:rsidR="00245D0C" w:rsidRDefault="00000000">
      <w:pPr>
        <w:autoSpaceDE w:val="0"/>
        <w:autoSpaceDN w:val="0"/>
        <w:spacing w:after="0" w:line="330" w:lineRule="exact"/>
      </w:pPr>
      <w:r>
        <w:t>The Importance of Free Speech</w:t>
      </w:r>
    </w:p>
    <w:p w14:paraId="5A7C9928" w14:textId="77777777" w:rsidR="00245D0C" w:rsidRDefault="00000000">
      <w:pPr>
        <w:autoSpaceDE w:val="0"/>
        <w:autoSpaceDN w:val="0"/>
        <w:spacing w:before="286" w:after="0" w:line="264" w:lineRule="exact"/>
        <w:ind w:right="144"/>
      </w:pPr>
      <w:r>
        <w:t>The bedrock of any truly free society is the unwavering protection of free speech. This isn't merely a convenient platitude; it's the lifeblood of a healthy democracy, the very oxygen that fuels progress and prevents stagnation. Without the ability to express dissenting viewpoints, to challenge prevailing narratives, and to engage in robust debate, societies risk descending into intellectual conformity and ultimately, tyranny. The suppression of dissenting opinions, whether through overt censorship or the insidious pressures of cancel culture, is a dangerous path leading to the erosion of fundamental freedoms and the silencing of truth.</w:t>
      </w:r>
    </w:p>
    <w:p w14:paraId="790C8678" w14:textId="77777777" w:rsidR="00245D0C" w:rsidRDefault="00000000">
      <w:pPr>
        <w:autoSpaceDE w:val="0"/>
        <w:autoSpaceDN w:val="0"/>
        <w:spacing w:before="266" w:after="0" w:line="264" w:lineRule="exact"/>
        <w:ind w:right="144"/>
      </w:pPr>
      <w:r>
        <w:t>The importance of free speech extends beyond the simple right to express one's opinion. It is intrinsically linked to the pursuit of truth. The clash of ideas, the open and vigorous exchange of differing perspectives, is the crucible in which truth is forged. By allowing for the free expression of even the most controversial or unpopular viewpoints, we create an environment where ideas can be tested, refined, and ultimately, either validated or discarded.</w:t>
      </w:r>
    </w:p>
    <w:p w14:paraId="708F9BDB" w14:textId="77777777" w:rsidR="00245D0C" w:rsidRDefault="00000000">
      <w:pPr>
        <w:autoSpaceDE w:val="0"/>
        <w:autoSpaceDN w:val="0"/>
        <w:spacing w:before="60" w:after="0" w:line="264" w:lineRule="exact"/>
        <w:ind w:right="654"/>
        <w:jc w:val="both"/>
      </w:pPr>
      <w:r>
        <w:t>Suppressing dissent, on the other hand, creates an intellectual vacuum, where falsehoods can flourish unchallenged, and the pursuit of truth becomes a casualty of political expediency.</w:t>
      </w:r>
    </w:p>
    <w:p w14:paraId="505B20E9" w14:textId="77777777" w:rsidR="00245D0C" w:rsidRDefault="00000000">
      <w:pPr>
        <w:autoSpaceDE w:val="0"/>
        <w:autoSpaceDN w:val="0"/>
        <w:spacing w:before="264" w:after="0" w:line="264" w:lineRule="exact"/>
      </w:pPr>
      <w:r>
        <w:t xml:space="preserve">Consider the historical examples. Socrates, whose questioning of Athenian society led to his execution, stands as a timeless testament to the importance of challenging established norms. Galileo, whose groundbreaking discoveries challenged the prevailing geocentric worldview, faced persecution for his scientific insights. These </w:t>
        <w:br/>
        <w:t>examples, and countless others, demonstrate the inherent risks of silencing dissent. Throughout history, the suppression of free speech has been a hallmark of authoritarian regimes, and the protection of this right has been a cornerstone of free societies.</w:t>
      </w:r>
    </w:p>
    <w:p w14:paraId="530A6A54" w14:textId="77777777" w:rsidR="00245D0C" w:rsidRDefault="00000000">
      <w:pPr>
        <w:autoSpaceDE w:val="0"/>
        <w:autoSpaceDN w:val="0"/>
        <w:spacing w:before="264" w:after="0" w:line="264" w:lineRule="exact"/>
        <w:ind w:right="144"/>
      </w:pPr>
      <w:r>
        <w:t xml:space="preserve">The dangers of restricting the free expression of ideas are </w:t>
        <w:br/>
        <w:t xml:space="preserve">multifaceted and far-reaching. One of the most significant </w:t>
        <w:br/>
        <w:t>consequences is the creation of echo chambers, where individuals are only exposed to information that confirms their pre-existing beliefs. This lack of exposure to dissenting viewpoints reinforces</w:t>
      </w:r>
    </w:p>
    <w:p w14:paraId="519DF0A1" w14:textId="77777777" w:rsidR="00245D0C" w:rsidRDefault="00245D0C">
      <w:pPr>
        <w:sectPr w:rsidR="00245D0C">
          <w:pgSz w:w="8000" w:h="12000"/>
          <w:pgMar w:top="1440" w:right="1440" w:bottom="1440" w:left="1440" w:header="720" w:footer="720" w:gutter="0"/>
          <w:cols w:space="720"/>
          <w:docGrid w:linePitch="360"/>
        </w:sectPr>
      </w:pPr>
    </w:p>
    <w:p w14:paraId="332541B5" w14:textId="77777777" w:rsidR="00245D0C" w:rsidRDefault="00245D0C">
      <w:pPr>
        <w:autoSpaceDE w:val="0"/>
        <w:autoSpaceDN w:val="0"/>
        <w:spacing w:after="78" w:line="220" w:lineRule="exact"/>
      </w:pPr>
    </w:p>
    <w:p w14:paraId="375681D7" w14:textId="77777777" w:rsidR="00245D0C" w:rsidRDefault="00000000">
      <w:pPr>
        <w:autoSpaceDE w:val="0"/>
        <w:autoSpaceDN w:val="0"/>
        <w:spacing w:before="58" w:after="0" w:line="264" w:lineRule="exact"/>
        <w:ind w:right="288"/>
      </w:pPr>
      <w:r>
        <w:t>existing biases and hinders the development of critical thinking skills. It fosters intellectual laziness and prevents the thoughtful consideration of alternative perspectives, ultimately leading to a society characterized by polarization and tribalism.</w:t>
      </w:r>
    </w:p>
    <w:p w14:paraId="0CBFDAB8" w14:textId="77777777" w:rsidR="00245D0C" w:rsidRDefault="00000000">
      <w:pPr>
        <w:autoSpaceDE w:val="0"/>
        <w:autoSpaceDN w:val="0"/>
        <w:spacing w:before="264" w:after="0" w:line="264" w:lineRule="exact"/>
      </w:pPr>
      <w:r>
        <w:t xml:space="preserve">Furthermore, the suppression of free speech leads to a chilling effect on intellectual discourse. Individuals, fearing the consequences of expressing unpopular or controversial opinions, self-censor, </w:t>
        <w:br/>
        <w:t xml:space="preserve">withholding their thoughts and ideas for fear of retribution. This self-censorship is not merely a matter of politeness; it represents a profound loss of intellectual freedom. It stifles creativity, </w:t>
        <w:br/>
        <w:t>innovation, and the pursuit of knowledge. It creates a society where conformity is valued above originality and independent thought is discouraged.</w:t>
      </w:r>
    </w:p>
    <w:p w14:paraId="37366E81" w14:textId="77777777" w:rsidR="00245D0C" w:rsidRDefault="00000000">
      <w:pPr>
        <w:autoSpaceDE w:val="0"/>
        <w:autoSpaceDN w:val="0"/>
        <w:spacing w:before="264" w:after="0" w:line="264" w:lineRule="exact"/>
      </w:pPr>
      <w:r>
        <w:t xml:space="preserve">The argument that certain types of speech should be restricted –hate speech, for example – is often raised in defense of limitations on free speech. However, the slippery slope inherent in defining and regulating such speech is a significant concern. Who gets to decide what constitutes "hate speech"? What criteria will be used? The risk of such regulations being used to suppress dissenting viewpoints under the guise of combating hate speech is considerable. History demonstrates that such powers, once granted, are rarely </w:t>
        <w:br/>
        <w:t>relinquished willingly. The line between protecting vulnerable groups and stifling legitimate criticism can be blurred, and the consequences of crossing it can be catastrophic.</w:t>
      </w:r>
    </w:p>
    <w:p w14:paraId="3E3A2467" w14:textId="77777777" w:rsidR="00245D0C" w:rsidRDefault="00000000">
      <w:pPr>
        <w:autoSpaceDE w:val="0"/>
        <w:autoSpaceDN w:val="0"/>
        <w:spacing w:before="264" w:after="0" w:line="264" w:lineRule="exact"/>
      </w:pPr>
      <w:r>
        <w:t xml:space="preserve">Moreover, the very attempt to define and regulate “hate speech”often leads to a chilling effect on legitimate discourse. The fear of being labeled a purveyor of “hate speech” can lead individuals to self-censor, avoiding controversial topics altogether. This creates an environment where important conversations are stifled, and </w:t>
        <w:br/>
        <w:t>society's ability to grapple with complex issues is significantly hampered.</w:t>
      </w:r>
    </w:p>
    <w:p w14:paraId="57935F94" w14:textId="77777777" w:rsidR="00245D0C" w:rsidRDefault="00000000">
      <w:pPr>
        <w:autoSpaceDE w:val="0"/>
        <w:autoSpaceDN w:val="0"/>
        <w:spacing w:before="264" w:after="0" w:line="264" w:lineRule="exact"/>
      </w:pPr>
      <w:r>
        <w:t xml:space="preserve">A robust marketplace of ideas requires a willingness to engage with those who hold opposing views. It requires a commitment to </w:t>
        <w:br/>
        <w:t xml:space="preserve">respectful dialogue, even when disagreement is sharp. It demands a recognition that the pursuit of truth is a continuous process, </w:t>
        <w:br/>
        <w:t>requiring constant examination and reevaluation of our beliefs and</w:t>
      </w:r>
    </w:p>
    <w:p w14:paraId="4BC69AA4" w14:textId="77777777" w:rsidR="00245D0C" w:rsidRDefault="00245D0C">
      <w:pPr>
        <w:sectPr w:rsidR="00245D0C">
          <w:pgSz w:w="8000" w:h="12000"/>
          <w:pgMar w:top="1440" w:right="1440" w:bottom="1440" w:left="1440" w:header="720" w:footer="720" w:gutter="0"/>
          <w:cols w:space="720"/>
          <w:docGrid w:linePitch="360"/>
        </w:sectPr>
      </w:pPr>
    </w:p>
    <w:p w14:paraId="1D27524F" w14:textId="77777777" w:rsidR="00245D0C" w:rsidRDefault="00245D0C">
      <w:pPr>
        <w:autoSpaceDE w:val="0"/>
        <w:autoSpaceDN w:val="0"/>
        <w:spacing w:after="78" w:line="220" w:lineRule="exact"/>
      </w:pPr>
    </w:p>
    <w:p w14:paraId="088D542E" w14:textId="77777777" w:rsidR="00245D0C" w:rsidRDefault="00000000">
      <w:pPr>
        <w:autoSpaceDE w:val="0"/>
        <w:autoSpaceDN w:val="0"/>
        <w:spacing w:before="56" w:after="0" w:line="264" w:lineRule="exact"/>
        <w:ind w:right="144"/>
      </w:pPr>
      <w:r>
        <w:t>assumptions. Restricting free speech, under whatever guise, undermines this crucial process and ultimately hinders the pursuit of a more just and equitable society.</w:t>
      </w:r>
    </w:p>
    <w:p w14:paraId="30E31405" w14:textId="77777777" w:rsidR="00245D0C" w:rsidRDefault="00000000">
      <w:pPr>
        <w:autoSpaceDE w:val="0"/>
        <w:autoSpaceDN w:val="0"/>
        <w:spacing w:before="264" w:after="0" w:line="264" w:lineRule="exact"/>
      </w:pPr>
      <w:r>
        <w:t>The alternative to a society that protects free speech is a society dominated by fear. A society where individuals are afraid to express their thoughts and opinions for fear of retaliation. A society where dissenting voices are silenced, and the dominant narrative goes unchallenged. A society where truth is sacrificed at the altar of political correctness, and the pursuit of knowledge is replaced by an unquestioning acceptance of established dogma. Such a society is inherently unstable, susceptible to manipulation, and ultimately, oppressive.</w:t>
      </w:r>
    </w:p>
    <w:p w14:paraId="1283DD35" w14:textId="77777777" w:rsidR="00245D0C" w:rsidRDefault="00000000">
      <w:pPr>
        <w:autoSpaceDE w:val="0"/>
        <w:autoSpaceDN w:val="0"/>
        <w:spacing w:before="264" w:after="0" w:line="264" w:lineRule="exact"/>
      </w:pPr>
      <w:r>
        <w:t xml:space="preserve">The protection of free speech is not merely a matter of individual liberty; it is a fundamental requirement for a thriving democracy. It is essential for holding those in power accountable, for fostering innovation, and for the pursuit of truth. The erosion of this </w:t>
        <w:br/>
        <w:t>fundamental right is a dangerous trend, one that must be resisted vigorously if we are to preserve the foundations of a free and open society.</w:t>
      </w:r>
    </w:p>
    <w:p w14:paraId="67CA087A" w14:textId="77777777" w:rsidR="00245D0C" w:rsidRDefault="00000000">
      <w:pPr>
        <w:autoSpaceDE w:val="0"/>
        <w:autoSpaceDN w:val="0"/>
        <w:spacing w:before="264" w:after="0" w:line="264" w:lineRule="exact"/>
      </w:pPr>
      <w:r>
        <w:t xml:space="preserve">The dangers of curtailing free speech extend beyond the immediate silencing of individuals. They impact the very fabric of society, creating an environment of fear, mistrust, and intellectual </w:t>
        <w:br/>
        <w:t xml:space="preserve">stagnation. The ability to question authority, to challenge </w:t>
        <w:br/>
        <w:t>established norms, to express dissent – these are not mere luxuries; they are essential elements of a healthy democracy. They are the safeguards that prevent societies from succumbing to tyranny and oppression.</w:t>
      </w:r>
    </w:p>
    <w:p w14:paraId="4CB42270" w14:textId="77777777" w:rsidR="00245D0C" w:rsidRDefault="00000000">
      <w:pPr>
        <w:autoSpaceDE w:val="0"/>
        <w:autoSpaceDN w:val="0"/>
        <w:spacing w:before="266" w:after="0" w:line="264" w:lineRule="exact"/>
        <w:ind w:right="288"/>
      </w:pPr>
      <w:r>
        <w:t xml:space="preserve">While it is crucial to address issues like hate speech and </w:t>
        <w:br/>
        <w:t>disinformation, the response cannot be the suppression of free speech. Instead, we must focus on fostering media literacy, promoting critical thinking, and encouraging respectful dialogue.</w:t>
      </w:r>
    </w:p>
    <w:p w14:paraId="3599EEAA" w14:textId="77777777" w:rsidR="00245D0C" w:rsidRDefault="00000000">
      <w:pPr>
        <w:autoSpaceDE w:val="0"/>
        <w:autoSpaceDN w:val="0"/>
        <w:spacing w:before="60" w:after="0" w:line="264" w:lineRule="exact"/>
      </w:pPr>
      <w:r>
        <w:t xml:space="preserve">We must learn to disagree without being disagreeable, to engage with opposing viewpoints in a constructive manner, and to </w:t>
        <w:br/>
        <w:t>recognize the value of intellectual diversity. The alternative is a chilling conformity, a stifling of creativity, and the ultimate erosion of the very principles upon which a free society is built. The defense</w:t>
      </w:r>
    </w:p>
    <w:p w14:paraId="6D65D0A3" w14:textId="77777777" w:rsidR="00245D0C" w:rsidRDefault="00245D0C">
      <w:pPr>
        <w:sectPr w:rsidR="00245D0C">
          <w:pgSz w:w="8000" w:h="12000"/>
          <w:pgMar w:top="1440" w:right="1440" w:bottom="1440" w:left="1440" w:header="720" w:footer="720" w:gutter="0"/>
          <w:cols w:space="720"/>
          <w:docGrid w:linePitch="360"/>
        </w:sectPr>
      </w:pPr>
    </w:p>
    <w:p w14:paraId="7601F818" w14:textId="77777777" w:rsidR="00245D0C" w:rsidRDefault="00245D0C">
      <w:pPr>
        <w:autoSpaceDE w:val="0"/>
        <w:autoSpaceDN w:val="0"/>
        <w:spacing w:after="78" w:line="220" w:lineRule="exact"/>
      </w:pPr>
    </w:p>
    <w:p w14:paraId="4497ACBA" w14:textId="77777777" w:rsidR="00245D0C" w:rsidRDefault="00000000">
      <w:pPr>
        <w:autoSpaceDE w:val="0"/>
        <w:autoSpaceDN w:val="0"/>
        <w:spacing w:before="60" w:after="0" w:line="264" w:lineRule="exact"/>
      </w:pPr>
      <w:r>
        <w:t>of free speech, therefore, is not just a political battle; it is a fight for the very soul of our civilization. It is a fight that demands our unwavering commitment and constant vigilance. The consequences of losing this fight are too dire to contemplate.</w:t>
      </w:r>
    </w:p>
    <w:p w14:paraId="09CA26BA" w14:textId="77777777" w:rsidR="00245D0C" w:rsidRDefault="00245D0C">
      <w:pPr>
        <w:sectPr w:rsidR="00245D0C">
          <w:pgSz w:w="8000" w:h="12000"/>
          <w:pgMar w:top="1440" w:right="1440" w:bottom="1440" w:left="1440" w:header="720" w:footer="720" w:gutter="0"/>
          <w:cols w:space="720"/>
          <w:docGrid w:linePitch="360"/>
        </w:sectPr>
      </w:pPr>
    </w:p>
    <w:p w14:paraId="2B3C682A" w14:textId="77777777" w:rsidR="00245D0C" w:rsidRDefault="00245D0C">
      <w:pPr>
        <w:autoSpaceDE w:val="0"/>
        <w:autoSpaceDN w:val="0"/>
        <w:spacing w:after="224" w:line="220" w:lineRule="exact"/>
      </w:pPr>
    </w:p>
    <w:p w14:paraId="4774EEBF" w14:textId="77777777" w:rsidR="00245D0C" w:rsidRDefault="00000000">
      <w:pPr>
        <w:autoSpaceDE w:val="0"/>
        <w:autoSpaceDN w:val="0"/>
        <w:spacing w:after="0" w:line="330" w:lineRule="exact"/>
      </w:pPr>
      <w:r>
        <w:t>Protecting Free Thought</w:t>
      </w:r>
    </w:p>
    <w:p w14:paraId="6BF7E6E8" w14:textId="77777777" w:rsidR="00245D0C" w:rsidRDefault="00000000">
      <w:pPr>
        <w:autoSpaceDE w:val="0"/>
        <w:autoSpaceDN w:val="0"/>
        <w:spacing w:before="286" w:after="0" w:line="264" w:lineRule="exact"/>
      </w:pPr>
      <w:r>
        <w:t xml:space="preserve">The preceding discussion has highlighted the alarming erosion of free speech in our society, a trend that threatens the very </w:t>
        <w:br/>
        <w:t xml:space="preserve">foundations of our democracy. But despair is not an option. While the challenges are significant, the defense of free speech is not a lost cause. Effective strategies exist to protect and promote this </w:t>
        <w:br/>
        <w:t>fundamental right, fostering a more tolerant and inclusive public discourse. The key lies in a multi-pronged approach that tackles both the symptoms and the root causes of the problem.</w:t>
      </w:r>
    </w:p>
    <w:p w14:paraId="20624419" w14:textId="77777777" w:rsidR="00245D0C" w:rsidRDefault="00000000">
      <w:pPr>
        <w:autoSpaceDE w:val="0"/>
        <w:autoSpaceDN w:val="0"/>
        <w:spacing w:before="264" w:after="0" w:line="264" w:lineRule="exact"/>
      </w:pPr>
      <w:r>
        <w:t xml:space="preserve">One critical strategy is the unwavering defense of legal protections for free speech. This means actively resisting attempts to curtail these rights through legislation or judicial interpretation. While concerns about hate speech and incitement to violence are </w:t>
        <w:br/>
        <w:t xml:space="preserve">legitimate, any restrictions must be narrowly tailored and subject to rigorous judicial scrutiny. Overly broad definitions of these </w:t>
        <w:br/>
        <w:t xml:space="preserve">categories create a chilling effect, silencing legitimate expression under the guise of protecting public order. We must champion the principles of due process and the presumption of innocence, </w:t>
        <w:br/>
        <w:t>ensuring that individuals are not punished for expressing unpopular or controversial views unless their words directly and demonstrably incite imminent violence. This requires constant vigilance and active participation in the legal and political processes.</w:t>
      </w:r>
    </w:p>
    <w:p w14:paraId="74DB499F" w14:textId="77777777" w:rsidR="00245D0C" w:rsidRDefault="00000000">
      <w:pPr>
        <w:autoSpaceDE w:val="0"/>
        <w:autoSpaceDN w:val="0"/>
        <w:spacing w:before="264" w:after="0" w:line="264" w:lineRule="exact"/>
        <w:ind w:right="144"/>
      </w:pPr>
      <w:r>
        <w:t>Beyond legal protections, fostering media literacy is paramount. In an age of information overload and sophisticated misinformation campaigns, the ability to critically evaluate information sources is more important than ever. Educating the public about how to identify biased reporting, recognize propaganda techniques, and verify information from reputable sources is crucial in combating disinformation and promoting informed public discourse. This requires investment in educational initiatives at all levels, from primary schools to adult education programs, emphasizing critical thinking skills and responsible information consumption.</w:t>
      </w:r>
    </w:p>
    <w:p w14:paraId="1BA45119" w14:textId="77777777" w:rsidR="00245D0C" w:rsidRDefault="00000000">
      <w:pPr>
        <w:autoSpaceDE w:val="0"/>
        <w:autoSpaceDN w:val="0"/>
        <w:spacing w:before="264" w:after="0" w:line="264" w:lineRule="exact"/>
      </w:pPr>
      <w:r>
        <w:t>Furthermore, we must cultivate a culture of respectful dialogue. This doesn’t mean we must agree on everything; indeed, vigorous debate is essential for a healthy democracy. However, it does mean</w:t>
      </w:r>
    </w:p>
    <w:p w14:paraId="09C7FB23" w14:textId="77777777" w:rsidR="00245D0C" w:rsidRDefault="00245D0C">
      <w:pPr>
        <w:sectPr w:rsidR="00245D0C">
          <w:pgSz w:w="8000" w:h="12000"/>
          <w:pgMar w:top="1440" w:right="1440" w:bottom="1440" w:left="1440" w:header="720" w:footer="720" w:gutter="0"/>
          <w:cols w:space="720"/>
          <w:docGrid w:linePitch="360"/>
        </w:sectPr>
      </w:pPr>
    </w:p>
    <w:p w14:paraId="57FA1307" w14:textId="77777777" w:rsidR="00245D0C" w:rsidRDefault="00245D0C">
      <w:pPr>
        <w:autoSpaceDE w:val="0"/>
        <w:autoSpaceDN w:val="0"/>
        <w:spacing w:after="78" w:line="220" w:lineRule="exact"/>
      </w:pPr>
    </w:p>
    <w:p w14:paraId="2FB8DEEB" w14:textId="77777777" w:rsidR="00245D0C" w:rsidRDefault="00000000">
      <w:pPr>
        <w:autoSpaceDE w:val="0"/>
        <w:autoSpaceDN w:val="0"/>
        <w:spacing w:before="60" w:after="0" w:line="264" w:lineRule="exact"/>
      </w:pPr>
      <w:r>
        <w:t xml:space="preserve">engaging in discussions with those holding opposing viewpoints with civility and respect. Listening attentively to different </w:t>
        <w:br/>
        <w:t xml:space="preserve">perspectives, acknowledging the validity of others' experiences, and engaging in reasoned argument, rather than resorting to ad </w:t>
        <w:br/>
        <w:t>hominem attacks or inflammatory rhetoric, are crucial for fostering productive conversations. This requires a deliberate effort to move beyond tribalism and echo chambers, actively seeking out diverse viewpoints and engaging in meaningful exchange of ideas.</w:t>
      </w:r>
    </w:p>
    <w:p w14:paraId="624C9C02" w14:textId="77777777" w:rsidR="00245D0C" w:rsidRDefault="00000000">
      <w:pPr>
        <w:autoSpaceDE w:val="0"/>
        <w:autoSpaceDN w:val="0"/>
        <w:spacing w:before="264" w:after="0" w:line="264" w:lineRule="exact"/>
      </w:pPr>
      <w:r>
        <w:t xml:space="preserve">Promoting diverse voices in media and public discourse is another critical step. The current media landscape often lacks diversity in representation, reinforcing existing biases and limiting exposure to different perspectives. Supporting independent journalism, </w:t>
        <w:br/>
        <w:t>promoting diverse ownership of media outlets, and providing opportunities for marginalized voices to be detected are crucial for ensuring a more balanced and representative media landscape. This requires proactive support for independent media organizations and initiatives that champion diversity and inclusion in journalism.</w:t>
      </w:r>
    </w:p>
    <w:p w14:paraId="3009F33C" w14:textId="77777777" w:rsidR="00245D0C" w:rsidRDefault="00000000">
      <w:pPr>
        <w:autoSpaceDE w:val="0"/>
        <w:autoSpaceDN w:val="0"/>
        <w:spacing w:before="264" w:after="0" w:line="264" w:lineRule="exact"/>
        <w:ind w:right="144"/>
      </w:pPr>
      <w:r>
        <w:t xml:space="preserve">Combating online censorship and promoting platform </w:t>
        <w:br/>
        <w:t xml:space="preserve">accountability is also vital. While social media platforms have become powerful tools for communication, they also pose </w:t>
        <w:br/>
        <w:t xml:space="preserve">significant risks to free speech, particularly through the arbitrary censorship of user content. Encouraging transparency and </w:t>
        <w:br/>
        <w:t>accountability in content moderation policies, fighting for greater user control over their data, and promoting independent oversight mechanisms are crucial for protecting free speech in the digital sphere. This necessitates engaging in ongoing dialogues with tech companies and advocating for legislation that protects free speech while addressing issues like harassment and disinformation.</w:t>
      </w:r>
    </w:p>
    <w:p w14:paraId="08C51DF7" w14:textId="77777777" w:rsidR="00245D0C" w:rsidRDefault="00000000">
      <w:pPr>
        <w:autoSpaceDE w:val="0"/>
        <w:autoSpaceDN w:val="0"/>
        <w:spacing w:before="266" w:after="0" w:line="264" w:lineRule="exact"/>
      </w:pPr>
      <w:r>
        <w:t xml:space="preserve">Education plays a vital role in shaping attitudes towards free </w:t>
        <w:br/>
        <w:t xml:space="preserve">speech. From a young age, children should be taught the </w:t>
        <w:br/>
        <w:t xml:space="preserve">importance of this fundamental right, understanding its historical context and the consequences of its suppression. Curriculum should emphasize critical thinking skills, respectful debate, and the </w:t>
        <w:br/>
        <w:t xml:space="preserve">importance of hearing and considering dissenting opinions. This is not merely an academic exercise; it is about cultivating the </w:t>
        <w:br/>
        <w:t xml:space="preserve">foundational values of a free and democratic society. Adult </w:t>
        <w:br/>
        <w:t>education initiatives can similarly promote media literacy, critical</w:t>
      </w:r>
    </w:p>
    <w:p w14:paraId="0D1B460E" w14:textId="77777777" w:rsidR="00245D0C" w:rsidRDefault="00245D0C">
      <w:pPr>
        <w:sectPr w:rsidR="00245D0C">
          <w:pgSz w:w="8000" w:h="12000"/>
          <w:pgMar w:top="1440" w:right="1440" w:bottom="1440" w:left="1440" w:header="720" w:footer="720" w:gutter="0"/>
          <w:cols w:space="720"/>
          <w:docGrid w:linePitch="360"/>
        </w:sectPr>
      </w:pPr>
    </w:p>
    <w:p w14:paraId="6A5B38D6" w14:textId="77777777" w:rsidR="00245D0C" w:rsidRDefault="00245D0C">
      <w:pPr>
        <w:autoSpaceDE w:val="0"/>
        <w:autoSpaceDN w:val="0"/>
        <w:spacing w:after="78" w:line="220" w:lineRule="exact"/>
      </w:pPr>
    </w:p>
    <w:p w14:paraId="48A05AF5" w14:textId="77777777" w:rsidR="00245D0C" w:rsidRDefault="00000000">
      <w:pPr>
        <w:autoSpaceDE w:val="0"/>
        <w:autoSpaceDN w:val="0"/>
        <w:spacing w:after="0" w:line="324" w:lineRule="exact"/>
      </w:pPr>
      <w:r>
        <w:t>thinking, and the appreciation of the value of diverse perspectives.</w:t>
      </w:r>
    </w:p>
    <w:p w14:paraId="4ACE5473" w14:textId="77777777" w:rsidR="00245D0C" w:rsidRDefault="00000000">
      <w:pPr>
        <w:autoSpaceDE w:val="0"/>
        <w:autoSpaceDN w:val="0"/>
        <w:spacing w:before="264" w:after="0" w:line="264" w:lineRule="exact"/>
        <w:ind w:right="144"/>
      </w:pPr>
      <w:r>
        <w:t>Finally, encouraging civil discourse and promoting empathy are crucial for building a more tolerant and inclusive society. This requires actively challenging hate speech and intolerance, but not through suppression, but through counter-speech and education.</w:t>
      </w:r>
    </w:p>
    <w:p w14:paraId="688AABBF" w14:textId="77777777" w:rsidR="00245D0C" w:rsidRDefault="00000000">
      <w:pPr>
        <w:autoSpaceDE w:val="0"/>
        <w:autoSpaceDN w:val="0"/>
        <w:spacing w:before="60" w:after="0" w:line="264" w:lineRule="exact"/>
      </w:pPr>
      <w:r>
        <w:t xml:space="preserve">Promoting empathy and understanding through personal </w:t>
        <w:br/>
        <w:t xml:space="preserve">interactions, community initiatives, and broader societal campaigns can help break down barriers between different groups and foster greater tolerance. This requires a long-term commitment to building bridges across ideological and cultural divides, promoting </w:t>
        <w:br/>
        <w:t>understanding and mutual respect.</w:t>
      </w:r>
    </w:p>
    <w:p w14:paraId="2AEBB4C6" w14:textId="77777777" w:rsidR="00245D0C" w:rsidRDefault="00000000">
      <w:pPr>
        <w:autoSpaceDE w:val="0"/>
        <w:autoSpaceDN w:val="0"/>
        <w:spacing w:before="264" w:after="0" w:line="264" w:lineRule="exact"/>
      </w:pPr>
      <w:r>
        <w:t xml:space="preserve">In conclusion, protecting free speech requires a holistic and </w:t>
        <w:br/>
        <w:t xml:space="preserve">proactive approach that combines legal protections, media literacy, respectful dialogue, diverse representation, platform accountability, education, and a commitment to building a more empathetic and tolerant society. It’s not a task to be accomplished overnight; it is an ongoing battle that requires constant vigilance, active participation, and a commitment to the fundamental values of freedom and </w:t>
        <w:br/>
        <w:t xml:space="preserve">democracy. The alternative – a society where dissenting voices are silenced and conformity reigns – is a bleak and dangerous prospect that must be actively resisted. The fight for free speech is not just a political struggle; it's a fight for the very soul of our civilization, a fight worth fighting for every single day. The future of our </w:t>
        <w:br/>
        <w:t xml:space="preserve">democracy depends on it. The stakes are incredibly high, and </w:t>
        <w:br/>
        <w:t xml:space="preserve">complacency is not an option. Only through sustained effort and a commitment to these principles can we hope to create a society where free thought thrives and the pursuit of truth is not hindered by fear or intimidation. The preservation of free speech is not simply a matter of individual rights, but a collective responsibility that safeguards the health and vitality of our democratic </w:t>
        <w:br/>
        <w:t xml:space="preserve">institutions. It is a responsibility we must all embrace with </w:t>
        <w:br/>
        <w:t>unwavering determination.</w:t>
      </w:r>
    </w:p>
    <w:p w14:paraId="2F82E978" w14:textId="77777777" w:rsidR="00245D0C" w:rsidRDefault="00245D0C">
      <w:pPr>
        <w:sectPr w:rsidR="00245D0C">
          <w:pgSz w:w="8000" w:h="12000"/>
          <w:pgMar w:top="1440" w:right="1440" w:bottom="1440" w:left="1440" w:header="720" w:footer="720" w:gutter="0"/>
          <w:cols w:space="720"/>
          <w:docGrid w:linePitch="360"/>
        </w:sectPr>
      </w:pPr>
    </w:p>
    <w:p w14:paraId="4C437CC1" w14:textId="77777777" w:rsidR="00245D0C" w:rsidRDefault="00245D0C">
      <w:pPr>
        <w:autoSpaceDE w:val="0"/>
        <w:autoSpaceDN w:val="0"/>
        <w:spacing w:after="224" w:line="220" w:lineRule="exact"/>
      </w:pPr>
    </w:p>
    <w:p w14:paraId="5415E1FC" w14:textId="77777777" w:rsidR="00245D0C" w:rsidRDefault="00000000">
      <w:pPr>
        <w:autoSpaceDE w:val="0"/>
        <w:autoSpaceDN w:val="0"/>
        <w:spacing w:after="0" w:line="330" w:lineRule="exact"/>
      </w:pPr>
      <w:r>
        <w:t>The Changing Landscape</w:t>
      </w:r>
    </w:p>
    <w:p w14:paraId="668B73A2" w14:textId="77777777" w:rsidR="00245D0C" w:rsidRDefault="00000000">
      <w:pPr>
        <w:autoSpaceDE w:val="0"/>
        <w:autoSpaceDN w:val="0"/>
        <w:spacing w:before="286" w:after="0" w:line="264" w:lineRule="exact"/>
      </w:pPr>
      <w:r>
        <w:t xml:space="preserve">The relentless pursuit of the American Dream, that shimmering ideal of upward mobility and prosperity, has always been a </w:t>
        <w:br/>
        <w:t xml:space="preserve">narrative woven into the very fabric of the nation's identity. Yet, the tapestry itself is undergoing a dramatic transformation, its threads frayed by shifting economic landscapes, evolving social structures, and a widening chasm of inequality. The dream, once a relatively attainable aspiration for many, now feels increasingly elusive for a significant portion of the population. Understanding this shift </w:t>
        <w:br/>
        <w:t xml:space="preserve">necessitates a frank examination of the forces reshaping the </w:t>
        <w:br/>
        <w:t>American experience.</w:t>
      </w:r>
    </w:p>
    <w:p w14:paraId="0EE00E0F" w14:textId="77777777" w:rsidR="00245D0C" w:rsidRDefault="00000000">
      <w:pPr>
        <w:autoSpaceDE w:val="0"/>
        <w:autoSpaceDN w:val="0"/>
        <w:spacing w:before="264" w:after="0" w:line="264" w:lineRule="exact"/>
      </w:pPr>
      <w:r>
        <w:t xml:space="preserve">One of the most significant factors contributing to this </w:t>
        <w:br/>
        <w:t>metamorphosis is the dramatic change in the economic landscape. The post-World War II era witnessed an unprecedented period of economic growth, fueled by industrial expansion and a strong middle class. This era fostered a sense of optimism, where hard work and determination were often equated with upward mobility. The reality, however, was often more nuanced. Even then, systemic inequalities, particularly along racial and gender lines, limited access to opportunity for many. Yet, the overall trajectory experienced upward, fostering a belief in the attainability of the dream.</w:t>
      </w:r>
    </w:p>
    <w:p w14:paraId="448800C2" w14:textId="77777777" w:rsidR="00245D0C" w:rsidRDefault="00000000">
      <w:pPr>
        <w:autoSpaceDE w:val="0"/>
        <w:autoSpaceDN w:val="0"/>
        <w:spacing w:before="264" w:after="0" w:line="264" w:lineRule="exact"/>
        <w:ind w:right="144"/>
      </w:pPr>
      <w:r>
        <w:t xml:space="preserve">Today, the picture is vastly different. The rise of globalization, technological advancements, and automation have dramatically reshaped the job market, leaving many workers displaced and struggling to adapt. The decline of manufacturing and the rise of the service sector have created a bifurcated economy, where high-skilled, high-paying jobs coexist with a growing number of low-wage, precarious positions. This disparity is reflected in the </w:t>
        <w:br/>
        <w:t xml:space="preserve">widening income gap, with the richest 1% accumulating an </w:t>
        <w:br/>
        <w:t>increasingly disproportionate share of the nation's wealth. The once-promised "rising tide lifting all boats" has become a cynical joke, leaving many behind in the wake of economic progress.</w:t>
      </w:r>
    </w:p>
    <w:p w14:paraId="3091EBDE" w14:textId="77777777" w:rsidR="00245D0C" w:rsidRDefault="00000000">
      <w:pPr>
        <w:autoSpaceDE w:val="0"/>
        <w:autoSpaceDN w:val="0"/>
        <w:spacing w:before="264" w:after="0" w:line="264" w:lineRule="exact"/>
        <w:ind w:right="148"/>
        <w:jc w:val="both"/>
      </w:pPr>
      <w:r>
        <w:t>The cost of living, particularly housing, education, and healthcare, has also skyrocketed, outpacing wage growth for many Americans. The dream of owning a home, a cornerstone of the American ideal,</w:t>
      </w:r>
    </w:p>
    <w:p w14:paraId="691271DF" w14:textId="77777777" w:rsidR="00245D0C" w:rsidRDefault="00245D0C">
      <w:pPr>
        <w:sectPr w:rsidR="00245D0C">
          <w:pgSz w:w="8000" w:h="12000"/>
          <w:pgMar w:top="1440" w:right="1440" w:bottom="1440" w:left="1440" w:header="720" w:footer="720" w:gutter="0"/>
          <w:cols w:space="720"/>
          <w:docGrid w:linePitch="360"/>
        </w:sectPr>
      </w:pPr>
    </w:p>
    <w:p w14:paraId="03A76A22" w14:textId="77777777" w:rsidR="00245D0C" w:rsidRDefault="00245D0C">
      <w:pPr>
        <w:autoSpaceDE w:val="0"/>
        <w:autoSpaceDN w:val="0"/>
        <w:spacing w:after="78" w:line="220" w:lineRule="exact"/>
      </w:pPr>
    </w:p>
    <w:p w14:paraId="489F3FF7" w14:textId="77777777" w:rsidR="00245D0C" w:rsidRDefault="00000000">
      <w:pPr>
        <w:autoSpaceDE w:val="0"/>
        <w:autoSpaceDN w:val="0"/>
        <w:spacing w:before="60" w:after="0" w:line="264" w:lineRule="exact"/>
      </w:pPr>
      <w:r>
        <w:t>is increasingly out of reach for young people and those in the lower and middle classes. Student loan debt has reached crippling levels, burdening graduates with years of financial hardship, delaying major life decisions, and hindering their ability to build wealth. The exorbitant cost of healthcare further exacerbates the financial strain, forcing families to make difficult choices between essential needs and medical care. These escalating costs erode the economic security that once formed the bedrock of the American Dream, creating a climate of anxiety and uncertainty.</w:t>
      </w:r>
    </w:p>
    <w:p w14:paraId="2065C79D" w14:textId="77777777" w:rsidR="00245D0C" w:rsidRDefault="00000000">
      <w:pPr>
        <w:autoSpaceDE w:val="0"/>
        <w:autoSpaceDN w:val="0"/>
        <w:spacing w:before="264" w:after="0" w:line="264" w:lineRule="exact"/>
      </w:pPr>
      <w:r>
        <w:t xml:space="preserve">Beyond the economic factors, social and cultural shifts have also played a significant role in reshaping the dream. The traditional family structure has evolved, with increasing numbers of single-parent households and dual-income families struggling to balance work and family responsibilities. The rising cost of childcare adds another layer of complexity and financial burden, </w:t>
        <w:br/>
        <w:t xml:space="preserve">disproportionately impacting women who often bear the primary responsibility for childcare. The decline of unionization has </w:t>
        <w:br/>
        <w:t>weakened the collective bargaining power of workers, leaving them more vulnerable to exploitation and stagnant wages. The erosion of social safety nets, including reduced access to affordable housing, healthcare, and education, further exacerbates the challenges faced by those striving to achieve the American Dream.</w:t>
      </w:r>
    </w:p>
    <w:p w14:paraId="7BA7A68D" w14:textId="77777777" w:rsidR="00245D0C" w:rsidRDefault="00000000">
      <w:pPr>
        <w:autoSpaceDE w:val="0"/>
        <w:autoSpaceDN w:val="0"/>
        <w:spacing w:before="264" w:after="0" w:line="264" w:lineRule="exact"/>
      </w:pPr>
      <w:r>
        <w:t xml:space="preserve">The rise of political polarization and partisan gridlock has also contributed to the sense of disillusionment surrounding the </w:t>
        <w:br/>
        <w:t xml:space="preserve">American Dream. The political system often appears unresponsive to the needs of ordinary citizens, fueling cynicism and a sense of powerlessness. The lack of bipartisan cooperation on key issues, such as economic inequality, healthcare reform, and climate </w:t>
        <w:br/>
        <w:t>change, further exacerbates the challenges facing many Americans.</w:t>
      </w:r>
    </w:p>
    <w:p w14:paraId="69AD6B3A" w14:textId="77777777" w:rsidR="00245D0C" w:rsidRDefault="00000000">
      <w:pPr>
        <w:autoSpaceDE w:val="0"/>
        <w:autoSpaceDN w:val="0"/>
        <w:spacing w:before="60" w:after="0" w:line="264" w:lineRule="exact"/>
      </w:pPr>
      <w:r>
        <w:t>This political stalemate creates an environment where the very foundations of the American Dream are being eroded, leaving many feeling that their voice and concerns are being ignored.</w:t>
      </w:r>
    </w:p>
    <w:p w14:paraId="3CF78196" w14:textId="77777777" w:rsidR="00245D0C" w:rsidRDefault="00000000">
      <w:pPr>
        <w:autoSpaceDE w:val="0"/>
        <w:autoSpaceDN w:val="0"/>
        <w:spacing w:before="264" w:after="0" w:line="264" w:lineRule="exact"/>
      </w:pPr>
      <w:r>
        <w:t xml:space="preserve">The dream itself has also undergone a transformation. While the pursuit of financial security remains a central aspect, the definition of success has broadened. Factors such as work-life balance, </w:t>
        <w:br/>
        <w:t>personal fulfillment, and social contribution are now increasingly valued alongside material wealth. This shift reflects a growing</w:t>
      </w:r>
    </w:p>
    <w:p w14:paraId="7E333872" w14:textId="77777777" w:rsidR="00245D0C" w:rsidRDefault="00245D0C">
      <w:pPr>
        <w:sectPr w:rsidR="00245D0C">
          <w:pgSz w:w="8000" w:h="12000"/>
          <w:pgMar w:top="1440" w:right="1440" w:bottom="1440" w:left="1440" w:header="720" w:footer="720" w:gutter="0"/>
          <w:cols w:space="720"/>
          <w:docGrid w:linePitch="360"/>
        </w:sectPr>
      </w:pPr>
    </w:p>
    <w:p w14:paraId="0E096F45" w14:textId="77777777" w:rsidR="00245D0C" w:rsidRDefault="00245D0C">
      <w:pPr>
        <w:autoSpaceDE w:val="0"/>
        <w:autoSpaceDN w:val="0"/>
        <w:spacing w:after="78" w:line="220" w:lineRule="exact"/>
      </w:pPr>
    </w:p>
    <w:p w14:paraId="1AFE554D" w14:textId="77777777" w:rsidR="00245D0C" w:rsidRDefault="00000000">
      <w:pPr>
        <w:autoSpaceDE w:val="0"/>
        <w:autoSpaceDN w:val="0"/>
        <w:spacing w:before="60" w:after="0" w:line="264" w:lineRule="exact"/>
      </w:pPr>
      <w:r>
        <w:t>awareness that the traditional measures of success may not capture the full complexity of a fulfilling life. Yet, this broadened definition of success does not necessarily make the dream easier to achieve.</w:t>
      </w:r>
    </w:p>
    <w:p w14:paraId="2A1B3D65" w14:textId="77777777" w:rsidR="00245D0C" w:rsidRDefault="00000000">
      <w:pPr>
        <w:autoSpaceDE w:val="0"/>
        <w:autoSpaceDN w:val="0"/>
        <w:spacing w:before="60" w:after="0" w:line="264" w:lineRule="exact"/>
        <w:ind w:right="144"/>
      </w:pPr>
      <w:r>
        <w:t>The pressures to succeed in multiple spheres – professionally, personally, and socially – can create new stressors and challenges, particularly for those juggling multiple responsibilities.</w:t>
      </w:r>
    </w:p>
    <w:p w14:paraId="720F1E09" w14:textId="77777777" w:rsidR="00245D0C" w:rsidRDefault="00000000">
      <w:pPr>
        <w:autoSpaceDE w:val="0"/>
        <w:autoSpaceDN w:val="0"/>
        <w:spacing w:before="264" w:after="0" w:line="264" w:lineRule="exact"/>
      </w:pPr>
      <w:r>
        <w:t xml:space="preserve">Addressing the challenges facing the American Dream requires a multi-pronged approach that tackles both economic and social disparities. Policy reforms that address income inequality, provide affordable healthcare and education, and strengthen worker </w:t>
        <w:br/>
        <w:t xml:space="preserve">protections are essential. Investments in infrastructure, education, and technology are necessary to create a more dynamic and </w:t>
        <w:br/>
        <w:t xml:space="preserve">inclusive economy. Moreover, fostering a culture of social </w:t>
        <w:br/>
        <w:t>responsibility and promoting policies that encourage social mobility are crucial in ensuring that the opportunities associated with the American Dream are truly accessible to all.</w:t>
      </w:r>
    </w:p>
    <w:p w14:paraId="49003103" w14:textId="77777777" w:rsidR="00245D0C" w:rsidRDefault="00000000">
      <w:pPr>
        <w:autoSpaceDE w:val="0"/>
        <w:autoSpaceDN w:val="0"/>
        <w:spacing w:before="264" w:after="0" w:line="264" w:lineRule="exact"/>
      </w:pPr>
      <w:r>
        <w:t xml:space="preserve">The American Dream, once a symbol of hope and opportunity, is now a subject of intense debate and scrutiny. The dream, in its original form, is increasingly unattainable for many, forcing a reevaluation of its meaning and implications. A frank and </w:t>
        <w:br/>
        <w:t>unflinching examination of the obstacles and challenges is necessary to create a future where the promise of the American Dream is once again within reach for all, not just a privileged few. This requires a willingness to confront systemic inequalities, challenge outdated assumptions, and work towards a more just and equitable society.</w:t>
      </w:r>
    </w:p>
    <w:p w14:paraId="27650FBE" w14:textId="77777777" w:rsidR="00245D0C" w:rsidRDefault="00000000">
      <w:pPr>
        <w:autoSpaceDE w:val="0"/>
        <w:autoSpaceDN w:val="0"/>
        <w:spacing w:before="58" w:after="0" w:line="264" w:lineRule="exact"/>
      </w:pPr>
      <w:r>
        <w:t>The transformation of the American Dream demands nothing less than a fundamental reconsideration of our values, policies, and priorities. Only through sustained effort and collective action can we hope to rebuild a future where the dream, in a revised and relevant form, can once again inspire hope and provide a path to prosperity for all Americans. The task ahead is daunting, yet the pursuit of a more inclusive and equitable future for all is a worthy endeavor, one that demands our unwavering commitment. The struggle to redefine the American Dream is not just an economic or political battle; it is a moral imperative that defines the future of the nation.</w:t>
      </w:r>
    </w:p>
    <w:p w14:paraId="6B19A2B8" w14:textId="77777777" w:rsidR="00245D0C" w:rsidRDefault="00245D0C">
      <w:pPr>
        <w:sectPr w:rsidR="00245D0C">
          <w:pgSz w:w="8000" w:h="12000"/>
          <w:pgMar w:top="1440" w:right="1440" w:bottom="1440" w:left="1440" w:header="720" w:footer="720" w:gutter="0"/>
          <w:cols w:space="720"/>
          <w:docGrid w:linePitch="360"/>
        </w:sectPr>
      </w:pPr>
    </w:p>
    <w:p w14:paraId="51845D9C" w14:textId="77777777" w:rsidR="00245D0C" w:rsidRDefault="00245D0C">
      <w:pPr>
        <w:autoSpaceDE w:val="0"/>
        <w:autoSpaceDN w:val="0"/>
        <w:spacing w:after="224" w:line="220" w:lineRule="exact"/>
      </w:pPr>
    </w:p>
    <w:p w14:paraId="5E0811BF" w14:textId="77777777" w:rsidR="00245D0C" w:rsidRDefault="00000000">
      <w:pPr>
        <w:autoSpaceDE w:val="0"/>
        <w:autoSpaceDN w:val="0"/>
        <w:spacing w:after="0" w:line="330" w:lineRule="exact"/>
      </w:pPr>
      <w:r>
        <w:t>Economic Inequality and Opportunity</w:t>
      </w:r>
    </w:p>
    <w:p w14:paraId="769DB1B0" w14:textId="77777777" w:rsidR="00245D0C" w:rsidRDefault="00000000">
      <w:pPr>
        <w:autoSpaceDE w:val="0"/>
        <w:autoSpaceDN w:val="0"/>
        <w:spacing w:before="286" w:after="0" w:line="264" w:lineRule="exact"/>
      </w:pPr>
      <w:r>
        <w:t xml:space="preserve">The erosion of the American Dream isn't simply a matter of shifting economic tides; it's a direct consequence of widening economic inequality and the increasingly limited opportunities available to many. The correlation between these two factors is undeniable, forming a vicious cycle that traps individuals and families in a perpetual state of struggle. The supposed meritocracy – the belief that hard work alone guarantees success – is demonstrably false in the face of systemic disadvantages. While the narrative of </w:t>
        <w:br/>
        <w:t xml:space="preserve">bootstrapping remains a powerful cultural myth, the reality is that many are starting the race from far behind the starting line, </w:t>
        <w:br/>
        <w:t>burdened by circumstances beyond their control.</w:t>
      </w:r>
    </w:p>
    <w:p w14:paraId="1AB69CF5" w14:textId="77777777" w:rsidR="00245D0C" w:rsidRDefault="00000000">
      <w:pPr>
        <w:autoSpaceDE w:val="0"/>
        <w:autoSpaceDN w:val="0"/>
        <w:spacing w:before="264" w:after="0" w:line="264" w:lineRule="exact"/>
      </w:pPr>
      <w:r>
        <w:t xml:space="preserve">One of the most glaring examples of this inequality lies in the stark disparity of wealth accumulation. The concentration of wealth at the top, largely fueled by tax policies favoring the already wealthy and loopholes that allow for aggressive tax avoidance by </w:t>
        <w:br/>
        <w:t xml:space="preserve">corporations and high-net-worth individuals, exacerbates the problem. This isn't just about a few extra dollars; it's about a </w:t>
        <w:br/>
        <w:t>fundamental imbalance in power and resources. The wealthiest individuals and corporations exert significant influence on policy, shaping regulations and laws that often solidify their advantage, while simultaneously limiting opportunities for those further down the economic ladder. This creates a system where wealth begets wealth, perpetuating a cycle of inequality that's almost impossible to break.</w:t>
      </w:r>
    </w:p>
    <w:p w14:paraId="6AB02BC2" w14:textId="77777777" w:rsidR="00245D0C" w:rsidRDefault="00000000">
      <w:pPr>
        <w:autoSpaceDE w:val="0"/>
        <w:autoSpaceDN w:val="0"/>
        <w:spacing w:before="264" w:after="0" w:line="264" w:lineRule="exact"/>
      </w:pPr>
      <w:r>
        <w:t xml:space="preserve">The impact of this inequality on access to education is particularly damaging. While a quality education has long been considered a crucial stepping stone to upward mobility, the cost of higher </w:t>
        <w:br/>
        <w:t xml:space="preserve">education has become prohibitive for many. The spiraling cost of tuition, coupled with the ever-increasing burden of student loan debt, leaves graduates saddled with crippling financial obligations, delaying major life decisions like homeownership and family </w:t>
        <w:br/>
        <w:t>formation. This disparity in access to education creates a significant barrier to social mobility, essentially relegating individuals from lower socioeconomic backgrounds to a perpetual cycle of financial hardship. The dream of a college degree, once a reasonably</w:t>
      </w:r>
    </w:p>
    <w:p w14:paraId="038B99A2" w14:textId="77777777" w:rsidR="00245D0C" w:rsidRDefault="00245D0C">
      <w:pPr>
        <w:sectPr w:rsidR="00245D0C">
          <w:pgSz w:w="8000" w:h="12000"/>
          <w:pgMar w:top="1440" w:right="1440" w:bottom="1440" w:left="1440" w:header="720" w:footer="720" w:gutter="0"/>
          <w:cols w:space="720"/>
          <w:docGrid w:linePitch="360"/>
        </w:sectPr>
      </w:pPr>
    </w:p>
    <w:p w14:paraId="1D917B66" w14:textId="77777777" w:rsidR="00245D0C" w:rsidRDefault="00245D0C">
      <w:pPr>
        <w:autoSpaceDE w:val="0"/>
        <w:autoSpaceDN w:val="0"/>
        <w:spacing w:after="78" w:line="220" w:lineRule="exact"/>
      </w:pPr>
    </w:p>
    <w:p w14:paraId="7137BD96" w14:textId="77777777" w:rsidR="00245D0C" w:rsidRDefault="00000000">
      <w:pPr>
        <w:autoSpaceDE w:val="0"/>
        <w:autoSpaceDN w:val="0"/>
        <w:spacing w:after="0" w:line="324" w:lineRule="exact"/>
      </w:pPr>
      <w:r>
        <w:t>attainable goal for many, is now a luxury for a select few.</w:t>
      </w:r>
    </w:p>
    <w:p w14:paraId="027112EA" w14:textId="77777777" w:rsidR="00245D0C" w:rsidRDefault="00000000">
      <w:pPr>
        <w:autoSpaceDE w:val="0"/>
        <w:autoSpaceDN w:val="0"/>
        <w:spacing w:before="264" w:after="0" w:line="264" w:lineRule="exact"/>
      </w:pPr>
      <w:r>
        <w:t xml:space="preserve">Furthermore, access to quality healthcare is another area where economic inequality significantly impacts the pursuit of the </w:t>
        <w:br/>
        <w:t xml:space="preserve">American Dream. The exorbitant cost of healthcare in the United States places a tremendous financial burden on families, </w:t>
        <w:br/>
        <w:t xml:space="preserve">particularly those without comprehensive health insurance. A single unexpected illness or injury can quickly wipe out savings, leaving families facing difficult choices between essential needs and </w:t>
        <w:br/>
        <w:t xml:space="preserve">medical care. This precariousness undermines the sense of security and stability that's essential for achieving long-term goals, </w:t>
        <w:br/>
        <w:t>reinforcing the cycle of poverty and limiting opportunities for advancement. The inability to afford preventative care and early treatment further exacerbates health problems, leading to higher healthcare costs down the line and reduced economic productivity.</w:t>
      </w:r>
    </w:p>
    <w:p w14:paraId="46EF5261" w14:textId="77777777" w:rsidR="00245D0C" w:rsidRDefault="00000000">
      <w:pPr>
        <w:autoSpaceDE w:val="0"/>
        <w:autoSpaceDN w:val="0"/>
        <w:spacing w:before="264" w:after="0" w:line="264" w:lineRule="exact"/>
      </w:pPr>
      <w:r>
        <w:t xml:space="preserve">The housing crisis also plays a significant role in hindering the attainment of the American Dream. The cost of housing in many parts of the country has soared, far outpacing wage growth, making homeownership an increasingly distant aspiration for many. This problem is particularly acute for young people entering the </w:t>
        <w:br/>
        <w:t>workforce and those in lower and middle-income brackets. The lack of affordable housing options forces individuals and families to spend a disproportionate amount of their income on rent, leaving little for savings, investments, or other essentials. This scarcity of affordable housing further contributes to the cycle of poverty, trapping individuals in a continuous struggle to make ends meet.</w:t>
      </w:r>
    </w:p>
    <w:p w14:paraId="663835FE" w14:textId="77777777" w:rsidR="00245D0C" w:rsidRDefault="00000000">
      <w:pPr>
        <w:autoSpaceDE w:val="0"/>
        <w:autoSpaceDN w:val="0"/>
        <w:spacing w:before="264" w:after="0" w:line="264" w:lineRule="exact"/>
      </w:pPr>
      <w:r>
        <w:t>Moreover, the decline of unionization has weakened the collective bargaining power of workers, leaving them increasingly vulnerable to exploitation and stagnant wages. The erosion of labor protections and the rise of the gig economy have contributed to a decline in job security and benefits, creating a precarious employment landscape for many. Workers are increasingly at the mercy of employers, often facing low wages, inadequate benefits, and limited opportunities for advancement. This weakens the economic foundation upon which the American Dream is built, making it harder for individuals to accumulate wealth, build financial security, and plan for the future.</w:t>
      </w:r>
    </w:p>
    <w:p w14:paraId="157C518E" w14:textId="77777777" w:rsidR="00245D0C" w:rsidRDefault="00000000">
      <w:pPr>
        <w:autoSpaceDE w:val="0"/>
        <w:autoSpaceDN w:val="0"/>
        <w:spacing w:before="204" w:after="0" w:line="324" w:lineRule="exact"/>
      </w:pPr>
      <w:r>
        <w:t>The impact of these economic realities extends beyond individual</w:t>
      </w:r>
    </w:p>
    <w:p w14:paraId="5D5166DD" w14:textId="77777777" w:rsidR="00245D0C" w:rsidRDefault="00245D0C">
      <w:pPr>
        <w:sectPr w:rsidR="00245D0C">
          <w:pgSz w:w="8000" w:h="12000"/>
          <w:pgMar w:top="1440" w:right="1440" w:bottom="1440" w:left="1440" w:header="720" w:footer="720" w:gutter="0"/>
          <w:cols w:space="720"/>
          <w:docGrid w:linePitch="360"/>
        </w:sectPr>
      </w:pPr>
    </w:p>
    <w:p w14:paraId="16E4018E" w14:textId="77777777" w:rsidR="00245D0C" w:rsidRDefault="00245D0C">
      <w:pPr>
        <w:autoSpaceDE w:val="0"/>
        <w:autoSpaceDN w:val="0"/>
        <w:spacing w:after="78" w:line="220" w:lineRule="exact"/>
      </w:pPr>
    </w:p>
    <w:p w14:paraId="441C7330" w14:textId="77777777" w:rsidR="00245D0C" w:rsidRDefault="00000000">
      <w:pPr>
        <w:autoSpaceDE w:val="0"/>
        <w:autoSpaceDN w:val="0"/>
        <w:spacing w:before="60" w:after="0" w:line="264" w:lineRule="exact"/>
      </w:pPr>
      <w:r>
        <w:t xml:space="preserve">hardship. The widening gap between the rich and poor erodes social cohesion, fosters resentment, and undermines the very fabric of American society. A society marked by extreme inequality is a society rife with conflict and instability. The inability of individuals to access essential resources like education, healthcare, and </w:t>
        <w:br/>
        <w:t xml:space="preserve">affordable housing generates a sense of disillusionment and </w:t>
        <w:br/>
        <w:t xml:space="preserve">hopelessness, particularly among those who perceive the system as rigged against them. This sense of injustice fuels political </w:t>
        <w:br/>
        <w:t xml:space="preserve">polarization and social unrest, further undermining the </w:t>
        <w:br/>
        <w:t>foundational principles of the American Dream.</w:t>
      </w:r>
    </w:p>
    <w:p w14:paraId="127BC0AC" w14:textId="77777777" w:rsidR="00245D0C" w:rsidRDefault="00000000">
      <w:pPr>
        <w:autoSpaceDE w:val="0"/>
        <w:autoSpaceDN w:val="0"/>
        <w:spacing w:before="264" w:after="0" w:line="264" w:lineRule="exact"/>
      </w:pPr>
      <w:r>
        <w:t xml:space="preserve">Addressing this complex issue requires a multifaceted approach that tackles economic inequality at its root. Progressive tax reforms that close loopholes and ensure that the wealthy and corporations pay their fair share of taxes are essential. Investing in affordable </w:t>
        <w:br/>
        <w:t xml:space="preserve">housing initiatives, expanding access to quality healthcare and education, and strengthening worker protections are crucial steps towards creating a more equitable society. This includes expanding access to affordable childcare, which would dramatically impact the economic prospects of women and families. These policies must be complemented by a renewed focus on civic engagement and </w:t>
        <w:br/>
        <w:t xml:space="preserve">education that promotes social mobility and reduces political </w:t>
        <w:br/>
        <w:t>polarization. Only through a combination of policy changes and cultural shifts can the nation begin to mend the frayed threads of the American Dream and create a truly inclusive society where opportunity is within reach for all, not just a privileged few.</w:t>
      </w:r>
    </w:p>
    <w:p w14:paraId="309B3DDC" w14:textId="77777777" w:rsidR="00245D0C" w:rsidRDefault="00000000">
      <w:pPr>
        <w:autoSpaceDE w:val="0"/>
        <w:autoSpaceDN w:val="0"/>
        <w:spacing w:before="264" w:after="0" w:line="264" w:lineRule="exact"/>
      </w:pPr>
      <w:r>
        <w:t xml:space="preserve">The pursuit of the American Dream shouldn't be a lottery </w:t>
        <w:br/>
        <w:t xml:space="preserve">determined by birthright or circumstance; it should be a path open to all who are willing to work hard and contribute. But until the fundamental economic inequalities that plague the nation are addressed, the dream will remain just that – a dream, out of reach for far too many. This isn't just about economic fairness; it’s about the very soul of the nation and the future of its people. The failure to address these issues is not just a political failing; it's a moral one that threatens the fabric of American society. A genuine </w:t>
        <w:br/>
        <w:t xml:space="preserve">commitment to restoring the promise of the American Dream requires a fundamental shift in priorities, a commitment to creating a more equitable and just society where opportunity is not a </w:t>
        <w:br/>
        <w:t>privilege, but a right. This necessitates a willingness to confront</w:t>
      </w:r>
    </w:p>
    <w:p w14:paraId="4EA0DD50" w14:textId="77777777" w:rsidR="00245D0C" w:rsidRDefault="00245D0C">
      <w:pPr>
        <w:sectPr w:rsidR="00245D0C">
          <w:pgSz w:w="8000" w:h="12000"/>
          <w:pgMar w:top="1440" w:right="1440" w:bottom="1440" w:left="1440" w:header="720" w:footer="720" w:gutter="0"/>
          <w:cols w:space="720"/>
          <w:docGrid w:linePitch="360"/>
        </w:sectPr>
      </w:pPr>
    </w:p>
    <w:p w14:paraId="0C572F57" w14:textId="77777777" w:rsidR="00245D0C" w:rsidRDefault="00245D0C">
      <w:pPr>
        <w:autoSpaceDE w:val="0"/>
        <w:autoSpaceDN w:val="0"/>
        <w:spacing w:after="78" w:line="220" w:lineRule="exact"/>
      </w:pPr>
    </w:p>
    <w:p w14:paraId="07BFD7F4" w14:textId="77777777" w:rsidR="00245D0C" w:rsidRDefault="00000000">
      <w:pPr>
        <w:autoSpaceDE w:val="0"/>
        <w:autoSpaceDN w:val="0"/>
        <w:spacing w:before="60" w:after="0" w:line="264" w:lineRule="exact"/>
      </w:pPr>
      <w:r>
        <w:t xml:space="preserve">uncomfortable truths, to challenge existing power structures, and to champion policies that promote social mobility and reduce </w:t>
        <w:br/>
        <w:t>inequality. The future of the American Dream depends on it.</w:t>
      </w:r>
    </w:p>
    <w:p w14:paraId="65CC59B8" w14:textId="77777777" w:rsidR="00245D0C" w:rsidRDefault="00245D0C">
      <w:pPr>
        <w:sectPr w:rsidR="00245D0C">
          <w:pgSz w:w="8000" w:h="12000"/>
          <w:pgMar w:top="1440" w:right="1440" w:bottom="1440" w:left="1440" w:header="720" w:footer="720" w:gutter="0"/>
          <w:cols w:space="720"/>
          <w:docGrid w:linePitch="360"/>
        </w:sectPr>
      </w:pPr>
    </w:p>
    <w:p w14:paraId="6B9ADCE1" w14:textId="77777777" w:rsidR="00245D0C" w:rsidRDefault="00245D0C">
      <w:pPr>
        <w:autoSpaceDE w:val="0"/>
        <w:autoSpaceDN w:val="0"/>
        <w:spacing w:after="224" w:line="220" w:lineRule="exact"/>
      </w:pPr>
    </w:p>
    <w:p w14:paraId="2F18994D" w14:textId="77777777" w:rsidR="00245D0C" w:rsidRDefault="00000000">
      <w:pPr>
        <w:autoSpaceDE w:val="0"/>
        <w:autoSpaceDN w:val="0"/>
        <w:spacing w:after="0" w:line="330" w:lineRule="exact"/>
      </w:pPr>
      <w:r>
        <w:t>The Impact of Government Policies</w:t>
      </w:r>
    </w:p>
    <w:p w14:paraId="5DBDF8A9" w14:textId="77777777" w:rsidR="00245D0C" w:rsidRDefault="00000000">
      <w:pPr>
        <w:autoSpaceDE w:val="0"/>
        <w:autoSpaceDN w:val="0"/>
        <w:spacing w:before="286" w:after="0" w:line="264" w:lineRule="exact"/>
        <w:ind w:right="144"/>
      </w:pPr>
      <w:r>
        <w:t xml:space="preserve">The erosion of the American Dream, as we’ve established, isn't merely a consequence of impersonal economic forces. It's a direct result of deliberate policy choices, or more accurately, a series of policy failures and misguided priorities. The government, far from being a neutral arbiter, actively shapes the economic landscape, influencing the distribution of wealth, opportunities, and </w:t>
        <w:br/>
        <w:t>ultimately, the prospects of achieving that elusive dream.</w:t>
      </w:r>
    </w:p>
    <w:p w14:paraId="5BF9557E" w14:textId="77777777" w:rsidR="00245D0C" w:rsidRDefault="00000000">
      <w:pPr>
        <w:autoSpaceDE w:val="0"/>
        <w:autoSpaceDN w:val="0"/>
        <w:spacing w:before="264" w:after="0" w:line="264" w:lineRule="exact"/>
      </w:pPr>
      <w:r>
        <w:t xml:space="preserve">Let’s start with taxation. The current tax code, with its myriad loopholes and deductions favoring the wealthy and corporations, is a prime example of how government policy can actively perpetuate inequality. The argument that lower taxes stimulate economic growth is frequently trotted out, but the evidence is far from </w:t>
        <w:br/>
        <w:t xml:space="preserve">conclusive. In fact, the significant tax cuts enacted in recent decades haven't resulted in the promised economic boom, but rather a dramatic increase in the national debt and a widening gap between the rich and the poor. This isn't a coincidence; it's a predictable outcome of policies that prioritize the interests of the already </w:t>
        <w:br/>
        <w:t>wealthy over the needs of the broader population.</w:t>
      </w:r>
    </w:p>
    <w:p w14:paraId="0751A469" w14:textId="77777777" w:rsidR="00245D0C" w:rsidRDefault="00000000">
      <w:pPr>
        <w:autoSpaceDE w:val="0"/>
        <w:autoSpaceDN w:val="0"/>
        <w:spacing w:before="264" w:after="0" w:line="264" w:lineRule="exact"/>
      </w:pPr>
      <w:r>
        <w:t xml:space="preserve">The emphasis on trickle-down economics, the notion that tax cuts for the wealthy will eventually benefit everyone, has proven to be a myth. Instead, the wealth accumulated at the top remains largely concentrated, failing to "trickle down" to the middle and lower classes. This is not merely an economic observation; it's a profound failure of governance, a betrayal of the social contract that </w:t>
        <w:br/>
        <w:t xml:space="preserve">underpins a functioning society. The wealthy, benefitting </w:t>
        <w:br/>
        <w:t>disproportionately from these policies, often exert undue influence on the political process, ensuring that the tax code remains rigged in their favor.</w:t>
      </w:r>
    </w:p>
    <w:p w14:paraId="621CF741" w14:textId="77777777" w:rsidR="00245D0C" w:rsidRDefault="00000000">
      <w:pPr>
        <w:autoSpaceDE w:val="0"/>
        <w:autoSpaceDN w:val="0"/>
        <w:spacing w:before="264" w:after="0" w:line="264" w:lineRule="exact"/>
      </w:pPr>
      <w:r>
        <w:t xml:space="preserve">Furthermore, deregulation, another favored policy of recent </w:t>
        <w:br/>
        <w:t xml:space="preserve">administrations, has had a significant negative impact on the American Dream. While proponents argue that deregulation fosters competition and economic growth, the reality is often quite </w:t>
        <w:br/>
        <w:t xml:space="preserve">different. The dismantling of regulations designed to protect </w:t>
        <w:br/>
        <w:t>workers, consumers, and the environment has often led to</w:t>
      </w:r>
    </w:p>
    <w:p w14:paraId="0C4671C7" w14:textId="77777777" w:rsidR="00245D0C" w:rsidRDefault="00245D0C">
      <w:pPr>
        <w:sectPr w:rsidR="00245D0C">
          <w:pgSz w:w="8000" w:h="12000"/>
          <w:pgMar w:top="1440" w:right="1440" w:bottom="1440" w:left="1440" w:header="720" w:footer="720" w:gutter="0"/>
          <w:cols w:space="720"/>
          <w:docGrid w:linePitch="360"/>
        </w:sectPr>
      </w:pPr>
    </w:p>
    <w:p w14:paraId="058787C2" w14:textId="77777777" w:rsidR="00245D0C" w:rsidRDefault="00245D0C">
      <w:pPr>
        <w:autoSpaceDE w:val="0"/>
        <w:autoSpaceDN w:val="0"/>
        <w:spacing w:after="78" w:line="220" w:lineRule="exact"/>
      </w:pPr>
    </w:p>
    <w:p w14:paraId="3B6FD440" w14:textId="77777777" w:rsidR="00245D0C" w:rsidRDefault="00000000">
      <w:pPr>
        <w:autoSpaceDE w:val="0"/>
        <w:autoSpaceDN w:val="0"/>
        <w:spacing w:before="60" w:after="0" w:line="264" w:lineRule="exact"/>
      </w:pPr>
      <w:r>
        <w:t>exploitation, environmental degradation, and diminished quality of life. Consider the financial crisis of 2008, a direct consequence of deregulation in the financial sector that allowed for reckless lending practices and ultimately devastated millions of Americans. The ensuing economic downturn disproportionately impacted those already struggling, widening the chasm of inequality and further eroding the American Dream.</w:t>
      </w:r>
    </w:p>
    <w:p w14:paraId="4C2E6C9F" w14:textId="77777777" w:rsidR="00245D0C" w:rsidRDefault="00000000">
      <w:pPr>
        <w:autoSpaceDE w:val="0"/>
        <w:autoSpaceDN w:val="0"/>
        <w:spacing w:before="264" w:after="0" w:line="264" w:lineRule="exact"/>
      </w:pPr>
      <w:r>
        <w:t xml:space="preserve">The role of government in education is also crucial. While publicly funded education was initially conceived as a mechanism for social mobility, the current system is riddled with inequalities. Funding disparities between wealthy and poor school districts create a two-tiered system, leaving children in disadvantaged communities with fewer resources and opportunities. This perpetuates a cycle of poverty, limiting their access to higher education and ultimately their economic prospects. The ever-increasing cost of higher </w:t>
        <w:br/>
        <w:t>education, coupled with the crippling burden of student loan debt, further exacerbates the problem. Government policies that fail to adequately address the affordability of higher education are a direct impediment to social mobility and the attainment of the American Dream.</w:t>
      </w:r>
    </w:p>
    <w:p w14:paraId="2C09F3A5" w14:textId="77777777" w:rsidR="00245D0C" w:rsidRDefault="00000000">
      <w:pPr>
        <w:autoSpaceDE w:val="0"/>
        <w:autoSpaceDN w:val="0"/>
        <w:spacing w:before="264" w:after="0" w:line="264" w:lineRule="exact"/>
        <w:ind w:right="144"/>
      </w:pPr>
      <w:r>
        <w:t xml:space="preserve">The healthcare system, another arena where government policies have a profound impact, is a prime example of market failure. The high cost of healthcare in the United States, coupled with the lack of universal access, places an enormous financial burden on </w:t>
        <w:br/>
        <w:t xml:space="preserve">families. A single unexpected illness or injury can quickly wipe out savings, leading to financial ruin and impacting the ability to pursue long-term goals. Government policies that fail to ensure affordable, accessible healthcare for all contribute to economic instability and limit opportunities for advancement. The ongoing debate surrounding healthcare reform highlights the stark </w:t>
        <w:br/>
        <w:t>ideological differences in how government should address this fundamental issue.</w:t>
      </w:r>
    </w:p>
    <w:p w14:paraId="14D4B94A" w14:textId="77777777" w:rsidR="00245D0C" w:rsidRDefault="00000000">
      <w:pPr>
        <w:autoSpaceDE w:val="0"/>
        <w:autoSpaceDN w:val="0"/>
        <w:spacing w:before="264" w:after="0" w:line="264" w:lineRule="exact"/>
      </w:pPr>
      <w:r>
        <w:t>Furthermore, the government's role in infrastructure development and investment has significant consequences for economic mobility. A robust infrastructure – efficient transportation systems, reliable energy grids, and access to modern communication technologies –is essential for economic growth and opportunity. Underinvestment</w:t>
      </w:r>
    </w:p>
    <w:p w14:paraId="3FD51623" w14:textId="77777777" w:rsidR="00245D0C" w:rsidRDefault="00245D0C">
      <w:pPr>
        <w:sectPr w:rsidR="00245D0C">
          <w:pgSz w:w="8000" w:h="12000"/>
          <w:pgMar w:top="1440" w:right="1440" w:bottom="1440" w:left="1440" w:header="720" w:footer="720" w:gutter="0"/>
          <w:cols w:space="720"/>
          <w:docGrid w:linePitch="360"/>
        </w:sectPr>
      </w:pPr>
    </w:p>
    <w:p w14:paraId="6CBF16C7" w14:textId="77777777" w:rsidR="00245D0C" w:rsidRDefault="00245D0C">
      <w:pPr>
        <w:autoSpaceDE w:val="0"/>
        <w:autoSpaceDN w:val="0"/>
        <w:spacing w:after="78" w:line="220" w:lineRule="exact"/>
      </w:pPr>
    </w:p>
    <w:p w14:paraId="79D9B6DE" w14:textId="77777777" w:rsidR="00245D0C" w:rsidRDefault="00000000">
      <w:pPr>
        <w:autoSpaceDE w:val="0"/>
        <w:autoSpaceDN w:val="0"/>
        <w:spacing w:before="60" w:after="0" w:line="264" w:lineRule="exact"/>
        <w:ind w:right="288"/>
      </w:pPr>
      <w:r>
        <w:t>in infrastructure, however, can stifle economic development, particularly in underserved communities. This lack of investment disproportionately impacts lower-income populations, further exacerbating economic inequality and limiting opportunities for advancement.</w:t>
      </w:r>
    </w:p>
    <w:p w14:paraId="3049561D" w14:textId="77777777" w:rsidR="00245D0C" w:rsidRDefault="00000000">
      <w:pPr>
        <w:autoSpaceDE w:val="0"/>
        <w:autoSpaceDN w:val="0"/>
        <w:spacing w:before="264" w:after="0" w:line="264" w:lineRule="exact"/>
      </w:pPr>
      <w:r>
        <w:t xml:space="preserve">The government’s approach to immigration policy also influences the American Dream. While immigration has historically </w:t>
        <w:br/>
        <w:t xml:space="preserve">contributed to the nation’s economic dynamism and cultural </w:t>
        <w:br/>
        <w:t xml:space="preserve">vibrancy, restrictive immigration policies can create labor shortages and hinder economic growth. Conversely, overly lax policies may overburden social services and contribute to social tensions. Finding the right balance is crucial, and a failure to do so significantly impacts economic opportunities and societal cohesion, thus </w:t>
        <w:br/>
        <w:t>impacting the overall attainment of the American Dream.</w:t>
      </w:r>
    </w:p>
    <w:p w14:paraId="08796CEE" w14:textId="77777777" w:rsidR="00245D0C" w:rsidRDefault="00000000">
      <w:pPr>
        <w:autoSpaceDE w:val="0"/>
        <w:autoSpaceDN w:val="0"/>
        <w:spacing w:before="264" w:after="0" w:line="264" w:lineRule="exact"/>
      </w:pPr>
      <w:r>
        <w:t xml:space="preserve">The debate surrounding social safety nets – programs like </w:t>
        <w:br/>
        <w:t xml:space="preserve">unemployment insurance, food stamps, and housing assistance –further illustrates the complexities of government policy’s impact on the American Dream. Conservatives often argue that these programs disincentivize work and create dependency, while liberals contend that they provide a crucial safety net for vulnerable populations and help prevent widespread poverty. The reality is likely a complex interplay of both, and the design and implementation of these programs are crucial to their effectiveness and impact on economic mobility. A poorly designed social safety net can indeed trap </w:t>
        <w:br/>
        <w:t>individuals in a cycle of dependency, while a well-designed one can provide a crucial stepping stone to self-sufficiency and the pursuit of the American Dream.</w:t>
      </w:r>
    </w:p>
    <w:p w14:paraId="3554AA7F" w14:textId="77777777" w:rsidR="00245D0C" w:rsidRDefault="00000000">
      <w:pPr>
        <w:autoSpaceDE w:val="0"/>
        <w:autoSpaceDN w:val="0"/>
        <w:spacing w:before="264" w:after="0" w:line="264" w:lineRule="exact"/>
      </w:pPr>
      <w:r>
        <w:t xml:space="preserve">Finally, the government’s role in regulating the labor market is crucial. Weak labor protections, the decline of unionization, and the rise of the gig economy have contributed to stagnant wages, job insecurity, and a decline in worker benefits. Policies that strengthen worker protections, promote fair wages, and encourage </w:t>
        <w:br/>
        <w:t>unionization are essential for creating a more equitable economic environment. This is not simply a matter of fairness; it’s a matter of economic stability and opportunity for all.</w:t>
      </w:r>
    </w:p>
    <w:p w14:paraId="0C1DA148" w14:textId="77777777" w:rsidR="00245D0C" w:rsidRDefault="00000000">
      <w:pPr>
        <w:autoSpaceDE w:val="0"/>
        <w:autoSpaceDN w:val="0"/>
        <w:spacing w:before="204" w:after="0" w:line="324" w:lineRule="exact"/>
      </w:pPr>
      <w:r>
        <w:t>In conclusion, the American Dream is not merely a matter of</w:t>
      </w:r>
    </w:p>
    <w:p w14:paraId="67C10425" w14:textId="77777777" w:rsidR="00245D0C" w:rsidRDefault="00245D0C">
      <w:pPr>
        <w:sectPr w:rsidR="00245D0C">
          <w:pgSz w:w="8000" w:h="12000"/>
          <w:pgMar w:top="1440" w:right="1440" w:bottom="1440" w:left="1440" w:header="720" w:footer="720" w:gutter="0"/>
          <w:cols w:space="720"/>
          <w:docGrid w:linePitch="360"/>
        </w:sectPr>
      </w:pPr>
    </w:p>
    <w:p w14:paraId="72C8FA19" w14:textId="77777777" w:rsidR="00245D0C" w:rsidRDefault="00245D0C">
      <w:pPr>
        <w:autoSpaceDE w:val="0"/>
        <w:autoSpaceDN w:val="0"/>
        <w:spacing w:after="78" w:line="220" w:lineRule="exact"/>
      </w:pPr>
    </w:p>
    <w:p w14:paraId="232F782F" w14:textId="77777777" w:rsidR="00245D0C" w:rsidRDefault="00000000">
      <w:pPr>
        <w:autoSpaceDE w:val="0"/>
        <w:autoSpaceDN w:val="0"/>
        <w:spacing w:before="60" w:after="0" w:line="264" w:lineRule="exact"/>
      </w:pPr>
      <w:r>
        <w:t xml:space="preserve">individual effort; it’s inextricably linked to government policy. A government committed to fostering a truly equitable society must prioritize policies that address economic inequality, invest in public goods like education and healthcare, and strengthen worker </w:t>
        <w:br/>
        <w:t xml:space="preserve">protections. The current system, with its inherent biases and </w:t>
        <w:br/>
        <w:t xml:space="preserve">inequalities, actively undermines the pursuit of the American Dream for many. Reforming these policies requires a fundamental shift in priorities, a rejection of ideological dogma, and a </w:t>
        <w:br/>
        <w:t xml:space="preserve">commitment to creating a society where opportunity is not a </w:t>
        <w:br/>
        <w:t>privilege, but a right for all, regardless of their background or circumstances. The future of the American Dream rests on this commitment.</w:t>
      </w:r>
    </w:p>
    <w:p w14:paraId="6F227A83" w14:textId="77777777" w:rsidR="00245D0C" w:rsidRDefault="00245D0C">
      <w:pPr>
        <w:sectPr w:rsidR="00245D0C">
          <w:pgSz w:w="8000" w:h="12000"/>
          <w:pgMar w:top="1440" w:right="1440" w:bottom="1440" w:left="1440" w:header="720" w:footer="720" w:gutter="0"/>
          <w:cols w:space="720"/>
          <w:docGrid w:linePitch="360"/>
        </w:sectPr>
      </w:pPr>
    </w:p>
    <w:p w14:paraId="18C2F2D2" w14:textId="77777777" w:rsidR="00245D0C" w:rsidRDefault="00245D0C">
      <w:pPr>
        <w:autoSpaceDE w:val="0"/>
        <w:autoSpaceDN w:val="0"/>
        <w:spacing w:after="224" w:line="220" w:lineRule="exact"/>
      </w:pPr>
    </w:p>
    <w:p w14:paraId="09EA2641" w14:textId="77777777" w:rsidR="00245D0C" w:rsidRDefault="00000000">
      <w:pPr>
        <w:autoSpaceDE w:val="0"/>
        <w:autoSpaceDN w:val="0"/>
        <w:spacing w:after="0" w:line="330" w:lineRule="exact"/>
      </w:pPr>
      <w:r>
        <w:t>Cultural Shifts and Values</w:t>
      </w:r>
    </w:p>
    <w:p w14:paraId="76CA356C" w14:textId="77777777" w:rsidR="00245D0C" w:rsidRDefault="00000000">
      <w:pPr>
        <w:autoSpaceDE w:val="0"/>
        <w:autoSpaceDN w:val="0"/>
        <w:spacing w:before="286" w:after="0" w:line="264" w:lineRule="exact"/>
      </w:pPr>
      <w:r>
        <w:t xml:space="preserve">The erosion of the American Dream, as we've seen, isn't solely an economic phenomenon. It's deeply intertwined with evolving </w:t>
        <w:br/>
        <w:t>cultural values and a shifting societal landscape. The very definition of success, once largely defined by material acquisition—a big house, a new car, a secure job—has become increasingly nuanced, reflecting a more complex and, some might argue, more fragmented understanding of what constitutes a fulfilling life. This cultural shift has profound implications for the pursuit of the American Dream, challenging traditional notions of ambition and achievement.</w:t>
      </w:r>
    </w:p>
    <w:p w14:paraId="467057B6" w14:textId="77777777" w:rsidR="00245D0C" w:rsidRDefault="00000000">
      <w:pPr>
        <w:autoSpaceDE w:val="0"/>
        <w:autoSpaceDN w:val="0"/>
        <w:spacing w:before="264" w:after="0" w:line="264" w:lineRule="exact"/>
        <w:ind w:right="144"/>
      </w:pPr>
      <w:r>
        <w:t xml:space="preserve">One of the most significant changes is the declining emphasis on traditional family structures. The rise of single-parent households, blended families, and delayed or forgone marriage has altered the landscape of aspiration. The traditional image of a nuclear family with a stay-at-home mother and a breadwinning father is </w:t>
        <w:br/>
        <w:t>increasingly anachronistic. This shift doesn't necessarily negate the American Dream; rather, it necessitates a re-evaluation of its parameters. The definition of "family" has broadened, and with it, the definition of success must adapt. The ability to raise a family successfully, regardless of its structure, might now be viewed as a more significant accomplishment than accumulating material wealth.</w:t>
      </w:r>
    </w:p>
    <w:p w14:paraId="5EE1B51C" w14:textId="77777777" w:rsidR="00245D0C" w:rsidRDefault="00000000">
      <w:pPr>
        <w:autoSpaceDE w:val="0"/>
        <w:autoSpaceDN w:val="0"/>
        <w:spacing w:before="264" w:after="0" w:line="264" w:lineRule="exact"/>
      </w:pPr>
      <w:r>
        <w:t xml:space="preserve">Further complicating this picture is the growing disparity in access to education and opportunity. While education has historically been considered a cornerstone of upward mobility, the soaring cost of higher education has rendered it unattainable for many. The </w:t>
        <w:br/>
        <w:t>crippling debt that accompanies a college degree, often coupled with limited job prospects upon graduation, has dampened the allure of the traditional path to success. This has forced many to reassess their educational and career aspirations, often opting for vocational training or alternative paths to economic security. The resulting shift in cultural values reflects a pragmatic acceptance of alternative routes to fulfillment.</w:t>
      </w:r>
    </w:p>
    <w:p w14:paraId="13EDE4C4" w14:textId="77777777" w:rsidR="00245D0C" w:rsidRDefault="00000000">
      <w:pPr>
        <w:autoSpaceDE w:val="0"/>
        <w:autoSpaceDN w:val="0"/>
        <w:spacing w:before="264" w:after="0" w:line="264" w:lineRule="exact"/>
        <w:ind w:right="144"/>
      </w:pPr>
      <w:r>
        <w:t>Simultaneously, the rapid pace of technological change has altered the very nature of work and career aspirations. The rise of the gig</w:t>
      </w:r>
    </w:p>
    <w:p w14:paraId="286DF4C4" w14:textId="77777777" w:rsidR="00245D0C" w:rsidRDefault="00245D0C">
      <w:pPr>
        <w:sectPr w:rsidR="00245D0C">
          <w:pgSz w:w="8000" w:h="12000"/>
          <w:pgMar w:top="1440" w:right="1440" w:bottom="1440" w:left="1440" w:header="720" w:footer="720" w:gutter="0"/>
          <w:cols w:space="720"/>
          <w:docGrid w:linePitch="360"/>
        </w:sectPr>
      </w:pPr>
    </w:p>
    <w:p w14:paraId="1D53DA92" w14:textId="77777777" w:rsidR="00245D0C" w:rsidRDefault="00245D0C">
      <w:pPr>
        <w:autoSpaceDE w:val="0"/>
        <w:autoSpaceDN w:val="0"/>
        <w:spacing w:after="78" w:line="220" w:lineRule="exact"/>
      </w:pPr>
    </w:p>
    <w:p w14:paraId="34F4E4F0" w14:textId="77777777" w:rsidR="00245D0C" w:rsidRDefault="00000000">
      <w:pPr>
        <w:autoSpaceDE w:val="0"/>
        <w:autoSpaceDN w:val="0"/>
        <w:spacing w:before="60" w:after="0" w:line="264" w:lineRule="exact"/>
      </w:pPr>
      <w:r>
        <w:t xml:space="preserve">economy, characterized by freelance work and temporary contracts, has challenged traditional notions of job security and benefits. This precarious employment landscape undermines the stability </w:t>
        <w:br/>
        <w:t xml:space="preserve">traditionally associated with the American Dream, pushing </w:t>
        <w:br/>
        <w:t>individuals to prioritize flexibility and adaptability over long-term career prospects. The result is a cultural shift towards prioritizing personal fulfillment and work-life balance over traditional career advancement.</w:t>
      </w:r>
    </w:p>
    <w:p w14:paraId="31FF931F" w14:textId="77777777" w:rsidR="00245D0C" w:rsidRDefault="00000000">
      <w:pPr>
        <w:autoSpaceDE w:val="0"/>
        <w:autoSpaceDN w:val="0"/>
        <w:spacing w:before="264" w:after="0" w:line="264" w:lineRule="exact"/>
      </w:pPr>
      <w:r>
        <w:t xml:space="preserve">This cultural shift is further reflected in changing attitudes towards material possessions. The emphasis on consumerism, once a </w:t>
        <w:br/>
        <w:t xml:space="preserve">defining characteristic of the American Dream, has been challenged by growing awareness of environmental concerns and the </w:t>
        <w:br/>
        <w:t xml:space="preserve">limitations of material wealth in achieving genuine happiness. The rise of minimalism and the conscious consumer movement reflects a growing dissatisfaction with the relentless pursuit of material goods, as individuals increasingly seek fulfillment in experiences, </w:t>
        <w:br/>
        <w:t xml:space="preserve">relationships, and personal growth. This rejection of conspicuous consumption isn't a rejection of ambition, but rather a redefined understanding of success that values quality of life over </w:t>
        <w:br/>
        <w:t>accumulation of possessions.</w:t>
      </w:r>
    </w:p>
    <w:p w14:paraId="34BBCE20" w14:textId="77777777" w:rsidR="00245D0C" w:rsidRDefault="00000000">
      <w:pPr>
        <w:autoSpaceDE w:val="0"/>
        <w:autoSpaceDN w:val="0"/>
        <w:spacing w:before="264" w:after="0" w:line="264" w:lineRule="exact"/>
      </w:pPr>
      <w:r>
        <w:t>The rise of social media has also profoundly impacted the cultural landscape and consequently, perceptions of success. The curated lives presented on platforms like Instagram and Facebook often create unrealistic expectations and contribute to social comparison, potentially fostering feelings of inadequacy and hindering genuine pursuit of personal goals. This carefully constructed reality can lead to a distorted view of the American Dream, obscuring the struggles and compromises inherent in achieving personal success. It also intensifies pressure to conform to narrow standards of beauty, success, and happiness.</w:t>
      </w:r>
    </w:p>
    <w:p w14:paraId="23DF6E81" w14:textId="77777777" w:rsidR="00245D0C" w:rsidRDefault="00000000">
      <w:pPr>
        <w:autoSpaceDE w:val="0"/>
        <w:autoSpaceDN w:val="0"/>
        <w:spacing w:before="264" w:after="0" w:line="264" w:lineRule="exact"/>
        <w:jc w:val="center"/>
      </w:pPr>
      <w:r>
        <w:t>Furthermore, the pervasive political polarization of recent years has infused the American Dream with an additional layer of complexity.</w:t>
      </w:r>
    </w:p>
    <w:p w14:paraId="4D9F0C46" w14:textId="77777777" w:rsidR="00245D0C" w:rsidRDefault="00000000">
      <w:pPr>
        <w:autoSpaceDE w:val="0"/>
        <w:autoSpaceDN w:val="0"/>
        <w:spacing w:before="60" w:after="0" w:line="264" w:lineRule="exact"/>
      </w:pPr>
      <w:r>
        <w:t xml:space="preserve">This division has not only created economic uncertainty, but also fueled social anxieties and a sense of national fragmentation. The once-unifying aspiration of upward mobility has become </w:t>
        <w:br/>
        <w:t>increasingly entangled with ideological divides, further eroding the collective vision of the American Dream. The cultural battles</w:t>
      </w:r>
    </w:p>
    <w:p w14:paraId="69A6C938" w14:textId="77777777" w:rsidR="00245D0C" w:rsidRDefault="00245D0C">
      <w:pPr>
        <w:sectPr w:rsidR="00245D0C">
          <w:pgSz w:w="8000" w:h="12000"/>
          <w:pgMar w:top="1440" w:right="1440" w:bottom="1440" w:left="1440" w:header="720" w:footer="720" w:gutter="0"/>
          <w:cols w:space="720"/>
          <w:docGrid w:linePitch="360"/>
        </w:sectPr>
      </w:pPr>
    </w:p>
    <w:p w14:paraId="3E8269D9" w14:textId="77777777" w:rsidR="00245D0C" w:rsidRDefault="00245D0C">
      <w:pPr>
        <w:autoSpaceDE w:val="0"/>
        <w:autoSpaceDN w:val="0"/>
        <w:spacing w:after="78" w:line="220" w:lineRule="exact"/>
      </w:pPr>
    </w:p>
    <w:p w14:paraId="2C237104" w14:textId="77777777" w:rsidR="00245D0C" w:rsidRDefault="00000000">
      <w:pPr>
        <w:autoSpaceDE w:val="0"/>
        <w:autoSpaceDN w:val="0"/>
        <w:spacing w:before="60" w:after="0" w:line="264" w:lineRule="exact"/>
      </w:pPr>
      <w:r>
        <w:t>surrounding issues such as immigration, healthcare, and climate change have made it difficult to forge a shared.  vision of the future, creating a less cohesive sense of national purpose and identity, thereby impacting the pursuit of the american dream.</w:t>
      </w:r>
    </w:p>
    <w:p w14:paraId="66B36F5B" w14:textId="77777777" w:rsidR="00245D0C" w:rsidRDefault="00000000">
      <w:pPr>
        <w:autoSpaceDE w:val="0"/>
        <w:autoSpaceDN w:val="0"/>
        <w:spacing w:before="264" w:after="0" w:line="264" w:lineRule="exact"/>
      </w:pPr>
      <w:r>
        <w:t xml:space="preserve">The changing demographics of the United States also profoundly influence cultural values and aspirations. The increasing diversity of the population has brought with it a broader range of perspectives on success and well-being. While the traditional American Dream was largely defined by the experiences of white, middle-class </w:t>
        <w:br/>
        <w:t xml:space="preserve">Americans, the experiences of diverse populations often differ significantly. These differences highlight the need for a more </w:t>
        <w:br/>
        <w:t>inclusive and nuanced understanding of the American Dream, one that reflects the aspirations and experiences of all Americans. The evolving definition of success acknowledges a more pluralistic notion of the American Dream, acknowledging the vast spectrum of individual aspirations and cultural contexts.</w:t>
      </w:r>
    </w:p>
    <w:p w14:paraId="0CC3EC26" w14:textId="77777777" w:rsidR="00245D0C" w:rsidRDefault="00000000">
      <w:pPr>
        <w:autoSpaceDE w:val="0"/>
        <w:autoSpaceDN w:val="0"/>
        <w:spacing w:before="264" w:after="0" w:line="264" w:lineRule="exact"/>
      </w:pPr>
      <w:r>
        <w:t xml:space="preserve">In conclusion, the American Dream is undergoing a significant transformation. The cultural shifts described above—evolving family structures, changing educational landscapes, the rise of the gig economy, shifting attitudes toward materialism, the influence of social media, and political polarization—have all contributed to a re-evaluation of what constitutes success and fulfillment. While the pursuit of upward mobility remains a powerful motivator for many, the definition of that mobility is being redefined in a way that reflects a more complex and nuanced understanding of well-being and personal happiness. The challenge now lies in adapting to these changes and crafting a vision of the American Dream that is both aspirational and attainable for all, regardless of their background, circumstances, or definition of success. The future of the American Dream depends on our willingness to engage in this ongoing </w:t>
        <w:br/>
        <w:t>evolution of our collective aspirations.</w:t>
      </w:r>
    </w:p>
    <w:p w14:paraId="53472B78" w14:textId="77777777" w:rsidR="00245D0C" w:rsidRDefault="00245D0C">
      <w:pPr>
        <w:sectPr w:rsidR="00245D0C">
          <w:pgSz w:w="8000" w:h="12000"/>
          <w:pgMar w:top="1440" w:right="1440" w:bottom="1440" w:left="1440" w:header="720" w:footer="720" w:gutter="0"/>
          <w:cols w:space="720"/>
          <w:docGrid w:linePitch="360"/>
        </w:sectPr>
      </w:pPr>
    </w:p>
    <w:p w14:paraId="6C5B873D" w14:textId="77777777" w:rsidR="00245D0C" w:rsidRDefault="00245D0C">
      <w:pPr>
        <w:autoSpaceDE w:val="0"/>
        <w:autoSpaceDN w:val="0"/>
        <w:spacing w:after="224" w:line="220" w:lineRule="exact"/>
      </w:pPr>
    </w:p>
    <w:p w14:paraId="0E60178A" w14:textId="77777777" w:rsidR="00245D0C" w:rsidRDefault="00000000">
      <w:pPr>
        <w:autoSpaceDE w:val="0"/>
        <w:autoSpaceDN w:val="0"/>
        <w:spacing w:after="0" w:line="330" w:lineRule="exact"/>
      </w:pPr>
      <w:r>
        <w:t>A Renewed Vision</w:t>
      </w:r>
    </w:p>
    <w:p w14:paraId="1773BDA9" w14:textId="77777777" w:rsidR="00245D0C" w:rsidRDefault="00000000">
      <w:pPr>
        <w:autoSpaceDE w:val="0"/>
        <w:autoSpaceDN w:val="0"/>
        <w:spacing w:before="286" w:after="0" w:line="264" w:lineRule="exact"/>
      </w:pPr>
      <w:r>
        <w:t xml:space="preserve">The erosion of the traditional American Dream, as we've explored, isn't a simple narrative of economic decline. It's a multifaceted crisis rooted in evolving cultural values, technological advancements, and a shifting political landscape. While the yearning for upward </w:t>
        <w:br/>
        <w:t>mobility persists, the path to achieving it has become significantly more treacherous and less predictable. To revitalize this ideal, we need a renewed vision, one that acknowledges the complexities of the 21st century and empowers individuals to forge their own definitions of success.</w:t>
      </w:r>
    </w:p>
    <w:p w14:paraId="4E3FBC88" w14:textId="77777777" w:rsidR="00245D0C" w:rsidRDefault="00000000">
      <w:pPr>
        <w:autoSpaceDE w:val="0"/>
        <w:autoSpaceDN w:val="0"/>
        <w:spacing w:before="264" w:after="0" w:line="264" w:lineRule="exact"/>
      </w:pPr>
      <w:r>
        <w:t xml:space="preserve">One crucial aspect of this renewed vision involves a fundamental shift in our understanding of success itself. The outdated metrics of material wealth – the sprawling suburban home, the luxury vehicle, the prestigious job title – no longer adequately capture the </w:t>
        <w:br/>
        <w:t>aspirations of a diverse and increasingly interconnected society. While financial security remains undeniably important, true success in the 21st century must encompass a broader range of factors, including personal fulfillment, meaningful relationships, and a sense of purpose. This means embracing a more holistic definition of the American Dream, one that acknowledges the intrinsic value of contributions beyond the purely economic.</w:t>
      </w:r>
    </w:p>
    <w:p w14:paraId="7E3099D3" w14:textId="77777777" w:rsidR="00245D0C" w:rsidRDefault="00000000">
      <w:pPr>
        <w:autoSpaceDE w:val="0"/>
        <w:autoSpaceDN w:val="0"/>
        <w:spacing w:before="264" w:after="0" w:line="264" w:lineRule="exact"/>
        <w:ind w:right="144"/>
      </w:pPr>
      <w:r>
        <w:t xml:space="preserve">This necessitates a reassessment of our educational system. The exorbitant cost of higher education has created a crippling burden of debt for many, effectively shutting the door on upward mobility for a significant portion of the population. A renewed focus on vocational training, apprenticeships, and alternative educational pathways is essential. Furthermore, we must advocate for policies that make higher education more affordable and accessible, </w:t>
        <w:br/>
        <w:t>reducing the financial strain on students and families and fostering a more equitable playing field. This isn't about diminishing the value of higher education but rather about creating a system that caters to diverse learning styles and career aspirations.</w:t>
      </w:r>
    </w:p>
    <w:p w14:paraId="298A2D7D" w14:textId="77777777" w:rsidR="00245D0C" w:rsidRDefault="00000000">
      <w:pPr>
        <w:autoSpaceDE w:val="0"/>
        <w:autoSpaceDN w:val="0"/>
        <w:spacing w:before="264" w:after="0" w:line="264" w:lineRule="exact"/>
        <w:ind w:right="144"/>
      </w:pPr>
      <w:r>
        <w:t>The rise of the gig economy, while offering flexibility, has also introduced a significant.  level of insecurity and instability. the lack of traditional benefits and the unpredictable nature of freelance</w:t>
      </w:r>
    </w:p>
    <w:p w14:paraId="34FFD560" w14:textId="77777777" w:rsidR="00245D0C" w:rsidRDefault="00245D0C">
      <w:pPr>
        <w:sectPr w:rsidR="00245D0C">
          <w:pgSz w:w="8000" w:h="12000"/>
          <w:pgMar w:top="1440" w:right="1440" w:bottom="1440" w:left="1440" w:header="720" w:footer="720" w:gutter="0"/>
          <w:cols w:space="720"/>
          <w:docGrid w:linePitch="360"/>
        </w:sectPr>
      </w:pPr>
    </w:p>
    <w:p w14:paraId="55A989DB" w14:textId="77777777" w:rsidR="00245D0C" w:rsidRDefault="00245D0C">
      <w:pPr>
        <w:autoSpaceDE w:val="0"/>
        <w:autoSpaceDN w:val="0"/>
        <w:spacing w:after="78" w:line="220" w:lineRule="exact"/>
      </w:pPr>
    </w:p>
    <w:p w14:paraId="641A896C" w14:textId="77777777" w:rsidR="00245D0C" w:rsidRDefault="00000000">
      <w:pPr>
        <w:autoSpaceDE w:val="0"/>
        <w:autoSpaceDN w:val="0"/>
        <w:spacing w:before="60" w:after="0" w:line="264" w:lineRule="exact"/>
      </w:pPr>
      <w:r>
        <w:t xml:space="preserve">work undermine the sense of security that has historically been associated with the American Dream. Policymakers need to address this precarious employment landscape by exploring innovative solutions, such as portable benefits, portable pensions, and tax incentives for businesses that offer more secure gig-based </w:t>
        <w:br/>
        <w:t>employment. Furthermore, fostering a culture that values and supports entrepreneurship and small business growth is crucial to creating a more diverse and resilient job market.</w:t>
      </w:r>
    </w:p>
    <w:p w14:paraId="6916DF88" w14:textId="77777777" w:rsidR="00245D0C" w:rsidRDefault="00000000">
      <w:pPr>
        <w:autoSpaceDE w:val="0"/>
        <w:autoSpaceDN w:val="0"/>
        <w:spacing w:before="264" w:after="0" w:line="264" w:lineRule="exact"/>
      </w:pPr>
      <w:r>
        <w:t>Technology, while a powerful engine of progress, also presents challenges to the traditional American Dream. Automation and artificial intelligence are transforming the workforce, rendering some jobs obsolete while creating new ones that require different skills and training. A renewed focus on lifelong learning, reskilling, and upskilling programs is essential to equip individuals with the skills needed to navigate this rapidly evolving job market. This includes investing in resources that help individuals adapt to changing technological demands and embrace new opportunities in emerging fields.</w:t>
      </w:r>
    </w:p>
    <w:p w14:paraId="2D8A4271" w14:textId="77777777" w:rsidR="00245D0C" w:rsidRDefault="00000000">
      <w:pPr>
        <w:autoSpaceDE w:val="0"/>
        <w:autoSpaceDN w:val="0"/>
        <w:spacing w:before="264" w:after="0" w:line="264" w:lineRule="exact"/>
      </w:pPr>
      <w:r>
        <w:t xml:space="preserve">Addressing the issue of income inequality is also paramount to reviving the American Dream. The widening gap between the wealthy and the working class undermines the sense of opportunity and fairness that is fundamental to the American ethos. Policies aimed at increasing the minimum wage, strengthening labor unions, and closing tax loopholes that benefit the wealthy are crucial steps towards creating a more equitable society. This isn't about </w:t>
        <w:br/>
        <w:t>punishing success but about ensuring that the system allows for a fair chance for all, regardless of their background or starting point.</w:t>
      </w:r>
    </w:p>
    <w:p w14:paraId="2C23C151" w14:textId="77777777" w:rsidR="00245D0C" w:rsidRDefault="00000000">
      <w:pPr>
        <w:autoSpaceDE w:val="0"/>
        <w:autoSpaceDN w:val="0"/>
        <w:spacing w:before="264" w:after="0" w:line="264" w:lineRule="exact"/>
      </w:pPr>
      <w:r>
        <w:t>Furthermore, the pervasive influence of social media demands critical attention. The curated perfection presented online often fosters unrealistic expectations and unhealthy social comparisons, leading to feelings of inadequacy and hindering genuine self-</w:t>
        <w:br/>
        <w:t>discovery and goal-setting. Encouraging media literacy, fostering critical thinking skills, and promoting a more balanced and realistic portrayal of success are crucial to mitigating the negative impacts of social media on aspirations and self-esteem.</w:t>
      </w:r>
    </w:p>
    <w:p w14:paraId="72BC1937" w14:textId="77777777" w:rsidR="00245D0C" w:rsidRDefault="00000000">
      <w:pPr>
        <w:autoSpaceDE w:val="0"/>
        <w:autoSpaceDN w:val="0"/>
        <w:spacing w:before="204" w:after="0" w:line="324" w:lineRule="exact"/>
      </w:pPr>
      <w:r>
        <w:t>The renewed American Dream must also embrace a more</w:t>
      </w:r>
    </w:p>
    <w:p w14:paraId="35203630" w14:textId="77777777" w:rsidR="00245D0C" w:rsidRDefault="00245D0C">
      <w:pPr>
        <w:sectPr w:rsidR="00245D0C">
          <w:pgSz w:w="8000" w:h="12000"/>
          <w:pgMar w:top="1440" w:right="1440" w:bottom="1440" w:left="1440" w:header="720" w:footer="720" w:gutter="0"/>
          <w:cols w:space="720"/>
          <w:docGrid w:linePitch="360"/>
        </w:sectPr>
      </w:pPr>
    </w:p>
    <w:p w14:paraId="2FCB95CC" w14:textId="77777777" w:rsidR="00245D0C" w:rsidRDefault="00245D0C">
      <w:pPr>
        <w:autoSpaceDE w:val="0"/>
        <w:autoSpaceDN w:val="0"/>
        <w:spacing w:after="78" w:line="220" w:lineRule="exact"/>
      </w:pPr>
    </w:p>
    <w:p w14:paraId="303E7C17" w14:textId="77777777" w:rsidR="00245D0C" w:rsidRDefault="00000000">
      <w:pPr>
        <w:autoSpaceDE w:val="0"/>
        <w:autoSpaceDN w:val="0"/>
        <w:spacing w:before="60" w:after="0" w:line="264" w:lineRule="exact"/>
        <w:ind w:right="144"/>
      </w:pPr>
      <w:r>
        <w:t xml:space="preserve">sustainable approach to life. The relentless pursuit of material possessions, once a cornerstone of the American Dream, is </w:t>
        <w:br/>
        <w:t>increasingly viewed as unsustainable and incompatible with a healthy planet. Promoting environmental awareness, encouraging responsible consumption, and fostering a sense of community engagement are crucial to achieving a more sustainable and fulfilling life. This includes embracing circular economy models, investing in renewable energy sources, and advocating for policies that protect our natural resources.</w:t>
      </w:r>
    </w:p>
    <w:p w14:paraId="682B550C" w14:textId="77777777" w:rsidR="00245D0C" w:rsidRDefault="00000000">
      <w:pPr>
        <w:autoSpaceDE w:val="0"/>
        <w:autoSpaceDN w:val="0"/>
        <w:spacing w:before="264" w:after="0" w:line="264" w:lineRule="exact"/>
      </w:pPr>
      <w:r>
        <w:t>Finally, a renewed vision of the American Dream must actively combat political polarization. The deep divisions within our society are hindering progress and creating an environment of uncertainty and anxiety. Promoting civil discourse, encouraging empathy and understanding, and fostering a sense of shared national purpose are essential to rebuilding trust and fostering a more unified society. This requires a conscious effort to bridge divides, overcome partisan gridlock, and work together to address the challenges facing our nation.</w:t>
      </w:r>
    </w:p>
    <w:p w14:paraId="616A8D44" w14:textId="77777777" w:rsidR="00245D0C" w:rsidRDefault="00000000">
      <w:pPr>
        <w:autoSpaceDE w:val="0"/>
        <w:autoSpaceDN w:val="0"/>
        <w:spacing w:before="264" w:after="0" w:line="264" w:lineRule="exact"/>
        <w:ind w:right="144"/>
      </w:pPr>
      <w:r>
        <w:t xml:space="preserve">In conclusion, a renewed vision of the American Dream requires a fundamental shift in our perspective. It’s about moving beyond a purely materialistic definition of success and embracing a more holistic understanding of well-being, incorporating factors such as personal fulfillment, meaningful relationships, and contribution to society. This demands proactive policy changes addressing </w:t>
        <w:br/>
        <w:t xml:space="preserve">education, employment, income inequality, technology's impact, and the influence of social media. It necessitates a commitment to sustainability and a conscious effort to overcome political </w:t>
        <w:br/>
        <w:t>polarization. The American Dream, in its revitalized form, must be inclusive, sustainable, and attainable for all, fostering a society where hard work and dedication lead to a flourishing and fulfilling life, however one chooses to define it. The challenge lies not in abandoning the pursuit of upward mobility but in redefining its meaning to reflect the complexities and aspirations of the 21st century. The American Dream is not a destination, but a journey, and the path to achieving it must be continuously adapted and redefined to reflect the ever-evolving realities of our nation.</w:t>
      </w:r>
    </w:p>
    <w:p w14:paraId="4FBA56B9" w14:textId="77777777" w:rsidR="00245D0C" w:rsidRDefault="00245D0C">
      <w:pPr>
        <w:sectPr w:rsidR="00245D0C">
          <w:pgSz w:w="8000" w:h="12000"/>
          <w:pgMar w:top="1440" w:right="1440" w:bottom="1440" w:left="1440" w:header="720" w:footer="720" w:gutter="0"/>
          <w:cols w:space="720"/>
          <w:docGrid w:linePitch="360"/>
        </w:sectPr>
      </w:pPr>
    </w:p>
    <w:p w14:paraId="3A9DDC10" w14:textId="77777777" w:rsidR="00245D0C" w:rsidRDefault="00245D0C">
      <w:pPr>
        <w:autoSpaceDE w:val="0"/>
        <w:autoSpaceDN w:val="0"/>
        <w:spacing w:after="224" w:line="220" w:lineRule="exact"/>
      </w:pPr>
    </w:p>
    <w:p w14:paraId="55101805" w14:textId="77777777" w:rsidR="00245D0C" w:rsidRDefault="00000000">
      <w:pPr>
        <w:autoSpaceDE w:val="0"/>
        <w:autoSpaceDN w:val="0"/>
        <w:spacing w:after="0" w:line="330" w:lineRule="exact"/>
      </w:pPr>
      <w:r>
        <w:t>Core Principles of Conservatism</w:t>
      </w:r>
    </w:p>
    <w:p w14:paraId="65765939" w14:textId="77777777" w:rsidR="00245D0C" w:rsidRDefault="00000000">
      <w:pPr>
        <w:autoSpaceDE w:val="0"/>
        <w:autoSpaceDN w:val="0"/>
        <w:spacing w:before="286" w:after="0" w:line="264" w:lineRule="exact"/>
      </w:pPr>
      <w:r>
        <w:t xml:space="preserve">Conservatism, at its heart, is not about clinging to the past for the sake of nostalgia. It's a philosophy grounded in a deep respect for enduring principles—principles that have proven their resilience across generations and cultures. It's a pragmatic approach, </w:t>
        <w:br/>
        <w:t>recognizing that societal change is inevitable, but advocating for gradual, organic evolution rather than radical, disruptive upheaval.</w:t>
      </w:r>
    </w:p>
    <w:p w14:paraId="0849BEA5" w14:textId="77777777" w:rsidR="00245D0C" w:rsidRDefault="00000000">
      <w:pPr>
        <w:autoSpaceDE w:val="0"/>
        <w:autoSpaceDN w:val="0"/>
        <w:spacing w:before="58" w:after="0" w:line="264" w:lineRule="exact"/>
      </w:pPr>
      <w:r>
        <w:t xml:space="preserve">This is not to say that conservatives are inherently resistant to change; rather, they approach change with caution, seeking to understand its potential consequences before embracing it </w:t>
        <w:br/>
        <w:t>wholeheartedly. They value the wisdom of experience, recognizing that many societal problems have been grappled with before, and solutions, whether refined or requiring adaptation, often exist within the well-tested frameworks of the past.</w:t>
      </w:r>
    </w:p>
    <w:p w14:paraId="102378BE" w14:textId="77777777" w:rsidR="00245D0C" w:rsidRDefault="00000000">
      <w:pPr>
        <w:autoSpaceDE w:val="0"/>
        <w:autoSpaceDN w:val="0"/>
        <w:spacing w:before="266" w:after="0" w:line="264" w:lineRule="exact"/>
      </w:pPr>
      <w:r>
        <w:t xml:space="preserve">One of the most fundamental principles of conservatism is a belief in limited government. This isn't about dismantling government entirely; rather, it's about ensuring that the state's role remains confined to its essential functions – protecting individual liberties, enforcing the rule of law, and providing for national security. Conservatives are wary of expanding government power, believing that excessive intervention can stifle individual initiative, erode personal responsibility, and ultimately lead to inefficiency and unintended consequences. The ideal, in a conservative view, is a government that is both effective and restrained, allowing </w:t>
        <w:br/>
        <w:t xml:space="preserve">individuals and communities to flourish within a framework of liberty and order. This principle extends to fiscal policy, where conservatives generally advocate for lower taxes, reduced </w:t>
        <w:br/>
        <w:t xml:space="preserve">government spending, and a balanced budget. They believe that economic growth is best fostered through free markets and </w:t>
        <w:br/>
        <w:t>individual entrepreneurship, not through excessive government regulation and intervention.</w:t>
      </w:r>
    </w:p>
    <w:p w14:paraId="3BDBB85D" w14:textId="77777777" w:rsidR="00245D0C" w:rsidRDefault="00000000">
      <w:pPr>
        <w:autoSpaceDE w:val="0"/>
        <w:autoSpaceDN w:val="0"/>
        <w:spacing w:before="264" w:after="0" w:line="264" w:lineRule="exact"/>
      </w:pPr>
      <w:r>
        <w:t xml:space="preserve">Closely tied to limited government is the conservative emphasis on individual responsibility. Conservatives believe that individuals are ultimately responsible for their own lives and destinies. While acknowledging the role of societal factors, they stress the </w:t>
        <w:br/>
        <w:t>importance of personal effort, perseverance, and self-reliance in</w:t>
      </w:r>
    </w:p>
    <w:p w14:paraId="773C891F" w14:textId="77777777" w:rsidR="00245D0C" w:rsidRDefault="00245D0C">
      <w:pPr>
        <w:sectPr w:rsidR="00245D0C">
          <w:pgSz w:w="8000" w:h="12000"/>
          <w:pgMar w:top="1440" w:right="1440" w:bottom="1440" w:left="1440" w:header="720" w:footer="720" w:gutter="0"/>
          <w:cols w:space="720"/>
          <w:docGrid w:linePitch="360"/>
        </w:sectPr>
      </w:pPr>
    </w:p>
    <w:p w14:paraId="68655316" w14:textId="77777777" w:rsidR="00245D0C" w:rsidRDefault="00245D0C">
      <w:pPr>
        <w:autoSpaceDE w:val="0"/>
        <w:autoSpaceDN w:val="0"/>
        <w:spacing w:after="78" w:line="220" w:lineRule="exact"/>
      </w:pPr>
    </w:p>
    <w:p w14:paraId="12315154" w14:textId="77777777" w:rsidR="00245D0C" w:rsidRDefault="00000000">
      <w:pPr>
        <w:autoSpaceDE w:val="0"/>
        <w:autoSpaceDN w:val="0"/>
        <w:spacing w:before="60" w:after="0" w:line="264" w:lineRule="exact"/>
      </w:pPr>
      <w:r>
        <w:t xml:space="preserve">achieving success. This principle isn't about ignoring societal </w:t>
        <w:br/>
        <w:t>inequalities or dismissing the challenges faced by disadvantaged groups; instead, it emphasizes the importance of empowering individuals to overcome obstacles and improve their circumstances through their own agency. This often translates into support for policies that encourage self-sufficiency, such as vocational training programs, job creation initiatives, and welfare reforms that focus on moving individuals from dependence to independence.</w:t>
      </w:r>
    </w:p>
    <w:p w14:paraId="0909D14B" w14:textId="77777777" w:rsidR="00245D0C" w:rsidRDefault="00000000">
      <w:pPr>
        <w:autoSpaceDE w:val="0"/>
        <w:autoSpaceDN w:val="0"/>
        <w:spacing w:before="264" w:after="0" w:line="264" w:lineRule="exact"/>
      </w:pPr>
      <w:r>
        <w:t xml:space="preserve">A cornerstone of conservative thought is the belief in the </w:t>
        <w:br/>
        <w:t xml:space="preserve">importance of traditional institutions. These institutions – the family, the church, local communities, and civic organizations –provide essential social structures that foster stability, transmit cultural values, and provide a sense of belonging. Conservatives view these institutions as vital for the healthy functioning of </w:t>
        <w:br/>
        <w:t>society, acting as buffers against the potential destabilizing forces of rapid social change and providing a framework for moral and ethical guidance. They advocate for policies that strengthen these institutions and promote their continued relevance in a rapidly changing world. This isn't about resisting all change; rather, it's about carefully considering the potential ramifications of altering these foundational social structures and ensuring that any changes are implemented in a way that minimizes disruption and maximizes societal well-being.</w:t>
      </w:r>
    </w:p>
    <w:p w14:paraId="58AEF28D" w14:textId="77777777" w:rsidR="00245D0C" w:rsidRDefault="00000000">
      <w:pPr>
        <w:autoSpaceDE w:val="0"/>
        <w:autoSpaceDN w:val="0"/>
        <w:spacing w:before="264" w:after="0" w:line="264" w:lineRule="exact"/>
      </w:pPr>
      <w:r>
        <w:t xml:space="preserve">The concept of free markets is another core tenet of conservatism. Conservatives believe that free markets, driven by competition and individual initiative, are the most efficient and effective way to allocate resources and generate wealth. They advocate for policies that promote free trade, reduce regulations, and protect private property rights, arguing that these policies unleash economic </w:t>
        <w:br/>
        <w:t>growth and create opportunities for individuals to prosper. While acknowledging the need for some government regulation to prevent market failures and protect consumers, conservatives generally favor a minimalist approach, believing that excessive government intervention distorts markets, stifles innovation, and ultimately harms economic growth. This principle extends to issues such as deregulation, tax cuts, and reduced government spending, all aimed at fostering a vibrant and dynamic free market economy.</w:t>
      </w:r>
    </w:p>
    <w:p w14:paraId="4A9BEFED" w14:textId="77777777" w:rsidR="00245D0C" w:rsidRDefault="00245D0C">
      <w:pPr>
        <w:sectPr w:rsidR="00245D0C">
          <w:pgSz w:w="8000" w:h="12000"/>
          <w:pgMar w:top="1440" w:right="1440" w:bottom="1440" w:left="1440" w:header="720" w:footer="720" w:gutter="0"/>
          <w:cols w:space="720"/>
          <w:docGrid w:linePitch="360"/>
        </w:sectPr>
      </w:pPr>
    </w:p>
    <w:p w14:paraId="5B5035BB" w14:textId="77777777" w:rsidR="00245D0C" w:rsidRDefault="00245D0C">
      <w:pPr>
        <w:autoSpaceDE w:val="0"/>
        <w:autoSpaceDN w:val="0"/>
        <w:spacing w:after="78" w:line="220" w:lineRule="exact"/>
      </w:pPr>
    </w:p>
    <w:p w14:paraId="2F2A3095" w14:textId="77777777" w:rsidR="00245D0C" w:rsidRDefault="00000000">
      <w:pPr>
        <w:autoSpaceDE w:val="0"/>
        <w:autoSpaceDN w:val="0"/>
        <w:spacing w:before="60" w:after="0" w:line="264" w:lineRule="exact"/>
      </w:pPr>
      <w:r>
        <w:t xml:space="preserve">Central to conservative ideology is a strong belief in the rule of law. This means a commitment to upholding the legal system, respecting established procedures, and ensuring that everyone is subject to the same laws and regulations. Conservatives believe that a fair and impartial justice system is essential for maintaining social order, protecting individual rights, and promoting a just and equitable society. They emphasize the importance of due process, the </w:t>
        <w:br/>
        <w:t xml:space="preserve">presumption of innocence, and the importance of upholding the legal frameworks that guarantee individual liberties and protect against arbitrary government action. The rule of law, for </w:t>
        <w:br/>
        <w:t>conservatives, transcends partisan politics; it represents the bedrock of a stable and prosperous society.</w:t>
      </w:r>
    </w:p>
    <w:p w14:paraId="0096A251" w14:textId="77777777" w:rsidR="00245D0C" w:rsidRDefault="00000000">
      <w:pPr>
        <w:autoSpaceDE w:val="0"/>
        <w:autoSpaceDN w:val="0"/>
        <w:spacing w:before="264" w:after="0" w:line="264" w:lineRule="exact"/>
      </w:pPr>
      <w:r>
        <w:t xml:space="preserve">Conservatism also places a high value on individual liberty and personal freedom. This includes the freedom of speech, religion, and assembly, as well as the right to own property and pursue one's own interests without undue government interference. However, this emphasis on individual liberty is often balanced with a </w:t>
        <w:br/>
        <w:t xml:space="preserve">recognition of the need for social order and the importance of personal responsibility. Conservatives believe that individual liberty is not absolute and that it must be exercised responsibly, within the framework of law and with respect for the rights and freedoms of others. The delicate balance between individual freedom and </w:t>
        <w:br/>
        <w:t xml:space="preserve">societal order is a constant theme in conservative thought, </w:t>
        <w:br/>
        <w:t>emphasizing the importance of finding a harmonious equilibrium between these two essential components of a healthy society.</w:t>
      </w:r>
    </w:p>
    <w:p w14:paraId="2DDDBD44" w14:textId="77777777" w:rsidR="00245D0C" w:rsidRDefault="00000000">
      <w:pPr>
        <w:autoSpaceDE w:val="0"/>
        <w:autoSpaceDN w:val="0"/>
        <w:spacing w:before="264" w:after="0" w:line="264" w:lineRule="exact"/>
      </w:pPr>
      <w:r>
        <w:t xml:space="preserve">National security and a strong defense are also key priorities for conservatives. They generally favor a strong military, robust </w:t>
        <w:br/>
        <w:t>national defense capabilities, and a proactive approach to foreign policy that protects national interests and promotes global stability.</w:t>
      </w:r>
    </w:p>
    <w:p w14:paraId="2EB2AA41" w14:textId="77777777" w:rsidR="00245D0C" w:rsidRDefault="00000000">
      <w:pPr>
        <w:autoSpaceDE w:val="0"/>
        <w:autoSpaceDN w:val="0"/>
        <w:spacing w:before="60" w:after="0" w:line="264" w:lineRule="exact"/>
      </w:pPr>
      <w:r>
        <w:t xml:space="preserve">This is often rooted in a belief in the importance of national </w:t>
        <w:br/>
        <w:t xml:space="preserve">sovereignty, the protection of borders, and the preservation of national identity. While acknowledging the need for international cooperation, conservatives prioritize the security and well-being of their own nation, viewing a strong national defense as a </w:t>
        <w:br/>
        <w:t xml:space="preserve">fundamental prerequisite for national prosperity and global </w:t>
        <w:br/>
        <w:t>influence. This often translates into support for increased military spending, a strong national intelligence apparatus, and policies that safeguard the nation's interests in the global arena.</w:t>
      </w:r>
    </w:p>
    <w:p w14:paraId="173A48B5" w14:textId="77777777" w:rsidR="00245D0C" w:rsidRDefault="00245D0C">
      <w:pPr>
        <w:sectPr w:rsidR="00245D0C">
          <w:pgSz w:w="8000" w:h="12000"/>
          <w:pgMar w:top="1440" w:right="1440" w:bottom="1440" w:left="1440" w:header="720" w:footer="720" w:gutter="0"/>
          <w:cols w:space="720"/>
          <w:docGrid w:linePitch="360"/>
        </w:sectPr>
      </w:pPr>
    </w:p>
    <w:p w14:paraId="320415B8" w14:textId="77777777" w:rsidR="00245D0C" w:rsidRDefault="00245D0C">
      <w:pPr>
        <w:autoSpaceDE w:val="0"/>
        <w:autoSpaceDN w:val="0"/>
        <w:spacing w:after="210" w:line="220" w:lineRule="exact"/>
      </w:pPr>
    </w:p>
    <w:p w14:paraId="61C1FA63" w14:textId="77777777" w:rsidR="00245D0C" w:rsidRDefault="00000000">
      <w:pPr>
        <w:autoSpaceDE w:val="0"/>
        <w:autoSpaceDN w:val="0"/>
        <w:spacing w:before="60" w:after="0" w:line="264" w:lineRule="exact"/>
      </w:pPr>
      <w:r>
        <w:t xml:space="preserve">Finally, conservatives tend to value a strong sense of community and local governance. They often emphasize the importance of local autonomy and self-determination, believing that communities are best equipped to understand and address their own unique </w:t>
        <w:br/>
        <w:t xml:space="preserve">challenges. This principle is often reflected in a preference for decentralized government structures, empowering local </w:t>
        <w:br/>
        <w:t>communities to make their own decisions and manage their own affairs. This emphasis on localism is tied to the conservative belief in limited government, recognizing that local governance can often be more efficient, responsive, and accountable than centralized government structures. It reflects a belief in the importance of fostering a sense of civic engagement and responsibility at the community level, enhancing the vitality and resilience of society as a whole.</w:t>
      </w:r>
    </w:p>
    <w:p w14:paraId="69AF958C" w14:textId="77777777" w:rsidR="00245D0C" w:rsidRDefault="00000000">
      <w:pPr>
        <w:autoSpaceDE w:val="0"/>
        <w:autoSpaceDN w:val="0"/>
        <w:spacing w:before="264" w:after="0" w:line="264" w:lineRule="exact"/>
      </w:pPr>
      <w:r>
        <w:t xml:space="preserve">In conclusion, conservatism is a complex and multifaceted ideology that encompasses a range of beliefs and values. Its core principles—limited government, individual responsibility, traditional </w:t>
        <w:br/>
        <w:t xml:space="preserve">institutions, free markets, the rule of law, individual liberty, </w:t>
        <w:br/>
        <w:t xml:space="preserve">national security, and community governance—provide a </w:t>
        <w:br/>
        <w:t xml:space="preserve">framework for addressing the challenges facing society, </w:t>
        <w:br/>
        <w:t xml:space="preserve">emphasizing a balance between individual freedom and social order, preserving the best of the past while adapting to the needs of the present. It's not a static ideology, but rather a dynamic and evolving philosophy that continues to adapt to the changing </w:t>
        <w:br/>
        <w:t>realities of the 21st century. The enduring appeal of conservatism lies in its emphasis on enduring principles, common sense, and practical solutions rooted in a deep understanding of human nature and the complexities of societal interaction.</w:t>
      </w:r>
    </w:p>
    <w:p w14:paraId="1008FB79" w14:textId="77777777" w:rsidR="00245D0C" w:rsidRDefault="00245D0C">
      <w:pPr>
        <w:sectPr w:rsidR="00245D0C">
          <w:pgSz w:w="8000" w:h="12000"/>
          <w:pgMar w:top="1440" w:right="1440" w:bottom="1440" w:left="1440" w:header="720" w:footer="720" w:gutter="0"/>
          <w:cols w:space="720"/>
          <w:docGrid w:linePitch="360"/>
        </w:sectPr>
      </w:pPr>
    </w:p>
    <w:p w14:paraId="43A3FBBE" w14:textId="77777777" w:rsidR="00245D0C" w:rsidRDefault="00245D0C">
      <w:pPr>
        <w:autoSpaceDE w:val="0"/>
        <w:autoSpaceDN w:val="0"/>
        <w:spacing w:after="224" w:line="220" w:lineRule="exact"/>
      </w:pPr>
    </w:p>
    <w:p w14:paraId="04FD7700" w14:textId="77777777" w:rsidR="00245D0C" w:rsidRDefault="00000000">
      <w:pPr>
        <w:autoSpaceDE w:val="0"/>
        <w:autoSpaceDN w:val="0"/>
        <w:spacing w:after="0" w:line="330" w:lineRule="exact"/>
      </w:pPr>
      <w:r>
        <w:t>Economic Policies for Prosperity</w:t>
      </w:r>
    </w:p>
    <w:p w14:paraId="0ACAFFB6" w14:textId="77777777" w:rsidR="00245D0C" w:rsidRDefault="00000000">
      <w:pPr>
        <w:autoSpaceDE w:val="0"/>
        <w:autoSpaceDN w:val="0"/>
        <w:spacing w:before="286" w:after="0" w:line="264" w:lineRule="exact"/>
      </w:pPr>
      <w:r>
        <w:t xml:space="preserve">The foundation of any prosperous society rests upon a robust and dynamic economy. A conservative approach to economic policy isn't about stifling growth or clinging to outdated models; rather, it's about harnessing the inherent power of free markets while </w:t>
        <w:br/>
        <w:t>acknowledging the vital, albeit limited, role of government. Our vision prioritizes policies that encourage individual initiative, incentivize investment, and foster a climate of sustainable economic expansion, ensuring opportunity for all, not just the privileged few.</w:t>
      </w:r>
    </w:p>
    <w:p w14:paraId="28C0B240" w14:textId="77777777" w:rsidR="00245D0C" w:rsidRDefault="00000000">
      <w:pPr>
        <w:autoSpaceDE w:val="0"/>
        <w:autoSpaceDN w:val="0"/>
        <w:spacing w:before="264" w:after="0" w:line="264" w:lineRule="exact"/>
      </w:pPr>
      <w:r>
        <w:t xml:space="preserve">This means a fundamental shift away from the prevailing trend of excessive government intervention and the expansion of the welfare state. While a safety net is essential for those genuinely in need, the current system often traps individuals in cycles of dependency, undermining self-reliance and individual responsibility. We </w:t>
        <w:br/>
        <w:t>advocate for targeted reforms that focus on empowering individuals to achieve economic independence, not perpetuating a culture of entitlement. This requires a multifaceted approach, addressing not only the symptoms of poverty but also its root causes.</w:t>
      </w:r>
    </w:p>
    <w:p w14:paraId="0382FF85" w14:textId="77777777" w:rsidR="00245D0C" w:rsidRDefault="00000000">
      <w:pPr>
        <w:autoSpaceDE w:val="0"/>
        <w:autoSpaceDN w:val="0"/>
        <w:spacing w:before="264" w:after="0" w:line="264" w:lineRule="exact"/>
        <w:ind w:right="144"/>
      </w:pPr>
      <w:r>
        <w:t xml:space="preserve">One of the key pillars of our economic policy is tax reform. The current tax code is overly complex, riddled with loopholes that benefit the wealthy and well-connected at the expense of the average taxpayer. We propose a simplification of the tax code, reducing the overall tax burden and creating a more equitable system. This isn't about eliminating taxes entirely; it's about </w:t>
        <w:br/>
        <w:t xml:space="preserve">creating a system that is fair, efficient, and encourages investment and job creation. Lowering both corporate and individual income tax rates will incentivize businesses to invest, expand, and create jobs, ultimately boosting economic growth and generating higher tax revenues in the long run. This is a principle of supply-side economics – the idea that by reducing tax burdens, individuals and businesses will have more resources to invest, driving economic activity. The revenue generated by a growing economy will </w:t>
        <w:br/>
        <w:t>eventually compensate for the initial tax reduction, creating a virtuous cycle.</w:t>
      </w:r>
    </w:p>
    <w:p w14:paraId="5391429E" w14:textId="77777777" w:rsidR="00245D0C" w:rsidRDefault="00000000">
      <w:pPr>
        <w:autoSpaceDE w:val="0"/>
        <w:autoSpaceDN w:val="0"/>
        <w:spacing w:before="206" w:after="0" w:line="322" w:lineRule="exact"/>
      </w:pPr>
      <w:r>
        <w:t>However, tax cuts alone are insufficient. Responsible spending is</w:t>
      </w:r>
    </w:p>
    <w:p w14:paraId="06B5952C" w14:textId="77777777" w:rsidR="00245D0C" w:rsidRDefault="00245D0C">
      <w:pPr>
        <w:sectPr w:rsidR="00245D0C">
          <w:pgSz w:w="8000" w:h="12000"/>
          <w:pgMar w:top="1440" w:right="1440" w:bottom="1440" w:left="1440" w:header="720" w:footer="720" w:gutter="0"/>
          <w:cols w:space="720"/>
          <w:docGrid w:linePitch="360"/>
        </w:sectPr>
      </w:pPr>
    </w:p>
    <w:p w14:paraId="7F28706E" w14:textId="77777777" w:rsidR="00245D0C" w:rsidRDefault="00245D0C">
      <w:pPr>
        <w:autoSpaceDE w:val="0"/>
        <w:autoSpaceDN w:val="0"/>
        <w:spacing w:after="78" w:line="220" w:lineRule="exact"/>
      </w:pPr>
    </w:p>
    <w:p w14:paraId="4D6E15AF" w14:textId="77777777" w:rsidR="00245D0C" w:rsidRDefault="00000000">
      <w:pPr>
        <w:autoSpaceDE w:val="0"/>
        <w:autoSpaceDN w:val="0"/>
        <w:spacing w:before="60" w:after="0" w:line="264" w:lineRule="exact"/>
      </w:pPr>
      <w:r>
        <w:t xml:space="preserve">equally critical. Government should operate efficiently, eliminating wasteful programs and prioritizing core functions: national defense, infrastructure, and the rule of law. This necessitates a thorough review of government spending, identifying areas where cuts can be made without compromising essential services. We must move beyond the cycle of ever-increasing government debt and embrace fiscal responsibility, ensuring future generations are not burdened with the consequences of unsustainable spending habits. This </w:t>
        <w:br/>
        <w:t>includes a commitment to balanced budgets, reducing the national debt, and establishing long-term fiscal stability. The discipline of responsible spending sends a signal to investors, both domestic and foreign, that the nation is a safe and reliable place to invest, further fueling economic growth.</w:t>
      </w:r>
    </w:p>
    <w:p w14:paraId="1342BFCE" w14:textId="77777777" w:rsidR="00245D0C" w:rsidRDefault="00000000">
      <w:pPr>
        <w:autoSpaceDE w:val="0"/>
        <w:autoSpaceDN w:val="0"/>
        <w:spacing w:before="264" w:after="0" w:line="264" w:lineRule="exact"/>
      </w:pPr>
      <w:r>
        <w:t xml:space="preserve">Moreover, we advocate for a significant reduction in regulations, particularly those that stifle small businesses and entrepreneurship. Over-regulation hinders innovation, increases compliance costs, and ultimately reduces economic competitiveness. While some </w:t>
        <w:br/>
        <w:t>regulations are undoubtedly necessary to protect consumers and the environment, the current level of government intrusion is excessive and counterproductive. Our approach is to streamline regulations, eliminate unnecessary burdens, and ensure that regulations are proportionate to the risks involved. This will not only encourage the creation of new businesses but also stimulate competition, driving down prices and improving the quality of goods and services for consumers. A more agile and responsive regulatory environment fosters innovation and allows the market to adapt more efficiently to changing economic conditions.</w:t>
      </w:r>
    </w:p>
    <w:p w14:paraId="02C50487" w14:textId="77777777" w:rsidR="00245D0C" w:rsidRDefault="00000000">
      <w:pPr>
        <w:autoSpaceDE w:val="0"/>
        <w:autoSpaceDN w:val="0"/>
        <w:spacing w:before="264" w:after="0" w:line="264" w:lineRule="exact"/>
        <w:ind w:right="144"/>
      </w:pPr>
      <w:r>
        <w:t xml:space="preserve">Infrastructure development is another crucial component of our economic plan. Investment in infrastructure is not merely about building roads and bridges; it's about creating jobs, improving productivity, and enhancing the overall competitiveness of the nation. We propose a substantial increase in infrastructure </w:t>
        <w:br/>
        <w:t xml:space="preserve">spending, focusing on projects that have a demonstrable economic return and will contribute to long-term growth. This includes investment in transportation networks, energy infrastructure, and broadband access. These investments will not only create </w:t>
        <w:br/>
        <w:t>immediate jobs but also lay the foundation for future economic expansion, facilitating trade, commerce, and innovation. Public-</w:t>
      </w:r>
    </w:p>
    <w:p w14:paraId="5B4B557B" w14:textId="77777777" w:rsidR="00245D0C" w:rsidRDefault="00245D0C">
      <w:pPr>
        <w:sectPr w:rsidR="00245D0C">
          <w:pgSz w:w="8000" w:h="12000"/>
          <w:pgMar w:top="1440" w:right="1440" w:bottom="1440" w:left="1440" w:header="720" w:footer="720" w:gutter="0"/>
          <w:cols w:space="720"/>
          <w:docGrid w:linePitch="360"/>
        </w:sectPr>
      </w:pPr>
    </w:p>
    <w:p w14:paraId="741B307E" w14:textId="77777777" w:rsidR="00245D0C" w:rsidRDefault="00245D0C">
      <w:pPr>
        <w:autoSpaceDE w:val="0"/>
        <w:autoSpaceDN w:val="0"/>
        <w:spacing w:after="78" w:line="220" w:lineRule="exact"/>
      </w:pPr>
    </w:p>
    <w:p w14:paraId="52203654" w14:textId="77777777" w:rsidR="00245D0C" w:rsidRDefault="00000000">
      <w:pPr>
        <w:autoSpaceDE w:val="0"/>
        <w:autoSpaceDN w:val="0"/>
        <w:spacing w:before="60" w:after="0" w:line="264" w:lineRule="exact"/>
        <w:ind w:right="288"/>
      </w:pPr>
      <w:r>
        <w:t>private partnerships can be leveraged to minimize the burden on taxpayers while maximizing the efficiency and effectiveness of infrastructure development.</w:t>
      </w:r>
    </w:p>
    <w:p w14:paraId="38D1055D" w14:textId="77777777" w:rsidR="00245D0C" w:rsidRDefault="00000000">
      <w:pPr>
        <w:autoSpaceDE w:val="0"/>
        <w:autoSpaceDN w:val="0"/>
        <w:spacing w:before="264" w:after="0" w:line="264" w:lineRule="exact"/>
        <w:ind w:right="288"/>
      </w:pPr>
      <w:r>
        <w:t>Furthermore, we are committed to strengthening the rule of law and ensuring a stable and predictable business environment.</w:t>
      </w:r>
    </w:p>
    <w:p w14:paraId="45C79A40" w14:textId="77777777" w:rsidR="00245D0C" w:rsidRDefault="00000000">
      <w:pPr>
        <w:autoSpaceDE w:val="0"/>
        <w:autoSpaceDN w:val="0"/>
        <w:spacing w:before="60" w:after="0" w:line="264" w:lineRule="exact"/>
      </w:pPr>
      <w:r>
        <w:t xml:space="preserve">Investors need to have confidence in the fairness and impartiality of the legal system. Clear and consistent regulations, combined with an efficient judicial system, provide this necessary certainty. This stability attracts investment, fosters economic growth, and creates a climate of trust conducive to entrepreneurial activity. Reducing bureaucratic red tape and streamlining legal processes will improve efficiency and reduce the costs associated with business </w:t>
        <w:br/>
        <w:t xml:space="preserve">transactions. Such actions will enhance the attractiveness of the nation as an investment destination, both nationally and </w:t>
        <w:br/>
        <w:t>internationally.</w:t>
      </w:r>
    </w:p>
    <w:p w14:paraId="15755E72" w14:textId="77777777" w:rsidR="00245D0C" w:rsidRDefault="00000000">
      <w:pPr>
        <w:autoSpaceDE w:val="0"/>
        <w:autoSpaceDN w:val="0"/>
        <w:spacing w:before="264" w:after="0" w:line="264" w:lineRule="exact"/>
      </w:pPr>
      <w:r>
        <w:t xml:space="preserve">Finally, trade is essential for economic prosperity. We advocate for a pragmatic approach to trade, negotiating agreements that are fair and reciprocal, protecting American businesses and workers while promoting economic growth through access to global markets. Free trade, when conducted responsibly, creates opportunities for </w:t>
        <w:br/>
        <w:t xml:space="preserve">businesses to expand, consumers to access a wider range of goods and services at competitive prices, and creates a more integrated and interconnected global economy. However, this must be coupled with mechanisms to address potential disruptions caused by trade, including measures to support workers displaced by globalization and to ensure fair competition. Negotiating strategic trade </w:t>
        <w:br/>
        <w:t>agreements that protect American interests while fostering mutually beneficial relationships with global partners is paramount.</w:t>
      </w:r>
    </w:p>
    <w:p w14:paraId="52B5030B" w14:textId="77777777" w:rsidR="00245D0C" w:rsidRDefault="00000000">
      <w:pPr>
        <w:autoSpaceDE w:val="0"/>
        <w:autoSpaceDN w:val="0"/>
        <w:spacing w:before="266" w:after="0" w:line="264" w:lineRule="exact"/>
      </w:pPr>
      <w:r>
        <w:t xml:space="preserve">In conclusion, our conservative vision for economic policy is not about returning to a mythical past. It is a forward-looking strategy designed to maximize economic growth and create opportunities for all Americans. By promoting free markets, limiting government intrusion, fostering individual responsibility, and making strategic investments, we can build a more prosperous and sustainable </w:t>
        <w:br/>
        <w:t xml:space="preserve">future. This approach necessitates fiscal discipline, a sensible </w:t>
        <w:br/>
        <w:t>regulatory environment, and a commitment to long-term economic stability. This is not just an economic plan; it is a blueprint for a</w:t>
      </w:r>
    </w:p>
    <w:p w14:paraId="0542AFB7" w14:textId="77777777" w:rsidR="00245D0C" w:rsidRDefault="00245D0C">
      <w:pPr>
        <w:sectPr w:rsidR="00245D0C">
          <w:pgSz w:w="8000" w:h="12000"/>
          <w:pgMar w:top="1440" w:right="1440" w:bottom="1440" w:left="1440" w:header="720" w:footer="720" w:gutter="0"/>
          <w:cols w:space="720"/>
          <w:docGrid w:linePitch="360"/>
        </w:sectPr>
      </w:pPr>
    </w:p>
    <w:p w14:paraId="6A5BB67A" w14:textId="77777777" w:rsidR="00245D0C" w:rsidRDefault="00245D0C">
      <w:pPr>
        <w:autoSpaceDE w:val="0"/>
        <w:autoSpaceDN w:val="0"/>
        <w:spacing w:after="78" w:line="220" w:lineRule="exact"/>
      </w:pPr>
    </w:p>
    <w:p w14:paraId="5B744C99" w14:textId="77777777" w:rsidR="00245D0C" w:rsidRDefault="00000000">
      <w:pPr>
        <w:autoSpaceDE w:val="0"/>
        <w:autoSpaceDN w:val="0"/>
        <w:spacing w:before="60" w:after="0" w:line="264" w:lineRule="exact"/>
      </w:pPr>
      <w:r>
        <w:t>society built on principles of freedom, opportunity, and individual achievement. It's a strategy that empowers individuals, strengthens communities, and builds a more robust and resilient American economy. It’s a conservative approach, yes, but fundamentally, it’s a plan for a brighter future.</w:t>
      </w:r>
    </w:p>
    <w:p w14:paraId="17AB611A" w14:textId="77777777" w:rsidR="00245D0C" w:rsidRDefault="00245D0C">
      <w:pPr>
        <w:sectPr w:rsidR="00245D0C">
          <w:pgSz w:w="8000" w:h="12000"/>
          <w:pgMar w:top="1440" w:right="1440" w:bottom="1440" w:left="1440" w:header="720" w:footer="720" w:gutter="0"/>
          <w:cols w:space="720"/>
          <w:docGrid w:linePitch="360"/>
        </w:sectPr>
      </w:pPr>
    </w:p>
    <w:p w14:paraId="24B8DBEB" w14:textId="77777777" w:rsidR="00245D0C" w:rsidRDefault="00245D0C">
      <w:pPr>
        <w:autoSpaceDE w:val="0"/>
        <w:autoSpaceDN w:val="0"/>
        <w:spacing w:after="224" w:line="220" w:lineRule="exact"/>
      </w:pPr>
    </w:p>
    <w:p w14:paraId="62D9860F" w14:textId="77777777" w:rsidR="00245D0C" w:rsidRDefault="00000000">
      <w:pPr>
        <w:autoSpaceDE w:val="0"/>
        <w:autoSpaceDN w:val="0"/>
        <w:spacing w:after="0" w:line="330" w:lineRule="exact"/>
      </w:pPr>
      <w:r>
        <w:t>Social Policies for a Strong Society</w:t>
      </w:r>
    </w:p>
    <w:p w14:paraId="4DF8D66C" w14:textId="77777777" w:rsidR="00245D0C" w:rsidRDefault="00000000">
      <w:pPr>
        <w:autoSpaceDE w:val="0"/>
        <w:autoSpaceDN w:val="0"/>
        <w:spacing w:before="286" w:after="0" w:line="264" w:lineRule="exact"/>
        <w:ind w:right="144"/>
      </w:pPr>
      <w:r>
        <w:t xml:space="preserve">The bedrock of a strong society isn't just a thriving economy; it's also the strength of its families and communities. While economic prosperity provides the means, strong social structures provide the foundation upon which a flourishing civilization is built. A </w:t>
        <w:br/>
        <w:t xml:space="preserve">conservative approach to social policy isn't about imposing rigid moral codes or dictating lifestyles; rather, it’s about fostering an environment where families can thrive, communities are </w:t>
        <w:br/>
        <w:t>empowered, and individuals are equipped to fulfill their potential.</w:t>
      </w:r>
    </w:p>
    <w:p w14:paraId="5E46D96E" w14:textId="77777777" w:rsidR="00245D0C" w:rsidRDefault="00000000">
      <w:pPr>
        <w:autoSpaceDE w:val="0"/>
        <w:autoSpaceDN w:val="0"/>
        <w:spacing w:before="58" w:after="0" w:line="264" w:lineRule="exact"/>
        <w:ind w:right="576"/>
      </w:pPr>
      <w:r>
        <w:t>This involves a proactive, not reactive, approach to addressing social challenges.</w:t>
      </w:r>
    </w:p>
    <w:p w14:paraId="5F1035E3" w14:textId="77777777" w:rsidR="00245D0C" w:rsidRDefault="00000000">
      <w:pPr>
        <w:autoSpaceDE w:val="0"/>
        <w:autoSpaceDN w:val="0"/>
        <w:spacing w:before="264" w:after="0" w:line="264" w:lineRule="exact"/>
        <w:ind w:right="288"/>
      </w:pPr>
      <w:r>
        <w:t>This begins with a renewed emphasis on the importance of the family unit. The family, as the foundational building block of society, deserves not only our respect but also our active support.</w:t>
      </w:r>
    </w:p>
    <w:p w14:paraId="0BF03902" w14:textId="77777777" w:rsidR="00245D0C" w:rsidRDefault="00000000">
      <w:pPr>
        <w:autoSpaceDE w:val="0"/>
        <w:autoSpaceDN w:val="0"/>
        <w:spacing w:before="60" w:after="0" w:line="264" w:lineRule="exact"/>
      </w:pPr>
      <w:r>
        <w:t xml:space="preserve">This isn't about promoting a specific family structure, but rather about recognizing the vital role families play in raising responsible, productive citizens. We must foster an environment that encourages marriage and strengthens family bonds, recognizing that stable, two-parent families generally provide the most supportive </w:t>
        <w:br/>
        <w:t xml:space="preserve">environment for children. This doesn't imply neglecting single-parent households, many of whom face significant challenges </w:t>
        <w:br/>
        <w:t>through no fault of their own. Instead, it involves bolstering support systems for all families, recognizing that a strong society is made up of strong family units, in all their diverse forms.</w:t>
      </w:r>
    </w:p>
    <w:p w14:paraId="19C7B8A7" w14:textId="77777777" w:rsidR="00245D0C" w:rsidRDefault="00000000">
      <w:pPr>
        <w:autoSpaceDE w:val="0"/>
        <w:autoSpaceDN w:val="0"/>
        <w:spacing w:before="264" w:after="0" w:line="264" w:lineRule="exact"/>
        <w:ind w:right="288"/>
      </w:pPr>
      <w:r>
        <w:t xml:space="preserve">Government intervention should be targeted and carefully </w:t>
        <w:br/>
        <w:t xml:space="preserve">considered, prioritizing policies that support families rather than supplanting parental roles. This means resisting the allure of expansive welfare programs that can inadvertently create </w:t>
        <w:br/>
        <w:t>dependency and undermine the inherent strength of families.</w:t>
      </w:r>
    </w:p>
    <w:p w14:paraId="1E03979E" w14:textId="77777777" w:rsidR="00245D0C" w:rsidRDefault="00000000">
      <w:pPr>
        <w:autoSpaceDE w:val="0"/>
        <w:autoSpaceDN w:val="0"/>
        <w:spacing w:before="60" w:after="0" w:line="264" w:lineRule="exact"/>
      </w:pPr>
      <w:r>
        <w:t xml:space="preserve">Instead, we advocate for policies that empower families to achieve self-sufficiency, including tax credits for families with children, expanded access to affordable childcare, and initiatives that </w:t>
        <w:br/>
        <w:t>promote parental involvement in their children's education. The aim is not to dictate family life but to assist families in thriving and overcoming the myriad of challenges that can strain family bonds in our increasingly complex world.</w:t>
      </w:r>
    </w:p>
    <w:p w14:paraId="0ADC3DAD" w14:textId="77777777" w:rsidR="00245D0C" w:rsidRDefault="00245D0C">
      <w:pPr>
        <w:sectPr w:rsidR="00245D0C">
          <w:pgSz w:w="8000" w:h="12000"/>
          <w:pgMar w:top="1440" w:right="1440" w:bottom="1440" w:left="1440" w:header="720" w:footer="720" w:gutter="0"/>
          <w:cols w:space="720"/>
          <w:docGrid w:linePitch="360"/>
        </w:sectPr>
      </w:pPr>
    </w:p>
    <w:p w14:paraId="3E36CEF2" w14:textId="77777777" w:rsidR="00245D0C" w:rsidRDefault="00245D0C">
      <w:pPr>
        <w:autoSpaceDE w:val="0"/>
        <w:autoSpaceDN w:val="0"/>
        <w:spacing w:after="210" w:line="220" w:lineRule="exact"/>
      </w:pPr>
    </w:p>
    <w:p w14:paraId="57ADDD20" w14:textId="77777777" w:rsidR="00245D0C" w:rsidRDefault="00000000">
      <w:pPr>
        <w:autoSpaceDE w:val="0"/>
        <w:autoSpaceDN w:val="0"/>
        <w:spacing w:before="60" w:after="0" w:line="264" w:lineRule="exact"/>
      </w:pPr>
      <w:r>
        <w:t xml:space="preserve">Education is another crucial pillar of a strong society. We believe in empowering parents to choose the best education for their children, respecting their right to select private, public, charter, or </w:t>
        <w:br/>
        <w:t xml:space="preserve">homeschooling options. Competition amongst schools, driven by parental choice, fosters innovation and drives improvement across the education sector. This involves supporting school choice </w:t>
        <w:br/>
        <w:t>programs that provide families with alternatives to failing public schools, and reducing the bureaucratic burden on schools, allowing educators to focus on teaching rather than navigating endless administrative tasks.</w:t>
      </w:r>
    </w:p>
    <w:p w14:paraId="4408EBD7" w14:textId="77777777" w:rsidR="00245D0C" w:rsidRDefault="00000000">
      <w:pPr>
        <w:autoSpaceDE w:val="0"/>
        <w:autoSpaceDN w:val="0"/>
        <w:spacing w:before="264" w:after="0" w:line="264" w:lineRule="exact"/>
      </w:pPr>
      <w:r>
        <w:t xml:space="preserve">Furthermore, we believe in instilling traditional values in our </w:t>
        <w:br/>
        <w:t xml:space="preserve">children – values that emphasize hard work, personal responsibility, respect for authority, and civic engagement. While respecting the diversity of beliefs and perspectives in our society, these </w:t>
        <w:br/>
        <w:t>fundamental values have historically formed the foundation for a successful and responsible citizenry. Promoting these values is not about imposing a rigid ideology but about cultivating a shared sense of purpose and belonging, fostering a society that values integrity, responsibility, and mutual respect.</w:t>
      </w:r>
    </w:p>
    <w:p w14:paraId="254C816E" w14:textId="77777777" w:rsidR="00245D0C" w:rsidRDefault="00000000">
      <w:pPr>
        <w:autoSpaceDE w:val="0"/>
        <w:autoSpaceDN w:val="0"/>
        <w:spacing w:before="264" w:after="0" w:line="264" w:lineRule="exact"/>
      </w:pPr>
      <w:r>
        <w:t>Community involvement is also essential. Strong communities are built upon shared values, mutual support, and a sense of belonging.</w:t>
      </w:r>
    </w:p>
    <w:p w14:paraId="030E2923" w14:textId="77777777" w:rsidR="00245D0C" w:rsidRDefault="00000000">
      <w:pPr>
        <w:autoSpaceDE w:val="0"/>
        <w:autoSpaceDN w:val="0"/>
        <w:spacing w:before="58" w:after="0" w:line="264" w:lineRule="exact"/>
        <w:ind w:right="288"/>
      </w:pPr>
      <w:r>
        <w:t xml:space="preserve">We advocate for policies that encourage local community </w:t>
        <w:br/>
        <w:t xml:space="preserve">initiatives, empowering citizens to take ownership of their </w:t>
        <w:br/>
        <w:t>communities and create stronger, more resilient social structures.</w:t>
      </w:r>
    </w:p>
    <w:p w14:paraId="514CE4D4" w14:textId="77777777" w:rsidR="00245D0C" w:rsidRDefault="00000000">
      <w:pPr>
        <w:autoSpaceDE w:val="0"/>
        <w:autoSpaceDN w:val="0"/>
        <w:spacing w:before="58" w:after="0" w:line="264" w:lineRule="exact"/>
        <w:ind w:right="144"/>
      </w:pPr>
      <w:r>
        <w:t>This includes supporting volunteer organizations, promoting neighborhood watch programs, and fostering a sense of civic duty and community engagement. Supporting local businesses is also vital; they are the lifeblood of many communities, providing jobs and contributing to the overall well-being of the area.</w:t>
      </w:r>
    </w:p>
    <w:p w14:paraId="0DF36CF1" w14:textId="77777777" w:rsidR="00245D0C" w:rsidRDefault="00000000">
      <w:pPr>
        <w:autoSpaceDE w:val="0"/>
        <w:autoSpaceDN w:val="0"/>
        <w:spacing w:before="60" w:after="0" w:line="264" w:lineRule="exact"/>
        <w:ind w:right="144"/>
      </w:pPr>
      <w:r>
        <w:t>Strengthening local communities means fostering a sense of shared responsibility and collaboration among its members, thereby enabling them to address their unique challenges effectively.</w:t>
      </w:r>
    </w:p>
    <w:p w14:paraId="4EA70E73" w14:textId="77777777" w:rsidR="00245D0C" w:rsidRDefault="00000000">
      <w:pPr>
        <w:autoSpaceDE w:val="0"/>
        <w:autoSpaceDN w:val="0"/>
        <w:spacing w:before="264" w:after="0" w:line="264" w:lineRule="exact"/>
      </w:pPr>
      <w:r>
        <w:t xml:space="preserve">Criminal justice reform is another crucial aspect of building a strong society. We believe in a justice system.  that is both fair and </w:t>
        <w:br/>
        <w:t xml:space="preserve">effective, ensuring that those who commit crimes are held </w:t>
        <w:br/>
        <w:t>accountable while recognizing the importance of rehabilitation and</w:t>
      </w:r>
    </w:p>
    <w:p w14:paraId="79E234C1" w14:textId="77777777" w:rsidR="00245D0C" w:rsidRDefault="00245D0C">
      <w:pPr>
        <w:sectPr w:rsidR="00245D0C">
          <w:pgSz w:w="8000" w:h="12000"/>
          <w:pgMar w:top="1440" w:right="1440" w:bottom="1440" w:left="1440" w:header="720" w:footer="720" w:gutter="0"/>
          <w:cols w:space="720"/>
          <w:docGrid w:linePitch="360"/>
        </w:sectPr>
      </w:pPr>
    </w:p>
    <w:p w14:paraId="760ECE4A" w14:textId="77777777" w:rsidR="00245D0C" w:rsidRDefault="00245D0C">
      <w:pPr>
        <w:autoSpaceDE w:val="0"/>
        <w:autoSpaceDN w:val="0"/>
        <w:spacing w:after="78" w:line="220" w:lineRule="exact"/>
      </w:pPr>
    </w:p>
    <w:p w14:paraId="310CE897" w14:textId="77777777" w:rsidR="00245D0C" w:rsidRDefault="00000000">
      <w:pPr>
        <w:autoSpaceDE w:val="0"/>
        <w:autoSpaceDN w:val="0"/>
        <w:spacing w:before="60" w:after="0" w:line="264" w:lineRule="exact"/>
      </w:pPr>
      <w:r>
        <w:t xml:space="preserve">restorative justice. This means investing in effective policing, providing adequate resources for law enforcement agencies, and ensuring fair and impartial trials. It also means addressing the root causes of crime, such as poverty, lack of opportunity, and drug addiction, through targeted programs and community-based </w:t>
        <w:br/>
        <w:t xml:space="preserve">initiatives. Focusing on prevention rather than solely on </w:t>
        <w:br/>
        <w:t>punishment is essential for long-term success. A balanced approach that emphasizes both public safety and restorative justice is critical for building a safer and more just society.</w:t>
      </w:r>
    </w:p>
    <w:p w14:paraId="5743BE7F" w14:textId="77777777" w:rsidR="00245D0C" w:rsidRDefault="00000000">
      <w:pPr>
        <w:autoSpaceDE w:val="0"/>
        <w:autoSpaceDN w:val="0"/>
        <w:spacing w:before="264" w:after="0" w:line="264" w:lineRule="exact"/>
      </w:pPr>
      <w:r>
        <w:t xml:space="preserve">Finally, immigration policy should be guided by principles of national security, economic prudence, and the rule of law. We support a system that prioritizes legal immigration, ensures that immigrants assimilate into American society, and upholds the integrity of our borders. The benefits of legal immigration are undeniable, but uncontrolled immigration poses significant </w:t>
        <w:br/>
        <w:t xml:space="preserve">challenges to our infrastructure, social services, and national </w:t>
        <w:br/>
        <w:t xml:space="preserve">security. A balanced approach ensures that immigration contributes to our national strength without jeopardizing the well-being of our citizens. This approach requires robust border security, a merit-based immigration system, and a commitment to effective </w:t>
        <w:br/>
        <w:t>assimilation programs.</w:t>
      </w:r>
    </w:p>
    <w:p w14:paraId="5CEFFF94" w14:textId="77777777" w:rsidR="00245D0C" w:rsidRDefault="00000000">
      <w:pPr>
        <w:autoSpaceDE w:val="0"/>
        <w:autoSpaceDN w:val="0"/>
        <w:spacing w:before="264" w:after="0" w:line="264" w:lineRule="exact"/>
      </w:pPr>
      <w:r>
        <w:t xml:space="preserve">In conclusion, a conservative vision for social policy is not about clinging to the past; it's about building a future grounded in </w:t>
        <w:br/>
        <w:t xml:space="preserve">principles of family, community, and individual responsibility. It’s a proactive approach that strengthens the foundational pillars of a thriving society, fostering an environment where families flourish, communities are empowered, and individuals reach their full </w:t>
        <w:br/>
        <w:t xml:space="preserve">potential. This approach involves a judicious and targeted use of government resources, prioritizing empowerment over dependency, and fostering a society that upholds traditional values while </w:t>
        <w:br/>
        <w:t xml:space="preserve">embracing diversity of thought and experience. This isn't just a set of policies; it's a blueprint for a strong, vibrant, and enduring </w:t>
        <w:br/>
        <w:t>society, built on enduring principles that transcend fleeting political trends. It’s a vision rooted in the belief that the strength of a nation lies not in its government, but in its people, their families, and the communities they build. It's a conservative approach, yes, but fundamentally, it’s a plan for a stronger, more resilient America.</w:t>
      </w:r>
    </w:p>
    <w:p w14:paraId="7E2CAAC0" w14:textId="77777777" w:rsidR="00245D0C" w:rsidRDefault="00245D0C">
      <w:pPr>
        <w:sectPr w:rsidR="00245D0C">
          <w:pgSz w:w="8000" w:h="12000"/>
          <w:pgMar w:top="1440" w:right="1440" w:bottom="1440" w:left="1440" w:header="720" w:footer="720" w:gutter="0"/>
          <w:cols w:space="720"/>
          <w:docGrid w:linePitch="360"/>
        </w:sectPr>
      </w:pPr>
    </w:p>
    <w:p w14:paraId="129F8DBA" w14:textId="77777777" w:rsidR="00245D0C" w:rsidRDefault="00245D0C">
      <w:pPr>
        <w:autoSpaceDE w:val="0"/>
        <w:autoSpaceDN w:val="0"/>
        <w:spacing w:after="224" w:line="220" w:lineRule="exact"/>
      </w:pPr>
    </w:p>
    <w:p w14:paraId="0E0CC35C" w14:textId="77777777" w:rsidR="00245D0C" w:rsidRDefault="00000000">
      <w:pPr>
        <w:autoSpaceDE w:val="0"/>
        <w:autoSpaceDN w:val="0"/>
        <w:spacing w:after="0" w:line="330" w:lineRule="exact"/>
      </w:pPr>
      <w:r>
        <w:t>Foreign Policy Priorities</w:t>
      </w:r>
    </w:p>
    <w:p w14:paraId="1AAF4909" w14:textId="77777777" w:rsidR="00245D0C" w:rsidRDefault="00000000">
      <w:pPr>
        <w:autoSpaceDE w:val="0"/>
        <w:autoSpaceDN w:val="0"/>
        <w:spacing w:before="286" w:after="0" w:line="264" w:lineRule="exact"/>
      </w:pPr>
      <w:r>
        <w:t xml:space="preserve">American foreign policy, for too long, has lurched between ill-defined interventions and an isolationism that ignores our global responsibilities. A conservative approach offers a steadier hand, guided by clearly defined principles and a pragmatic understanding of America's role in the world. Our foreign policy shouldn't be driven by fleeting political trends or idealistic notions detached from reality; it should be rooted in the enduring interests of the American people – our security, our prosperity, and the </w:t>
        <w:br/>
        <w:t>preservation of our values.</w:t>
      </w:r>
    </w:p>
    <w:p w14:paraId="5191A2FA" w14:textId="77777777" w:rsidR="00245D0C" w:rsidRDefault="00000000">
      <w:pPr>
        <w:autoSpaceDE w:val="0"/>
        <w:autoSpaceDN w:val="0"/>
        <w:spacing w:before="264" w:after="0" w:line="264" w:lineRule="exact"/>
      </w:pPr>
      <w:r>
        <w:t xml:space="preserve">At the heart of a conservative foreign policy lies a firm commitment to national security. This isn't just about military strength, though a strong and well-equipped military is undeniably crucial. It's also about strategic foresight, anticipating threats before they </w:t>
        <w:br/>
        <w:t>materialize and acting decisively to neutralize them. This means investing in cutting-edge military technology, maintaining a robust intelligence network, and fostering strong alliances with like-minded nations. It's about recognizing that peace isn't simply the absence of war; it's the product of credible deterrence, a willingness to defend our interests, and a commitment to projecting American power responsibly.</w:t>
      </w:r>
    </w:p>
    <w:p w14:paraId="5B264050" w14:textId="77777777" w:rsidR="00245D0C" w:rsidRDefault="00000000">
      <w:pPr>
        <w:autoSpaceDE w:val="0"/>
        <w:autoSpaceDN w:val="0"/>
        <w:spacing w:before="264" w:after="0" w:line="264" w:lineRule="exact"/>
        <w:ind w:right="144"/>
      </w:pPr>
      <w:r>
        <w:t xml:space="preserve">We must resist the siren song of endless military interventions, recognizing that the deployment of American troops should be a last resort, carefully considered and strategically deployed to achieve clearly defined objectives. Unilateral actions, often </w:t>
        <w:br/>
        <w:t>undertaken with insufficient planning and a lack of clear exit strategies, have proven costly and counterproductive in the past. Instead, we should prioritize strategic partnerships, working with our allies to share the burdens and responsibilities of maintaining global security. NATO, for instance, remains a cornerstone of European security and a vital framework for collective defense.</w:t>
      </w:r>
    </w:p>
    <w:p w14:paraId="657E21B0" w14:textId="77777777" w:rsidR="00245D0C" w:rsidRDefault="00000000">
      <w:pPr>
        <w:autoSpaceDE w:val="0"/>
        <w:autoSpaceDN w:val="0"/>
        <w:spacing w:before="60" w:after="0" w:line="264" w:lineRule="exact"/>
        <w:ind w:right="288"/>
      </w:pPr>
      <w:r>
        <w:t>Strengthening these alliances, rather than undermining them through unpredictable policy shifts, is paramount to maintaining global stability.</w:t>
      </w:r>
    </w:p>
    <w:p w14:paraId="32DF5AF8" w14:textId="77777777" w:rsidR="00245D0C" w:rsidRDefault="00000000">
      <w:pPr>
        <w:autoSpaceDE w:val="0"/>
        <w:autoSpaceDN w:val="0"/>
        <w:spacing w:before="206" w:after="0" w:line="322" w:lineRule="exact"/>
      </w:pPr>
      <w:r>
        <w:t>Beyond military strength, economic strength is equally crucial. A</w:t>
      </w:r>
    </w:p>
    <w:p w14:paraId="3DB1A380" w14:textId="77777777" w:rsidR="00245D0C" w:rsidRDefault="00245D0C">
      <w:pPr>
        <w:sectPr w:rsidR="00245D0C">
          <w:pgSz w:w="8000" w:h="12000"/>
          <w:pgMar w:top="1440" w:right="1440" w:bottom="1440" w:left="1440" w:header="720" w:footer="720" w:gutter="0"/>
          <w:cols w:space="720"/>
          <w:docGrid w:linePitch="360"/>
        </w:sectPr>
      </w:pPr>
    </w:p>
    <w:p w14:paraId="62DA434F" w14:textId="77777777" w:rsidR="00245D0C" w:rsidRDefault="00245D0C">
      <w:pPr>
        <w:autoSpaceDE w:val="0"/>
        <w:autoSpaceDN w:val="0"/>
        <w:spacing w:after="78" w:line="220" w:lineRule="exact"/>
      </w:pPr>
    </w:p>
    <w:p w14:paraId="6A55176C" w14:textId="77777777" w:rsidR="00245D0C" w:rsidRDefault="00000000">
      <w:pPr>
        <w:autoSpaceDE w:val="0"/>
        <w:autoSpaceDN w:val="0"/>
        <w:spacing w:before="60" w:after="0" w:line="264" w:lineRule="exact"/>
        <w:ind w:right="144"/>
      </w:pPr>
      <w:r>
        <w:t>robust American economy provides the resources necessary to project our power, support our allies, and counter our adversaries.</w:t>
      </w:r>
    </w:p>
    <w:p w14:paraId="5D706F63" w14:textId="77777777" w:rsidR="00245D0C" w:rsidRDefault="00000000">
      <w:pPr>
        <w:autoSpaceDE w:val="0"/>
        <w:autoSpaceDN w:val="0"/>
        <w:spacing w:before="60" w:after="0" w:line="264" w:lineRule="exact"/>
      </w:pPr>
      <w:r>
        <w:t xml:space="preserve">This requires a consistent focus on free markets, reduced </w:t>
        <w:br/>
        <w:t xml:space="preserve">regulations that stifle economic growth, and a commitment to fiscal responsibility. A nation burdened by massive debt is a nation </w:t>
        <w:br/>
        <w:t xml:space="preserve">weakened, both domestically and internationally. A strong economy empowers us to invest in our military, provide foreign aid </w:t>
        <w:br/>
        <w:t xml:space="preserve">strategically, and negotiate effectively on the world stage. It </w:t>
        <w:br/>
        <w:t>provides us with the leverage to influence global affairs, fostering economic prosperity not only at home but also abroad.</w:t>
      </w:r>
    </w:p>
    <w:p w14:paraId="3D6E0B0C" w14:textId="77777777" w:rsidR="00245D0C" w:rsidRDefault="00000000">
      <w:pPr>
        <w:autoSpaceDE w:val="0"/>
        <w:autoSpaceDN w:val="0"/>
        <w:spacing w:before="264" w:after="0" w:line="264" w:lineRule="exact"/>
        <w:ind w:right="144"/>
      </w:pPr>
      <w:r>
        <w:t>This economic strength should be leveraged to promote free trade, recognizing that mutually beneficial trade relationships enhance global prosperity and contribute to international stability.</w:t>
      </w:r>
    </w:p>
    <w:p w14:paraId="41AA9C48" w14:textId="77777777" w:rsidR="00245D0C" w:rsidRDefault="00000000">
      <w:pPr>
        <w:autoSpaceDE w:val="0"/>
        <w:autoSpaceDN w:val="0"/>
        <w:spacing w:before="60" w:after="0" w:line="264" w:lineRule="exact"/>
      </w:pPr>
      <w:r>
        <w:t>Protectionist policies, while sometimes appealing in the short term, ultimately harm both American consumers and the global economy. A commitment to open markets, coupled with fair trade practices, fosters economic growth and strengthens international partnerships.</w:t>
      </w:r>
    </w:p>
    <w:p w14:paraId="493A5697" w14:textId="77777777" w:rsidR="00245D0C" w:rsidRDefault="00000000">
      <w:pPr>
        <w:autoSpaceDE w:val="0"/>
        <w:autoSpaceDN w:val="0"/>
        <w:spacing w:before="60" w:after="0" w:line="264" w:lineRule="exact"/>
      </w:pPr>
      <w:r>
        <w:t>While recognizing the need to protect American industries from unfair competition, we must avoid erecting trade barriers that stifle innovation and harm consumers. A well-calibrated approach to trade can simultaneously protect domestic industries and promote global prosperity.</w:t>
      </w:r>
    </w:p>
    <w:p w14:paraId="5E18AFED" w14:textId="77777777" w:rsidR="00245D0C" w:rsidRDefault="00000000">
      <w:pPr>
        <w:autoSpaceDE w:val="0"/>
        <w:autoSpaceDN w:val="0"/>
        <w:spacing w:before="264" w:after="0" w:line="264" w:lineRule="exact"/>
      </w:pPr>
      <w:r>
        <w:t>Human rights should also be a cornerstone of our foreign policy, but not at the expense of our national interests or in a manner that undermines our ability to achieve our strategic objectives. We must engage with nations that violate human rights, but not necessarily through impulsive condemnations or the imposition of sanctions that often backfire. A more nuanced approach is necessary, one that combines diplomatic pressure with targeted sanctions, supporting human rights activists and dissidents while carefully considering the potential unintended consequences of our actions. Supporting democratic movements and promoting human rights abroad doesn't always mean military intervention; it often requires a subtle and strategic approach.</w:t>
      </w:r>
    </w:p>
    <w:p w14:paraId="74220577" w14:textId="77777777" w:rsidR="00245D0C" w:rsidRDefault="00000000">
      <w:pPr>
        <w:autoSpaceDE w:val="0"/>
        <w:autoSpaceDN w:val="0"/>
        <w:spacing w:before="264" w:after="0" w:line="264" w:lineRule="exact"/>
        <w:ind w:right="144"/>
      </w:pPr>
      <w:r>
        <w:t>International organizations, such as the United Nations, can be useful tools for advancing American interests, but only when they are reformed to reflect our values and serve our strategic goals.</w:t>
      </w:r>
    </w:p>
    <w:p w14:paraId="5838956C" w14:textId="77777777" w:rsidR="00245D0C" w:rsidRDefault="00245D0C">
      <w:pPr>
        <w:sectPr w:rsidR="00245D0C">
          <w:pgSz w:w="8000" w:h="12000"/>
          <w:pgMar w:top="1440" w:right="1440" w:bottom="1440" w:left="1440" w:header="720" w:footer="720" w:gutter="0"/>
          <w:cols w:space="720"/>
          <w:docGrid w:linePitch="360"/>
        </w:sectPr>
      </w:pPr>
    </w:p>
    <w:p w14:paraId="0DC93F5B" w14:textId="77777777" w:rsidR="00245D0C" w:rsidRDefault="00245D0C">
      <w:pPr>
        <w:autoSpaceDE w:val="0"/>
        <w:autoSpaceDN w:val="0"/>
        <w:spacing w:after="78" w:line="220" w:lineRule="exact"/>
      </w:pPr>
    </w:p>
    <w:p w14:paraId="7C9047D8" w14:textId="77777777" w:rsidR="00245D0C" w:rsidRDefault="00000000">
      <w:pPr>
        <w:autoSpaceDE w:val="0"/>
        <w:autoSpaceDN w:val="0"/>
        <w:spacing w:before="60" w:after="0" w:line="264" w:lineRule="exact"/>
      </w:pPr>
      <w:r>
        <w:t xml:space="preserve">These institutions often suffer from bureaucratic inefficiencies, ineffective leadership, and a lack of accountability. Rather than blindly supporting these organizations, we must advocate for reform, ensuring that they are responsive to our needs and aligned with our priorities. This includes promoting transparency, </w:t>
        <w:br/>
        <w:t>improving efficiency, and ensuring that these organizations are not used as platforms for anti-American sentiment or to undermine our national interests. Critical engagement, not blind allegiance, is the appropriate response to international bodies.</w:t>
      </w:r>
    </w:p>
    <w:p w14:paraId="462115BD" w14:textId="77777777" w:rsidR="00245D0C" w:rsidRDefault="00000000">
      <w:pPr>
        <w:autoSpaceDE w:val="0"/>
        <w:autoSpaceDN w:val="0"/>
        <w:spacing w:before="264" w:after="0" w:line="264" w:lineRule="exact"/>
      </w:pPr>
      <w:r>
        <w:t xml:space="preserve">Finally, a conservative foreign policy must acknowledge the </w:t>
        <w:br/>
        <w:t xml:space="preserve">limitations of American power. While we have the responsibility to lead and protect our interests, we cannot be the world's policeman. We must carefully choose our battles, focusing on our core strategic interests and avoiding entanglement in conflicts that do not directly threaten our security or prosperity. A selective and strategic </w:t>
        <w:br/>
        <w:t xml:space="preserve">approach to intervention, combined with strong alliances and a commitment to national strength, offers a more effective and </w:t>
        <w:br/>
        <w:t>sustainable path to global security and stability. This doesn't mean isolationism; it means a more responsible and effective use of American power. It's about maintaining a global leadership role while recognizing the limits of our influence and avoiding the pitfalls of overextension.</w:t>
      </w:r>
    </w:p>
    <w:p w14:paraId="7E4BDFA1" w14:textId="77777777" w:rsidR="00245D0C" w:rsidRDefault="00000000">
      <w:pPr>
        <w:autoSpaceDE w:val="0"/>
        <w:autoSpaceDN w:val="0"/>
        <w:spacing w:before="264" w:after="0" w:line="264" w:lineRule="exact"/>
      </w:pPr>
      <w:r>
        <w:t xml:space="preserve">In conclusion, a conservative vision for American foreign policy is not about isolationism or unilateralism; it's about a principled and pragmatic approach to safeguarding American interests and </w:t>
        <w:br/>
        <w:t xml:space="preserve">promoting global stability. It is a strategy based on national </w:t>
        <w:br/>
        <w:t xml:space="preserve">strength, strategic partnerships, and a clear understanding of our national interests. This approach emphasizes the importance of maintaining a strong military, promoting free trade, supporting human rights strategically, reforming international organizations, and recognizing the limitations of American power. It's a foreign policy that is both assertive and responsible, grounded in reality and committed to the enduring security and prosperity of the </w:t>
        <w:br/>
        <w:t xml:space="preserve">American people. It's a foreign policy that prioritizes American interests not through aggressive expansion, but through a calculated and consistent defense of our values and our way of life on the world stage. It is a strategy for a strong and secure America, </w:t>
        <w:br/>
        <w:t>engaged in the world, but not burdened by an unrealistic</w:t>
      </w:r>
    </w:p>
    <w:p w14:paraId="3FCF19E0" w14:textId="77777777" w:rsidR="00245D0C" w:rsidRDefault="00245D0C">
      <w:pPr>
        <w:sectPr w:rsidR="00245D0C">
          <w:pgSz w:w="8000" w:h="12000"/>
          <w:pgMar w:top="1440" w:right="1440" w:bottom="1440" w:left="1440" w:header="720" w:footer="720" w:gutter="0"/>
          <w:cols w:space="720"/>
          <w:docGrid w:linePitch="360"/>
        </w:sectPr>
      </w:pPr>
    </w:p>
    <w:p w14:paraId="07207FEB" w14:textId="77777777" w:rsidR="00245D0C" w:rsidRDefault="00245D0C">
      <w:pPr>
        <w:autoSpaceDE w:val="0"/>
        <w:autoSpaceDN w:val="0"/>
        <w:spacing w:after="78" w:line="220" w:lineRule="exact"/>
      </w:pPr>
    </w:p>
    <w:p w14:paraId="04D8102C" w14:textId="77777777" w:rsidR="00245D0C" w:rsidRDefault="00000000">
      <w:pPr>
        <w:autoSpaceDE w:val="0"/>
        <w:autoSpaceDN w:val="0"/>
        <w:spacing w:before="60" w:after="0" w:line="264" w:lineRule="exact"/>
      </w:pPr>
      <w:r>
        <w:t>expectation to solve every global problem. It is a foreign policy rooted in practicality, not idealism, a hallmark of true conservative principles.</w:t>
      </w:r>
    </w:p>
    <w:p w14:paraId="6FF12B7E" w14:textId="77777777" w:rsidR="00245D0C" w:rsidRDefault="00245D0C">
      <w:pPr>
        <w:sectPr w:rsidR="00245D0C">
          <w:pgSz w:w="8000" w:h="12000"/>
          <w:pgMar w:top="1440" w:right="1440" w:bottom="1440" w:left="1440" w:header="720" w:footer="720" w:gutter="0"/>
          <w:cols w:space="720"/>
          <w:docGrid w:linePitch="360"/>
        </w:sectPr>
      </w:pPr>
    </w:p>
    <w:p w14:paraId="121E73DE" w14:textId="77777777" w:rsidR="00245D0C" w:rsidRDefault="00245D0C">
      <w:pPr>
        <w:autoSpaceDE w:val="0"/>
        <w:autoSpaceDN w:val="0"/>
        <w:spacing w:after="224" w:line="220" w:lineRule="exact"/>
      </w:pPr>
    </w:p>
    <w:p w14:paraId="354FBF20" w14:textId="77777777" w:rsidR="00245D0C" w:rsidRDefault="00000000">
      <w:pPr>
        <w:autoSpaceDE w:val="0"/>
        <w:autoSpaceDN w:val="0"/>
        <w:spacing w:after="0" w:line="330" w:lineRule="exact"/>
      </w:pPr>
      <w:r>
        <w:t>A Path Forward</w:t>
      </w:r>
    </w:p>
    <w:p w14:paraId="4F64004C" w14:textId="77777777" w:rsidR="00245D0C" w:rsidRDefault="00000000">
      <w:pPr>
        <w:autoSpaceDE w:val="0"/>
        <w:autoSpaceDN w:val="0"/>
        <w:spacing w:before="286" w:after="0" w:line="264" w:lineRule="exact"/>
      </w:pPr>
      <w:r>
        <w:t xml:space="preserve">The preceding chapters have laid bare the challenges facing our nation, challenges stemming from a departure from core </w:t>
        <w:br/>
        <w:t>conservative principles. We’ve examined the erosion of traditional values, the expansion of government overreach, and the alarming drift towards policies that prioritize ideological purity over practical solutions. But this isn't a lament; it's a call to action. This is not a time for despair, but a time for renewed commitment and a bold vision for a brighter future.</w:t>
      </w:r>
    </w:p>
    <w:p w14:paraId="4A6C3D00" w14:textId="77777777" w:rsidR="00245D0C" w:rsidRDefault="00000000">
      <w:pPr>
        <w:autoSpaceDE w:val="0"/>
        <w:autoSpaceDN w:val="0"/>
        <w:spacing w:before="264" w:after="0" w:line="264" w:lineRule="exact"/>
      </w:pPr>
      <w:r>
        <w:t xml:space="preserve">The path forward is not paved with utopian dreams or simplistic solutions. It’s a path of steady, principled action, grounded in the timeless wisdom of conservatism. It demands a return to a balanced budget, fiscal responsibility that prioritizes long-term stability over short-term political gains. This means making tough choices, </w:t>
        <w:br/>
        <w:t>prioritizing essential services, and reigning in wasteful spending. We must demand transparency and accountability from our elected officials, ensuring that taxpayer dollars are used efficiently and effectively. The era of reckless spending and unsustainable debt must come to an end.</w:t>
      </w:r>
    </w:p>
    <w:p w14:paraId="356CF73A" w14:textId="77777777" w:rsidR="00245D0C" w:rsidRDefault="00000000">
      <w:pPr>
        <w:autoSpaceDE w:val="0"/>
        <w:autoSpaceDN w:val="0"/>
        <w:spacing w:before="264" w:after="0" w:line="264" w:lineRule="exact"/>
      </w:pPr>
      <w:r>
        <w:t xml:space="preserve">Furthermore, we must champion free markets and </w:t>
        <w:br/>
        <w:t>entrepreneurship, recognizing that they are the engines of economic growth and prosperity. Excessive government regulation stifles innovation and undermines individual liberty. A conservative approach advocates for a streamlined regulatory framework that protects consumers while fostering a competitive and dynamic marketplace. This includes lowering taxes, reducing bureaucratic hurdles, and fostering an environment where businesses can thrive, creating jobs and opportunity for all. The prosperity of our nation isn't a zero-sum game; it's a rising tide that lifts all boats. We must dismantle policies that discourage economic growth and embrace those that unleash the potential of our people.</w:t>
      </w:r>
    </w:p>
    <w:p w14:paraId="305537D3" w14:textId="77777777" w:rsidR="00245D0C" w:rsidRDefault="00000000">
      <w:pPr>
        <w:autoSpaceDE w:val="0"/>
        <w:autoSpaceDN w:val="0"/>
        <w:spacing w:before="264" w:after="0" w:line="264" w:lineRule="exact"/>
        <w:ind w:right="144"/>
      </w:pPr>
      <w:r>
        <w:t xml:space="preserve">The foundation of a strong society is a strong family unit. We must reaffirm the importance of marriage and the nuclear family, </w:t>
        <w:br/>
        <w:t>recognizing the vital role they play in raising responsible and productive citizens. Policies that undermine the family structure,</w:t>
      </w:r>
    </w:p>
    <w:p w14:paraId="504B65A1" w14:textId="77777777" w:rsidR="00245D0C" w:rsidRDefault="00245D0C">
      <w:pPr>
        <w:sectPr w:rsidR="00245D0C">
          <w:pgSz w:w="8000" w:h="12000"/>
          <w:pgMar w:top="1440" w:right="1440" w:bottom="1440" w:left="1440" w:header="720" w:footer="720" w:gutter="0"/>
          <w:cols w:space="720"/>
          <w:docGrid w:linePitch="360"/>
        </w:sectPr>
      </w:pPr>
    </w:p>
    <w:p w14:paraId="7786B25E" w14:textId="77777777" w:rsidR="00245D0C" w:rsidRDefault="00245D0C">
      <w:pPr>
        <w:autoSpaceDE w:val="0"/>
        <w:autoSpaceDN w:val="0"/>
        <w:spacing w:after="78" w:line="220" w:lineRule="exact"/>
      </w:pPr>
    </w:p>
    <w:p w14:paraId="0575BB09" w14:textId="77777777" w:rsidR="00245D0C" w:rsidRDefault="00000000">
      <w:pPr>
        <w:autoSpaceDE w:val="0"/>
        <w:autoSpaceDN w:val="0"/>
        <w:spacing w:before="60" w:after="0" w:line="264" w:lineRule="exact"/>
        <w:ind w:right="144"/>
      </w:pPr>
      <w:r>
        <w:t xml:space="preserve">such as those that normalize unconventional family arrangements or diminish the importance of parental authority, should be </w:t>
        <w:br/>
        <w:t>resisted. We need to actively support policies that strengthen families, including measures that promote family values and encourage parental involvement in children's lives. This isn't about imposing a rigid moral code; it's about recognizing the societal benefits of stable families.</w:t>
      </w:r>
    </w:p>
    <w:p w14:paraId="1094F78D" w14:textId="77777777" w:rsidR="00245D0C" w:rsidRDefault="00000000">
      <w:pPr>
        <w:autoSpaceDE w:val="0"/>
        <w:autoSpaceDN w:val="0"/>
        <w:spacing w:before="264" w:after="0" w:line="264" w:lineRule="exact"/>
      </w:pPr>
      <w:r>
        <w:t xml:space="preserve">Education is the cornerstone of individual liberty and national strength. We need a system that empowers students with the </w:t>
        <w:br/>
        <w:t xml:space="preserve">knowledge and skills necessary to succeed in the 21st century. This requires a return to academic rigor, an emphasis on core subjects, and a reduction in ideological indoctrination. We must empower parents to make choices about their children's education, including the right to choose from a range of educational options, including charter schools and private schools. A competitive education system will result in better preparation of future generations to face the challenges and opportunities of a rapidly evolving world. Public schools should be accountable to parents and taxpayers, with a clear focus on academic achievement and preparation for a </w:t>
        <w:br/>
        <w:t>successful future.</w:t>
      </w:r>
    </w:p>
    <w:p w14:paraId="3DE9A74D" w14:textId="77777777" w:rsidR="00245D0C" w:rsidRDefault="00000000">
      <w:pPr>
        <w:autoSpaceDE w:val="0"/>
        <w:autoSpaceDN w:val="0"/>
        <w:spacing w:before="264" w:after="0" w:line="264" w:lineRule="exact"/>
      </w:pPr>
      <w:r>
        <w:t xml:space="preserve">The rule of law is the bedrock of a just and ordered society. We must maintain a strong and independent judiciary, one that upholds the Constitution and protects the rights of all citizens. This means resisting the temptation to politicize the judicial process and </w:t>
        <w:br/>
        <w:t xml:space="preserve">ensuring that judges are appointed based on their merit and </w:t>
        <w:br/>
        <w:t xml:space="preserve">adherence to the law. A system that is perceived as fair and </w:t>
        <w:br/>
        <w:t>impartial is crucial for maintaining social order and preserving individual liberties. The justice system must operate within the confines of the law, avoiding arbitrary enforcement and protecting individual rights.</w:t>
      </w:r>
    </w:p>
    <w:p w14:paraId="47C40EF6" w14:textId="77777777" w:rsidR="00245D0C" w:rsidRDefault="00000000">
      <w:pPr>
        <w:autoSpaceDE w:val="0"/>
        <w:autoSpaceDN w:val="0"/>
        <w:spacing w:before="264" w:after="0" w:line="264" w:lineRule="exact"/>
      </w:pPr>
      <w:r>
        <w:t xml:space="preserve">Finally, national security must remain a paramount concern. We must maintain a strong military and a robust intelligence network, capable of deterring aggression and protecting our national </w:t>
        <w:br/>
        <w:t xml:space="preserve">interests. This necessitates prudent investment in defense, </w:t>
        <w:br/>
        <w:t>maintaining a technologically advanced military, and fostering strong alliances with like-minded nations. A strong national defense is not simply a matter of military hardware; it’s also about strategic</w:t>
      </w:r>
    </w:p>
    <w:p w14:paraId="477ED2FA" w14:textId="77777777" w:rsidR="00245D0C" w:rsidRDefault="00245D0C">
      <w:pPr>
        <w:sectPr w:rsidR="00245D0C">
          <w:pgSz w:w="8000" w:h="12000"/>
          <w:pgMar w:top="1440" w:right="1440" w:bottom="1440" w:left="1440" w:header="720" w:footer="720" w:gutter="0"/>
          <w:cols w:space="720"/>
          <w:docGrid w:linePitch="360"/>
        </w:sectPr>
      </w:pPr>
    </w:p>
    <w:p w14:paraId="677091F7" w14:textId="77777777" w:rsidR="00245D0C" w:rsidRDefault="00245D0C">
      <w:pPr>
        <w:autoSpaceDE w:val="0"/>
        <w:autoSpaceDN w:val="0"/>
        <w:spacing w:after="78" w:line="220" w:lineRule="exact"/>
      </w:pPr>
    </w:p>
    <w:p w14:paraId="649CA611" w14:textId="77777777" w:rsidR="00245D0C" w:rsidRDefault="00000000">
      <w:pPr>
        <w:autoSpaceDE w:val="0"/>
        <w:autoSpaceDN w:val="0"/>
        <w:spacing w:before="60" w:after="0" w:line="264" w:lineRule="exact"/>
      </w:pPr>
      <w:r>
        <w:t>diplomacy, ensuring that our foreign policy is guided by clear objectives and a commitment to preserving American interests. This includes working in cooperation with global allies to safeguard common values while protecting national interests.</w:t>
      </w:r>
    </w:p>
    <w:p w14:paraId="689BC53F" w14:textId="77777777" w:rsidR="00245D0C" w:rsidRDefault="00000000">
      <w:pPr>
        <w:autoSpaceDE w:val="0"/>
        <w:autoSpaceDN w:val="0"/>
        <w:spacing w:before="264" w:after="0" w:line="264" w:lineRule="exact"/>
      </w:pPr>
      <w:r>
        <w:t>This conservative vision is not about resisting progress; it's about embracing responsible change. It's about preserving the best of our past while adapting to the challenges of the future. It's about a future where individual liberty is protected, economic opportunity is abundant, and our nation remains a beacon of freedom and prosperity. It's a future where families are strong, education is rigorous, and our nation remains secure. It's a future rooted in the timeless wisdom of conservative principles, a vision that offers not just a return to the past, but a path to a brighter, more secure tomorrow for all Americans.</w:t>
      </w:r>
    </w:p>
    <w:p w14:paraId="3AEAF161" w14:textId="77777777" w:rsidR="00245D0C" w:rsidRDefault="00000000">
      <w:pPr>
        <w:autoSpaceDE w:val="0"/>
        <w:autoSpaceDN w:val="0"/>
        <w:spacing w:before="264" w:after="0" w:line="264" w:lineRule="exact"/>
      </w:pPr>
      <w:r>
        <w:t>This path demands courage, conviction, and a willingness to engage in the difficult debates that shape our future. It requires us to challenge the prevailing narratives, to question the status quo, and to articulate a vision of a better future. This is not a task for the faint of heart, but one that demands the best of our intellect, our dedication, and our unwavering belief in the enduring strength of our nation.</w:t>
      </w:r>
    </w:p>
    <w:p w14:paraId="623AFADD" w14:textId="77777777" w:rsidR="00245D0C" w:rsidRDefault="00000000">
      <w:pPr>
        <w:autoSpaceDE w:val="0"/>
        <w:autoSpaceDN w:val="0"/>
        <w:spacing w:before="264" w:after="0" w:line="264" w:lineRule="exact"/>
        <w:ind w:right="144"/>
      </w:pPr>
      <w:r>
        <w:t xml:space="preserve">The challenges we face are real, but so are the solutions. The path to a better future is clear, though arduous. It requires a renewed commitment to the core principles of conservatism: individual liberty, limited government, fiscal responsibility, and a strong national defense. It requires a willingness to challenge the </w:t>
        <w:br/>
        <w:t>prevailing narratives and to embrace a vision of a future built on the values that have made America great.</w:t>
      </w:r>
    </w:p>
    <w:p w14:paraId="0BB6EE51" w14:textId="77777777" w:rsidR="00245D0C" w:rsidRDefault="00000000">
      <w:pPr>
        <w:autoSpaceDE w:val="0"/>
        <w:autoSpaceDN w:val="0"/>
        <w:spacing w:before="266" w:after="0" w:line="264" w:lineRule="exact"/>
        <w:ind w:right="144"/>
      </w:pPr>
      <w:r>
        <w:t xml:space="preserve">We must reject the siren song of radicalism, the seductive promise of quick fixes and utopian ideals that invariably lead to </w:t>
        <w:br/>
        <w:t>disappointment and failure. Instead, we must embrace the steady, deliberate path of conservative principles – principles tested and proven over time. A return to these fundamental tenets is not a regression; it is a reaffirmation of the values and beliefs that have served our nation well for generations.</w:t>
      </w:r>
    </w:p>
    <w:p w14:paraId="03E160D6" w14:textId="77777777" w:rsidR="00245D0C" w:rsidRDefault="00245D0C">
      <w:pPr>
        <w:sectPr w:rsidR="00245D0C">
          <w:pgSz w:w="8000" w:h="12000"/>
          <w:pgMar w:top="1440" w:right="1440" w:bottom="1440" w:left="1440" w:header="720" w:footer="720" w:gutter="0"/>
          <w:cols w:space="720"/>
          <w:docGrid w:linePitch="360"/>
        </w:sectPr>
      </w:pPr>
    </w:p>
    <w:p w14:paraId="784CA930" w14:textId="77777777" w:rsidR="00245D0C" w:rsidRDefault="00245D0C">
      <w:pPr>
        <w:autoSpaceDE w:val="0"/>
        <w:autoSpaceDN w:val="0"/>
        <w:spacing w:after="78" w:line="220" w:lineRule="exact"/>
      </w:pPr>
    </w:p>
    <w:p w14:paraId="3003802A" w14:textId="77777777" w:rsidR="00245D0C" w:rsidRDefault="00000000">
      <w:pPr>
        <w:autoSpaceDE w:val="0"/>
        <w:autoSpaceDN w:val="0"/>
        <w:spacing w:before="60" w:after="0" w:line="264" w:lineRule="exact"/>
      </w:pPr>
      <w:r>
        <w:t xml:space="preserve">This is not simply a political agenda; it's a moral imperative. It's a call to restore faith in our institutions, in our leaders, and in the enduring spirit of the American people. It's a call to action, a </w:t>
        <w:br/>
        <w:t xml:space="preserve">summons to each and every citizen to contribute to the </w:t>
        <w:br/>
        <w:t>revitalization of our nation. It's a call to reclaim our heritage and to build a brighter future for generations to come.</w:t>
      </w:r>
    </w:p>
    <w:p w14:paraId="11588A20" w14:textId="77777777" w:rsidR="00245D0C" w:rsidRDefault="00000000">
      <w:pPr>
        <w:autoSpaceDE w:val="0"/>
        <w:autoSpaceDN w:val="0"/>
        <w:spacing w:before="264" w:after="0" w:line="264" w:lineRule="exact"/>
        <w:ind w:right="144"/>
      </w:pPr>
      <w:r>
        <w:t xml:space="preserve">The task before us is immense, but not insurmountable. With renewed commitment, thoughtful leadership, and the unwavering support of the American people, we can forge a path towards a future where prosperity and freedom flourish, where families are strengthened, and where our nation stands tall as a beacon of liberty in a world that desperately needs it. This requires </w:t>
        <w:br/>
        <w:t>unwavering determination and a steadfast refusal to compromise our principles. We must stand firm in our convictions and work tirelessly to achieve the vision of a better tomorrow.</w:t>
      </w:r>
    </w:p>
    <w:p w14:paraId="0CB7B051" w14:textId="77777777" w:rsidR="00245D0C" w:rsidRDefault="00000000">
      <w:pPr>
        <w:autoSpaceDE w:val="0"/>
        <w:autoSpaceDN w:val="0"/>
        <w:spacing w:before="264" w:after="0" w:line="264" w:lineRule="exact"/>
      </w:pPr>
      <w:r>
        <w:t xml:space="preserve">The path ahead demands that we engage in meaningful dialogue, acknowledging differing perspectives while holding fast to our fundamental beliefs. We must not retreat into echo chambers, but instead engage respectfully with those who hold differing </w:t>
        <w:br/>
        <w:t>viewpoints, striving to find common ground while upholding our principles. The strength of our nation lies in its diversity of thought and its commitment to the rule of law.</w:t>
      </w:r>
    </w:p>
    <w:p w14:paraId="7DF3B9DC" w14:textId="77777777" w:rsidR="00245D0C" w:rsidRDefault="00000000">
      <w:pPr>
        <w:autoSpaceDE w:val="0"/>
        <w:autoSpaceDN w:val="0"/>
        <w:spacing w:before="264" w:after="0" w:line="264" w:lineRule="exact"/>
      </w:pPr>
      <w:r>
        <w:t xml:space="preserve">Ultimately, the future of our nation rests not in the hands of a select few, but in the hands of every American citizen. It is our collective responsibility to safeguard the principles upon which our nation was founded, and to actively shape a future that honors our past while embracing the challenges of tomorrow. It is a future where the values of hard work, personal responsibility, and community engagement guide our actions and strengthen the fabric of our society. The American spirit, enduring and resilient, will carry us through, provided we remain steadfast in our commitment to </w:t>
        <w:br/>
        <w:t>conservative principles and to the unwavering pursuit of a brighter future for all.</w:t>
      </w:r>
    </w:p>
    <w:p w14:paraId="0A2E3419" w14:textId="77777777" w:rsidR="00245D0C" w:rsidRDefault="00245D0C">
      <w:pPr>
        <w:sectPr w:rsidR="00245D0C">
          <w:pgSz w:w="8000" w:h="12000"/>
          <w:pgMar w:top="1440" w:right="1440" w:bottom="1440" w:left="1440" w:header="720" w:footer="720" w:gutter="0"/>
          <w:cols w:space="720"/>
          <w:docGrid w:linePitch="360"/>
        </w:sectPr>
      </w:pPr>
    </w:p>
    <w:p w14:paraId="29914A45" w14:textId="77777777" w:rsidR="00245D0C" w:rsidRDefault="00245D0C">
      <w:pPr>
        <w:autoSpaceDE w:val="0"/>
        <w:autoSpaceDN w:val="0"/>
        <w:spacing w:after="224" w:line="220" w:lineRule="exact"/>
      </w:pPr>
    </w:p>
    <w:p w14:paraId="45DB12D5" w14:textId="77777777" w:rsidR="00245D0C" w:rsidRDefault="00000000">
      <w:pPr>
        <w:autoSpaceDE w:val="0"/>
        <w:autoSpaceDN w:val="0"/>
        <w:spacing w:after="0" w:line="330" w:lineRule="exact"/>
        <w:rPr>
          <w:rFonts w:ascii="Charis SIL Bold" w:eastAsia="Charis SIL Bold" w:hAnsi="Charis SIL Bold"/>
          <w:b/>
          <w:color w:val="000000"/>
        </w:rPr>
      </w:pPr>
      <w:r>
        <w:t>Acknowledgments</w:t>
      </w:r>
    </w:p>
    <w:p w14:paraId="63D0A537" w14:textId="77777777" w:rsidR="00776B53" w:rsidRDefault="00776B53">
      <w:pPr>
        <w:autoSpaceDE w:val="0"/>
        <w:autoSpaceDN w:val="0"/>
        <w:spacing w:after="0" w:line="330" w:lineRule="exact"/>
      </w:pPr>
    </w:p>
    <w:p w14:paraId="1A6A6DF5" w14:textId="69119544" w:rsidR="00776B53" w:rsidRPr="00776B53" w:rsidRDefault="00776B53" w:rsidP="00776B53">
      <w:pPr>
        <w:rPr>
          <w:rFonts w:ascii="Charis SIL Regular" w:eastAsia="Charis SIL Regular" w:hAnsi="Charis SIL Regular"/>
          <w:color w:val="000000"/>
        </w:rPr>
      </w:pPr>
      <w:r>
        <w:t>First and foremost, a heartfelt, nay, heroic salute to my BFF, Jackie, who somehow managed to survive my constant barrage of politically incorrect jokes and satirical zingers without resorting to violence or a restraining order. Her tolerance is truly a testament to the enduring power of friendship (or perhaps a deep-seated fear of what I might write about them).</w:t>
      </w:r>
    </w:p>
    <w:p w14:paraId="0008FE9D" w14:textId="77777777" w:rsidR="00776B53" w:rsidRPr="00776B53" w:rsidRDefault="00776B53" w:rsidP="00776B53">
      <w:pPr>
        <w:rPr>
          <w:rFonts w:ascii="Charis SIL Regular" w:eastAsia="Charis SIL Regular" w:hAnsi="Charis SIL Regular"/>
          <w:color w:val="000000"/>
        </w:rPr>
      </w:pPr>
      <w:r>
        <w:t>A standing ovation to my long-suffering family, who bravely endured my nocturnal writing binges, punctuated by maniacal laughter and the occasional string of expletives directed at the sheer, unadulterated madness of modern politics. Their unwavering support—and their remarkable ability to pretend they didn't hear me ranting about socialist cats—has been absolutely…tolerable.</w:t>
      </w:r>
    </w:p>
    <w:p w14:paraId="741C7FC2" w14:textId="77777777" w:rsidR="00776B53" w:rsidRPr="00776B53" w:rsidRDefault="00776B53" w:rsidP="00776B53">
      <w:pPr>
        <w:rPr>
          <w:rFonts w:ascii="Charis SIL Regular" w:eastAsia="Charis SIL Regular" w:hAnsi="Charis SIL Regular"/>
          <w:color w:val="000000"/>
        </w:rPr>
      </w:pPr>
      <w:r>
        <w:t>And finally, a profoundly, deliciously, drippingly sarcastic "thank you" to the left-wing outrage industrial complex. Your predictable, pearl-clutching reactions to my work have been a veritable geyser of creative inspiration, a never-ending source of comedic gold. You're like a bunch of walking, talking punchlines, and I thank you for your service.</w:t>
      </w:r>
    </w:p>
    <w:p w14:paraId="209D4324" w14:textId="77777777" w:rsidR="00245D0C" w:rsidRDefault="00245D0C">
      <w:pPr>
        <w:sectPr w:rsidR="00245D0C">
          <w:pgSz w:w="8000" w:h="12000"/>
          <w:pgMar w:top="1440" w:right="1440" w:bottom="1440" w:left="1440" w:header="720" w:footer="720" w:gutter="0"/>
          <w:cols w:space="720"/>
          <w:docGrid w:linePitch="360"/>
        </w:sectPr>
      </w:pPr>
    </w:p>
    <w:p w14:paraId="4C2589EE" w14:textId="77777777" w:rsidR="00245D0C" w:rsidRDefault="00245D0C">
      <w:pPr>
        <w:autoSpaceDE w:val="0"/>
        <w:autoSpaceDN w:val="0"/>
        <w:spacing w:after="224" w:line="220" w:lineRule="exact"/>
      </w:pPr>
    </w:p>
    <w:p w14:paraId="57294A3C" w14:textId="77777777" w:rsidR="00245D0C" w:rsidRDefault="00000000">
      <w:pPr>
        <w:autoSpaceDE w:val="0"/>
        <w:autoSpaceDN w:val="0"/>
        <w:spacing w:after="0" w:line="330" w:lineRule="exact"/>
      </w:pPr>
      <w:r>
        <w:t>Appendix</w:t>
      </w:r>
    </w:p>
    <w:p w14:paraId="6611CEFD" w14:textId="77777777" w:rsidR="00245D0C" w:rsidRDefault="00000000">
      <w:pPr>
        <w:autoSpaceDE w:val="0"/>
        <w:autoSpaceDN w:val="0"/>
        <w:spacing w:before="286" w:after="0" w:line="264" w:lineRule="exact"/>
      </w:pPr>
      <w:r>
        <w:t>This appendix contains supporting documentation, including (but not limited to) fabricated emails, doctored photographs, and statistically dubious polls that were used as “research” for this satirical masterpiece. All events, characters, and statistics depicted herein are entirely fictional (unless otherwise noted, in which case they are even more fictional). Reader discretion advised. Any resemblance to actual persons, living or dead, or actual events is purely coincidental… or perhaps a deeply unsettling reflection of our current political climate. You decide.</w:t>
      </w:r>
    </w:p>
    <w:p w14:paraId="543EAF07" w14:textId="77777777" w:rsidR="00245D0C" w:rsidRDefault="00245D0C">
      <w:pPr>
        <w:sectPr w:rsidR="00245D0C">
          <w:pgSz w:w="8000" w:h="12000"/>
          <w:pgMar w:top="1440" w:right="1440" w:bottom="1440" w:left="1440" w:header="720" w:footer="720" w:gutter="0"/>
          <w:cols w:space="720"/>
          <w:docGrid w:linePitch="360"/>
        </w:sectPr>
      </w:pPr>
    </w:p>
    <w:p w14:paraId="03CD87B3" w14:textId="77777777" w:rsidR="00245D0C" w:rsidRDefault="00245D0C">
      <w:pPr>
        <w:autoSpaceDE w:val="0"/>
        <w:autoSpaceDN w:val="0"/>
        <w:spacing w:after="224" w:line="220" w:lineRule="exact"/>
      </w:pPr>
    </w:p>
    <w:p w14:paraId="7EDB7D92" w14:textId="77777777" w:rsidR="00245D0C" w:rsidRDefault="00000000">
      <w:pPr>
        <w:autoSpaceDE w:val="0"/>
        <w:autoSpaceDN w:val="0"/>
        <w:spacing w:after="0" w:line="330" w:lineRule="exact"/>
      </w:pPr>
      <w:r>
        <w:t>Glossary</w:t>
      </w:r>
    </w:p>
    <w:p w14:paraId="456D35F0" w14:textId="77777777" w:rsidR="00245D0C" w:rsidRDefault="00000000">
      <w:pPr>
        <w:autoSpaceDE w:val="0"/>
        <w:autoSpaceDN w:val="0"/>
        <w:spacing w:before="298" w:after="0" w:line="258" w:lineRule="exact"/>
      </w:pPr>
      <w:r>
        <w:t>Woke: A state of perpetually offended awareness, characterized by an inability to discern satire from reality.</w:t>
      </w:r>
    </w:p>
    <w:p w14:paraId="09BB013F" w14:textId="77777777" w:rsidR="00245D0C" w:rsidRDefault="00000000">
      <w:pPr>
        <w:autoSpaceDE w:val="0"/>
        <w:autoSpaceDN w:val="0"/>
        <w:spacing w:before="70" w:after="0" w:line="260" w:lineRule="exact"/>
        <w:ind w:right="288"/>
      </w:pPr>
      <w:r>
        <w:t>Virtue Signaling: The act of publicly demonstrating one's moral superiority, often through performative acts rather than genuine action.</w:t>
      </w:r>
    </w:p>
    <w:p w14:paraId="662B852F" w14:textId="77777777" w:rsidR="00245D0C" w:rsidRDefault="00000000">
      <w:pPr>
        <w:autoSpaceDE w:val="0"/>
        <w:autoSpaceDN w:val="0"/>
        <w:spacing w:before="70" w:after="0" w:line="260" w:lineRule="exact"/>
      </w:pPr>
      <w:r>
        <w:t>Cancel Culture: The modern-day equivalent of the public shaming, often resulting in the professional and social annihilation of those deemed insufficiently enlightened.</w:t>
      </w:r>
    </w:p>
    <w:p w14:paraId="2EA137DD" w14:textId="77777777" w:rsidR="00245D0C" w:rsidRDefault="00000000">
      <w:pPr>
        <w:autoSpaceDE w:val="0"/>
        <w:autoSpaceDN w:val="0"/>
        <w:spacing w:before="66" w:after="0" w:line="262" w:lineRule="exact"/>
        <w:ind w:right="144"/>
      </w:pPr>
      <w:r>
        <w:t>Gaslighting: The practice of manipulating someone by making them question their own sanity, typically employed by those who control the narrative.</w:t>
      </w:r>
    </w:p>
    <w:p w14:paraId="79E8E050" w14:textId="77777777" w:rsidR="00245D0C" w:rsidRDefault="00000000">
      <w:pPr>
        <w:autoSpaceDE w:val="0"/>
        <w:autoSpaceDN w:val="0"/>
        <w:spacing w:before="68" w:after="0" w:line="260" w:lineRule="exact"/>
      </w:pPr>
      <w:r>
        <w:t xml:space="preserve">The Resistance: A largely disorganized and often self-contradictory movement united by a shared aversion to a certain former </w:t>
        <w:br/>
        <w:t>president.</w:t>
      </w:r>
    </w:p>
    <w:p w14:paraId="75F264C1" w14:textId="77777777" w:rsidR="00245D0C" w:rsidRDefault="00245D0C">
      <w:pPr>
        <w:sectPr w:rsidR="00245D0C">
          <w:pgSz w:w="8000" w:h="12000"/>
          <w:pgMar w:top="1440" w:right="1440" w:bottom="1440" w:left="1440" w:header="720" w:footer="720" w:gutter="0"/>
          <w:cols w:space="720"/>
          <w:docGrid w:linePitch="360"/>
        </w:sectPr>
      </w:pPr>
    </w:p>
    <w:p w14:paraId="6F103E84" w14:textId="77777777" w:rsidR="00245D0C" w:rsidRDefault="00245D0C">
      <w:pPr>
        <w:autoSpaceDE w:val="0"/>
        <w:autoSpaceDN w:val="0"/>
        <w:spacing w:after="224" w:line="220" w:lineRule="exact"/>
      </w:pPr>
    </w:p>
    <w:p w14:paraId="5D3B3846" w14:textId="77777777" w:rsidR="00245D0C" w:rsidRDefault="00000000">
      <w:pPr>
        <w:autoSpaceDE w:val="0"/>
        <w:autoSpaceDN w:val="0"/>
        <w:spacing w:after="0" w:line="330" w:lineRule="exact"/>
      </w:pPr>
      <w:r>
        <w:t>References</w:t>
      </w:r>
    </w:p>
    <w:p w14:paraId="43EACC0B" w14:textId="77777777" w:rsidR="00245D0C" w:rsidRDefault="00000000">
      <w:pPr>
        <w:autoSpaceDE w:val="0"/>
        <w:autoSpaceDN w:val="0"/>
        <w:spacing w:before="286" w:after="0" w:line="264" w:lineRule="exact"/>
      </w:pPr>
      <w:r>
        <w:t>While this book is primarily a work of fiction, certain elements were inspired by real-world events, though heavily exaggerated for comedic effect. Sources include: My imagination, late-night cable news, and countless hours spent lurking on social media.</w:t>
      </w:r>
    </w:p>
    <w:p w14:paraId="21A28A14" w14:textId="77777777" w:rsidR="00245D0C" w:rsidRDefault="00245D0C">
      <w:pPr>
        <w:sectPr w:rsidR="00245D0C">
          <w:pgSz w:w="8000" w:h="12000"/>
          <w:pgMar w:top="1440" w:right="1440" w:bottom="1440" w:left="1440" w:header="720" w:footer="720" w:gutter="0"/>
          <w:cols w:space="720"/>
          <w:docGrid w:linePitch="360"/>
        </w:sectPr>
      </w:pPr>
    </w:p>
    <w:p w14:paraId="7397F110" w14:textId="77777777" w:rsidR="00245D0C" w:rsidRDefault="00245D0C">
      <w:pPr>
        <w:autoSpaceDE w:val="0"/>
        <w:autoSpaceDN w:val="0"/>
        <w:spacing w:after="224" w:line="220" w:lineRule="exact"/>
      </w:pPr>
    </w:p>
    <w:p w14:paraId="2707DDD0" w14:textId="77777777" w:rsidR="00245D0C" w:rsidRDefault="00000000">
      <w:pPr>
        <w:autoSpaceDE w:val="0"/>
        <w:autoSpaceDN w:val="0"/>
        <w:spacing w:after="0" w:line="330" w:lineRule="exact"/>
      </w:pPr>
      <w:r>
        <w:t>Author Biography</w:t>
      </w:r>
    </w:p>
    <w:p w14:paraId="1DAD8785" w14:textId="77777777" w:rsidR="00776B53" w:rsidRPr="00776B53" w:rsidRDefault="00776B53" w:rsidP="00776B53">
      <w:pPr>
        <w:autoSpaceDE w:val="0"/>
        <w:autoSpaceDN w:val="0"/>
        <w:spacing w:before="286" w:after="0" w:line="264" w:lineRule="exact"/>
        <w:rPr>
          <w:rFonts w:ascii="Charis SIL Regular" w:eastAsia="Charis SIL Regular" w:hAnsi="Charis SIL Regular"/>
          <w:color w:val="000000"/>
        </w:rPr>
      </w:pPr>
      <w:r>
        <w:t>Jason Clark, a man perpetually trapped in an existential loop of "what ifs" and "how comes," spends his days pondering the truly crucial questions, like "Why are pronouns so confusing?" and "Is.  my cat a socialist?" a self-proclaimed "idea explorer," jason fearlessly dives into the murky depths of human motivation, particularly the baffling mechanics of why anyone would willingly identify as a gender other than "normal."</w:t>
      </w:r>
    </w:p>
    <w:p w14:paraId="2534BF4D" w14:textId="77777777" w:rsidR="00776B53" w:rsidRPr="00776B53" w:rsidRDefault="00776B53" w:rsidP="00776B53">
      <w:pPr>
        <w:autoSpaceDE w:val="0"/>
        <w:autoSpaceDN w:val="0"/>
        <w:spacing w:before="286" w:after="0" w:line="264" w:lineRule="exact"/>
        <w:rPr>
          <w:rFonts w:ascii="Charis SIL Regular" w:eastAsia="Charis SIL Regular" w:hAnsi="Charis SIL Regular"/>
          <w:color w:val="000000"/>
        </w:rPr>
      </w:pPr>
      <w:r>
        <w:t>His formative years, spent amidst the sun-drenched beaches and sprawling urban chaos of Southern California (a hotbed of liberal lunacy), instilled in him a profound appreciation for...well, mostly for how much better Salt Lake City is. In his spare time, Jason meticulously curates a collection of vintage political cartoons, a testament to a simpler time when men were men, women were…well, women, and snowflakes hadn’t yet infested the planet. He also engages in spirited debates on X (formerly Twitter), where he expertly dismantles the illogical arguments of the woke mob, one 280-character takedown at a time.</w:t>
      </w:r>
    </w:p>
    <w:p w14:paraId="739BB979" w14:textId="77777777" w:rsidR="00776B53" w:rsidRPr="00776B53" w:rsidRDefault="00776B53" w:rsidP="00776B53">
      <w:pPr>
        <w:autoSpaceDE w:val="0"/>
        <w:autoSpaceDN w:val="0"/>
        <w:spacing w:before="286" w:after="0" w:line="264" w:lineRule="exact"/>
        <w:rPr>
          <w:rFonts w:ascii="Charis SIL Regular" w:eastAsia="Charis SIL Regular" w:hAnsi="Charis SIL Regular"/>
          <w:color w:val="000000"/>
        </w:rPr>
      </w:pPr>
      <w:r>
        <w:t>Jason currently resides in the heart of red-blooded America, Salt Lake City, with his loyal.  feline companion, “triggered,” a cat who, much like jason, is easily set off by the mere mention of critical race theory.</w:t>
      </w:r>
    </w:p>
    <w:p w14:paraId="73D536B9" w14:textId="5C149BE5" w:rsidR="00245D0C" w:rsidRPr="00776B53" w:rsidRDefault="00245D0C" w:rsidP="00776B53">
      <w:pPr>
        <w:autoSpaceDE w:val="0"/>
        <w:autoSpaceDN w:val="0"/>
        <w:spacing w:before="286" w:after="0" w:line="264" w:lineRule="exact"/>
        <w:rPr>
          <w:rFonts w:ascii="Charis SIL Regular" w:eastAsia="Charis SIL Regular" w:hAnsi="Charis SIL Regular"/>
          <w:color w:val="000000"/>
        </w:rPr>
      </w:pPr>
    </w:p>
    <w:sectPr w:rsidR="00245D0C" w:rsidRPr="00776B53"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6B59C" w14:textId="77777777" w:rsidR="00597C26" w:rsidRDefault="00597C26" w:rsidP="00776B53">
      <w:pPr>
        <w:spacing w:after="0" w:line="240" w:lineRule="auto"/>
      </w:pPr>
      <w:r>
        <w:separator/>
      </w:r>
    </w:p>
  </w:endnote>
  <w:endnote w:type="continuationSeparator" w:id="0">
    <w:p w14:paraId="508F3FA2" w14:textId="77777777" w:rsidR="00597C26" w:rsidRDefault="00597C26" w:rsidP="00776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95605" w14:textId="77777777" w:rsidR="00597C26" w:rsidRDefault="00597C26" w:rsidP="00776B53">
      <w:pPr>
        <w:spacing w:after="0" w:line="240" w:lineRule="auto"/>
      </w:pPr>
      <w:r>
        <w:separator/>
      </w:r>
    </w:p>
  </w:footnote>
  <w:footnote w:type="continuationSeparator" w:id="0">
    <w:p w14:paraId="38BC3FFC" w14:textId="77777777" w:rsidR="00597C26" w:rsidRDefault="00597C26" w:rsidP="00776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DDB48" w14:textId="77777777" w:rsidR="00776B53" w:rsidRDefault="00776B53">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38494736" w14:textId="77777777" w:rsidR="00776B53" w:rsidRDefault="00776B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870837">
    <w:abstractNumId w:val="8"/>
  </w:num>
  <w:num w:numId="2" w16cid:durableId="1608195442">
    <w:abstractNumId w:val="6"/>
  </w:num>
  <w:num w:numId="3" w16cid:durableId="1124694386">
    <w:abstractNumId w:val="5"/>
  </w:num>
  <w:num w:numId="4" w16cid:durableId="1506703120">
    <w:abstractNumId w:val="4"/>
  </w:num>
  <w:num w:numId="5" w16cid:durableId="490800872">
    <w:abstractNumId w:val="7"/>
  </w:num>
  <w:num w:numId="6" w16cid:durableId="2000189778">
    <w:abstractNumId w:val="3"/>
  </w:num>
  <w:num w:numId="7" w16cid:durableId="995643619">
    <w:abstractNumId w:val="2"/>
  </w:num>
  <w:num w:numId="8" w16cid:durableId="172963939">
    <w:abstractNumId w:val="1"/>
  </w:num>
  <w:num w:numId="9" w16cid:durableId="171719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D0C"/>
    <w:rsid w:val="0029639D"/>
    <w:rsid w:val="00326F90"/>
    <w:rsid w:val="00597C26"/>
    <w:rsid w:val="00776B53"/>
    <w:rsid w:val="00AA1D8D"/>
    <w:rsid w:val="00B47730"/>
    <w:rsid w:val="00CB0664"/>
    <w:rsid w:val="00D907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7BCF7"/>
  <w14:defaultImageDpi w14:val="300"/>
  <w15:docId w15:val="{0EC1FB46-075B-454B-A36D-57CDDFCD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727080">
      <w:bodyDiv w:val="1"/>
      <w:marLeft w:val="0"/>
      <w:marRight w:val="0"/>
      <w:marTop w:val="0"/>
      <w:marBottom w:val="0"/>
      <w:divBdr>
        <w:top w:val="none" w:sz="0" w:space="0" w:color="auto"/>
        <w:left w:val="none" w:sz="0" w:space="0" w:color="auto"/>
        <w:bottom w:val="none" w:sz="0" w:space="0" w:color="auto"/>
        <w:right w:val="none" w:sz="0" w:space="0" w:color="auto"/>
      </w:divBdr>
      <w:divsChild>
        <w:div w:id="1930651606">
          <w:marLeft w:val="0"/>
          <w:marRight w:val="0"/>
          <w:marTop w:val="0"/>
          <w:marBottom w:val="0"/>
          <w:divBdr>
            <w:top w:val="none" w:sz="0" w:space="0" w:color="auto"/>
            <w:left w:val="none" w:sz="0" w:space="0" w:color="auto"/>
            <w:bottom w:val="none" w:sz="0" w:space="0" w:color="auto"/>
            <w:right w:val="none" w:sz="0" w:space="0" w:color="auto"/>
          </w:divBdr>
        </w:div>
      </w:divsChild>
    </w:div>
    <w:div w:id="573979657">
      <w:bodyDiv w:val="1"/>
      <w:marLeft w:val="0"/>
      <w:marRight w:val="0"/>
      <w:marTop w:val="0"/>
      <w:marBottom w:val="0"/>
      <w:divBdr>
        <w:top w:val="none" w:sz="0" w:space="0" w:color="auto"/>
        <w:left w:val="none" w:sz="0" w:space="0" w:color="auto"/>
        <w:bottom w:val="none" w:sz="0" w:space="0" w:color="auto"/>
        <w:right w:val="none" w:sz="0" w:space="0" w:color="auto"/>
      </w:divBdr>
      <w:divsChild>
        <w:div w:id="1650937916">
          <w:marLeft w:val="0"/>
          <w:marRight w:val="0"/>
          <w:marTop w:val="0"/>
          <w:marBottom w:val="0"/>
          <w:divBdr>
            <w:top w:val="none" w:sz="0" w:space="0" w:color="auto"/>
            <w:left w:val="none" w:sz="0" w:space="0" w:color="auto"/>
            <w:bottom w:val="none" w:sz="0" w:space="0" w:color="auto"/>
            <w:right w:val="none" w:sz="0" w:space="0" w:color="auto"/>
          </w:divBdr>
        </w:div>
      </w:divsChild>
    </w:div>
    <w:div w:id="808860937">
      <w:bodyDiv w:val="1"/>
      <w:marLeft w:val="0"/>
      <w:marRight w:val="0"/>
      <w:marTop w:val="0"/>
      <w:marBottom w:val="0"/>
      <w:divBdr>
        <w:top w:val="none" w:sz="0" w:space="0" w:color="auto"/>
        <w:left w:val="none" w:sz="0" w:space="0" w:color="auto"/>
        <w:bottom w:val="none" w:sz="0" w:space="0" w:color="auto"/>
        <w:right w:val="none" w:sz="0" w:space="0" w:color="auto"/>
      </w:divBdr>
      <w:divsChild>
        <w:div w:id="1546679552">
          <w:marLeft w:val="0"/>
          <w:marRight w:val="0"/>
          <w:marTop w:val="0"/>
          <w:marBottom w:val="0"/>
          <w:divBdr>
            <w:top w:val="none" w:sz="0" w:space="0" w:color="auto"/>
            <w:left w:val="none" w:sz="0" w:space="0" w:color="auto"/>
            <w:bottom w:val="none" w:sz="0" w:space="0" w:color="auto"/>
            <w:right w:val="none" w:sz="0" w:space="0" w:color="auto"/>
          </w:divBdr>
        </w:div>
      </w:divsChild>
    </w:div>
    <w:div w:id="1121608586">
      <w:bodyDiv w:val="1"/>
      <w:marLeft w:val="0"/>
      <w:marRight w:val="0"/>
      <w:marTop w:val="0"/>
      <w:marBottom w:val="0"/>
      <w:divBdr>
        <w:top w:val="none" w:sz="0" w:space="0" w:color="auto"/>
        <w:left w:val="none" w:sz="0" w:space="0" w:color="auto"/>
        <w:bottom w:val="none" w:sz="0" w:space="0" w:color="auto"/>
        <w:right w:val="none" w:sz="0" w:space="0" w:color="auto"/>
      </w:divBdr>
      <w:divsChild>
        <w:div w:id="494881946">
          <w:marLeft w:val="0"/>
          <w:marRight w:val="0"/>
          <w:marTop w:val="0"/>
          <w:marBottom w:val="0"/>
          <w:divBdr>
            <w:top w:val="none" w:sz="0" w:space="0" w:color="auto"/>
            <w:left w:val="none" w:sz="0" w:space="0" w:color="auto"/>
            <w:bottom w:val="none" w:sz="0" w:space="0" w:color="auto"/>
            <w:right w:val="none" w:sz="0" w:space="0" w:color="auto"/>
          </w:divBdr>
        </w:div>
      </w:divsChild>
    </w:div>
    <w:div w:id="1191459040">
      <w:bodyDiv w:val="1"/>
      <w:marLeft w:val="0"/>
      <w:marRight w:val="0"/>
      <w:marTop w:val="0"/>
      <w:marBottom w:val="0"/>
      <w:divBdr>
        <w:top w:val="none" w:sz="0" w:space="0" w:color="auto"/>
        <w:left w:val="none" w:sz="0" w:space="0" w:color="auto"/>
        <w:bottom w:val="none" w:sz="0" w:space="0" w:color="auto"/>
        <w:right w:val="none" w:sz="0" w:space="0" w:color="auto"/>
      </w:divBdr>
      <w:divsChild>
        <w:div w:id="1298490050">
          <w:marLeft w:val="0"/>
          <w:marRight w:val="0"/>
          <w:marTop w:val="0"/>
          <w:marBottom w:val="0"/>
          <w:divBdr>
            <w:top w:val="none" w:sz="0" w:space="0" w:color="auto"/>
            <w:left w:val="none" w:sz="0" w:space="0" w:color="auto"/>
            <w:bottom w:val="none" w:sz="0" w:space="0" w:color="auto"/>
            <w:right w:val="none" w:sz="0" w:space="0" w:color="auto"/>
          </w:divBdr>
        </w:div>
      </w:divsChild>
    </w:div>
    <w:div w:id="1965382449">
      <w:bodyDiv w:val="1"/>
      <w:marLeft w:val="0"/>
      <w:marRight w:val="0"/>
      <w:marTop w:val="0"/>
      <w:marBottom w:val="0"/>
      <w:divBdr>
        <w:top w:val="none" w:sz="0" w:space="0" w:color="auto"/>
        <w:left w:val="none" w:sz="0" w:space="0" w:color="auto"/>
        <w:bottom w:val="none" w:sz="0" w:space="0" w:color="auto"/>
        <w:right w:val="none" w:sz="0" w:space="0" w:color="auto"/>
      </w:divBdr>
      <w:divsChild>
        <w:div w:id="148990419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499</Pages>
  <Words>82391</Words>
  <Characters>469629</Characters>
  <Application>Microsoft Office Word</Application>
  <DocSecurity>0</DocSecurity>
  <Lines>3913</Lines>
  <Paragraphs>1101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2025-02-24T15:42:00Z</dcterms:created>
  <dcterms:modified xsi:type="dcterms:W3CDTF">2025-02-24T15:42:00Z</dcterms:modified>
  <cp:category/>
</cp:coreProperties>
</file>