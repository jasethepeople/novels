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Shattered Dreams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of relationships past, to the echoes of laughter that still linger in empty rooms, to the tears shed in the dead of night, and to the quiet strength found in the aftermath of shattered </w:t>
        <w:br/>
        <w:t xml:space="preserve">dreams. This collection is a testament to the enduring power of the human heart, its capacity for both profound sorrow and unexpected resilience. It is a tribute to the messy, beautiful, and often painful journey of love, loss, and the slow, arduous process of healing. It is for those who have experienced the sting of heartbreak, the weight of </w:t>
        <w:br/>
        <w:t>loneliness, the crushing disappointment of unfulfilled expectations.</w:t>
      </w:r>
    </w:p>
    <w:p>
      <w:pPr>
        <w:autoSpaceDN w:val="0"/>
        <w:autoSpaceDE w:val="0"/>
        <w:widowControl/>
        <w:spacing w:line="264" w:lineRule="exact" w:before="60" w:after="0"/>
        <w:ind w:left="0" w:right="0" w:firstLine="0"/>
        <w:jc w:val="left"/>
      </w:pPr>
      <w:r>
        <w:t>It's for those who have stumbled through the darkness, searching for a glimmer of light, clinging to the hope of a brighter dawn. For those who have experienced the icy grip of despair, only to find the warmth of self-compassion in the depths of their being. It is a dedication to the strength found in vulnerability, the beauty in imperfection, and the transformative power of grief. It's for those who have dared to feel deeply, to love fiercely, even in the face of devastating loss.</w:t>
      </w:r>
    </w:p>
    <w:p>
      <w:pPr>
        <w:autoSpaceDN w:val="0"/>
        <w:autoSpaceDE w:val="0"/>
        <w:widowControl/>
        <w:spacing w:line="264" w:lineRule="exact" w:before="60" w:after="0"/>
        <w:ind w:left="0" w:right="0" w:firstLine="0"/>
        <w:jc w:val="left"/>
      </w:pPr>
      <w:r>
        <w:t>This collection is a shared space, a sanctuary of sorts, where the raw, unfiltered emotions of heartbreak can be acknowledged, explored, and ultimately, transmuted into something stronger, something more enduring. It is an offering of solace, a whisper of hope in the storm, a reminder that even in the darkest of nights, the sun will rise again. This is a journey of many broken pieces, but also of the quiet, persistent work of putting oneself back together. It is a recognition that the cracks in our hearts, while painful, can also be a source of immense beauty and understanding. This book is a testament to that very truth, to the strength of the human spirit, to the resilience of the heart, and to the possibility of finding peace, healing, and even love again, amidst the fragments of a shattered past. For those who have experienced the sting of heartbreak, may these words offer a modicum of comfort, a sense of shared experience, and a pathway towards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Empty Space</w:t>
      </w:r>
    </w:p>
    <w:p>
      <w:pPr>
        <w:autoSpaceDN w:val="0"/>
        <w:autoSpaceDE w:val="0"/>
        <w:widowControl/>
        <w:spacing w:line="264" w:lineRule="exact" w:before="286" w:after="0"/>
        <w:ind w:left="0" w:right="0" w:firstLine="0"/>
        <w:jc w:val="left"/>
      </w:pPr>
      <w:r>
        <w:t>The air hung heavy, thick with the silence that had only just begun to settle. It wasn't the quiet of a peaceful evening, but a suffocating stillness, a vacuum where laughter and shared breaths once resided. The apartment, once a haven of warmth and intimacy, experienced vast and echoing, each corner a stark reminder of absence. Sunlight sliced through the dusty blinds, illuminating motes of dust dancing in the stillness, each a tiny, ephemeral ghost of a life now shattered. The remnants of their shared existence lay scattered around me like fallen leaves after a harsh autumn wind: a half-finished cup of coffee, cold and bitter on the kitchen counter; his worn leather jacket draped carelessly over the back of a chair, still carrying the faint, musky scent of his cologne; a book, opened to a page neither of us had ever reached, a silent testament to unfinished chapters.</w:t>
      </w:r>
    </w:p>
    <w:p>
      <w:pPr>
        <w:autoSpaceDN w:val="0"/>
        <w:autoSpaceDE w:val="0"/>
        <w:widowControl/>
        <w:spacing w:line="264" w:lineRule="exact" w:before="264" w:after="0"/>
        <w:ind w:left="0" w:right="0" w:firstLine="0"/>
        <w:jc w:val="left"/>
      </w:pPr>
      <w:r>
        <w:t xml:space="preserve">My fingers, trembling slightly, traced the rim of the coffee cup. The ceramic was cold, a physical manifestation of the chill that had seeped into my bones, a coldness that went far beyond the autumn air creeping through the ill-fitting window frame. I ran a hand over the smooth leather of his jacket, the texture familiar yet alien, a phantom touch against my skin. The scent, a ghost of his presence, clung to the fabric, a cruel mockery of the intimacy it once </w:t>
        <w:br/>
        <w:t xml:space="preserve">represented. It was a scent I had loved, a scent that had wrapped me in comfort and security. Now, it was a constant, poignant </w:t>
        <w:br/>
        <w:t>reminder of what I had lost, a bittersweet symphony of memory and despair.</w:t>
      </w:r>
    </w:p>
    <w:p>
      <w:pPr>
        <w:autoSpaceDN w:val="0"/>
        <w:autoSpaceDE w:val="0"/>
        <w:widowControl/>
        <w:spacing w:line="264" w:lineRule="exact" w:before="264" w:after="0"/>
        <w:ind w:left="0" w:right="0" w:firstLine="0"/>
        <w:jc w:val="left"/>
      </w:pPr>
      <w:r>
        <w:t>My mind raced, a whirlwind of disbelief and denial. How could this be? One moment, we were laughing, sharing secrets whispered in the dark, our bodies intertwined, the world a stage for our private, joyful performance. The next, an abrupt curtain call, leaving me stranded in the harsh spotlight of solitude, the applause replaced by the deafening silence of an empty theatre. It experienced surreal, a bad dream from which I would soon awaken, only to find myself back in the embrace of his arms.</w:t>
      </w:r>
    </w:p>
    <w:p>
      <w:pPr>
        <w:autoSpaceDN w:val="0"/>
        <w:autoSpaceDE w:val="0"/>
        <w:widowControl/>
        <w:spacing w:line="264" w:lineRule="exact" w:before="264" w:after="0"/>
        <w:ind w:left="0" w:right="144" w:firstLine="0"/>
        <w:jc w:val="left"/>
      </w:pPr>
      <w:r>
        <w:t>But the cold reality of the empty space was undeniable. Each silent tick of the clock hammered home the finality of the situation, 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second an agonizing step further away from the life we had built together, a life now reduced to fragments scattered across the floor of my reality. The apartment, once our sanctuary, had transformed into a mausoleum, a monument to the death of our love.</w:t>
      </w:r>
    </w:p>
    <w:p>
      <w:pPr>
        <w:autoSpaceDN w:val="0"/>
        <w:autoSpaceDE w:val="0"/>
        <w:widowControl/>
        <w:spacing w:line="264" w:lineRule="exact" w:before="264" w:after="0"/>
        <w:ind w:left="0" w:right="0" w:firstLine="0"/>
        <w:jc w:val="left"/>
      </w:pPr>
      <w:r>
        <w:t xml:space="preserve">I walked through the rooms, my movements slow and deliberate, as if I were afraid of disturbing something fragile, something </w:t>
        <w:br/>
        <w:t>irretrievably broken. I touched the worn throw pillows on the sofa, the smooth surface a stark contrast to the rough edges of my grief. I ran my fingers along the edge of the framed photograph on the mantelpiece, a picture captured during a moment of innocent joy, a smiling reminder of a past that could never be reclaimed.</w:t>
      </w:r>
    </w:p>
    <w:p>
      <w:pPr>
        <w:autoSpaceDN w:val="0"/>
        <w:autoSpaceDE w:val="0"/>
        <w:widowControl/>
        <w:spacing w:line="264" w:lineRule="exact" w:before="264" w:after="0"/>
        <w:ind w:left="0" w:right="0" w:firstLine="0"/>
        <w:jc w:val="left"/>
      </w:pPr>
      <w:r>
        <w:t>The sheer volume of his belongings was unsettling, each item a silent testament to his presence, a constant reminder of the absence I was so desperately trying to ignore. His toothbrush still stood in the holder, bristles stiff and unused, a silent accusation of my own inability to move on. His clothes hung neatly in the closet, each garment a ghost in the wardrobe of my memory.</w:t>
      </w:r>
    </w:p>
    <w:p>
      <w:pPr>
        <w:autoSpaceDN w:val="0"/>
        <w:autoSpaceDE w:val="0"/>
        <w:widowControl/>
        <w:spacing w:line="264" w:lineRule="exact" w:before="264" w:after="0"/>
        <w:ind w:left="0" w:right="0" w:firstLine="0"/>
        <w:jc w:val="left"/>
      </w:pPr>
      <w:r>
        <w:t xml:space="preserve">I opened the bedroom door, expecting to be overwhelmed by the wave of his absence, yet all I found was a void, an immense, </w:t>
        <w:br/>
        <w:t xml:space="preserve">echoing emptiness. The bed, made neatly but unused, lay waiting for an occupant who would never return. His side of the bed </w:t>
        <w:br/>
        <w:t>remained pristine, untarnished by the weight of his absence. The untouched pillows remained plump and white, mocking the hollow ache that had taken root in my chest. It was a silent battleground, a stark reminder of the finality of it all.</w:t>
      </w:r>
    </w:p>
    <w:p>
      <w:pPr>
        <w:autoSpaceDN w:val="0"/>
        <w:autoSpaceDE w:val="0"/>
        <w:widowControl/>
        <w:spacing w:line="264" w:lineRule="exact" w:before="264" w:after="0"/>
        <w:ind w:left="0" w:right="0" w:firstLine="0"/>
        <w:jc w:val="left"/>
      </w:pPr>
      <w:r>
        <w:t>My tears came in waves, unexpected and unstoppable, hot and salty against my skin. I buried my face in the pillows, attempting to smother the sobs that wracked my body, a physical manifestation of the emotional turmoil that raged within. The scent of his cologne, now a suffocating weight, filled my nostrils, exacerbating the pain, the memory of his closeness now a cruel reminder of my profound loneliness.</w:t>
      </w:r>
    </w:p>
    <w:p>
      <w:pPr>
        <w:autoSpaceDN w:val="0"/>
        <w:autoSpaceDE w:val="0"/>
        <w:widowControl/>
        <w:spacing w:line="264" w:lineRule="exact" w:before="264" w:after="0"/>
        <w:ind w:left="0" w:right="144" w:firstLine="0"/>
        <w:jc w:val="left"/>
      </w:pPr>
      <w:r>
        <w:t>The night stretched on, an endless expanse of darkness punctuated by the erratic rhythm of my shallow breaths. Sleep remained elusive, a mocking siren whose song I desperately longed to hear,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yet couldn’t quite reach. My mind replayed the final moments, dissecting every word, every gesture, searching for clues, for </w:t>
        <w:br/>
        <w:t>answers that would never come. I replayed our laughter, our shared dreams, the quiet moments of intimacy that had once defined our relationship, each memory a bittersweet dagger, twisting in the wound of my heartbreak.</w:t>
      </w:r>
    </w:p>
    <w:p>
      <w:pPr>
        <w:autoSpaceDN w:val="0"/>
        <w:autoSpaceDE w:val="0"/>
        <w:widowControl/>
        <w:spacing w:line="264" w:lineRule="exact" w:before="264" w:after="0"/>
        <w:ind w:left="0" w:right="0" w:firstLine="0"/>
        <w:jc w:val="left"/>
      </w:pPr>
      <w:r>
        <w:t xml:space="preserve">The silence was unbearable, a living entity that pressed against me, squeezing the air from my lungs. It wasn't just the physical silence of the empty apartment; it was a deeper silence, a chasm of </w:t>
        <w:br/>
        <w:t>unspoken words and unanswered questions. A silence filled with the ghosts of what had been and the chilling emptiness of what was to come. It was a silence that echoed the vastness of my grief, a silence that would haunt me long after the last vestiges of his presence had faded away.</w:t>
      </w:r>
    </w:p>
    <w:p>
      <w:pPr>
        <w:autoSpaceDN w:val="0"/>
        <w:autoSpaceDE w:val="0"/>
        <w:widowControl/>
        <w:spacing w:line="264" w:lineRule="exact" w:before="264" w:after="0"/>
        <w:ind w:left="0" w:right="0" w:firstLine="0"/>
        <w:jc w:val="left"/>
      </w:pPr>
      <w:r>
        <w:t xml:space="preserve">The dawn arrived, heralding not hope, but the harsh reality of a new day in a life forever altered. The sunlight filtering through the blinds now experienced less like a promise of warmth and more like a cold, indifferent spotlight, illuminating the stark emptiness of my </w:t>
        <w:br/>
        <w:t>existence. The lingering scent of his perfume, once a comfort, had transformed into a haunting reminder of loss, a constant, pervasive shadow that clung to the fabric of my reality.</w:t>
      </w:r>
    </w:p>
    <w:p>
      <w:pPr>
        <w:autoSpaceDN w:val="0"/>
        <w:autoSpaceDE w:val="0"/>
        <w:widowControl/>
        <w:spacing w:line="264" w:lineRule="exact" w:before="264" w:after="0"/>
        <w:ind w:left="0" w:right="0" w:firstLine="0"/>
        <w:jc w:val="left"/>
      </w:pPr>
      <w:r>
        <w:t>The emptiness was physical, a tangible absence that pressed against me, a weight I couldn't escape. The apartment, once a vibrant testament to our shared life, had become a desolate landscape reflecting the emotional wasteland within me. And in the center of this desolation, I stood, a solitary figure adrift in a sea of grief, struggling to find my footing, to navigate the treacherous waters of a future devoid of the love that had once been my anchor.</w:t>
      </w:r>
    </w:p>
    <w:p>
      <w:pPr>
        <w:autoSpaceDN w:val="0"/>
        <w:autoSpaceDE w:val="0"/>
        <w:widowControl/>
        <w:spacing w:line="264" w:lineRule="exact" w:before="264" w:after="0"/>
        <w:ind w:left="0" w:right="0" w:firstLine="0"/>
        <w:jc w:val="left"/>
      </w:pPr>
      <w:r>
        <w:t>My reflection in the bathroom mirror revealed a pale, gaunt figure, my eyes red and swollen, my hair a tangled mess. I was a stranger to myself, a shell of the person I had been only days ago, a person vibrant with laughter, alive with love. Now, all that remained was an echoing void, a chilling reminder of the shattering that had transformed my life into an unrecognizable ruin. The empty space was not just around me; it was inside me, a hollow ache that resonated with the empty silence of the apartment, a profound loss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seemed to consume me entirely. The lingering scent of his perfume was a painful, persistent reminder of a love lost, a </w:t>
        <w:br/>
        <w:t>bittersweet phantom touch on my skin, a constant, throbbing reminder of the immeasurable emptiness I was left to grapple with.</w:t>
      </w:r>
    </w:p>
    <w:p>
      <w:pPr>
        <w:autoSpaceDN w:val="0"/>
        <w:autoSpaceDE w:val="0"/>
        <w:widowControl/>
        <w:spacing w:line="264" w:lineRule="exact" w:before="58" w:after="0"/>
        <w:ind w:left="0" w:right="0" w:firstLine="0"/>
        <w:jc w:val="left"/>
      </w:pPr>
      <w:r>
        <w:t xml:space="preserve">The empty space was a relentless reminder of the gaping wound that had been ripped open in my heart. The echoes of our laughter were now faint whispers in the vast emptiness, a cruel mockery of the joy that had once filled this space. And as I stood there, </w:t>
        <w:br/>
        <w:t>surrounded by the remnants of our shared life, the full weight of my desolation crashed down upon me. This was the reality of my new world, this empty space - a world stripped bare, a landscape devoid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Ghosts of Yesterday</w:t>
      </w:r>
    </w:p>
    <w:p>
      <w:pPr>
        <w:autoSpaceDN w:val="0"/>
        <w:autoSpaceDE w:val="0"/>
        <w:widowControl/>
        <w:spacing w:line="264" w:lineRule="exact" w:before="286" w:after="0"/>
        <w:ind w:left="0" w:right="0" w:firstLine="0"/>
        <w:jc w:val="left"/>
      </w:pPr>
      <w:r>
        <w:t xml:space="preserve">The chipped mug warmed my hands, but not my heart. It was his mug, a silly ceramic frog he’d bought on a whim during a </w:t>
        <w:br/>
        <w:t>particularly whimsical afternoon. I traced the green glaze, a familiar gesture, a phantom comfort in a sea of absence. He'd always said it reminded him of me – quirky, slightly flawed, but undeniably endearing. Now, it only underscored the absence of the quirkiness, the endearing flaws, the entirety of him . All at once, the memories flooded back, a relentless tide threatening to drown me in the bittersweet past.</w:t>
      </w:r>
    </w:p>
    <w:p>
      <w:pPr>
        <w:autoSpaceDN w:val="0"/>
        <w:autoSpaceDE w:val="0"/>
        <w:widowControl/>
        <w:spacing w:line="264" w:lineRule="exact" w:before="264" w:after="0"/>
        <w:ind w:left="0" w:right="0" w:firstLine="0"/>
        <w:jc w:val="left"/>
      </w:pPr>
      <w:r>
        <w:t>I remember the first time he gave it to me, nestled in a small gift bag beside a half-eaten chocolate bar, the paper crinkling under my fingers as I unwrapped it. He’d been nervous, cheeks flushed, eyes sparkling with a nervous energy that always made my heart melt.</w:t>
      </w:r>
    </w:p>
    <w:p>
      <w:pPr>
        <w:autoSpaceDN w:val="0"/>
        <w:autoSpaceDE w:val="0"/>
        <w:widowControl/>
        <w:spacing w:line="264" w:lineRule="exact" w:before="60" w:after="0"/>
        <w:ind w:left="0" w:right="0" w:firstLine="0"/>
        <w:jc w:val="left"/>
      </w:pPr>
      <w:r>
        <w:t>He'd mumbled something about it being "the perfect mug for the perfect girl," and that self-deprecating, endearingly awkward tone had charmed me completely. We’d sat on the worn couch, sunlight streaming through the window, and drank lukewarm tea from mismatched mugs, the air thick with the unspoken promise of a future we would never fully experience. All at once, the scene shifts, the memory dissolving into the stark reality of the silent, empty apartment.</w:t>
      </w:r>
    </w:p>
    <w:p>
      <w:pPr>
        <w:autoSpaceDN w:val="0"/>
        <w:autoSpaceDE w:val="0"/>
        <w:widowControl/>
        <w:spacing w:line="264" w:lineRule="exact" w:before="264" w:after="0"/>
        <w:ind w:left="0" w:right="0" w:firstLine="0"/>
        <w:jc w:val="left"/>
      </w:pPr>
      <w:r>
        <w:t xml:space="preserve">The silence here is a tangible presence, pressing down, a suffocating blanket weaving its way into my bones. It is not the gentle quiet of a sleeping house; it's the roar of absence, a deafening symphony of what is missing. The rhythmic ticking of the clock, once a </w:t>
        <w:br/>
        <w:t>comforting background hum, now echoes like a relentless hammer against my skull, each tick a painful reminder of time relentlessly marching onward, leaving me further behind.</w:t>
      </w:r>
    </w:p>
    <w:p>
      <w:pPr>
        <w:autoSpaceDN w:val="0"/>
        <w:autoSpaceDE w:val="0"/>
        <w:widowControl/>
        <w:spacing w:line="264" w:lineRule="exact" w:before="264" w:after="0"/>
        <w:ind w:left="0" w:right="0" w:firstLine="0"/>
        <w:jc w:val="left"/>
      </w:pPr>
      <w:r>
        <w:t>The scent of his cologne still lingers in the air, a ghost of his touch, a cruel trick of my memory. It isn’t just a smell; it’s an unbearable phantom limb, the memory of his embrace pressed against my skin, a ghostly caress that mocks my solitude. I inhale deeply, hoping to capture a trace of him, a fragment of the warmth that was so recently a part of my reality. All at once, the scent intensifies,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wave of memories crashing over me.</w:t>
      </w:r>
    </w:p>
    <w:p>
      <w:pPr>
        <w:autoSpaceDN w:val="0"/>
        <w:autoSpaceDE w:val="0"/>
        <w:widowControl/>
        <w:spacing w:line="264" w:lineRule="exact" w:before="264" w:after="0"/>
        <w:ind w:left="0" w:right="0" w:firstLine="0"/>
        <w:jc w:val="left"/>
      </w:pPr>
      <w:r>
        <w:t xml:space="preserve">I see us walking hand-in-hand through a bustling city street, the sounds of the city fading away as we lose ourselves in our private world. His hand fits perfectly in mine, our fingers intertwined. It's a simple gesture, yet filled with an unspoken promise, a silent </w:t>
        <w:br/>
        <w:t>declaration of love and belonging. Then, the image fades and I'm alone again, surrounded by the silence of this empty space.</w:t>
      </w:r>
    </w:p>
    <w:p>
      <w:pPr>
        <w:autoSpaceDN w:val="0"/>
        <w:autoSpaceDE w:val="0"/>
        <w:widowControl/>
        <w:spacing w:line="264" w:lineRule="exact" w:before="264" w:after="0"/>
        <w:ind w:left="0" w:right="144" w:firstLine="0"/>
        <w:jc w:val="left"/>
      </w:pPr>
      <w:r>
        <w:t>His favorite chair, worn and softened by years of use, sits empty. I run my hand across the worn fabric, a familiar texture that brings back a rush of emotions. I can almost feel him sitting there, the weight of his body sinking into the cushions, the subtle shift of his position as he read or simply rested. The subtle indentations in the fabric are the only testament left of his presence, a faint imprint of him. All at once, I’m overwhelmed by the starkness of his absence.</w:t>
      </w:r>
    </w:p>
    <w:p>
      <w:pPr>
        <w:autoSpaceDN w:val="0"/>
        <w:autoSpaceDE w:val="0"/>
        <w:widowControl/>
        <w:spacing w:line="264" w:lineRule="exact" w:before="264" w:after="0"/>
        <w:ind w:left="0" w:right="0" w:firstLine="0"/>
        <w:jc w:val="left"/>
      </w:pPr>
      <w:r>
        <w:t>The bookshelf, once overflowing with our shared books, now looks sparse, desolate. I reach out to touch the spine of a book we’d read together, the worn cover telling a silent story of shared late nights, whispered conversations, and stolen kisses amidst the pages. It was a story with a beautifully tragic ending – our love story, the one that ended all too soon. Now, the pages remain stubbornly un-turned, the story unfinished, the ending left to be written in the empty spaces of my grief. All at once, a wave of tears threatens to break through my careful composure.</w:t>
      </w:r>
    </w:p>
    <w:p>
      <w:pPr>
        <w:autoSpaceDN w:val="0"/>
        <w:autoSpaceDE w:val="0"/>
        <w:widowControl/>
        <w:spacing w:line="264" w:lineRule="exact" w:before="264" w:after="0"/>
        <w:ind w:left="0" w:right="0" w:firstLine="0"/>
        <w:jc w:val="left"/>
      </w:pPr>
      <w:r>
        <w:t xml:space="preserve">In the kitchen, the remnants of our last meal together lie scattered on the table – a half-eaten plate of pasta, two empty wine glasses, and a single, wilting rose. The food has long since gone cold, yet the image still burns brightly in my memory, a cruel reminder of the laughter and intimacy shared amidst the chaos of our daily lives. That shared meal, a casual act, now feels like a poignant farewell, a last supper before the shattering. All at once, the simple meal </w:t>
        <w:br/>
        <w:t>transforms into a haunting symbol of loss.</w:t>
      </w:r>
    </w:p>
    <w:p>
      <w:pPr>
        <w:autoSpaceDN w:val="0"/>
        <w:autoSpaceDE w:val="0"/>
        <w:widowControl/>
        <w:spacing w:line="264" w:lineRule="exact" w:before="264" w:after="0"/>
        <w:ind w:left="0" w:right="0" w:firstLine="0"/>
        <w:jc w:val="left"/>
      </w:pPr>
      <w:r>
        <w:t>There's a photograph on the mantelpiece, a candid shot taken on our trip to the coast. The salt-laced air is almost tangible, the sound of the waves crashing against the shore seemingly audible. We are laughing, our eyes bright with happiness, our love a palpable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energy radiating from the image. I stare at it for a long time, trying to capture the essence of that happiness, trying to cling to the memory of that carefree joy. All at once, the moment collapses, and the pain of its impossibility crushes me.</w:t>
      </w:r>
    </w:p>
    <w:p>
      <w:pPr>
        <w:autoSpaceDN w:val="0"/>
        <w:autoSpaceDE w:val="0"/>
        <w:widowControl/>
        <w:spacing w:line="264" w:lineRule="exact" w:before="264" w:after="0"/>
        <w:ind w:left="0" w:right="144" w:firstLine="0"/>
        <w:jc w:val="left"/>
      </w:pPr>
      <w:r>
        <w:t xml:space="preserve">Everywhere I look, everywhere I touch, everything reminds me of him, a constant, unrelenting reminder of my loss. The apartment has become a museum to our love, a mausoleum of shared </w:t>
        <w:br/>
        <w:t>memories. It is a shrine to what was, a painful reminder of what is no longer. Yet the ghosts are not confined to the physical objects; they reside in the air, the silence, the echoes of his laughter, a persistent chorus in the empty space.</w:t>
      </w:r>
    </w:p>
    <w:p>
      <w:pPr>
        <w:autoSpaceDN w:val="0"/>
        <w:autoSpaceDE w:val="0"/>
        <w:widowControl/>
        <w:spacing w:line="264" w:lineRule="exact" w:before="264" w:after="0"/>
        <w:ind w:left="0" w:right="144" w:firstLine="0"/>
        <w:jc w:val="left"/>
      </w:pPr>
      <w:r>
        <w:t>Sleep offers little respite. The nights are long, punctuated by vivid dreams and sudden awakenings, each one a fresh assault on my still-fragile composure. I dream of him, his arms around me, his voice a gentle murmur in my ear. But the dreams always dissolve into the harsh reality of an empty bed, a silent room, the haunting echoes of his absence. All at once, dreams and reality collide, creating a confusing and painful amalgamation of memory and present day.</w:t>
      </w:r>
    </w:p>
    <w:p>
      <w:pPr>
        <w:autoSpaceDN w:val="0"/>
        <w:autoSpaceDE w:val="0"/>
        <w:widowControl/>
        <w:spacing w:line="264" w:lineRule="exact" w:before="264" w:after="0"/>
        <w:ind w:left="0" w:right="0" w:firstLine="0"/>
        <w:jc w:val="left"/>
      </w:pPr>
      <w:r>
        <w:t>Each morning, I wake to the same crushing reality – the silence, the emptiness, the weight of grief pressing down on me. I dress in clothes that once belonged to us, each garment a phantom touch of his presence, a bittersweet reminder of what we shared. The clothes hang loosely on my frame, as if to reflect my own diminished form.</w:t>
      </w:r>
    </w:p>
    <w:p>
      <w:pPr>
        <w:autoSpaceDN w:val="0"/>
        <w:autoSpaceDE w:val="0"/>
        <w:widowControl/>
        <w:spacing w:line="264" w:lineRule="exact" w:before="264" w:after="0"/>
        <w:ind w:left="0" w:right="0" w:firstLine="0"/>
        <w:jc w:val="left"/>
      </w:pPr>
      <w:r>
        <w:t>I gaze at my reflection in the mirror. The person staring back is gaunt, hollow-eyed, the reflection of my broken heart. I see the ghost of the woman I once was, and the shadow of the woman I have become. All at once, I am both, an unsettling blend of past and present, a sorrowful tapestry of loss and longing. The echoes of his absence continue to haunt me, a persistent chorus in the symphony of my grief. The shattered pieces of our love story remain scattered around me, sharp and unforgiving. The emptiness continues, an unbroken silence. The pain remains, a constant companion. The ghosts of yesterday linger, clinging to the fabric of my reality. And all at once, I am left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Tears and Silence</w:t>
      </w:r>
    </w:p>
    <w:p>
      <w:pPr>
        <w:autoSpaceDN w:val="0"/>
        <w:autoSpaceDE w:val="0"/>
        <w:widowControl/>
        <w:spacing w:line="264" w:lineRule="exact" w:before="286" w:after="0"/>
        <w:ind w:left="0" w:right="0" w:firstLine="0"/>
        <w:jc w:val="left"/>
      </w:pPr>
      <w:r>
        <w:t xml:space="preserve">The tears came unexpectedly, a sudden, violent torrent that caught me off guard. They weren’t gentle, mournful dribbles; they were hot, stinging rivers that carved paths down my cheeks, leaving a salty trail in their wake. The taste was acrid, metallic, a bitter echo of the joy we’d once shared. Each tear experienced like a tiny, burning brand, searing its way into my skin, a physical manifestation of the emotional wounds that refused to heal. I tasted the salt, the </w:t>
        <w:br/>
        <w:t>bitterness, the residue of a love that had turned to ash. It was a visceral experience, a brutal reminder of the depth of my loss. My body trembled, wracked with sobs that seemed to claw their way up from deep within my soul, desperate for release. There was no elegance in this grief, no graceful bowing out. It was raw, untamed, a chaotic storm raging within the confines of my own being.</w:t>
      </w:r>
    </w:p>
    <w:p>
      <w:pPr>
        <w:autoSpaceDN w:val="0"/>
        <w:autoSpaceDE w:val="0"/>
        <w:widowControl/>
        <w:spacing w:line="264" w:lineRule="exact" w:before="264" w:after="0"/>
        <w:ind w:left="0" w:right="0" w:firstLine="0"/>
        <w:jc w:val="left"/>
      </w:pPr>
      <w:r>
        <w:t>I curled tighter into the worn armchair, its familiar shape offering little comfort against the onslaught of pain. The fabric, once soft and inviting, now experienced coarse and unforgiving, mirroring the harsh reality of my situation. Outside, the world continued on, oblivious to my internal devastation. Cars honked, dogs barked, children shrieked – a symphony of life that felt brutally disconnected from the silent, suffocating despair that enwrapped me. The contrast was stark, painful. I was surrounded by life, yet utterly alone.</w:t>
      </w:r>
    </w:p>
    <w:p>
      <w:pPr>
        <w:autoSpaceDN w:val="0"/>
        <w:autoSpaceDE w:val="0"/>
        <w:widowControl/>
        <w:spacing w:line="264" w:lineRule="exact" w:before="264" w:after="0"/>
        <w:ind w:left="0" w:right="144" w:firstLine="0"/>
        <w:jc w:val="left"/>
      </w:pPr>
      <w:r>
        <w:t xml:space="preserve">The silence in the apartment was a crushing weight, a physical entity pressing down on me, suffocating me with its intensity. It wasn't just the absence of sound; it was the absence of him, the absence of his laughter, his murmured words, the comforting rhythm of his breath beside me. The silence screamed with </w:t>
        <w:br/>
        <w:t>unspoken words, with unanswered questions, with the weight of a thousand regrets. It was a deafening roar, a constant, relentless reminder of my solitude.</w:t>
      </w:r>
    </w:p>
    <w:p>
      <w:pPr>
        <w:autoSpaceDN w:val="0"/>
        <w:autoSpaceDE w:val="0"/>
        <w:widowControl/>
        <w:spacing w:line="264" w:lineRule="exact" w:before="264" w:after="0"/>
        <w:ind w:left="0" w:right="0" w:firstLine="0"/>
        <w:jc w:val="left"/>
      </w:pPr>
      <w:r>
        <w:t>My hands were clenched into fists, my knuckles white, the pressure a desperate attempt to quell the tremors that ran through my body. I dug my nails into the palms of my hands, drawing comfort from the familiar sting of pain. It was a perverse comfort, a form of self-punishment that seemed oddly appropriate in the face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overwhelming grief. The physical pain was a distraction, a tangible focus in the midst of an otherwise intangible suffering.</w:t>
      </w:r>
    </w:p>
    <w:p>
      <w:pPr>
        <w:autoSpaceDN w:val="0"/>
        <w:autoSpaceDE w:val="0"/>
        <w:widowControl/>
        <w:spacing w:line="264" w:lineRule="exact" w:before="264" w:after="0"/>
        <w:ind w:left="0" w:right="0" w:firstLine="0"/>
        <w:jc w:val="left"/>
      </w:pPr>
      <w:r>
        <w:t xml:space="preserve">I tried to remember a time before the shattering, before the silence descended, before the tears became a constant companion. I </w:t>
        <w:br/>
        <w:t>searched for images, for memories, anything to distract me from the crushing weight of my present reality. I clung to the fragments, the precious remnants of a love that had once blazed so brightly.</w:t>
      </w:r>
    </w:p>
    <w:p>
      <w:pPr>
        <w:autoSpaceDN w:val="0"/>
        <w:autoSpaceDE w:val="0"/>
        <w:widowControl/>
        <w:spacing w:line="264" w:lineRule="exact" w:before="266" w:after="0"/>
        <w:ind w:left="0" w:right="0" w:firstLine="0"/>
        <w:jc w:val="left"/>
      </w:pPr>
      <w:r>
        <w:t>There was the memory of his smile, a flash of sunshine on a cloudy day. The memory of his eyes, pools of warmth, filled with unspoken promises. I remember the way his hand experienced in mine, the comforting weight of his presence. I searched for those moments, those fleeting fragments of joy, trying to recapture the light before the darkness enveloped me. But the memories were elusive, distant, often fading back into the overwhelming silence.</w:t>
      </w:r>
    </w:p>
    <w:p>
      <w:pPr>
        <w:autoSpaceDN w:val="0"/>
        <w:autoSpaceDE w:val="0"/>
        <w:widowControl/>
        <w:spacing w:line="264" w:lineRule="exact" w:before="264" w:after="0"/>
        <w:ind w:left="0" w:right="0" w:firstLine="0"/>
        <w:jc w:val="left"/>
      </w:pPr>
      <w:r>
        <w:t xml:space="preserve">Even the act of remembering became a painful exercise. Each </w:t>
        <w:br/>
        <w:t xml:space="preserve">memory was a fresh wound, a reminder of what I had lost, of what I could never have again. The joyful images were always quickly followed by a crashing wave of reality – the empty chair, the </w:t>
        <w:br/>
        <w:t>silence, the sting of tears.</w:t>
      </w:r>
    </w:p>
    <w:p>
      <w:pPr>
        <w:autoSpaceDN w:val="0"/>
        <w:autoSpaceDE w:val="0"/>
        <w:widowControl/>
        <w:spacing w:line="264" w:lineRule="exact" w:before="264" w:after="0"/>
        <w:ind w:left="0" w:right="144" w:firstLine="0"/>
        <w:jc w:val="left"/>
      </w:pPr>
      <w:r>
        <w:t xml:space="preserve">Days bled into nights, marked only by the relentless ticking of the clock, each tick a hammer blow against my already battered spirit. Sleep offered little respite, only a fleeting escape into dreams that were as sharp and painful as reality. I dreamt of him, of our </w:t>
        <w:br/>
        <w:t>laughter, of our shared hopes and dreams. Then I would wake, the sudden jolt of reality tearing me away from the illusion of his presence. The contrast between dreams and reality was almost unbearable.</w:t>
      </w:r>
    </w:p>
    <w:p>
      <w:pPr>
        <w:autoSpaceDN w:val="0"/>
        <w:autoSpaceDE w:val="0"/>
        <w:widowControl/>
        <w:spacing w:line="264" w:lineRule="exact" w:before="264" w:after="0"/>
        <w:ind w:left="0" w:right="144" w:firstLine="0"/>
        <w:jc w:val="left"/>
      </w:pPr>
      <w:r>
        <w:t xml:space="preserve">Food lay untouched on the table, a testament to my complete lack of appetite. I had no desire for nourishment, only for an oblivion that would erase the pain. The once vibrant colors of the food had dulled, mimicking the grayness of my internal world. The scent of cooking, once a comfort, now only intensified the sense of </w:t>
        <w:br/>
        <w:t>emptiness, the lingering ghost of shared meals.</w:t>
      </w:r>
    </w:p>
    <w:p>
      <w:pPr>
        <w:autoSpaceDN w:val="0"/>
        <w:autoSpaceDE w:val="0"/>
        <w:widowControl/>
        <w:spacing w:line="324" w:lineRule="exact" w:before="204" w:after="0"/>
        <w:ind w:left="0" w:right="0" w:firstLine="0"/>
        <w:jc w:val="left"/>
      </w:pPr>
      <w:r>
        <w:t>I avoided contact with the outside world, as if the vibrant pulse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life outside my door would somehow amplify the silence within. The phone remained unanswered; messages went unread. I experienced a strange detachment, as if I were observing my own life from a distance, as if I were a spectator in my own tragedy. I was trapped in a kind of emotional stasis, unable to move forward or backward, frozen in the icy grip of grief.</w:t>
      </w:r>
    </w:p>
    <w:p>
      <w:pPr>
        <w:autoSpaceDN w:val="0"/>
        <w:autoSpaceDE w:val="0"/>
        <w:widowControl/>
        <w:spacing w:line="264" w:lineRule="exact" w:before="264" w:after="0"/>
        <w:ind w:left="0" w:right="0" w:firstLine="0"/>
        <w:jc w:val="left"/>
      </w:pPr>
      <w:r>
        <w:t>The physical manifestations of grief were relentless. My body ached with a weariness that went beyond mere fatigue. My eyes were swollen, my skin pale and drawn. The weight of my grief was not merely emotional; it was a physical burden, a leaden weight that pressed down on my chest, making it difficult to breathe.</w:t>
      </w:r>
    </w:p>
    <w:p>
      <w:pPr>
        <w:autoSpaceDN w:val="0"/>
        <w:autoSpaceDE w:val="0"/>
        <w:widowControl/>
        <w:spacing w:line="264" w:lineRule="exact" w:before="264" w:after="0"/>
        <w:ind w:left="0" w:right="0" w:firstLine="0"/>
        <w:jc w:val="left"/>
      </w:pPr>
      <w:r>
        <w:t>One day, I stumbled upon a small, worn journal tucked away in a drawer. It was filled with our shared memories – poems, drawings, jokes, love notes. I read through the pages, tears welling up, as if each entry was a small knife twisting in the wound. The words were filled with love, laughter and the promise of a future that was now shattered. The journal was a testament to our past, a cruel reminder of everything I had lost. Reading them amplified the pain, yet somehow, oddly, it experienced like a small step towards healing.</w:t>
      </w:r>
    </w:p>
    <w:p>
      <w:pPr>
        <w:autoSpaceDN w:val="0"/>
        <w:autoSpaceDE w:val="0"/>
        <w:widowControl/>
        <w:spacing w:line="264" w:lineRule="exact" w:before="264" w:after="0"/>
        <w:ind w:left="0" w:right="0" w:firstLine="0"/>
        <w:jc w:val="left"/>
      </w:pPr>
      <w:r>
        <w:t>The tears flowed freely now, a cathartic release. I let them flow, allowing the pain to consume me, to overwhelm me, to wash over me. In that moment, the sheer intensity of the grief experienced less like a burden, and more like an acknowledgment of the depth of my love, the magnitude of my loss. In those tears, there was also a nascent hope, a small spark of resilience that hinted at a future beyond the pain. The tears were still there, but the silence was beginning to soften at the edges. A faint glimmer of light pierced through the darkness. The shattering hadn’t ended, but there was a stirring, a quiet movement toward something beyond the abyss.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Lonely Sea</w:t>
      </w:r>
    </w:p>
    <w:p>
      <w:pPr>
        <w:autoSpaceDN w:val="0"/>
        <w:autoSpaceDE w:val="0"/>
        <w:widowControl/>
        <w:spacing w:line="264" w:lineRule="exact" w:before="286" w:after="0"/>
        <w:ind w:left="0" w:right="0" w:firstLine="0"/>
        <w:jc w:val="left"/>
      </w:pPr>
      <w:r>
        <w:t xml:space="preserve">The salt spray stung my face, a cold, unwelcome kiss from the unforgiving ocean. I stood at the edge of the cliffs, the wind </w:t>
        <w:br/>
        <w:t>whipping my hair around my face like a shroud, the relentless roar of the waves a constant, deafening reminder of the turmoil within. Below, the sea stretched out, a vast, inky expanse that mirrored the emptiness in my soul. It was a lonely sea, a desolate kingdom of churning grey and white, stretching to a horizon that seemed as distant and unreachable as hope itself.</w:t>
      </w:r>
    </w:p>
    <w:p>
      <w:pPr>
        <w:autoSpaceDN w:val="0"/>
        <w:autoSpaceDE w:val="0"/>
        <w:widowControl/>
        <w:spacing w:line="264" w:lineRule="exact" w:before="264" w:after="0"/>
        <w:ind w:left="0" w:right="0" w:firstLine="0"/>
        <w:jc w:val="left"/>
      </w:pPr>
      <w:r>
        <w:t xml:space="preserve">The waves crashed against the rocks with a violence that echoed the tempest in my heart. Each surge was a fresh wave of grief, each retreat a painful reminder of the distance between us, now a chasm wider than the ocean itself. I watched them, mesmerized by their relentless rhythm, a hypnotic dance of destruction and renewal that offered no comfort, no solace, only a bleak reflection of my own internal chaos. The sea, in its vastness, experienced both familiar and </w:t>
        <w:br/>
        <w:t xml:space="preserve">terrifyingly alien, a symbol of the immeasurable depth of my </w:t>
        <w:br/>
        <w:t>despair.</w:t>
      </w:r>
    </w:p>
    <w:p>
      <w:pPr>
        <w:autoSpaceDN w:val="0"/>
        <w:autoSpaceDE w:val="0"/>
        <w:widowControl/>
        <w:spacing w:line="264" w:lineRule="exact" w:before="264" w:after="0"/>
        <w:ind w:left="0" w:right="144" w:firstLine="0"/>
        <w:jc w:val="left"/>
      </w:pPr>
      <w:r>
        <w:t xml:space="preserve">I had come to the coast seeking solace, a refuge from the </w:t>
        <w:br/>
        <w:t>suffocating silence of my apartment, the haunted emptiness that clung to every corner. But the sea offered no escape. It merely amplified the isolation, the crushing weight of my loneliness. The rhythmic crashing of the waves was a relentless soundtrack to my sorrow, a constant reminder of the unforgiving nature of loss.</w:t>
      </w:r>
    </w:p>
    <w:p>
      <w:pPr>
        <w:autoSpaceDN w:val="0"/>
        <w:autoSpaceDE w:val="0"/>
        <w:widowControl/>
        <w:spacing w:line="264" w:lineRule="exact" w:before="264" w:after="0"/>
        <w:ind w:left="0" w:right="0" w:firstLine="0"/>
        <w:jc w:val="left"/>
      </w:pPr>
      <w:r>
        <w:t xml:space="preserve">The air was thick with the scent of brine and seaweed, sharp and pungent, a stark contrast to the muted sweetness of his cologne that still lingered faintly on my clothes. The memory, a phantom touch, a ghost of a past that experienced both impossibly distant and </w:t>
        <w:br/>
        <w:t>heartbreakingly near. I inhaled deeply, trying to fill my lungs with the salty air, hoping to somehow fill the void within, to wash away the bitter residue of our shattered dreams. The sea wind, however, offered only a cold, harsh reality.</w:t>
      </w:r>
    </w:p>
    <w:p>
      <w:pPr>
        <w:autoSpaceDN w:val="0"/>
        <w:autoSpaceDE w:val="0"/>
        <w:widowControl/>
        <w:spacing w:line="264" w:lineRule="exact" w:before="264" w:after="0"/>
        <w:ind w:left="0" w:right="0" w:firstLine="0"/>
        <w:jc w:val="left"/>
      </w:pPr>
      <w:r>
        <w:t>I walked along the jagged coastline, my feet crunching on the sharp pebbles, the rough texture mirroring the harsh reality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situation. Each step experienced heavy, leaden, as if I were carrying the weight of the world on my shoulders. The sun, a pale disc in the overcast sky, cast long shadows that stretched and twisted, reflecting the disorientation and uncertainty that gnawed at my soul.</w:t>
      </w:r>
    </w:p>
    <w:p>
      <w:pPr>
        <w:autoSpaceDN w:val="0"/>
        <w:autoSpaceDE w:val="0"/>
        <w:widowControl/>
        <w:spacing w:line="264" w:lineRule="exact" w:before="264" w:after="0"/>
        <w:ind w:left="0" w:right="0" w:firstLine="0"/>
        <w:jc w:val="left"/>
      </w:pPr>
      <w:r>
        <w:t>The cliffs were steep and unforgiving, their dark, brooding presence mirroring my own inner darkness. I clung to the rough edges of the rocks, their cold solidity a stark counterpoint to the churning chaos within me. The wind howled around me, a mournful lament that mirrored the desolate landscape of my heart. It seemed as if the very elements themselves were conspiring to amplify my sorrow.</w:t>
      </w:r>
    </w:p>
    <w:p>
      <w:pPr>
        <w:autoSpaceDN w:val="0"/>
        <w:autoSpaceDE w:val="0"/>
        <w:widowControl/>
        <w:spacing w:line="264" w:lineRule="exact" w:before="264" w:after="0"/>
        <w:ind w:left="0" w:right="0" w:firstLine="0"/>
        <w:jc w:val="left"/>
      </w:pPr>
      <w:r>
        <w:t>I sought the familiar comfort of poetry, the rhythm and cadence of words a fragile lifeline in this sea of despair. I pulled a small, worn notebook from my pocket, its pages filled with scribbled verses, half-formed thoughts, fragments of a broken narrative. The words came haltingly, hesitant, each syllable a struggle against the tide of grief that threatened to pull me under.</w:t>
      </w:r>
    </w:p>
    <w:p>
      <w:pPr>
        <w:autoSpaceDN w:val="0"/>
        <w:autoSpaceDE w:val="0"/>
        <w:widowControl/>
        <w:spacing w:line="264" w:lineRule="exact" w:before="264" w:after="0"/>
        <w:ind w:left="0" w:right="0" w:firstLine="0"/>
        <w:jc w:val="left"/>
      </w:pPr>
      <w:r>
        <w:t>The waves crash, a symphony of pain, I wrote, my hand trembling. Each surge a memory, each retreat a fresh wound. The sea stretches on, an endless expanse of sorrow.</w:t>
      </w:r>
    </w:p>
    <w:p>
      <w:pPr>
        <w:autoSpaceDN w:val="0"/>
        <w:autoSpaceDE w:val="0"/>
        <w:widowControl/>
        <w:spacing w:line="264" w:lineRule="exact" w:before="264" w:after="0"/>
        <w:ind w:left="0" w:right="0" w:firstLine="0"/>
        <w:jc w:val="left"/>
      </w:pPr>
      <w:r>
        <w:t>The words, raw and unfiltered, seemed inadequate, feeble attempts to capture the intensity of my emotions. Yet, in the act of writing, in the disciplined shaping of language, I found a flicker of hope, a small spark of resilience in the face of overwhelming despair.</w:t>
      </w:r>
    </w:p>
    <w:p>
      <w:pPr>
        <w:autoSpaceDN w:val="0"/>
        <w:autoSpaceDE w:val="0"/>
        <w:widowControl/>
        <w:spacing w:line="264" w:lineRule="exact" w:before="264" w:after="0"/>
        <w:ind w:left="0" w:right="0" w:firstLine="0"/>
        <w:jc w:val="left"/>
      </w:pPr>
      <w:r>
        <w:t>The sun began to set, painting the sky in hues of bruised purple and fiery orange, a breathtaking spectacle that I barely registered. My gaze remained fixed on the turbulent sea, its restless waves a mirror to the storm raging within me. The beauty of the sunset was a cruel mockery of my inner landscape, a jarring contrast that underscored the depth of my despair.</w:t>
      </w:r>
    </w:p>
    <w:p>
      <w:pPr>
        <w:autoSpaceDN w:val="0"/>
        <w:autoSpaceDE w:val="0"/>
        <w:widowControl/>
        <w:spacing w:line="264" w:lineRule="exact" w:before="264" w:after="0"/>
        <w:ind w:left="0" w:right="0" w:firstLine="0"/>
        <w:jc w:val="left"/>
      </w:pPr>
      <w:r>
        <w:t>Hours passed. I sat on a windswept rock, my legs dangling over the edge, the chilling spray of the waves washing over me. The cold numbed my senses, a welcome respite from the burning ache in my heart. The night deepened, the stars emerging, like faint glimmers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hope in the vast, inky darkness.</w:t>
      </w:r>
    </w:p>
    <w:p>
      <w:pPr>
        <w:autoSpaceDN w:val="0"/>
        <w:autoSpaceDE w:val="0"/>
        <w:widowControl/>
        <w:spacing w:line="264" w:lineRule="exact" w:before="264" w:after="0"/>
        <w:ind w:left="0" w:right="144" w:firstLine="0"/>
        <w:jc w:val="left"/>
      </w:pPr>
      <w:r>
        <w:t>The sea, however, remained restless, a relentless reminder of the turmoil within. It was a vast, empty space that reflected my own isolation, my profound sense of loss. It was a sea of tears, a sea of grief, a sea of shattered dreams. Each wave was a testament to the pain, the loneliness, the despair that threatened to consume me.</w:t>
      </w:r>
    </w:p>
    <w:p>
      <w:pPr>
        <w:autoSpaceDN w:val="0"/>
        <w:autoSpaceDE w:val="0"/>
        <w:widowControl/>
        <w:spacing w:line="264" w:lineRule="exact" w:before="266" w:after="0"/>
        <w:ind w:left="0" w:right="0" w:firstLine="0"/>
        <w:jc w:val="left"/>
      </w:pPr>
      <w:r>
        <w:t xml:space="preserve">I thought of him, of his laughter, his warmth, his comforting </w:t>
        <w:br/>
        <w:t xml:space="preserve">presence. The memory was a sharp, sudden stab of pain, a reminder of what I had lost. Yet, amidst the sorrow, amidst the turbulent waves of grief, a tiny spark of something else ignited. It was not hope exactly, not yet. It was a flicker of understanding, a </w:t>
        <w:br/>
        <w:t>recognition that this pain, this sorrow, was a testament to the depth of the love that we once shared.</w:t>
      </w:r>
    </w:p>
    <w:p>
      <w:pPr>
        <w:autoSpaceDN w:val="0"/>
        <w:autoSpaceDE w:val="0"/>
        <w:widowControl/>
        <w:spacing w:line="264" w:lineRule="exact" w:before="264" w:after="0"/>
        <w:ind w:left="0" w:right="0" w:firstLine="0"/>
        <w:jc w:val="left"/>
      </w:pPr>
      <w:r>
        <w:t>The night air was filled with the cries of gulls, their piercing calls a strange counterpoint to the rhythm of the waves. I watched as they soared effortlessly above the churning sea, their freedom a painful reminder of my own confinement, my own immobility within the tempest of my grief.</w:t>
      </w:r>
    </w:p>
    <w:p>
      <w:pPr>
        <w:autoSpaceDN w:val="0"/>
        <w:autoSpaceDE w:val="0"/>
        <w:widowControl/>
        <w:spacing w:line="264" w:lineRule="exact" w:before="264" w:after="0"/>
        <w:ind w:left="0" w:right="0" w:firstLine="0"/>
        <w:jc w:val="left"/>
      </w:pPr>
      <w:r>
        <w:t>The moon, a pale orb in the vast expanse of the night sky, cast an ethereal glow upon the restless sea. I appeared up, searching for some sign, some glimmer of hope in the face of such overwhelming despair. The sea remained relentless, unforgiving. Yet, as the hours passed, as the moon climbed higher, a strange sense of calm began to settle over me.</w:t>
      </w:r>
    </w:p>
    <w:p>
      <w:pPr>
        <w:autoSpaceDN w:val="0"/>
        <w:autoSpaceDE w:val="0"/>
        <w:widowControl/>
        <w:spacing w:line="264" w:lineRule="exact" w:before="264" w:after="0"/>
        <w:ind w:left="0" w:right="144" w:firstLine="0"/>
        <w:jc w:val="left"/>
      </w:pPr>
      <w:r>
        <w:t xml:space="preserve">It wasn't a cessation of grief; the pain remained, a constant </w:t>
        <w:br/>
        <w:t>companion. It was more of an acceptance, a recognition that this was my reality, this was my journey. The vast, empty sea was not just a symbol of my loss, but also a testament to the depth of my capacity for feeling, for experiencing the full spectrum of human emotion.</w:t>
      </w:r>
    </w:p>
    <w:p>
      <w:pPr>
        <w:autoSpaceDN w:val="0"/>
        <w:autoSpaceDE w:val="0"/>
        <w:widowControl/>
        <w:spacing w:line="264" w:lineRule="exact" w:before="264" w:after="0"/>
        <w:ind w:left="0" w:right="0" w:firstLine="0"/>
        <w:jc w:val="left"/>
      </w:pPr>
      <w:r>
        <w:t>The sea stretched on, a dark, endless expanse. But within its depths, within the heart of the storm, I glimpsed the faintest possibility of a new dawn. The journey ahead remained long and arduous. The sea was still a lonely place, but perhaps, just perhaps, in time, I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find my way to calmer waters. The shattering had left its mark, undeniably, indelibly. But even in the vastness of the lonely sea, a tiny seed of resilience had begun to take root.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Night</w:t>
      </w:r>
    </w:p>
    <w:p>
      <w:pPr>
        <w:autoSpaceDN w:val="0"/>
        <w:autoSpaceDE w:val="0"/>
        <w:widowControl/>
        <w:spacing w:line="264" w:lineRule="exact" w:before="286" w:after="0"/>
        <w:ind w:left="0" w:right="0" w:firstLine="0"/>
        <w:jc w:val="left"/>
      </w:pPr>
      <w:r>
        <w:t xml:space="preserve">The bedroom was colder than I remembered. Or perhaps it was just me, chilled to the bone by the absence of his warmth, the sudden vacuum where his presence used to be. The sheets, usually rumpled with the comfortable weight of shared sleep, were starkly smooth, an unsettling expanse of crisp cotton against my skin. I pulled them tighter, a futile attempt to recapture some semblance of warmth, some ghost of his touch. But the chill persisted, a physical </w:t>
        <w:br/>
        <w:t>manifestation of the icy emptiness that had settled in my heart.</w:t>
      </w:r>
    </w:p>
    <w:p>
      <w:pPr>
        <w:autoSpaceDN w:val="0"/>
        <w:autoSpaceDE w:val="0"/>
        <w:widowControl/>
        <w:spacing w:line="264" w:lineRule="exact" w:before="264" w:after="0"/>
        <w:ind w:left="0" w:right="0" w:firstLine="0"/>
        <w:jc w:val="left"/>
      </w:pPr>
      <w:r>
        <w:t>Silence. A suffocating, oppressive silence that pressed down on me, heavy and suffocating like a physical weight. It was a stark contrast to the usual symphony of our shared existence – the gentle rhythm of his breathing beside me, the soft murmur of his sleep-talk, the occasional rustle of sheets as he shifted in his sleep. Now, only the faint ticking of the clock punctuated the oppressive quiet, each tick a tiny hammer blow against the fragile walls of my composure.</w:t>
      </w:r>
    </w:p>
    <w:p>
      <w:pPr>
        <w:autoSpaceDN w:val="0"/>
        <w:autoSpaceDE w:val="0"/>
        <w:widowControl/>
        <w:spacing w:line="264" w:lineRule="exact" w:before="264" w:after="0"/>
        <w:ind w:left="0" w:right="0" w:firstLine="0"/>
        <w:jc w:val="left"/>
      </w:pPr>
      <w:r>
        <w:t xml:space="preserve">I tossed and turned, the unfamiliar contours of the bed a constant source of discomfort. The space beside me, usually filled by the reassuring weight of his body, was an aching void, a gaping hole in the fabric of my existence. My limbs experienced heavy, leaden, each </w:t>
        <w:br/>
        <w:t>movement a monumental effort. I tried to find a comfortable position, a way to arrange myself within the vast expanse of the bed, but nothing felt right. Every position felt wrong, every posture a jarring reminder of his absence.</w:t>
      </w:r>
    </w:p>
    <w:p>
      <w:pPr>
        <w:autoSpaceDN w:val="0"/>
        <w:autoSpaceDE w:val="0"/>
        <w:widowControl/>
        <w:spacing w:line="264" w:lineRule="exact" w:before="264" w:after="0"/>
        <w:ind w:left="0" w:right="0" w:firstLine="0"/>
        <w:jc w:val="left"/>
      </w:pPr>
      <w:r>
        <w:t xml:space="preserve">Sleep evaded me. My mind, usually lulled into oblivion by the gentle rhythm of shared breaths, now raced with fragmented memories, a kaleidoscope of moments both beautiful and </w:t>
        <w:br/>
        <w:t>bittersweet. I witnessed us laughing, carefree and full of hope, our future stretching out before us, a boundless tapestry of shared dreams. These memories, once comforting and secure, now experienced like daggers twisting in my gut, each one a fresh wound in the landscape of my heart.</w:t>
      </w:r>
    </w:p>
    <w:p>
      <w:pPr>
        <w:autoSpaceDN w:val="0"/>
        <w:autoSpaceDE w:val="0"/>
        <w:widowControl/>
        <w:spacing w:line="264" w:lineRule="exact" w:before="264" w:after="0"/>
        <w:ind w:left="0" w:right="288" w:firstLine="0"/>
        <w:jc w:val="left"/>
      </w:pPr>
      <w:r>
        <w:t>I replayed our last conversation, searching for some clue, some hidden message that could explain the sudden rupture. But there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nothing, just the hollow echo of unresolved words, unanswered questions, unspoken feelings hanging in the air like a shroud. The silence of the bedroom seemed to amplify these unspoken words, turning them into a chorus of regret, a symphony of "what ifs" and "should haves" that tormented my soul.</w:t>
      </w:r>
    </w:p>
    <w:p>
      <w:pPr>
        <w:autoSpaceDN w:val="0"/>
        <w:autoSpaceDE w:val="0"/>
        <w:widowControl/>
        <w:spacing w:line="264" w:lineRule="exact" w:before="266" w:after="0"/>
        <w:ind w:left="0" w:right="0" w:firstLine="0"/>
        <w:jc w:val="left"/>
      </w:pPr>
      <w:r>
        <w:t>My gaze drifted to the photographs on my nightstand – a collection of snapshots documenting our journey together. Each picture was a tiny time capsule, preserving a moment in time, a fragment of a life that was now gone. I traced the outlines of his face in the pictures, my fingertip lingering on the curve of his smile, the depth of his eyes. The photographs, once a source of joy, now experienced like painful reminders of my loss, of the irrevocably broken promise of our future.</w:t>
      </w:r>
    </w:p>
    <w:p>
      <w:pPr>
        <w:autoSpaceDN w:val="0"/>
        <w:autoSpaceDE w:val="0"/>
        <w:widowControl/>
        <w:spacing w:line="264" w:lineRule="exact" w:before="264" w:after="0"/>
        <w:ind w:left="0" w:right="144" w:firstLine="0"/>
        <w:jc w:val="left"/>
      </w:pPr>
      <w:r>
        <w:t>The clock ticked on, each second a slow, agonizing drip in the steady erosion of my sanity. The shadows stretched and shifted across the walls, grotesque and menacing in the half-light of the pre-dawn hours. The air was thick with the suffocating silence, the pervasive scent of loneliness. My body ached, not just from lack of sleep, but from the relentless ache in my heart. The cold sheets offered no solace, the empty space beside me only deepened the chasm of my despair.</w:t>
      </w:r>
    </w:p>
    <w:p>
      <w:pPr>
        <w:autoSpaceDN w:val="0"/>
        <w:autoSpaceDE w:val="0"/>
        <w:widowControl/>
        <w:spacing w:line="264" w:lineRule="exact" w:before="264" w:after="0"/>
        <w:ind w:left="0" w:right="0" w:firstLine="0"/>
        <w:jc w:val="left"/>
      </w:pPr>
      <w:r>
        <w:t>I tried to focus on my breathing, a conscious effort to slow the frantic rhythm of my thoughts. But even the rhythm of my breath seemed to mock me, a relentless reminder of the vital, rhythmic beating of my solitary heart. The silence pressed down, crushing me beneath its weight, until the tears started to flow, a silent, unbidden torrent that served only to amplify the agony of my solitude.</w:t>
      </w:r>
    </w:p>
    <w:p>
      <w:pPr>
        <w:autoSpaceDN w:val="0"/>
        <w:autoSpaceDE w:val="0"/>
        <w:widowControl/>
        <w:spacing w:line="264" w:lineRule="exact" w:before="264" w:after="0"/>
        <w:ind w:left="0" w:right="0" w:firstLine="0"/>
        <w:jc w:val="left"/>
      </w:pPr>
      <w:r>
        <w:t>Then, as dawn began to break, painting the sky in shades of pale grey and bruised purple, a different kind of silence settled over me.</w:t>
      </w:r>
    </w:p>
    <w:p>
      <w:pPr>
        <w:autoSpaceDN w:val="0"/>
        <w:autoSpaceDE w:val="0"/>
        <w:widowControl/>
        <w:spacing w:line="264" w:lineRule="exact" w:before="60" w:after="0"/>
        <w:ind w:left="0" w:right="0" w:firstLine="0"/>
        <w:jc w:val="left"/>
      </w:pPr>
      <w:r>
        <w:t>It wasn't the suffocating, oppressive silence of the night, but a quieter, more resigned silence, a quiet acceptance of the devastating reality of my situation. The pain remained, raw and unrelenting, but I had reached a fragile equilibrium, a temporary truce between the warring factions of my emotions.</w:t>
      </w:r>
    </w:p>
    <w:p>
      <w:pPr>
        <w:autoSpaceDN w:val="0"/>
        <w:autoSpaceDE w:val="0"/>
        <w:widowControl/>
        <w:spacing w:line="324" w:lineRule="exact" w:before="204" w:after="0"/>
        <w:ind w:left="0" w:right="0" w:firstLine="0"/>
        <w:jc w:val="left"/>
      </w:pPr>
      <w:r>
        <w:t>The cold sheets still experienced cold, the empty space beside me remained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 void. The silence continued its monotonous rhythm. But in the quiet stillness of the dawning day, a new and terrifying reality began to emerge. The shattered fragments of my dreams lay scattered around me, the sharp edges cutting deep into my heart.</w:t>
      </w:r>
    </w:p>
    <w:p>
      <w:pPr>
        <w:autoSpaceDN w:val="0"/>
        <w:autoSpaceDE w:val="0"/>
        <w:widowControl/>
        <w:spacing w:line="264" w:lineRule="exact" w:before="58" w:after="0"/>
        <w:ind w:left="0" w:right="0" w:firstLine="0"/>
        <w:jc w:val="left"/>
      </w:pPr>
      <w:r>
        <w:t xml:space="preserve">Yet even amid the debris, amid the broken pieces of a life once lived, there was a tiny seed of recognition, a fragile understanding that began to take root. I was alone, utterly and completely alone, for the first time in my life. And this was just the beginning. The first night of a long, lonely, and excruciating journey. The first night of a thousand more nights to come. The first night of my new </w:t>
        <w:br/>
        <w:t>reality. And I had to survive.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Bitter Pill</w:t>
      </w:r>
    </w:p>
    <w:p>
      <w:pPr>
        <w:autoSpaceDN w:val="0"/>
        <w:autoSpaceDE w:val="0"/>
        <w:widowControl/>
        <w:spacing w:line="264" w:lineRule="exact" w:before="286" w:after="0"/>
        <w:ind w:left="0" w:right="0" w:firstLine="0"/>
        <w:jc w:val="left"/>
      </w:pPr>
      <w:r>
        <w:t xml:space="preserve">The cafe was hazy with the scent of burnt coffee and stale </w:t>
        <w:br/>
        <w:t xml:space="preserve">cigarettes, a fitting backdrop for the bitter tableau unfolding before me. Couples, entangled in various stages of intimacy, populated the space. A young couple, their hands clasped across the small table, whispered secrets, their faces flushed with the rosy glow of </w:t>
        <w:br/>
        <w:t>infatuation. A middle-aged pair, their conversation punctuated by comfortable silences and shared glances, exuded a quiet, settled contentment. Even the older couple, their hands intertwined with the practiced ease of decades spent together, seemed to hum with a low-frequency contentment, a shared wavelength only time and intimacy could forge.</w:t>
      </w:r>
    </w:p>
    <w:p>
      <w:pPr>
        <w:autoSpaceDN w:val="0"/>
        <w:autoSpaceDE w:val="0"/>
        <w:widowControl/>
        <w:spacing w:line="264" w:lineRule="exact" w:before="264" w:after="0"/>
        <w:ind w:left="0" w:right="0" w:firstLine="0"/>
        <w:jc w:val="left"/>
      </w:pPr>
      <w:r>
        <w:t xml:space="preserve">I watched them all, my gaze detached, almost clinical. Their </w:t>
        <w:br/>
        <w:t xml:space="preserve">displays of affection, once the very essence of my desires, now experienced like mocking parodies, elaborate performances designed to conceal the inevitable cracks beneath the surface. The saccharine sweetness of their interactions grated on my nerves, each whispered </w:t>
        <w:br/>
        <w:t>endearment a tiny shard of glass digging into the raw wounds of my heart. I sipped my lukewarm coffee, the bitter taste mirroring the growing cynicism that coiled within me like a venomous serpent.</w:t>
      </w:r>
    </w:p>
    <w:p>
      <w:pPr>
        <w:autoSpaceDN w:val="0"/>
        <w:autoSpaceDE w:val="0"/>
        <w:widowControl/>
        <w:spacing w:line="264" w:lineRule="exact" w:before="264" w:after="0"/>
        <w:ind w:left="0" w:right="0" w:firstLine="0"/>
        <w:jc w:val="left"/>
      </w:pPr>
      <w:r>
        <w:t>My heart, once so full of naive optimism, experienced like a desiccated husk, emptied of its lifeblood. The belief in "forever," once the guiding star of my existence, had been snuffed out, replaced by a gnawing sense of disillusionment. "Relationships are overrated," I muttered, the words tasting like ash in my mouth. It wasn't a declaration of independence, not a defiant rejection of love. It was a weary sigh, the surrender of a soul battered and bruised by the brutal reality of heartbreak.</w:t>
      </w:r>
    </w:p>
    <w:p>
      <w:pPr>
        <w:autoSpaceDN w:val="0"/>
        <w:autoSpaceDE w:val="0"/>
        <w:widowControl/>
        <w:spacing w:line="264" w:lineRule="exact" w:before="264" w:after="0"/>
        <w:ind w:left="0" w:right="0" w:firstLine="0"/>
        <w:jc w:val="left"/>
      </w:pPr>
      <w:r>
        <w:t xml:space="preserve">The coffee grew cold in my hand, a physical manifestation of the creeping chill that settled into my bones. The cafe's background noise – the clinking of mugs, the murmur of conversations, the rhythmic thump of a distant bassline – formed a discordant </w:t>
        <w:br/>
        <w:t>symphony of emotional dissonance. It was a soundtrack to my disillusionment, a constant reminder of the joyful cacophony I had lost, a world where love’s promise once shone brightly. Now,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 a noisy blur, the soundtrack to my solitude.</w:t>
      </w:r>
    </w:p>
    <w:p>
      <w:pPr>
        <w:autoSpaceDN w:val="0"/>
        <w:autoSpaceDE w:val="0"/>
        <w:widowControl/>
        <w:spacing w:line="264" w:lineRule="exact" w:before="264" w:after="0"/>
        <w:ind w:left="0" w:right="0" w:firstLine="0"/>
        <w:jc w:val="left"/>
      </w:pPr>
      <w:r>
        <w:t>A memory surfaced, unwelcome and intrusive, a flash of his smile, the warmth of his hand in mine. The memory, once a source of comfort, now experienced like a cruel betrayal, a phantom limb aching with its absence. The sharp pang of loss pierced my carefully constructed wall of cynicism, a momentary crack in the fortress I had built around my broken heart. I quickly suppressed the wave of emotion, burying the memory back beneath the layers of bitterness. I needed the cynicism; it was my shield against the onslaught of pain.</w:t>
      </w:r>
    </w:p>
    <w:p>
      <w:pPr>
        <w:autoSpaceDN w:val="0"/>
        <w:autoSpaceDE w:val="0"/>
        <w:widowControl/>
        <w:spacing w:line="264" w:lineRule="exact" w:before="264" w:after="0"/>
        <w:ind w:left="0" w:right="0" w:firstLine="0"/>
        <w:jc w:val="left"/>
      </w:pPr>
      <w:r>
        <w:t>Across the room, the young couple leaned closer, their lips meeting in a tender kiss. Their actions, so seemingly effortless and genuine, ignited a spark of resentment within me. It was an unfair reaction, I knew, yet I couldn't help the bitter twist of my lips. Their happiness experienced like a personal affront, a blatant mockery of my own desolate state. The thought struck me with the force of a physical blow: were their smiles also a performance, a carefully constructed façade hiding the inevitable cracks that time and circumstance would inevitably reveal?</w:t>
      </w:r>
    </w:p>
    <w:p>
      <w:pPr>
        <w:autoSpaceDN w:val="0"/>
        <w:autoSpaceDE w:val="0"/>
        <w:widowControl/>
        <w:spacing w:line="264" w:lineRule="exact" w:before="264" w:after="0"/>
        <w:ind w:left="0" w:right="0" w:firstLine="0"/>
        <w:jc w:val="left"/>
      </w:pPr>
      <w:r>
        <w:t xml:space="preserve">The cynicism, once a subtle undercurrent, had now swelled into a raging torrent, threatening to engulf me entirely. It was a bitter pill, difficult to swallow, but one I experienced compelled to consume. It was a self-preservation mechanism, a way to shield myself from the potential for future pain. Yet, even as the bitterness spread through me, I felt a flicker of something else, a faint whisper of hope, </w:t>
        <w:br/>
        <w:t>something buried deep beneath the layers of cynicism and despair. It was a recognition that this was a temporary state, an emotional wasteland through which I would, eventually, find my way.</w:t>
      </w:r>
    </w:p>
    <w:p>
      <w:pPr>
        <w:autoSpaceDN w:val="0"/>
        <w:autoSpaceDE w:val="0"/>
        <w:widowControl/>
        <w:spacing w:line="264" w:lineRule="exact" w:before="264" w:after="0"/>
        <w:ind w:left="0" w:right="0" w:firstLine="0"/>
        <w:jc w:val="left"/>
      </w:pPr>
      <w:r>
        <w:t>I watched as the young couple left the cafe, their hands still clasped together. Their image, once a source of irritation, now faded into a poignant symbol of lost innocence, a reminder of the naive joy I once experienced. The image morphed into an eerie parallel to my own past: moments of shared laughter, stolen kisses, whispered promises, all now reduced to fragmented memories, echoing in the hollow chambers of my heart.</w:t>
      </w:r>
    </w:p>
    <w:p>
      <w:pPr>
        <w:autoSpaceDN w:val="0"/>
        <w:autoSpaceDE w:val="0"/>
        <w:widowControl/>
        <w:spacing w:line="324" w:lineRule="exact" w:before="204" w:after="0"/>
        <w:ind w:left="0" w:right="0" w:firstLine="0"/>
        <w:jc w:val="center"/>
      </w:pPr>
      <w:r>
        <w:t>The bitter taste of the coffee lingered on my tongue, a metaphor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lingering resentment I carried for myself and the person who had caused me this pain. Had I been naive? Had I allowed myself to fall too deeply, too blindly into a love that was always destined to fail? The questions, unanswerable and haunting, circled in my mind, feeding the growing sense of disillusionment.</w:t>
      </w:r>
    </w:p>
    <w:p>
      <w:pPr>
        <w:autoSpaceDN w:val="0"/>
        <w:autoSpaceDE w:val="0"/>
        <w:widowControl/>
        <w:spacing w:line="264" w:lineRule="exact" w:before="266" w:after="0"/>
        <w:ind w:left="0" w:right="0" w:firstLine="0"/>
        <w:jc w:val="left"/>
      </w:pPr>
      <w:r>
        <w:t xml:space="preserve">The cafe was emptying now. The remaining patrons spoke in hushed whispers, their conversations fading into the background noise of the city outside. I paid my bill, the small act a routine task in a life that had suddenly lost its color, its vibrancy, its life. I walked out into the street, the cool night air a contrast to the stifling atmosphere of the cafe. The city lights blurred into a hazy kaleidoscope of colors and shadows, mirroring the confused </w:t>
        <w:br/>
        <w:t>landscape of my own emotions.</w:t>
      </w:r>
    </w:p>
    <w:p>
      <w:pPr>
        <w:autoSpaceDN w:val="0"/>
        <w:autoSpaceDE w:val="0"/>
        <w:widowControl/>
        <w:spacing w:line="264" w:lineRule="exact" w:before="264" w:after="0"/>
        <w:ind w:left="0" w:right="0" w:firstLine="0"/>
        <w:jc w:val="left"/>
      </w:pPr>
      <w:r>
        <w:t>The cynicism remained, a cold, hard reality that clung to me like a second skin. But somewhere, deep beneath the layers of bitterness, a tiny ember of hope still flickered, refusing to be extinguished. It was a small spark, almost imperceptible, but it was there. And in that small, persistent flame, I found a sliver of solace, a fragile sense of resolve, a belief that even from the deepest depths of despair, healing and renewal were possible. The road ahead would be long and arduous, but in the bitter taste of disillusionment, I found the unexpected strength to continue.</w:t>
      </w:r>
    </w:p>
    <w:p>
      <w:pPr>
        <w:autoSpaceDN w:val="0"/>
        <w:autoSpaceDE w:val="0"/>
        <w:widowControl/>
        <w:spacing w:line="264" w:lineRule="exact" w:before="264" w:after="0"/>
        <w:ind w:left="0" w:right="0" w:firstLine="0"/>
        <w:jc w:val="left"/>
      </w:pPr>
      <w:r>
        <w:t>The city lights, once symbols of a vibrant, exciting world, now seemed dull and lifeless. The streets, once filled with the energy of humanity, experienced empty, deserted. I walked on, lost in thought, the weight of my cynicism pressing down upon me, heavier than a thousand burdens. Each step forward was a test of will, each breath a struggle against the overwhelming sense of loss. But even as the pain consumed me, there was a sense of clarity, a harsh, brutal honesty that had replaced the naive optimism of the past.</w:t>
      </w:r>
    </w:p>
    <w:p>
      <w:pPr>
        <w:autoSpaceDN w:val="0"/>
        <w:autoSpaceDE w:val="0"/>
        <w:widowControl/>
        <w:spacing w:line="264" w:lineRule="exact" w:before="264" w:after="0"/>
        <w:ind w:left="0" w:right="144" w:firstLine="0"/>
        <w:jc w:val="left"/>
      </w:pPr>
      <w:r>
        <w:t xml:space="preserve">I had been shattered, broken beyond repair, or so it seemed. The pieces of my dreams were scattered about me, shards of glass reflecting the harsh light of reality. But even amidst the wreckage, amidst the chaos and pain, there was an unexpected calmness, a quiet acceptance of what had been. The cynicism wasn’t a </w:t>
        <w:br/>
        <w:t>comforting blanket but a stark, unforgiving mirror reflecting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painful truth of my shattered heart.</w:t>
      </w:r>
    </w:p>
    <w:p>
      <w:pPr>
        <w:autoSpaceDN w:val="0"/>
        <w:autoSpaceDE w:val="0"/>
        <w:widowControl/>
        <w:spacing w:line="264" w:lineRule="exact" w:before="264" w:after="0"/>
        <w:ind w:left="0" w:right="0" w:firstLine="0"/>
        <w:jc w:val="left"/>
      </w:pPr>
      <w:r>
        <w:t>And yet, beneath the weight of disillusionment, a quiet strength emerged, fueled by the very bitterness that had threatened to consume me. It was a strange paradox, this resilience born from heartbreak, this quiet courage that blossomed from the ashes of lost dreams. The cynicism, while painful, was also a form of awakening, a brutal lesson in the realities of love, loss and the complexities of human relationships.</w:t>
      </w:r>
    </w:p>
    <w:p>
      <w:pPr>
        <w:autoSpaceDN w:val="0"/>
        <w:autoSpaceDE w:val="0"/>
        <w:widowControl/>
        <w:spacing w:line="264" w:lineRule="exact" w:before="264" w:after="0"/>
        <w:ind w:left="0" w:right="0" w:firstLine="0"/>
        <w:jc w:val="left"/>
      </w:pPr>
      <w:r>
        <w:t xml:space="preserve">As I walked, I noticed small details that I had previously </w:t>
        <w:br/>
        <w:t>overlooked. The way the city lights reflected on the wet pavement, the patterns they formed, the intricate dance of light and shadow. The way a stray cat moved with feline grace through the night. The way the wind whispered through the trees, carrying with it the scents of the city – rain, exhaust fumes, and the faint perfume of a distant flower.</w:t>
      </w:r>
    </w:p>
    <w:p>
      <w:pPr>
        <w:autoSpaceDN w:val="0"/>
        <w:autoSpaceDE w:val="0"/>
        <w:widowControl/>
        <w:spacing w:line="264" w:lineRule="exact" w:before="264" w:after="0"/>
        <w:ind w:left="0" w:right="0" w:firstLine="0"/>
        <w:jc w:val="left"/>
      </w:pPr>
      <w:r>
        <w:t>These small observations, once inconsequential, now held a certain beauty, a fragile resilience that mirrored my own inner state. They were a testament to the enduring power of life, a quiet affirmation that even in the face of profound loss, beauty still existed, still persisted, still whispered its secrets to those who were willing to listen. The bitterness remained, a stark reminder of my pain. Yet, within that bitterness, there was a growing acceptance, a quiet understanding that the journey through heartbreak was not only about mourning the loss but also about finding a new path, a new understanding of oneself, a new appreciation for the resilience of the human spirit. The cynicism, I realized, was not an end in itself but a stepping stone on the path to healing, a necessary prelude to the eventual rediscovery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War and Peace</w:t>
      </w:r>
    </w:p>
    <w:p>
      <w:pPr>
        <w:autoSpaceDN w:val="0"/>
        <w:autoSpaceDE w:val="0"/>
        <w:widowControl/>
        <w:spacing w:line="264" w:lineRule="exact" w:before="286" w:after="0"/>
        <w:ind w:left="0" w:right="0" w:firstLine="0"/>
        <w:jc w:val="left"/>
      </w:pPr>
      <w:r>
        <w:t>The rain hammered against the windowpane, a relentless rhythm mirroring the chaotic storm raging within me. Outside, the city lights blurred into a hazy watercolor, a fitting backdrop for the internal war playing out in my mind. I sat on a park bench, near the war memorial, the polished granite cold beneath my hands. The names etched into the stone, a silent testament to lives lost, echoed the profound loss I experienced. Each name whispered a story, a life cut short, a future unrealized – a poignant parallel to my own shattered dreams.</w:t>
      </w:r>
    </w:p>
    <w:p>
      <w:pPr>
        <w:autoSpaceDN w:val="0"/>
        <w:autoSpaceDE w:val="0"/>
        <w:widowControl/>
        <w:spacing w:line="264" w:lineRule="exact" w:before="264" w:after="0"/>
        <w:ind w:left="0" w:right="0" w:firstLine="0"/>
        <w:jc w:val="left"/>
      </w:pPr>
      <w:r>
        <w:t xml:space="preserve">The inscription, “In memory of those who served and sacrificed,”struck a strange chord. It wasn’t a conscious act of comparison, but the phrase resonated with the sacrifice I experienced I'd made in this </w:t>
        <w:br/>
        <w:t>relationship, the loss of a part of myself, the surrender of a future I’d once envisioned with such unwavering certainty. I had fought, hadn’t I? Fought to make the relationship work, fought against the growing distance, the unspoken resentments, the subtle shifts that signaled the inevitable end. And in the end, I had lost the battle.</w:t>
      </w:r>
    </w:p>
    <w:p>
      <w:pPr>
        <w:autoSpaceDN w:val="0"/>
        <w:autoSpaceDE w:val="0"/>
        <w:widowControl/>
        <w:spacing w:line="264" w:lineRule="exact" w:before="264" w:after="0"/>
        <w:ind w:left="0" w:right="0" w:firstLine="0"/>
        <w:jc w:val="left"/>
      </w:pPr>
      <w:r>
        <w:t xml:space="preserve">The polished surface of the granite reflected the city lights, creating a distorted, fragmented image – mirroring the fractured state of my memories. Flashbacks, fleeting and unpredictable, darted across my mind’s eye: stolen kisses in moonlit alleyways, whispered secrets shared in hushed tones, the comforting weight of his hand in mine, the shared laughter that once filled our days. These moments, once sources of joy and comfort, now experienced like fragments of a shattered vase, each piece sharp and jagged, capable of inflicting fresh </w:t>
        <w:br/>
        <w:t xml:space="preserve">wounds. The past, once a haven of peaceful memories, had </w:t>
        <w:br/>
        <w:t>transformed into a battlefield, littered with the wreckage of what once was.</w:t>
      </w:r>
    </w:p>
    <w:p>
      <w:pPr>
        <w:autoSpaceDN w:val="0"/>
        <w:autoSpaceDE w:val="0"/>
        <w:widowControl/>
        <w:spacing w:line="264" w:lineRule="exact" w:before="264" w:after="0"/>
        <w:ind w:left="0" w:right="0" w:firstLine="0"/>
        <w:jc w:val="left"/>
      </w:pPr>
      <w:r>
        <w:t>The irony wasn’t lost on me. Here I was, amidst a monument to peace, yet consumed by an internal war of epic proportions. The conflict wasn’t waged with weapons or bombs, but with the silent, insidious weapons of grief, regret, and self-recrimination. Each memory was a skirmish, each wave of emotion a full-blown assault.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war within was brutal, relentless. There were days when I experienced like a soldier on the front lines, exhausted, depleted, and scarred. I’d crawl into bed, burying myself under the covers, seeking refuge from the unrelenting barrage of pain. Other days, I'd find myself wandering through the city, a ghost among the living, adrift in the sea of indifference.</w:t>
      </w:r>
    </w:p>
    <w:p>
      <w:pPr>
        <w:autoSpaceDN w:val="0"/>
        <w:autoSpaceDE w:val="0"/>
        <w:widowControl/>
        <w:spacing w:line="264" w:lineRule="exact" w:before="264" w:after="0"/>
        <w:ind w:left="0" w:right="0" w:firstLine="0"/>
        <w:jc w:val="left"/>
      </w:pPr>
      <w:r>
        <w:t xml:space="preserve">Yet, amidst the chaos, amidst the relentless shelling of my emotions, there were moments of unexpected peace. These weren't moments of blissful tranquility, but rather brief interludes of quiet </w:t>
        <w:br/>
        <w:t>acceptance. They came in the form of observing the small details, the minute things I’d once overlooked: a child’s laughter echoing in the distance, the way sunlight filtered through the leaves of a tree, the beauty of a simple wildflower pushing its way through cracked pavement.</w:t>
      </w:r>
    </w:p>
    <w:p>
      <w:pPr>
        <w:autoSpaceDN w:val="0"/>
        <w:autoSpaceDE w:val="0"/>
        <w:widowControl/>
        <w:spacing w:line="264" w:lineRule="exact" w:before="264" w:after="0"/>
        <w:ind w:left="0" w:right="144" w:firstLine="0"/>
        <w:jc w:val="left"/>
      </w:pPr>
      <w:r>
        <w:t>These were fragile moments, delicate as a butterfly’s wing, easily shattered by another wave of grief. But they were there, persistent whispers of hope in the midst of the raging storm. They were reminders that life, even in its shattered state, still held pockets of beauty, of resilience, of unwavering strength.</w:t>
      </w:r>
    </w:p>
    <w:p>
      <w:pPr>
        <w:autoSpaceDN w:val="0"/>
        <w:autoSpaceDE w:val="0"/>
        <w:widowControl/>
        <w:spacing w:line="264" w:lineRule="exact" w:before="264" w:after="0"/>
        <w:ind w:left="0" w:right="0" w:firstLine="0"/>
        <w:jc w:val="left"/>
      </w:pPr>
      <w:r>
        <w:t xml:space="preserve">The contrast between the peace of the memorial and the war within me was stark, visceral. The inscription on the granite, meant to honor those who had sacrificed for peace, served as a mirror </w:t>
        <w:br/>
        <w:t>reflecting my own internal struggle, the battle I fought to reclaim some semblance of peace within my own heart.</w:t>
      </w:r>
    </w:p>
    <w:p>
      <w:pPr>
        <w:autoSpaceDN w:val="0"/>
        <w:autoSpaceDE w:val="0"/>
        <w:widowControl/>
        <w:spacing w:line="324" w:lineRule="exact" w:before="204" w:after="0"/>
        <w:ind w:left="0" w:right="0" w:firstLine="0"/>
        <w:jc w:val="center"/>
      </w:pPr>
      <w:r>
        <w:t>The rain continued to fall, a constant backdrop to my inner turmoil.</w:t>
      </w:r>
    </w:p>
    <w:p>
      <w:pPr>
        <w:autoSpaceDN w:val="0"/>
        <w:autoSpaceDE w:val="0"/>
        <w:widowControl/>
        <w:spacing w:line="264" w:lineRule="exact" w:before="60" w:after="0"/>
        <w:ind w:left="0" w:right="0" w:firstLine="0"/>
        <w:jc w:val="left"/>
      </w:pPr>
      <w:r>
        <w:t>I noticed a young couple sharing an umbrella, their closeness a stark contrast to my own desolate state. Their intimacy, once a source of envy, now experienced strangely distant, as if viewed through a blurry lens. Their happiness wasn't a mockery this time; it was a reminder of something I had lost, a possibility that felt both distant and unattainable. Their simple act of shared protection against the elements held a poignant beauty, a reminder of the gentle shelter love could provide, a shelter I was currently without.</w:t>
      </w:r>
    </w:p>
    <w:p>
      <w:pPr>
        <w:autoSpaceDN w:val="0"/>
        <w:autoSpaceDE w:val="0"/>
        <w:widowControl/>
        <w:spacing w:line="264" w:lineRule="exact" w:before="264" w:after="0"/>
        <w:ind w:left="0" w:right="0" w:firstLine="0"/>
        <w:jc w:val="left"/>
      </w:pPr>
      <w:r>
        <w:t>The memorial served as a silent witness to my grief, a cold, hard reminder of life's fragility. The names etched into the stone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to pulse with a life of their own, each one a story of loss, of </w:t>
        <w:br/>
        <w:t>sacrifice, of a future stolen by the cruel hand of fate. My own losses experienced insignificant in the face of such vast sorrow, yet they were my own losses, and their weight was heavy on my heart.</w:t>
      </w:r>
    </w:p>
    <w:p>
      <w:pPr>
        <w:autoSpaceDN w:val="0"/>
        <w:autoSpaceDE w:val="0"/>
        <w:widowControl/>
        <w:spacing w:line="264" w:lineRule="exact" w:before="266" w:after="0"/>
        <w:ind w:left="0" w:right="0" w:firstLine="0"/>
        <w:jc w:val="left"/>
      </w:pPr>
      <w:r>
        <w:t xml:space="preserve">I stayed at the memorial for a long time, watching the rain fall, feeling the cold stone against my skin, listening to the rhythm of the city. The war within continued, but there was a growing sense of acceptance, a quiet understanding that the pain wouldn't last </w:t>
        <w:br/>
        <w:t>forever, that the darkness would eventually give way to light. The quiet strength I discovered was not a rejection of my pain, but an acknowledgement of its existence, a recognition of its power, and a quiet acceptance of its journey through me.</w:t>
      </w:r>
    </w:p>
    <w:p>
      <w:pPr>
        <w:autoSpaceDN w:val="0"/>
        <w:autoSpaceDE w:val="0"/>
        <w:widowControl/>
        <w:spacing w:line="264" w:lineRule="exact" w:before="264" w:after="0"/>
        <w:ind w:left="0" w:right="0" w:firstLine="0"/>
        <w:jc w:val="left"/>
      </w:pPr>
      <w:r>
        <w:t>The war within was not something to be defeated, but something to be navigated, endured, and ultimately, transformed. The process was slow, arduous, and painful, but within the battlefield of my heart, a small seed of hope began to take root, nourished by the tears I cried, the memories I revisited, and the quiet moments of acceptance. The cynicism, I realized, was not a permanent state, but a temporary shelter from the storm, a place to regroup before facing the light once more.</w:t>
      </w:r>
    </w:p>
    <w:p>
      <w:pPr>
        <w:autoSpaceDN w:val="0"/>
        <w:autoSpaceDE w:val="0"/>
        <w:widowControl/>
        <w:spacing w:line="264" w:lineRule="exact" w:before="264" w:after="0"/>
        <w:ind w:left="0" w:right="0" w:firstLine="0"/>
        <w:jc w:val="left"/>
      </w:pPr>
      <w:r>
        <w:t>The rain finally subsided, the clouds parting to reveal a sliver of pale moonlight. The city lights shimmered anew, their reflection in the wet pavement transformed into a shimmering kaleidoscope. Even in the aftermath of the storm, there was beauty, a newfound appreciation for the resilience of life, for the small wonders that still existed, hidden amidst the ruins of my past.</w:t>
      </w:r>
    </w:p>
    <w:p>
      <w:pPr>
        <w:autoSpaceDN w:val="0"/>
        <w:autoSpaceDE w:val="0"/>
        <w:widowControl/>
        <w:spacing w:line="264" w:lineRule="exact" w:before="264" w:after="0"/>
        <w:ind w:left="0" w:right="0" w:firstLine="0"/>
        <w:jc w:val="left"/>
      </w:pPr>
      <w:r>
        <w:t>As I walked away from the war memorial, the weight of my grief remained, but it experienced slightly lighter. The internal battle continued, but it was now accompanied by a faint whisper of peace, a fragile promise that even amidst the ruins, there could be healing, and that eventually, the war would give way to a quieter, more enduring form of peace. The path ahead remained unclear, but the direction, at least, felt less ambiguous. The cynicism, though still present, no longer held me captive; it had become a tool, a testament to my strength, a companion on my journey toward wholeness. The war may continue within, but I now held a stronger weapon: the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of both the war and the promise of peace that lay in the distance.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Broken Vows</w:t>
      </w:r>
    </w:p>
    <w:p>
      <w:pPr>
        <w:autoSpaceDN w:val="0"/>
        <w:autoSpaceDE w:val="0"/>
        <w:widowControl/>
        <w:spacing w:line="264" w:lineRule="exact" w:before="286" w:after="0"/>
        <w:ind w:left="0" w:right="0" w:firstLine="0"/>
        <w:jc w:val="left"/>
      </w:pPr>
      <w:r>
        <w:t>The chipped porcelain mug warmed my hands, the lukewarm tea doing little to soothe the chill that settled deep in my bones, a chill far colder than the autumn wind rattling the windowpanes. My gaze drifted to the photograph on the mantelpiece, a faded snapshot of us, laughing, carefree, oblivious to the storm that would soon engulf us. Now, the edges were frayed, a small tear snaking across his face, a physical manifestation of the cracks that had spread through our relationship, widening until they irrevocably shattered it. The image, once a cherished memento, was now a painful reminder of broken vows and shattered expectations.</w:t>
      </w:r>
    </w:p>
    <w:p>
      <w:pPr>
        <w:autoSpaceDN w:val="0"/>
        <w:autoSpaceDE w:val="0"/>
        <w:widowControl/>
        <w:spacing w:line="264" w:lineRule="exact" w:before="264" w:after="0"/>
        <w:ind w:left="0" w:right="0" w:firstLine="0"/>
        <w:jc w:val="left"/>
      </w:pPr>
      <w:r>
        <w:t xml:space="preserve">The letter lay beside it, crumpled and discarded, the ink blurred with the tears I’d shed when I first read it. His words, once </w:t>
        <w:br/>
        <w:t>whispered promises of forever, now experienced like cruel taunts, mocking the naive faith I’d placed in them. Each carefully crafted sentence, a calculated lie, built a foundation of deceit that eventually crumbled under its own weight. The paper, once pristine and smooth, was now creased and worn, a testament to the countless times I’d reread it, searching for some hidden meaning, some glimmer of hope that it wasn’t as devastating as it initially seemed.</w:t>
      </w:r>
    </w:p>
    <w:p>
      <w:pPr>
        <w:autoSpaceDN w:val="0"/>
        <w:autoSpaceDE w:val="0"/>
        <w:widowControl/>
        <w:spacing w:line="264" w:lineRule="exact" w:before="264" w:after="0"/>
        <w:ind w:left="0" w:right="144" w:firstLine="0"/>
        <w:jc w:val="left"/>
      </w:pPr>
      <w:r>
        <w:t xml:space="preserve">Memory flickered – a whirlwind of stolen kisses under the </w:t>
        <w:br/>
        <w:t xml:space="preserve">moonlight, whispered secrets shared in hushed tones, the gentle touch of his hand in mine, the shared laughter that had once filled our days with such unrestrained joy. They were vivid memories, sharp and clear, almost painfully so, each one a bittersweet </w:t>
        <w:br/>
        <w:t>reminder of what had been lost. Yet, even in the midst of these radiant flashbacks, a shadow lingered, a subtle dissonance that hinted at the undercurrents of discontent that had been subtly bubbling beneath the surface.</w:t>
      </w:r>
    </w:p>
    <w:p>
      <w:pPr>
        <w:autoSpaceDN w:val="0"/>
        <w:autoSpaceDE w:val="0"/>
        <w:widowControl/>
        <w:spacing w:line="264" w:lineRule="exact" w:before="264" w:after="0"/>
        <w:ind w:left="0" w:right="0" w:firstLine="0"/>
        <w:jc w:val="left"/>
      </w:pPr>
      <w:r>
        <w:t>I remember the first crack, subtle as a hairline fracture in a fine china cup. It was a missed anniversary, a forgotten birthday, a simple oversight that, in hindsight, was a harbinger of what was to come. At the time, I’d brushed it aside, attributing it to stress, to the relentless demands of his career. I chose to believe his reassurances, his promises to make it up to me, to cherish me more than ever.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Now, those promises echoed hollowly in the chambers of my heart.</w:t>
      </w:r>
    </w:p>
    <w:p>
      <w:pPr>
        <w:autoSpaceDN w:val="0"/>
        <w:autoSpaceDE w:val="0"/>
        <w:widowControl/>
        <w:spacing w:line="264" w:lineRule="exact" w:before="264" w:after="0"/>
        <w:ind w:left="0" w:right="144" w:firstLine="0"/>
        <w:jc w:val="left"/>
      </w:pPr>
      <w:r>
        <w:t>The cracks deepened, widening into chasms that swallowed whole our shared dreams and aspirations. The unspoken resentments, the unaddressed conflicts, the growing distance between us – they all contributed to the inevitable fracturing of our bond. It wasn’t a sudden explosion, a dramatic confrontation; rather, it was a slow, agonizing erosion, a silent decay that consumed us bit by bit, until there was nothing left.</w:t>
      </w:r>
    </w:p>
    <w:p>
      <w:pPr>
        <w:autoSpaceDN w:val="0"/>
        <w:autoSpaceDE w:val="0"/>
        <w:widowControl/>
        <w:spacing w:line="264" w:lineRule="exact" w:before="264" w:after="0"/>
        <w:ind w:left="0" w:right="0" w:firstLine="0"/>
        <w:jc w:val="left"/>
      </w:pPr>
      <w:r>
        <w:t xml:space="preserve">The setting shifted, a kaleidoscope of conflicting images. I was back in the park, near the war memorial, the cold granite a stark contrast to the warmth of our shared memories. The names etched into the stone, a silent testimony to lives lost, mirrored the loss I experienced, not just of a partner, but of a future, a shared life that had been </w:t>
        <w:br/>
        <w:t xml:space="preserve">ruthlessly snatched away. The city lights blurred, creating a </w:t>
        <w:br/>
        <w:t>distorted reflection of my shattered hopes.</w:t>
      </w:r>
    </w:p>
    <w:p>
      <w:pPr>
        <w:autoSpaceDN w:val="0"/>
        <w:autoSpaceDE w:val="0"/>
        <w:widowControl/>
        <w:spacing w:line="264" w:lineRule="exact" w:before="264" w:after="0"/>
        <w:ind w:left="0" w:right="0" w:firstLine="0"/>
        <w:jc w:val="left"/>
      </w:pPr>
      <w:r>
        <w:t xml:space="preserve">The rain, a constant presence throughout my emotional tempest, hammered against the windowpane, a relentless rhythm that </w:t>
        <w:br/>
        <w:t>mirrored the turmoil within me. Each drop seemed to echo a broken promise, a shattered vow, a lost opportunity. The sound, once soothing and comforting, was now a reminder of the relentless deluge of grief that had washed over me, leaving behind nothing but devastation and despair.</w:t>
      </w:r>
    </w:p>
    <w:p>
      <w:pPr>
        <w:autoSpaceDN w:val="0"/>
        <w:autoSpaceDE w:val="0"/>
        <w:widowControl/>
        <w:spacing w:line="264" w:lineRule="exact" w:before="264" w:after="0"/>
        <w:ind w:left="0" w:right="0" w:firstLine="0"/>
        <w:jc w:val="left"/>
      </w:pPr>
      <w:r>
        <w:t xml:space="preserve">Then, the memories returned – the holidays spent together, the intimate moments shared, the grand plans forged in youthful </w:t>
        <w:br/>
        <w:t xml:space="preserve">enthusiasm. Yet, intertwined with these joyful recollections were the darker moments, the subtle shifts, the growing distance that had gradually poisoned our connection. These weren't necessarily </w:t>
        <w:br/>
        <w:t xml:space="preserve">conscious betrayals, but rather the silent erosion of trust and </w:t>
        <w:br/>
        <w:t>understanding, the slow decay of affection that ultimately led to the demise of our love.</w:t>
      </w:r>
    </w:p>
    <w:p>
      <w:pPr>
        <w:autoSpaceDN w:val="0"/>
        <w:autoSpaceDE w:val="0"/>
        <w:widowControl/>
        <w:spacing w:line="264" w:lineRule="exact" w:before="264" w:after="0"/>
        <w:ind w:left="0" w:right="0" w:firstLine="0"/>
        <w:jc w:val="left"/>
      </w:pPr>
      <w:r>
        <w:t>The irony was not lost on me. We had vowed to love each other, to cherish each other, to support each other through thick and thin.</w:t>
      </w:r>
    </w:p>
    <w:p>
      <w:pPr>
        <w:autoSpaceDN w:val="0"/>
        <w:autoSpaceDE w:val="0"/>
        <w:widowControl/>
        <w:spacing w:line="264" w:lineRule="exact" w:before="60" w:after="0"/>
        <w:ind w:left="0" w:right="0" w:firstLine="0"/>
        <w:jc w:val="left"/>
      </w:pPr>
      <w:r>
        <w:t>These were solemn promises, etched into the very fabric of our relationship. Yet, these same vows, once sacred and inviolable, were now shattered fragments scattered amidst the ruins of our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hearts.</w:t>
      </w:r>
    </w:p>
    <w:p>
      <w:pPr>
        <w:autoSpaceDN w:val="0"/>
        <w:autoSpaceDE w:val="0"/>
        <w:widowControl/>
        <w:spacing w:line="264" w:lineRule="exact" w:before="264" w:after="0"/>
        <w:ind w:left="0" w:right="144" w:firstLine="0"/>
        <w:jc w:val="left"/>
      </w:pPr>
      <w:r>
        <w:t xml:space="preserve">I found myself wondering, had we ever truly known each other? Had we allowed the relentless pressures of life, the expectations of society, the petty.  grievances, to overshadow the core of our </w:t>
        <w:br/>
        <w:t xml:space="preserve">connection? had we failed to nurture the flame of our love, </w:t>
        <w:br/>
        <w:t xml:space="preserve">allowing it to dwindle into a mere ember before it finally </w:t>
        <w:br/>
        <w:t>extinguished itself?</w:t>
      </w:r>
    </w:p>
    <w:p>
      <w:pPr>
        <w:autoSpaceDN w:val="0"/>
        <w:autoSpaceDE w:val="0"/>
        <w:widowControl/>
        <w:spacing w:line="264" w:lineRule="exact" w:before="264" w:after="0"/>
        <w:ind w:left="0" w:right="288" w:firstLine="0"/>
        <w:jc w:val="left"/>
      </w:pPr>
      <w:r>
        <w:t>The pain was intense, overwhelming at times. There were days when I experienced utterly depleted, drained of emotion, a hollow shell of my former self. Other days, the grief would surge, a tidal wave of sorrow that threatened to consume me entirely. The process felt unending, cyclical, and all-consuming.</w:t>
      </w:r>
    </w:p>
    <w:p>
      <w:pPr>
        <w:autoSpaceDN w:val="0"/>
        <w:autoSpaceDE w:val="0"/>
        <w:widowControl/>
        <w:spacing w:line="264" w:lineRule="exact" w:before="264" w:after="0"/>
        <w:ind w:left="0" w:right="0" w:firstLine="0"/>
        <w:jc w:val="left"/>
      </w:pPr>
      <w:r>
        <w:t xml:space="preserve">But amidst the chaos, amidst the wreckage of our shattered dreams, there were moments of lucidity, pockets of quiet acceptance. These moments weren't necessarily filled with joy, but with a calm </w:t>
        <w:br/>
        <w:t xml:space="preserve">understanding, a recognition of the reality of our situation, a </w:t>
        <w:br/>
        <w:t>painful acceptance of loss. They offered a fragile, fleeting peace. A sense that even amidst the ruins, there is hope.</w:t>
      </w:r>
    </w:p>
    <w:p>
      <w:pPr>
        <w:autoSpaceDN w:val="0"/>
        <w:autoSpaceDE w:val="0"/>
        <w:widowControl/>
        <w:spacing w:line="264" w:lineRule="exact" w:before="264" w:after="0"/>
        <w:ind w:left="0" w:right="144" w:firstLine="0"/>
        <w:jc w:val="left"/>
      </w:pPr>
      <w:r>
        <w:t xml:space="preserve">The broken photograph, the crumpled letter – these were not mere objects; they were tangible representations of our fractured </w:t>
        <w:br/>
        <w:t xml:space="preserve">relationship, physical manifestations of the emotional pain I was enduring. The broken vows echoed in my heart, a constant </w:t>
        <w:br/>
        <w:t>reminder of the promises that had been broken, the trust that had been betrayed, the future that had been stolen.</w:t>
      </w:r>
    </w:p>
    <w:p>
      <w:pPr>
        <w:autoSpaceDN w:val="0"/>
        <w:autoSpaceDE w:val="0"/>
        <w:widowControl/>
        <w:spacing w:line="264" w:lineRule="exact" w:before="264" w:after="0"/>
        <w:ind w:left="0" w:right="0" w:firstLine="0"/>
        <w:jc w:val="left"/>
      </w:pPr>
      <w:r>
        <w:t xml:space="preserve">Yet, in acknowledging this devastation, in accepting the reality of our broken vows, there was a quiet power, a burgeoning sense of resilience. The journey ahead would be long and arduous, but even in the depths of despair, a tiny seed of hope remained, a fragile promise of healing, of eventual reconciliation with the past. The broken pieces remained, reminders of what had been lost, but they also held the potential for rebuilding, for creating something new from the ashes of the old. The cynicism, once a shield against </w:t>
        <w:br/>
        <w:t>further pain, now experienced like an unnecessary burden. The war within was still raging, but a quiet truce had been tentatively declared. The path to peace was still long, but the journey had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Relationships are Overrated</w:t>
      </w:r>
    </w:p>
    <w:p>
      <w:pPr>
        <w:autoSpaceDN w:val="0"/>
        <w:autoSpaceDE w:val="0"/>
        <w:widowControl/>
        <w:spacing w:line="264" w:lineRule="exact" w:before="286" w:after="0"/>
        <w:ind w:left="0" w:right="0" w:firstLine="0"/>
        <w:jc w:val="left"/>
      </w:pPr>
      <w:r>
        <w:t xml:space="preserve">The city thrummed around me, a cacophony of sounds and </w:t>
        <w:br/>
        <w:t>movement that I barely registered. People brushed past, their lives unfolding in vibrant, chaotic streams, completely oblivious to the desolate landscape of my own heart. I sat on a park bench, the cold metal seeping into my bones, a fitting metaphor for the chill that had settled permanently in my soul. The leaves, once vibrant and alive, were now withered and brown, mirroring the decay I experienced within myself.</w:t>
      </w:r>
    </w:p>
    <w:p>
      <w:pPr>
        <w:autoSpaceDN w:val="0"/>
        <w:autoSpaceDE w:val="0"/>
        <w:widowControl/>
        <w:spacing w:line="264" w:lineRule="exact" w:before="264" w:after="0"/>
        <w:ind w:left="0" w:right="0" w:firstLine="0"/>
        <w:jc w:val="left"/>
      </w:pPr>
      <w:r>
        <w:t xml:space="preserve">Relationships, I thought, a bitter laugh escaping my lips, </w:t>
        <w:br/>
        <w:t>relationships are overrated. The grand romantic gestures, the promises whispered under starry skies, the vows exchanged in the hallowed halls of matrimony – all of it, a carefully constructed illusion, a façade designed to mask the inherent fragility of human connection. It was a cruel joke, a cosmic prank played on those foolish enough to believe in the enduring power of love.</w:t>
      </w:r>
    </w:p>
    <w:p>
      <w:pPr>
        <w:autoSpaceDN w:val="0"/>
        <w:autoSpaceDE w:val="0"/>
        <w:widowControl/>
        <w:spacing w:line="264" w:lineRule="exact" w:before="264" w:after="0"/>
        <w:ind w:left="0" w:right="0" w:firstLine="0"/>
        <w:jc w:val="left"/>
      </w:pPr>
      <w:r>
        <w:t>I watched a couple stroll by, their hands intertwined, their laughter echoing through the crisp autumn air. Their happiness experienced like a personal affront, a stark reminder of what I had lost, of the naive hope that had once burned so brightly within me. Their idyllic scene felt like a scene from a movie, a saccharine dream that held no relevance to my own harsh reality.</w:t>
      </w:r>
    </w:p>
    <w:p>
      <w:pPr>
        <w:autoSpaceDN w:val="0"/>
        <w:autoSpaceDE w:val="0"/>
        <w:widowControl/>
        <w:spacing w:line="264" w:lineRule="exact" w:before="264" w:after="0"/>
        <w:ind w:left="0" w:right="0" w:firstLine="0"/>
        <w:jc w:val="left"/>
      </w:pPr>
      <w:r>
        <w:t>The disillusionment wasn't sudden; it hadn't arrived in a dramatic, earth-shattering explosion. It had been a slow, insidious creep, like the encroaching shadows of twilight, gradually obscuring the light, until the darkness became absolute. Small cracks had appeared, initially subtle, almost imperceptible. A missed phone call, an unanswered text, a fleeting glance that lingered a little too long on someone else. These seemingly minor incidents, when viewed in isolation, might seem insignificant. But like a series of dominoes, they had toppled one after another, causing an irreversible chain reaction.</w:t>
      </w:r>
    </w:p>
    <w:p>
      <w:pPr>
        <w:autoSpaceDN w:val="0"/>
        <w:autoSpaceDE w:val="0"/>
        <w:widowControl/>
        <w:spacing w:line="264" w:lineRule="exact" w:before="264" w:after="0"/>
        <w:ind w:left="0" w:right="0" w:firstLine="0"/>
        <w:jc w:val="left"/>
      </w:pPr>
      <w:r>
        <w:t>The realization that my relationship had been built on a foundation of sand, a foundation that had crumbled under the weight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unspoken resentments and unmet expectations, left me feeling profoundly alone. The city, once a vibrant tapestry of life and energy, now experienced like a vast, indifferent expanse, a desolate </w:t>
        <w:br/>
        <w:t>wasteland populated by strangers who cared little for my pain. The laughter of children playing in the nearby playground was jarring, a stark contrast to the silent despair that gnawed at my insides.</w:t>
      </w:r>
    </w:p>
    <w:p>
      <w:pPr>
        <w:autoSpaceDN w:val="0"/>
        <w:autoSpaceDE w:val="0"/>
        <w:widowControl/>
        <w:spacing w:line="264" w:lineRule="exact" w:before="264" w:after="0"/>
        <w:ind w:left="0" w:right="0" w:firstLine="0"/>
        <w:jc w:val="left"/>
      </w:pPr>
      <w:r>
        <w:t xml:space="preserve">I thought of the countless poems written about love, the songs composed in praise of its enduring power. They seemed like naive fantasies, childish dreams spun from the threads of wishful </w:t>
        <w:br/>
        <w:t>thinking. Love, as I had experienced it, was a brutal, unforgiving force, a cruel mistress who had promised eternal bliss but delivered only pain and disillusionment.</w:t>
      </w:r>
    </w:p>
    <w:p>
      <w:pPr>
        <w:autoSpaceDN w:val="0"/>
        <w:autoSpaceDE w:val="0"/>
        <w:widowControl/>
        <w:spacing w:line="264" w:lineRule="exact" w:before="264" w:after="0"/>
        <w:ind w:left="0" w:right="0" w:firstLine="0"/>
        <w:jc w:val="left"/>
      </w:pPr>
      <w:r>
        <w:t xml:space="preserve">The weight of unspoken words pressed down on me, heavy and suffocating. Words that should have been spoken, but were not. Words that, had they been uttered, might have altered the course of events. But the opportunity had passed, swallowed by the </w:t>
        <w:br/>
        <w:t>unrelenting tide of silence. The silence that had slowly but surely eroded the foundation of our relationship. The silence that now echoed in the hollow chambers of my heart.</w:t>
      </w:r>
    </w:p>
    <w:p>
      <w:pPr>
        <w:autoSpaceDN w:val="0"/>
        <w:autoSpaceDE w:val="0"/>
        <w:widowControl/>
        <w:spacing w:line="264" w:lineRule="exact" w:before="264" w:after="0"/>
        <w:ind w:left="0" w:right="0" w:firstLine="0"/>
        <w:jc w:val="left"/>
      </w:pPr>
      <w:r>
        <w:t>And the memories, those vivid, bittersweet memories, continued to haunt me. The stolen kisses under the moonlight, the whispered secrets, the laughter shared – they were now tainted with the bitterness of betrayal, the sting of disillusionment. Each memory, once a source of joy, was now a painful reminder of what had been lost.</w:t>
      </w:r>
    </w:p>
    <w:p>
      <w:pPr>
        <w:autoSpaceDN w:val="0"/>
        <w:autoSpaceDE w:val="0"/>
        <w:widowControl/>
        <w:spacing w:line="264" w:lineRule="exact" w:before="264" w:after="0"/>
        <w:ind w:left="0" w:right="0" w:firstLine="0"/>
        <w:jc w:val="left"/>
      </w:pPr>
      <w:r>
        <w:t>I thought of the countless hours spent pouring my heart out to him, sharing my dreams, my fears, my vulnerabilities. I had believed in the sacred bond we had forged, in the unwavering support we would provide to each other. But that belief had been shattered, leaving me feeling exposed, vulnerable, and utterly alone.</w:t>
      </w:r>
    </w:p>
    <w:p>
      <w:pPr>
        <w:autoSpaceDN w:val="0"/>
        <w:autoSpaceDE w:val="0"/>
        <w:widowControl/>
        <w:spacing w:line="264" w:lineRule="exact" w:before="264" w:after="0"/>
        <w:ind w:left="0" w:right="0" w:firstLine="0"/>
        <w:jc w:val="left"/>
      </w:pPr>
      <w:r>
        <w:t>The city lights blurred, a distorted reflection of my fractured reality. I experienced like a character in a surreal drama, a tragic figure trapped in a world devoid of love and compassion. The city's relentless energy felt like a mockery, a constant reminder of the vibrancy that had been cruelly extinguished from my own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pain, raw and visceral, experienced like a constant companion, a shadow that followed me everywhere. I yearned for the simple solace of escape, a respite from the relentless assault of memories and emotions. But there was nowhere to hide, no place to escape the crushing weight of my disillusionment.</w:t>
      </w:r>
    </w:p>
    <w:p>
      <w:pPr>
        <w:autoSpaceDN w:val="0"/>
        <w:autoSpaceDE w:val="0"/>
        <w:widowControl/>
        <w:spacing w:line="264" w:lineRule="exact" w:before="264" w:after="0"/>
        <w:ind w:left="0" w:right="0" w:firstLine="0"/>
        <w:jc w:val="left"/>
      </w:pPr>
      <w:r>
        <w:t>The cold seeped deeper into my bones, chilling me to the marrow. The numbness was a defense mechanism, a way of coping with the overwhelming pain. But even the numbness couldn't fully shield me from the persistent ache in my heart, the emptiness that seemed to consume me from the inside out.</w:t>
      </w:r>
    </w:p>
    <w:p>
      <w:pPr>
        <w:autoSpaceDN w:val="0"/>
        <w:autoSpaceDE w:val="0"/>
        <w:widowControl/>
        <w:spacing w:line="264" w:lineRule="exact" w:before="264" w:after="0"/>
        <w:ind w:left="0" w:right="0" w:firstLine="0"/>
        <w:jc w:val="left"/>
      </w:pPr>
      <w:r>
        <w:t>And yet, amidst the darkness, a flicker of defiance began to ignite within me. A refusal to surrender to the cynicism, to accept the notion that relationships were inherently flawed, destined for failure. The disillusionment remained, a harsh reality I couldn't ignore, but it would not be the defining force in my life. It would not be the last word. I would find a way to move forward, to rebuild, to discover hope in the aftermath of loss. The path ahead would be arduous, uncertain, but I would not succumb to despair. The city’s cacophony would not drown out the quiet voice of my own resilience. It was a fragile hope, but a hope nonetheless, a spark of rebellion against the darkness that threatened to consume me. The war within was far from over, but a new battle had begun, a battle for my own emotional survival, a battle for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Price of Love</w:t>
      </w:r>
    </w:p>
    <w:p>
      <w:pPr>
        <w:autoSpaceDN w:val="0"/>
        <w:autoSpaceDE w:val="0"/>
        <w:widowControl/>
        <w:spacing w:line="264" w:lineRule="exact" w:before="286" w:after="0"/>
        <w:ind w:left="0" w:right="0" w:firstLine="0"/>
        <w:jc w:val="left"/>
      </w:pPr>
      <w:r>
        <w:t xml:space="preserve">The rain lashed against the windowpane, a relentless rhythm </w:t>
        <w:br/>
        <w:t>mirroring the turbulent landscape of my heart. Outside, the city lights blurred into a hazy, indistinct glow, mirroring the confusion that swirled within me. I traced the condensation on the glass, watching the droplets coalesce and cascade downwards, a miniature representation of the tears that had flowed endlessly in the weeks since… since everything fell apart.</w:t>
      </w:r>
    </w:p>
    <w:p>
      <w:pPr>
        <w:autoSpaceDN w:val="0"/>
        <w:autoSpaceDE w:val="0"/>
        <w:widowControl/>
        <w:spacing w:line="264" w:lineRule="exact" w:before="264" w:after="0"/>
        <w:ind w:left="0" w:right="0" w:firstLine="0"/>
        <w:jc w:val="left"/>
      </w:pPr>
      <w:r>
        <w:t xml:space="preserve">Love, they say, is a gamble. A high-stakes game where the potential rewards are immense, but the risks are equally profound. They never mentioned the collateral damage, the emotional wreckage left in its wake. They never spoke of the price, the exorbitant cost levied on the soul. They painted a picture of idyllic bliss, of sun-drenched meadows and whispered promises, but conveniently omitted the shadow lurking just beyond the periphery, the darkness that </w:t>
        <w:br/>
        <w:t>threatens to engulf you when the game turns sour.</w:t>
      </w:r>
    </w:p>
    <w:p>
      <w:pPr>
        <w:autoSpaceDN w:val="0"/>
        <w:autoSpaceDE w:val="0"/>
        <w:widowControl/>
        <w:spacing w:line="264" w:lineRule="exact" w:before="264" w:after="0"/>
        <w:ind w:left="0" w:right="0" w:firstLine="0"/>
        <w:jc w:val="left"/>
      </w:pPr>
      <w:r>
        <w:t>My memories flickered – fragmented snapshots of a life that no longer exists. The scent of his cologne, a ghost of a fragrance that still lingered in my apartment, a cruel reminder of his presence, or rather, his absence. His laughter, once the sweetest melody, now a haunting echo that resonated in the emptiness of my days. The touch of his hand, a phantom sensation that sent shivers down my spine, a painful reminder of the physical intimacy that had vanished without a trace.</w:t>
      </w:r>
    </w:p>
    <w:p>
      <w:pPr>
        <w:autoSpaceDN w:val="0"/>
        <w:autoSpaceDE w:val="0"/>
        <w:widowControl/>
        <w:spacing w:line="264" w:lineRule="exact" w:before="264" w:after="0"/>
        <w:ind w:left="0" w:right="0" w:firstLine="0"/>
        <w:jc w:val="left"/>
      </w:pPr>
      <w:r>
        <w:t xml:space="preserve">Each memory was a shard of glass, sharp and piercing, capable of inflicting a fresh wound with each recollection. These fragments of the past, once cherished treasures, were now weapons, instruments of self-torture, used to inflict relentless pain upon myself. I was a prisoner of my own recollections, trapped in a cycle of </w:t>
        <w:br/>
        <w:t>remembrance and regret, unable to escape the clutches of my own sorrow.</w:t>
      </w:r>
    </w:p>
    <w:p>
      <w:pPr>
        <w:autoSpaceDN w:val="0"/>
        <w:autoSpaceDE w:val="0"/>
        <w:widowControl/>
        <w:spacing w:line="264" w:lineRule="exact" w:before="264" w:after="0"/>
        <w:ind w:left="0" w:right="288" w:firstLine="0"/>
        <w:jc w:val="left"/>
      </w:pPr>
      <w:r>
        <w:t>The idealized version of love, the one presented in fairy tales and romantic comedies, had proven to be a deceptive mirage. The reality was far more brutal, far less forgiving. It was a battlefield,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littered with the casualties of broken hearts and shattered dreams, a testament to the inherent fragility of human connection. The war had left me wounded, scarred, and deeply cynical about the very nature of love itself.</w:t>
      </w:r>
    </w:p>
    <w:p>
      <w:pPr>
        <w:autoSpaceDN w:val="0"/>
        <w:autoSpaceDE w:val="0"/>
        <w:widowControl/>
        <w:spacing w:line="264" w:lineRule="exact" w:before="264" w:after="0"/>
        <w:ind w:left="0" w:right="0" w:firstLine="0"/>
        <w:jc w:val="left"/>
      </w:pPr>
      <w:r>
        <w:t>I thought of the countless hours spent nurturing that relationship, the energy, the emotional investment, the sheer force of will that I had poured into it. It was a testament to the depth of my feelings, the extent of my vulnerability. And for what? For a heartbreak so profound that it threatened to consume me entirely. The price I had paid was immeasurable, a debt that could never be repaid.</w:t>
      </w:r>
    </w:p>
    <w:p>
      <w:pPr>
        <w:autoSpaceDN w:val="0"/>
        <w:autoSpaceDE w:val="0"/>
        <w:widowControl/>
        <w:spacing w:line="264" w:lineRule="exact" w:before="264" w:after="0"/>
        <w:ind w:left="0" w:right="0" w:firstLine="0"/>
        <w:jc w:val="left"/>
      </w:pPr>
      <w:r>
        <w:t xml:space="preserve">The city outside, normally a source of inspiration, now experienced </w:t>
        <w:br/>
        <w:t>suffocating. Its constant hum, the incessant rhythm of traffic, the distant sirens – it was a constant reminder of the world continuing on, oblivious to my inner turmoil. It felt like a cruel joke, a cosmic indifference to my suffering, as if the universe itself was conspiring to amplify my pain.</w:t>
      </w:r>
    </w:p>
    <w:p>
      <w:pPr>
        <w:autoSpaceDN w:val="0"/>
        <w:autoSpaceDE w:val="0"/>
        <w:widowControl/>
        <w:spacing w:line="264" w:lineRule="exact" w:before="264" w:after="0"/>
        <w:ind w:left="0" w:right="0" w:firstLine="0"/>
        <w:jc w:val="left"/>
      </w:pPr>
      <w:r>
        <w:t>But then, a flicker of rebellion ignited within me. A refusal to let the cynicism win, to surrender to the despair. The pain was real, the loss undeniable, but I wouldn't let it define me. The price of love had been steep, but it had also taught me something invaluable: the strength of the human spirit, the resilience of the heart.</w:t>
      </w:r>
    </w:p>
    <w:p>
      <w:pPr>
        <w:autoSpaceDN w:val="0"/>
        <w:autoSpaceDE w:val="0"/>
        <w:widowControl/>
        <w:spacing w:line="264" w:lineRule="exact" w:before="264" w:after="0"/>
        <w:ind w:left="0" w:right="144" w:firstLine="0"/>
        <w:jc w:val="left"/>
      </w:pPr>
      <w:r>
        <w:t xml:space="preserve">I stood up from my chair, shaking off the lingering shadows of the past. The rain had stopped, and a faint ray of sunlight pierced through the clouds, casting a sliver of hope into my otherwise gloomy world. It was a small thing, a fleeting moment of </w:t>
        <w:br/>
        <w:t>illumination, but it was enough to rekindle a spark within me.</w:t>
      </w:r>
    </w:p>
    <w:p>
      <w:pPr>
        <w:autoSpaceDN w:val="0"/>
        <w:autoSpaceDE w:val="0"/>
        <w:widowControl/>
        <w:spacing w:line="264" w:lineRule="exact" w:before="264" w:after="0"/>
        <w:ind w:left="0" w:right="0" w:firstLine="0"/>
        <w:jc w:val="left"/>
      </w:pPr>
      <w:r>
        <w:t xml:space="preserve">The scars would remain, indelibly etched onto my soul, a </w:t>
        <w:br/>
        <w:t>permanent reminder of the battles fought and lost. But these scars, too, would become a part of my story, a testament to my resilience, my capacity for survival. The emotional wreckage would take time to clear, the rebuilding process would be arduous, but I would not succumb to despair. I would learn to navigate the treacherous terrain of the heart, to embrace the vulnerability inherent in loving, while recognizing and preparing for the possibility of loss. The cynical voice would still linger, a constant companion, but it would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no longer be the sole narrator of my story. I would find my own voice, a voice tempered by experience, strengthened by resilience, and filled with the quiet determination to move forward, to build again, and to perhaps, one day, love again. The price of love had been high, but the lesson learned was invaluable. The gamble might have cost me dearly, but it had also revealed the profound strength and enduring capacity for hope that resided within me. And that, I realized, was a prize worth more than any fleeting moment of happiness. The journey ahead was uncertain, the path unclear, but the journey was mine to forge, and I would walk it, not with the weight of defeat on my shoulders, but with the quiet dignity of a survivor, carrying the scars of the past as a testament to my </w:t>
        <w:br/>
        <w:t>enduring spirit. The city lights, once blurry and indistinct, now held a faint promise, a glimmer of possibility. The rain had stopped, and a new day was dawning.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w:t>
      </w:r>
    </w:p>
    <w:p>
      <w:pPr>
        <w:autoSpaceDN w:val="0"/>
        <w:autoSpaceDE w:val="0"/>
        <w:widowControl/>
        <w:spacing w:line="264" w:lineRule="exact" w:before="286" w:after="0"/>
        <w:ind w:left="0" w:right="0" w:firstLine="0"/>
        <w:jc w:val="left"/>
      </w:pPr>
      <w:r>
        <w:t>The chipped mug warmed my hands, the lukewarm tea doing little to soothe the chill that settled deep in my bones, a chill that had nothing to do with the autumnal air creeping in through the drafty window. It was the chill of absence, the lingering frost of a love that had frozen over, its vibrant colors dulled to a monochrome of regret. The apartment, once vibrant with laughter and the scent of shared meals, experienced vast and echoing, a hollow shell of what it once was. Dust motes danced in the weak sunlight filtering through the grimy windowpane, each one a tiny, silent testament to the passage of time, the relentless march of days that continued whether I was ready or not.</w:t>
      </w:r>
    </w:p>
    <w:p>
      <w:pPr>
        <w:autoSpaceDN w:val="0"/>
        <w:autoSpaceDE w:val="0"/>
        <w:widowControl/>
        <w:spacing w:line="264" w:lineRule="exact" w:before="264" w:after="0"/>
        <w:ind w:left="0" w:right="144" w:firstLine="0"/>
        <w:jc w:val="left"/>
      </w:pPr>
      <w:r>
        <w:t xml:space="preserve">I stared out at the cityscape, the endless sprawl of buildings </w:t>
        <w:br/>
        <w:t>stretching towards the hazy horizon. Each light represented a life lived, a story unfolding, a tapestry woven with threads of joy and sorrow, success and failure. My own story experienced like a tapestry torn apart, its threads frayed and unraveling, leaving behind only a chaotic jumble of broken promises and shattered dreams. But even in this chaos, a small spark of something new flickered, a faint ember of resilience refusing to be extinguished.</w:t>
      </w:r>
    </w:p>
    <w:p>
      <w:pPr>
        <w:autoSpaceDN w:val="0"/>
        <w:autoSpaceDE w:val="0"/>
        <w:widowControl/>
        <w:spacing w:line="264" w:lineRule="exact" w:before="264" w:after="0"/>
        <w:ind w:left="0" w:right="0" w:firstLine="0"/>
        <w:jc w:val="left"/>
      </w:pPr>
      <w:r>
        <w:t>The poems I’d written – raw, visceral expressions of grief – lay scattered across my desk, a testament to the tempest that had raged within me. They were a morbid diary, chronicling the descent into despair, the agonizing process of dismantling a life meticulously built, brick by brick, only to watch it crumble into dust. Each line was a painful reminder of the intensity of my emotions, a record of the depths of my despair. Reading them now, days later, was like looking at a photograph of a storm – the tempestuous energy was palpable, yet the aftermath was unsettlingly still, eerily quiet.</w:t>
      </w:r>
    </w:p>
    <w:p>
      <w:pPr>
        <w:autoSpaceDN w:val="0"/>
        <w:autoSpaceDE w:val="0"/>
        <w:widowControl/>
        <w:spacing w:line="264" w:lineRule="exact" w:before="264" w:after="0"/>
        <w:ind w:left="0" w:right="0" w:firstLine="0"/>
        <w:jc w:val="left"/>
      </w:pPr>
      <w:r>
        <w:t>There was a strange sense of detachment, as if I were observing my own emotional wreckage from a safe distance. The pain was still there, a dull ache deep within my chest, but its sharp edges had been softened, dulled by the relentless passage of time and the gradual acceptance that had begun to take root. It wasn't a sudden, dramatic transformation; it was a slow, subtle shift,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revolution taking place in the recesses of my heart.</w:t>
      </w:r>
    </w:p>
    <w:p>
      <w:pPr>
        <w:autoSpaceDN w:val="0"/>
        <w:autoSpaceDE w:val="0"/>
        <w:widowControl/>
        <w:spacing w:line="264" w:lineRule="exact" w:before="264" w:after="0"/>
        <w:ind w:left="0" w:right="0" w:firstLine="0"/>
        <w:jc w:val="left"/>
      </w:pPr>
      <w:r>
        <w:t>Acceptance, I realized, wasn't about forgetting or forgiving. It wasn't about erasing the past or pretending it never happened. It was about acknowledging the reality of the situation, about recognizing the depth of my loss without letting it consume me entirely. It was about carving out a space for the grief, giving it room to breathe, to exist alongside the burgeoning hope that was beginning to emerge from the wreckage.</w:t>
      </w:r>
    </w:p>
    <w:p>
      <w:pPr>
        <w:autoSpaceDN w:val="0"/>
        <w:autoSpaceDE w:val="0"/>
        <w:widowControl/>
        <w:spacing w:line="264" w:lineRule="exact" w:before="264" w:after="0"/>
        <w:ind w:left="0" w:right="0" w:firstLine="0"/>
        <w:jc w:val="left"/>
      </w:pPr>
      <w:r>
        <w:t xml:space="preserve">The memories still came, unbidden and often unwelcome, but their power had diminished. The scent of his cologne, once a torturous reminder, now held a faint, melancholic beauty, a ghost of a </w:t>
        <w:br/>
        <w:t>fragrance that evoked a bittersweet longing rather than crippling pain. His laughter, once an unbearable echo, now experienced like a distant melody, a soft whisper from a past that, while gone, wasn't entirely lost.</w:t>
      </w:r>
    </w:p>
    <w:p>
      <w:pPr>
        <w:autoSpaceDN w:val="0"/>
        <w:autoSpaceDE w:val="0"/>
        <w:widowControl/>
        <w:spacing w:line="264" w:lineRule="exact" w:before="264" w:after="0"/>
        <w:ind w:left="0" w:right="0" w:firstLine="0"/>
        <w:jc w:val="left"/>
      </w:pPr>
      <w:r>
        <w:t>I began to notice the small things again – the warmth of the sun on my skin, the vibrant colors of the autumn leaves swirling outside my window, the quiet hum of the city fading into the background.</w:t>
      </w:r>
    </w:p>
    <w:p>
      <w:pPr>
        <w:autoSpaceDN w:val="0"/>
        <w:autoSpaceDE w:val="0"/>
        <w:widowControl/>
        <w:spacing w:line="264" w:lineRule="exact" w:before="58" w:after="0"/>
        <w:ind w:left="0" w:right="576" w:firstLine="0"/>
        <w:jc w:val="left"/>
      </w:pPr>
      <w:r>
        <w:t>These small details, once invisible amidst the maelstrom of my grief, were re-emerging, reminding me of the beauty that still existed in the world, even in the midst of my sorrow.</w:t>
      </w:r>
    </w:p>
    <w:p>
      <w:pPr>
        <w:autoSpaceDN w:val="0"/>
        <w:autoSpaceDE w:val="0"/>
        <w:widowControl/>
        <w:spacing w:line="264" w:lineRule="exact" w:before="264" w:after="0"/>
        <w:ind w:left="0" w:right="144" w:firstLine="0"/>
        <w:jc w:val="left"/>
      </w:pPr>
      <w:r>
        <w:t>The silence in the apartment, once a symbol of my isolation, now experienced less oppressive, less suffocating. It was a space where I could gather my thoughts, where I could begin to rebuild, to reclaim my sense of self, piece by piece. It was the quiet before the storm, the calm after the tempest, the space for healing and introspection. It was a necessary solitude, a retreat where I could explore the complexities of my emotions, without the pressure of outside distractions.</w:t>
      </w:r>
    </w:p>
    <w:p>
      <w:pPr>
        <w:autoSpaceDN w:val="0"/>
        <w:autoSpaceDE w:val="0"/>
        <w:widowControl/>
        <w:spacing w:line="264" w:lineRule="exact" w:before="264" w:after="0"/>
        <w:ind w:left="0" w:right="0" w:firstLine="0"/>
        <w:jc w:val="left"/>
      </w:pPr>
      <w:r>
        <w:t>One evening, I found myself drawn to my paints, a medium I’d neglected for weeks. The colors on my palette – once vibrant, now dulled by disuse – seemed to reflect my own emotional landscape. I began to paint, not with any specific intention, but allowing my brushstrokes to express the turmoil, the healing, the tentative hope that resided within me. The canvas became a reflection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journey, a visual representation of the emotional chaos and subsequent slow emergence of calm.</w:t>
      </w:r>
    </w:p>
    <w:p>
      <w:pPr>
        <w:autoSpaceDN w:val="0"/>
        <w:autoSpaceDE w:val="0"/>
        <w:widowControl/>
        <w:spacing w:line="264" w:lineRule="exact" w:before="264" w:after="0"/>
        <w:ind w:left="0" w:right="0" w:firstLine="0"/>
        <w:jc w:val="left"/>
      </w:pPr>
      <w:r>
        <w:t xml:space="preserve">The colors flowed onto the canvas – deep blues and somber greys representing the depths of my sorrow, slowly transitioning into warmer hues, touches of gold and amber reflecting the glimmering hope that was steadily growing brighter. It wasn’t a masterpiece, not by any means. It was a raw, unrefined expression of my internal state, a visual journal of my journey through heartbreak, a </w:t>
        <w:br/>
        <w:t>documentation of the arduous process of healing. But it was a beginning, a small step towards reclaiming my creativity, my voice, my sense of self.</w:t>
      </w:r>
    </w:p>
    <w:p>
      <w:pPr>
        <w:autoSpaceDN w:val="0"/>
        <w:autoSpaceDE w:val="0"/>
        <w:widowControl/>
        <w:spacing w:line="264" w:lineRule="exact" w:before="264" w:after="0"/>
        <w:ind w:left="0" w:right="0" w:firstLine="0"/>
        <w:jc w:val="left"/>
      </w:pPr>
      <w:r>
        <w:t xml:space="preserve">The process of creating art, of transforming emotions into </w:t>
        <w:br/>
        <w:t>something tangible, was therapeutic. It was a way of releasing the pent-up energy, the raw emotion that had been building within me for weeks. The act of painting was a form of catharsis, a ritual of healing that allowed me to process my grief in a constructive way.</w:t>
      </w:r>
    </w:p>
    <w:p>
      <w:pPr>
        <w:autoSpaceDN w:val="0"/>
        <w:autoSpaceDE w:val="0"/>
        <w:widowControl/>
        <w:spacing w:line="264" w:lineRule="exact" w:before="264" w:after="0"/>
        <w:ind w:left="0" w:right="0" w:firstLine="0"/>
        <w:jc w:val="left"/>
      </w:pPr>
      <w:r>
        <w:t xml:space="preserve">As the days turned into weeks, the rhythm of my life began to shift. I started walking again, exploring the city I'd once seen as a symbol of my pain, now observing its beauty, its resilience, its capacity for hope. I began to connect with friends and family, cautiously at first, easing myself back into the rhythm of human interaction, </w:t>
        <w:br/>
        <w:t>embracing the warmth and support they offered.</w:t>
      </w:r>
    </w:p>
    <w:p>
      <w:pPr>
        <w:autoSpaceDN w:val="0"/>
        <w:autoSpaceDE w:val="0"/>
        <w:widowControl/>
        <w:spacing w:line="264" w:lineRule="exact" w:before="264" w:after="0"/>
        <w:ind w:left="0" w:right="0" w:firstLine="0"/>
        <w:jc w:val="left"/>
      </w:pPr>
      <w:r>
        <w:t xml:space="preserve">The weight of my grief was still present, but it no longer experienced </w:t>
        <w:br/>
        <w:t>crushing, overwhelming. It had become a part of me, a permanent scar, a testament to the battles I'd fought and survived. But it wasn’t the defining feature of my story anymore. The cynical voice still whispered occasionally, reminding me of the pain, the loss, the fragility of human connection. But it was no longer the dominant narrative. My own voice, quiet but determined, was finding its place, weaving its way through the shadows of the past, towards a future filled with possibilities.</w:t>
      </w:r>
    </w:p>
    <w:p>
      <w:pPr>
        <w:autoSpaceDN w:val="0"/>
        <w:autoSpaceDE w:val="0"/>
        <w:widowControl/>
        <w:spacing w:line="264" w:lineRule="exact" w:before="264" w:after="0"/>
        <w:ind w:left="0" w:right="0" w:firstLine="0"/>
        <w:jc w:val="left"/>
      </w:pPr>
      <w:r>
        <w:t>The healing wasn’t complete, far from it. There were still moments of intense sadness, of longing, of regret. But these moments were interspersed with moments of clarity, of hope, of renewed strength.</w:t>
      </w:r>
    </w:p>
    <w:p>
      <w:pPr>
        <w:autoSpaceDN w:val="0"/>
        <w:autoSpaceDE w:val="0"/>
        <w:widowControl/>
        <w:spacing w:line="322" w:lineRule="exact" w:before="0" w:after="0"/>
        <w:ind w:left="0" w:right="0" w:firstLine="0"/>
        <w:jc w:val="left"/>
      </w:pPr>
      <w:r>
        <w:t>I had stared into the abyss and found, not only the darkness 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expected, but also the resilience, the capacity for love, the potential for growth, that I never knew existed.</w:t>
      </w:r>
    </w:p>
    <w:p>
      <w:pPr>
        <w:autoSpaceDN w:val="0"/>
        <w:autoSpaceDE w:val="0"/>
        <w:widowControl/>
        <w:spacing w:line="264" w:lineRule="exact" w:before="264" w:after="0"/>
        <w:ind w:left="0" w:right="0" w:firstLine="0"/>
        <w:jc w:val="left"/>
      </w:pPr>
      <w:r>
        <w:t xml:space="preserve">I had learned the brutal truth about love – its capacity for both profound joy and devastating heartbreak. But I had also learned about the human spirit's remarkable resilience, its ability to heal, to adapt, to survive. And perhaps, one day, to love again, not with reckless abandon, but with a wisdom born from experience, a recognition of vulnerability, and an unwavering determination to find joy amidst the inevitable storms of life. The journey was far from over, but for the first time in a long time, I experienced a sense of peace, a quiet certainty that the healing had begun. The dawn was breaking, and with it came the promise of a new day, a new </w:t>
        <w:br/>
        <w:t>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0" w:firstLine="0"/>
        <w:jc w:val="left"/>
      </w:pPr>
      <w:r>
        <w:t>The chipped paint on the windowsill caught the late afternoon sun, casting a warm, honeyed glow across the small, cluttered writing desk. It was a far cry from the sterile, minimalist aesthetic I'd cultivated before – before the shattering, before the deluge of grief.</w:t>
      </w:r>
    </w:p>
    <w:p>
      <w:pPr>
        <w:autoSpaceDN w:val="0"/>
        <w:autoSpaceDE w:val="0"/>
        <w:widowControl/>
        <w:spacing w:line="264" w:lineRule="exact" w:before="60" w:after="0"/>
        <w:ind w:left="0" w:right="0" w:firstLine="0"/>
        <w:jc w:val="left"/>
      </w:pPr>
      <w:r>
        <w:t xml:space="preserve">Now, the desk was a chaotic landscape of half-finished poems, scattered sketches, and empty teacups, a visual representation of the internal storm that had raged within me. Yet, amidst the </w:t>
        <w:br/>
        <w:t>disorder, a sense of peace had begun to settle, a quiet acceptance of the messy reality of healing.</w:t>
      </w:r>
    </w:p>
    <w:p>
      <w:pPr>
        <w:autoSpaceDN w:val="0"/>
        <w:autoSpaceDE w:val="0"/>
        <w:widowControl/>
        <w:spacing w:line="264" w:lineRule="exact" w:before="264" w:after="0"/>
        <w:ind w:left="0" w:right="0" w:firstLine="0"/>
        <w:jc w:val="left"/>
      </w:pPr>
      <w:r>
        <w:t xml:space="preserve">I found myself drawn to a small, worn book of poetry, its pages filled with the scribbled notes and annotations of past selves. It was a comfort, a tangible link to the woman I'd been before the </w:t>
        <w:br/>
        <w:t>heartbreak, a woman whose voice, though momentarily silenced, was beginning to find its way back to me. I opened the book, not to read, but to feel the weight of its familiar presence in my hands, the comforting texture of the aged paper against my fingertips.</w:t>
      </w:r>
    </w:p>
    <w:p>
      <w:pPr>
        <w:autoSpaceDN w:val="0"/>
        <w:autoSpaceDE w:val="0"/>
        <w:widowControl/>
        <w:spacing w:line="264" w:lineRule="exact" w:before="264" w:after="0"/>
        <w:ind w:left="0" w:right="0" w:firstLine="0"/>
        <w:jc w:val="left"/>
      </w:pPr>
      <w:r>
        <w:t>It was a small act, insignificant perhaps to an outside observer, but to me, it was a significant step forward. It was a conscious choice, a deliberate act of self-care, a subtle rebellion against the inertia of grief. It was a gentle reminder that even in the midst of chaos, there was still beauty to be found, solace to be sought, moments of peace to be savored.</w:t>
      </w:r>
    </w:p>
    <w:p>
      <w:pPr>
        <w:autoSpaceDN w:val="0"/>
        <w:autoSpaceDE w:val="0"/>
        <w:widowControl/>
        <w:spacing w:line="264" w:lineRule="exact" w:before="264" w:after="0"/>
        <w:ind w:left="0" w:right="0" w:firstLine="0"/>
        <w:jc w:val="left"/>
      </w:pPr>
      <w:r>
        <w:t xml:space="preserve">The apartment, though still echoing with the absence of a shared life, was slowly becoming a space of my own making, a sanctuary carefully crafted to nurture my recovery. I'd begun to introduce small changes, little things that had previously seemed unimportant– fresh flowers in a vase on the kitchen counter, a soft throw </w:t>
        <w:br/>
        <w:t>blanket draped over the worn armchair, the scent of lavender diffusing softly from a small, ceramic burner.</w:t>
      </w:r>
    </w:p>
    <w:p>
      <w:pPr>
        <w:autoSpaceDN w:val="0"/>
        <w:autoSpaceDE w:val="0"/>
        <w:widowControl/>
        <w:spacing w:line="264" w:lineRule="exact" w:before="264" w:after="0"/>
        <w:ind w:left="0" w:right="0" w:firstLine="0"/>
        <w:jc w:val="left"/>
      </w:pPr>
      <w:r>
        <w:t>These seemingly insignificant details contributed to the creation of a calming atmosphere, a haven where I could.  retreat from the world and focus on the intricate work of healing. it was a process of reclaiming my space, my physical surroundings, as a reflection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slowly recovering inner landscape. The apartment was no longer a ghostly reminder of what had been lost; it was gradually evolving into a haven designed to nurture my healing and growth.</w:t>
      </w:r>
    </w:p>
    <w:p>
      <w:pPr>
        <w:autoSpaceDN w:val="0"/>
        <w:autoSpaceDE w:val="0"/>
        <w:widowControl/>
        <w:spacing w:line="264" w:lineRule="exact" w:before="264" w:after="0"/>
        <w:ind w:left="0" w:right="0" w:firstLine="0"/>
        <w:jc w:val="left"/>
      </w:pPr>
      <w:r>
        <w:t>One evening, bathed in the soft glow of the setting sun, I found myself arranging small stones I had collected on a recent walk along the beach. Each stone was unique, each one carrying the weight of its own history, its own unique texture and form. I arranged them meticulously, creating a miniature landscape on the windowsill, a symbolic representation of my own fragmented self, slowly piecing together, finding its shape and form once again.</w:t>
      </w:r>
    </w:p>
    <w:p>
      <w:pPr>
        <w:autoSpaceDN w:val="0"/>
        <w:autoSpaceDE w:val="0"/>
        <w:widowControl/>
        <w:spacing w:line="264" w:lineRule="exact" w:before="264" w:after="0"/>
        <w:ind w:left="0" w:right="144" w:firstLine="0"/>
        <w:jc w:val="left"/>
      </w:pPr>
      <w:r>
        <w:t>It was a meditative practice, this arranging of stones, a quiet act of creation. My mind, previously consumed by the relentless tide of grief, found a space for tranquility, for focused attention on the present moment. The simple act of arranging the stones, of feeling their smooth surfaces against my fingertips, grounded me in the present, allowing me to momentarily escape the suffocating weight of the past.</w:t>
      </w:r>
    </w:p>
    <w:p>
      <w:pPr>
        <w:autoSpaceDN w:val="0"/>
        <w:autoSpaceDE w:val="0"/>
        <w:widowControl/>
        <w:spacing w:line="264" w:lineRule="exact" w:before="264" w:after="0"/>
        <w:ind w:left="0" w:right="0" w:firstLine="0"/>
        <w:jc w:val="left"/>
      </w:pPr>
      <w:r>
        <w:t>As I worked, an internal monologue unfolded, a quiet conversation with my inner self. The cynical voice, the one that had whispered of hopelessness and disillusionment, was still present, but its power had diminished. It was a faint whisper now, a background hum rather than a dominant roar. In its place, a new voice had emerged, a softer, more resilient voice, a voice that whispered of hope, of possibility, of resilience.</w:t>
      </w:r>
    </w:p>
    <w:p>
      <w:pPr>
        <w:autoSpaceDN w:val="0"/>
        <w:autoSpaceDE w:val="0"/>
        <w:widowControl/>
        <w:spacing w:line="264" w:lineRule="exact" w:before="264" w:after="0"/>
        <w:ind w:left="0" w:right="144" w:firstLine="0"/>
        <w:jc w:val="left"/>
      </w:pPr>
      <w:r>
        <w:t xml:space="preserve">This newfound resilience wasn’t a dramatic shift, a sudden </w:t>
        <w:br/>
        <w:t>transformation. It was a gradual unfolding, a slow and steady awakening of strength. It was in the small victories, in the gentle acts of self-care, in the quiet moments of reflection, that this inner strength found its voice, its purpose, its power.</w:t>
      </w:r>
    </w:p>
    <w:p>
      <w:pPr>
        <w:autoSpaceDN w:val="0"/>
        <w:autoSpaceDE w:val="0"/>
        <w:widowControl/>
        <w:spacing w:line="264" w:lineRule="exact" w:before="264" w:after="0"/>
        <w:ind w:left="0" w:right="288" w:firstLine="0"/>
        <w:jc w:val="left"/>
      </w:pPr>
      <w:r>
        <w:t xml:space="preserve">The imagery of my internal landscape shifted as well. The dark, stormy seas of grief were slowly giving way to calmer waters, the turbulent waves of despair receding to reveal a gentle, more tranquil surface. The colors, once muted and somber, were </w:t>
        <w:br/>
        <w:t>beginning to regain their vibrancy. The once monochrome world was slowly re-emerging in color. The sun, a distant memory,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breaking through the clouds, casting a warming glow on a landscape slowly reawakening to life.</w:t>
      </w:r>
    </w:p>
    <w:p>
      <w:pPr>
        <w:autoSpaceDN w:val="0"/>
        <w:autoSpaceDE w:val="0"/>
        <w:widowControl/>
        <w:spacing w:line="264" w:lineRule="exact" w:before="264" w:after="0"/>
        <w:ind w:left="0" w:right="144" w:firstLine="0"/>
        <w:jc w:val="left"/>
      </w:pPr>
      <w:r>
        <w:t>This transition wasn't linear; it was a journey punctuated by moments of both progress and setback. There were still days when the darkness returned, days when the grief overwhelmed me, days when the old wounds experienced raw and fresh. But these periods of despair were becoming shorter, less intense, less frequent.</w:t>
      </w:r>
    </w:p>
    <w:p>
      <w:pPr>
        <w:autoSpaceDN w:val="0"/>
        <w:autoSpaceDE w:val="0"/>
        <w:widowControl/>
        <w:spacing w:line="264" w:lineRule="exact" w:before="264" w:after="0"/>
        <w:ind w:left="0" w:right="0" w:firstLine="0"/>
        <w:jc w:val="left"/>
      </w:pPr>
      <w:r>
        <w:t xml:space="preserve">The pain, though never entirely absent, was becoming more </w:t>
        <w:br/>
        <w:t>manageable, more integrated into the tapestry of my life. It was no longer the defining feature of my being, the sole occupant of my inner world. It was a part of my story, yes, a significant chapter, but no longer the entire narrative.</w:t>
      </w:r>
    </w:p>
    <w:p>
      <w:pPr>
        <w:autoSpaceDN w:val="0"/>
        <w:autoSpaceDE w:val="0"/>
        <w:widowControl/>
        <w:spacing w:line="264" w:lineRule="exact" w:before="264" w:after="0"/>
        <w:ind w:left="0" w:right="0" w:firstLine="0"/>
        <w:jc w:val="left"/>
      </w:pPr>
      <w:r>
        <w:t xml:space="preserve">In place of despair, a quiet determination took root. A quiet </w:t>
        <w:br/>
        <w:t>rebellion against the crippling weight of the past. It was in the act of painting, in the arranging of stones, in the simple pleasure of a warm cup of tea, that I discovered the nascent strength within me, a strength that had lain dormant beneath the surface, waiting for the opportunity to emerge.</w:t>
      </w:r>
    </w:p>
    <w:p>
      <w:pPr>
        <w:autoSpaceDN w:val="0"/>
        <w:autoSpaceDE w:val="0"/>
        <w:widowControl/>
        <w:spacing w:line="264" w:lineRule="exact" w:before="264" w:after="0"/>
        <w:ind w:left="0" w:right="0" w:firstLine="0"/>
        <w:jc w:val="left"/>
      </w:pPr>
      <w:r>
        <w:t>The healing wasn't a sudden, miraculous recovery. It was a slow, deliberate process, a gradual weaving together of broken threads, a painstaking rebuilding of a life shattered by loss. It was a journey of self-discovery, a pilgrimage into the depths of my own being, a voyage into the heart of my pain, and the subsequent emergence from it, stronger and wiser.</w:t>
      </w:r>
    </w:p>
    <w:p>
      <w:pPr>
        <w:autoSpaceDN w:val="0"/>
        <w:autoSpaceDE w:val="0"/>
        <w:widowControl/>
        <w:spacing w:line="264" w:lineRule="exact" w:before="264" w:after="0"/>
        <w:ind w:left="0" w:right="0" w:firstLine="0"/>
        <w:jc w:val="left"/>
      </w:pPr>
      <w:r>
        <w:t xml:space="preserve">As I sat by the window, the city lights twinkling like distant stars, I realized that the journey of healing was not about erasing the past, but about integrating it, about accepting the complexities of loss, and about discovering the hidden strength that lay dormant within the very heart of pain. The healing was a slow, steady, and </w:t>
        <w:br/>
        <w:t>deliberate process, a journey of self-discovery and resilience. And in the quiet moments of reflection, I found the strength, the clarity, and the hope to continue on this journey, one day, one step, one breath at a time. The healing had begun, and with each passing day, it grew stronger, more vibrant, more certain.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Beginnings</w:t>
      </w:r>
    </w:p>
    <w:p>
      <w:pPr>
        <w:autoSpaceDN w:val="0"/>
        <w:autoSpaceDE w:val="0"/>
        <w:widowControl/>
        <w:spacing w:line="264" w:lineRule="exact" w:before="286" w:after="0"/>
        <w:ind w:left="0" w:right="0" w:firstLine="0"/>
        <w:jc w:val="left"/>
      </w:pPr>
      <w:r>
        <w:t>The train rattled, a rhythmic counterpoint to the frantic thump-thump-thump of my own heart. Outside, the landscape blurred – a kaleidoscope of green fields and distant, hazy hills, a stark contrast to the grey, concrete canyons of the city I’d left behind. Leaving experienced like shedding skin, a necessary brutality to escape the suffocating weight of memories that clung to every corner of my apartment, every street corner, every cafe where we’d shared stolen kisses and whispered secrets. This new place, this small coastal town nestled between the sea and the rolling hills, was a deliberate act of self-exile, a desperate attempt to outrun the ghost of what had been.</w:t>
      </w:r>
    </w:p>
    <w:p>
      <w:pPr>
        <w:autoSpaceDN w:val="0"/>
        <w:autoSpaceDE w:val="0"/>
        <w:widowControl/>
        <w:spacing w:line="264" w:lineRule="exact" w:before="264" w:after="0"/>
        <w:ind w:left="0" w:right="144" w:firstLine="0"/>
        <w:jc w:val="left"/>
      </w:pPr>
      <w:r>
        <w:t>The air here caught the scent of of salt and pine, a sharp, clean scent that cut through the lingering haze of grief. It was a stark departure from the city's polluted breath, a sensory reset that experienced almost violent in its intensity. Initially, the silence was deafening, a stark contrast to the constant hum of urban life. The quiet pressed in, a suffocating blanket of solitude that threatened to swallow me whole. Yet, in that silence, a different kind of sound began to emerge – the whisper of possibility.</w:t>
      </w:r>
    </w:p>
    <w:p>
      <w:pPr>
        <w:autoSpaceDN w:val="0"/>
        <w:autoSpaceDE w:val="0"/>
        <w:widowControl/>
        <w:spacing w:line="264" w:lineRule="exact" w:before="264" w:after="0"/>
        <w:ind w:left="0" w:right="0" w:firstLine="0"/>
        <w:jc w:val="left"/>
      </w:pPr>
      <w:r>
        <w:t xml:space="preserve">My new apartment was small, a cozy cottage overlooking the ocean, its walls painted a soft, seafoam green. It was bare, almost spartan, a deliberate choice. I wanted to build this space from the ground up, to create a haven free from the echoes of the past. There were no photographs, no reminders of a life I'd lost, only the promise of a new one waiting to be built. The only decorations were a few hand-picked shells I'd gathered from the beach, each one unique, each one a tiny testament to the beauty I was slowly beginning to </w:t>
        <w:br/>
        <w:t>rediscover.</w:t>
      </w:r>
    </w:p>
    <w:p>
      <w:pPr>
        <w:autoSpaceDN w:val="0"/>
        <w:autoSpaceDE w:val="0"/>
        <w:widowControl/>
        <w:spacing w:line="324" w:lineRule="exact" w:before="204" w:after="0"/>
        <w:ind w:left="0" w:right="0" w:firstLine="0"/>
        <w:jc w:val="left"/>
      </w:pPr>
      <w:r>
        <w:t>The days unfolded in a gentle rhythm dictated by the tides.</w:t>
      </w:r>
    </w:p>
    <w:p>
      <w:pPr>
        <w:autoSpaceDN w:val="0"/>
        <w:autoSpaceDE w:val="0"/>
        <w:widowControl/>
        <w:spacing w:line="264" w:lineRule="exact" w:before="60" w:after="0"/>
        <w:ind w:left="0" w:right="0" w:firstLine="0"/>
        <w:jc w:val="left"/>
      </w:pPr>
      <w:r>
        <w:t>Mornings were spent walking along the beach, the rhythmic crash of waves a soothing balm to my frayed nerves. The sun warmed my skin, a comforting embrace that replaced the chill that had settled deep within my bones. Evenings were spent writing, the words flowing freely, unburdened by the weight of sorrow. The poems were different now, less anguished, more hopeful. They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explored themes of loss, but with a newfound sense of acceptance, even a hint of joy. There was a vulnerability in these new poems, a raw honesty that I hadn't allowed myself before.</w:t>
      </w:r>
    </w:p>
    <w:p>
      <w:pPr>
        <w:autoSpaceDN w:val="0"/>
        <w:autoSpaceDE w:val="0"/>
        <w:widowControl/>
        <w:spacing w:line="264" w:lineRule="exact" w:before="264" w:after="0"/>
        <w:ind w:left="0" w:right="0" w:firstLine="0"/>
        <w:jc w:val="left"/>
      </w:pPr>
      <w:r>
        <w:t>The solitude, once a terrifying prospect, had become a sanctuary. I learned to relish the quiet moments, to find solace in the simple act of being. I rediscovered the joy of reading, losing myself in the stories of others, finding comfort in the shared human experience. I took up painting again, the vibrant colours a stark contrast to the greyness that had previously dominated my world. The canvas became a space for self-expression, a place to explore the shifting landscape of my emotions.</w:t>
      </w:r>
    </w:p>
    <w:p>
      <w:pPr>
        <w:autoSpaceDN w:val="0"/>
        <w:autoSpaceDE w:val="0"/>
        <w:widowControl/>
        <w:spacing w:line="264" w:lineRule="exact" w:before="264" w:after="0"/>
        <w:ind w:left="0" w:right="0" w:firstLine="0"/>
        <w:jc w:val="left"/>
      </w:pPr>
      <w:r>
        <w:t>One evening, as the sun dipped below the horizon, painting the sky in hues of fiery orange and soft lavender, I sat on the porch, a mug of warm tea in my hands. The air was filled with the scent of salt and sea, the sound of waves a calming lullaby. And for the first time in a long time, a genuine smile spread across my face. It wasn't a forced smile, a mask to hide the pain, but a genuine expression of peace, of contentment, of hope. The smile mirrored the soft glow of the setting sun, reflecting a new dawn in my own heart.</w:t>
      </w:r>
    </w:p>
    <w:p>
      <w:pPr>
        <w:autoSpaceDN w:val="0"/>
        <w:autoSpaceDE w:val="0"/>
        <w:widowControl/>
        <w:spacing w:line="264" w:lineRule="exact" w:before="264" w:after="0"/>
        <w:ind w:left="0" w:right="0" w:firstLine="0"/>
        <w:jc w:val="left"/>
      </w:pPr>
      <w:r>
        <w:t>This wasn't an erasure of the past; it was an acceptance. The pain remained, woven into the fabric of my being, but it no longer held the same power. It was a part of my story, a chapter that had shaped me, but it no longer defined me. I carried the scars, but they were no longer wounds that bled incessantly. They were marks of a journey, testament to my resilience, my capacity for love, my capacity for healing.</w:t>
      </w:r>
    </w:p>
    <w:p>
      <w:pPr>
        <w:autoSpaceDN w:val="0"/>
        <w:autoSpaceDE w:val="0"/>
        <w:widowControl/>
        <w:spacing w:line="264" w:lineRule="exact" w:before="264" w:after="0"/>
        <w:ind w:left="0" w:right="144" w:firstLine="0"/>
        <w:jc w:val="left"/>
      </w:pPr>
      <w:r>
        <w:t>The sea, once a symbol of my isolation and despair, had become a source of comfort, a constant reminder of the vastness of life, the endless possibilities that lay ahead. The waves, once a reflection of my inner turmoil, now lulled me to sleep with their rhythmic ebb and flow. The vastness of the ocean echoed the boundless space within myself, the newfound freedom I was embracing with every breath.</w:t>
      </w:r>
    </w:p>
    <w:p>
      <w:pPr>
        <w:autoSpaceDN w:val="0"/>
        <w:autoSpaceDE w:val="0"/>
        <w:widowControl/>
        <w:spacing w:line="264" w:lineRule="exact" w:before="264" w:after="0"/>
        <w:ind w:left="0" w:right="144" w:firstLine="0"/>
        <w:jc w:val="left"/>
      </w:pPr>
      <w:r>
        <w:t>The internal monologue had changed dramatically. The cynical voice, once so dominant, was now a faint murmur, a distant echo.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 its place, a stronger, more confident voice had emerged, a voice that whispered of possibility, of hope, of a future brimming with unexpected joy. This new voice was not born from a magical cure or a sudden epiphany; it emerged gradually, a slow and steady awakening through the process of self-discovery. It blossomed from the small acts of self-care, the quiet moments of reflection, and the deliberate choice to embrace a new life.</w:t>
      </w:r>
    </w:p>
    <w:p>
      <w:pPr>
        <w:autoSpaceDN w:val="0"/>
        <w:autoSpaceDE w:val="0"/>
        <w:widowControl/>
        <w:spacing w:line="264" w:lineRule="exact" w:before="264" w:after="0"/>
        <w:ind w:left="0" w:right="144" w:firstLine="0"/>
        <w:jc w:val="left"/>
      </w:pPr>
      <w:r>
        <w:t>The transition was not always smooth. There were days when the old grief resurfaced, days when the memories were sharp and painful. These days were fewer, however, shorter in duration and less intense. They were like fleeting storms, brief interruptions in the ever-brightening sky. These moments were no longer the defining features of my days, but rather passing clouds in an otherwise clear and sunny landscape.</w:t>
      </w:r>
    </w:p>
    <w:p>
      <w:pPr>
        <w:autoSpaceDN w:val="0"/>
        <w:autoSpaceDE w:val="0"/>
        <w:widowControl/>
        <w:spacing w:line="264" w:lineRule="exact" w:before="264" w:after="0"/>
        <w:ind w:left="0" w:right="0" w:firstLine="0"/>
        <w:jc w:val="left"/>
      </w:pPr>
      <w:r>
        <w:t>The poems I wrote began to reflect this inner transformation. The sharp, jagged edges of pain were smoothing, the dark hues slowly yielding to softer shades, richer and more vibrant colors painting the canvas of my creative expression. The imagery, once dominated by shattered glass and desolate landscapes, now incorporated elements of sunrise, wildflowers blooming in unexpected places, and the gentle strength of waves crashing against the shore. My words, once fraught with anguish, found new melodies in the symphony of healing. The rhythm and meter of the poetry reflected the changing emotional landscape, a testament to the ongoing journey.</w:t>
      </w:r>
    </w:p>
    <w:p>
      <w:pPr>
        <w:autoSpaceDN w:val="0"/>
        <w:autoSpaceDE w:val="0"/>
        <w:widowControl/>
        <w:spacing w:line="264" w:lineRule="exact" w:before="264" w:after="0"/>
        <w:ind w:left="0" w:right="0" w:firstLine="0"/>
        <w:jc w:val="left"/>
      </w:pPr>
      <w:r>
        <w:t xml:space="preserve">One day, I found myself standing on a cliff overlooking the ocean, the wind whipping through my hair, the salty air filling my lungs. I experienced a sense of overwhelming gratitude, a profound awareness of my own resilience, my own capacity for growth. The fear was fading, replaced by a quiet confidence, a gentle sense of serenity. The journey had been arduous, marked by both despair and hope. It was a testament to the human spirit's capacity for healing, for </w:t>
        <w:br/>
        <w:t>transformation, for the remarkable strength that resides within us, waiting to be discovered.</w:t>
      </w:r>
    </w:p>
    <w:p>
      <w:pPr>
        <w:autoSpaceDN w:val="0"/>
        <w:autoSpaceDE w:val="0"/>
        <w:widowControl/>
        <w:spacing w:line="264" w:lineRule="exact" w:before="264" w:after="0"/>
        <w:ind w:left="0" w:right="288" w:firstLine="0"/>
        <w:jc w:val="center"/>
      </w:pPr>
      <w:r>
        <w:t>I realized then that healing wasn’t about forgetting; it was about remembering, about integrating the pain, the loss, the heartache,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the larger tapestry of my life. It was about accepting the past, not as a burden, but as a teacher, a guide that had led me to this place of newfound peace and serenity. The journey wasn’t over; it was just beginning. The path ahead was still uncertain, full of twists and turns, but I faced it with a newfound sense of hope, a quiet confidence in my own ability to navigate whatever lay ahead. I stood there, breathing deeply, the wind carrying my whispers towards the horizon, a horizon filled with possibility. The healing had begun, and I knew, with a certainty that resonated deep within my soul, that I would continue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w:t>
      </w:r>
    </w:p>
    <w:p>
      <w:pPr>
        <w:autoSpaceDN w:val="0"/>
        <w:autoSpaceDE w:val="0"/>
        <w:widowControl/>
        <w:spacing w:line="264" w:lineRule="exact" w:before="286" w:after="0"/>
        <w:ind w:left="0" w:right="0" w:firstLine="0"/>
        <w:jc w:val="left"/>
      </w:pPr>
      <w:r>
        <w:t>The salt spray kissed my face, a familiar sting that no longer experienced like a punishment. The ocean, once a mirror reflecting my desolate inner world, now seemed to whisper secrets of resilience. I watched the waves crash against the shore, each one a miniature drama of surrender and renewal, a constant cycle of destruction and rebirth. And in that cyclical rhythm, I found a strange solace, a reflection of my own internal process. The anger, the bitter resentment that had once consumed me, began to recede, like the tide pulling back from the sand.</w:t>
      </w:r>
    </w:p>
    <w:p>
      <w:pPr>
        <w:autoSpaceDN w:val="0"/>
        <w:autoSpaceDE w:val="0"/>
        <w:widowControl/>
        <w:spacing w:line="264" w:lineRule="exact" w:before="264" w:after="0"/>
        <w:ind w:left="0" w:right="0" w:firstLine="0"/>
        <w:jc w:val="left"/>
      </w:pPr>
      <w:r>
        <w:t xml:space="preserve">It wasn't a sudden shift, a dramatic unveiling of forgiveness. It was a gradual letting go, a slow unwinding of tightly clenched fists. It began with small acts of self-compassion, the quiet acknowledgment that I hadn't failed; the relationship had. It was a shared failure, a testament to the complexities of human connection, the inevitable clashes of personality, the misunderstandings that festered and grew into insurmountable walls. Blaming myself, or him, seemed </w:t>
        <w:br/>
        <w:t>increasingly futile, a pointless exercise in self-flagellation that only prolonged the suffering.</w:t>
      </w:r>
    </w:p>
    <w:p>
      <w:pPr>
        <w:autoSpaceDN w:val="0"/>
        <w:autoSpaceDE w:val="0"/>
        <w:widowControl/>
        <w:spacing w:line="264" w:lineRule="exact" w:before="264" w:after="0"/>
        <w:ind w:left="0" w:right="144" w:firstLine="0"/>
        <w:jc w:val="left"/>
      </w:pPr>
      <w:r>
        <w:t>The poems I wrote began to change. The sharp, accusatory lines softened, the venom giving way to a more nuanced understanding. The language became less dramatic, less theatrical. It wasn't about grand pronouncements of blame or self-recrimination, but a quiet exploration of the emotional landscape, an honest appraisal of my own role in the disintegration of the relationship. I started to see the flaws, not as character defects, but as vulnerabilities, as shared imperfections that ultimately proved too much to overcome.</w:t>
      </w:r>
    </w:p>
    <w:p>
      <w:pPr>
        <w:autoSpaceDN w:val="0"/>
        <w:autoSpaceDE w:val="0"/>
        <w:widowControl/>
        <w:spacing w:line="264" w:lineRule="exact" w:before="264" w:after="0"/>
        <w:ind w:left="0" w:right="0" w:firstLine="0"/>
        <w:jc w:val="left"/>
      </w:pPr>
      <w:r>
        <w:t>One evening, I wrote a poem about the garden we had once tended together, a small patch of earth where we'd planted seeds of hope and love. The garden, like our relationship, had withered and died.</w:t>
      </w:r>
    </w:p>
    <w:p>
      <w:pPr>
        <w:autoSpaceDN w:val="0"/>
        <w:autoSpaceDE w:val="0"/>
        <w:widowControl/>
        <w:spacing w:line="264" w:lineRule="exact" w:before="60" w:after="0"/>
        <w:ind w:left="0" w:right="0" w:firstLine="0"/>
        <w:jc w:val="left"/>
      </w:pPr>
      <w:r>
        <w:t>But in the poem, I didn't dwell on the loss. Instead, I wrote about the beauty of the wilting flowers, the delicate decay, the way the dying plants nourished the earth, preparing the soil for new growth. It was a metaphor for the relationship, for the pain of loss, and for the inevitable process of healing. The poem was an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acceptance, a recognition that even in death, there is beauty, even in loss, there is growth.</w:t>
      </w:r>
    </w:p>
    <w:p>
      <w:pPr>
        <w:autoSpaceDN w:val="0"/>
        <w:autoSpaceDE w:val="0"/>
        <w:widowControl/>
        <w:spacing w:line="264" w:lineRule="exact" w:before="264" w:after="0"/>
        <w:ind w:left="0" w:right="0" w:firstLine="0"/>
        <w:jc w:val="left"/>
      </w:pPr>
      <w:r>
        <w:t xml:space="preserve">The forgiveness, when it finally arrived, wasn't a grand gesture, a dramatic reconciliation. It was a quiet understanding, a gentle acceptance of the past. It was a letting go, not of the memories, but of the anger, the resentment, the self-blame. It wasn't about </w:t>
        <w:br/>
        <w:t xml:space="preserve">forgetting; it was about remembering, about integrating the </w:t>
        <w:br/>
        <w:t>experience into the larger narrative of my life, understanding it not as a defining moment, but as a single chapter in a much longer, richer story.</w:t>
      </w:r>
    </w:p>
    <w:p>
      <w:pPr>
        <w:autoSpaceDN w:val="0"/>
        <w:autoSpaceDE w:val="0"/>
        <w:widowControl/>
        <w:spacing w:line="264" w:lineRule="exact" w:before="264" w:after="0"/>
        <w:ind w:left="0" w:right="0" w:firstLine="0"/>
        <w:jc w:val="left"/>
      </w:pPr>
      <w:r>
        <w:t>My internal monologue shifted. The relentless accusations against him, against myself, against fate, subsided. The voice that had once echoed with bitterness and self-loathing was replaced by a quieter, more compassionate voice. This new voice didn’t erase the pain; it acknowledged it, embraced it, and then, gently, moved past it. It was a testament to the remarkable capacity of the human heart to heal, to forgive, to grow.</w:t>
      </w:r>
    </w:p>
    <w:p>
      <w:pPr>
        <w:autoSpaceDN w:val="0"/>
        <w:autoSpaceDE w:val="0"/>
        <w:widowControl/>
        <w:spacing w:line="264" w:lineRule="exact" w:before="264" w:after="0"/>
        <w:ind w:left="0" w:right="0" w:firstLine="0"/>
        <w:jc w:val="left"/>
      </w:pPr>
      <w:r>
        <w:t xml:space="preserve">I found myself empathizing with him, understanding the pressures he’d faced, the vulnerabilities he’d hidden behind a mask of </w:t>
        <w:br/>
        <w:t xml:space="preserve">indifference. It wasn’t an excuse for his actions, but an </w:t>
        <w:br/>
        <w:t>acknowledgement of his own internal struggles, his own capacity for pain. This wasn't a condoning of his choices, but a recognition of our shared humanity, our shared capacity for both love and pain, both joy and sorrow. Understanding this, the anger transformed into a quiet sadness, a sense of loss, not just for the relationship, but for the potential it once held, for the dreams we'd once shared.</w:t>
      </w:r>
    </w:p>
    <w:p>
      <w:pPr>
        <w:autoSpaceDN w:val="0"/>
        <w:autoSpaceDE w:val="0"/>
        <w:widowControl/>
        <w:spacing w:line="264" w:lineRule="exact" w:before="264" w:after="0"/>
        <w:ind w:left="0" w:right="0" w:firstLine="0"/>
        <w:jc w:val="left"/>
      </w:pPr>
      <w:r>
        <w:t xml:space="preserve">The ocean became my confidante, the rhythmic ebb and flow of the tides mirroring the rhythm of my healing. I would sit on the beach for hours, watching the waves, allowing the constant motion to wash away the residual anger, the lingering resentment. The </w:t>
        <w:br/>
        <w:t xml:space="preserve">vastness of the ocean, its unending expanse, reflected the endless capacity for growth, the boundless potential for renewal that </w:t>
        <w:br/>
        <w:t>resided within me. The sea became a symbol of forgiveness, not just for him, but for myself.</w:t>
      </w:r>
    </w:p>
    <w:p>
      <w:pPr>
        <w:autoSpaceDN w:val="0"/>
        <w:autoSpaceDE w:val="0"/>
        <w:widowControl/>
        <w:spacing w:line="322" w:lineRule="exact" w:before="206" w:after="0"/>
        <w:ind w:left="0" w:right="0" w:firstLine="0"/>
        <w:jc w:val="left"/>
      </w:pPr>
      <w:r>
        <w:t>The poems I wrote during this phase were less about the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more about the process of letting go. They were filled with images of flowing water, of gentle breezes, of sunlight filtering through leaves, of flowers blooming in unexpected places. They were softer, more nuanced, less angry and more reflective. They were poems of acceptance, of healing, of moving forward.</w:t>
      </w:r>
    </w:p>
    <w:p>
      <w:pPr>
        <w:autoSpaceDN w:val="0"/>
        <w:autoSpaceDE w:val="0"/>
        <w:widowControl/>
        <w:spacing w:line="264" w:lineRule="exact" w:before="264" w:after="0"/>
        <w:ind w:left="0" w:right="0" w:firstLine="0"/>
        <w:jc w:val="left"/>
      </w:pPr>
      <w:r>
        <w:t>The forgiveness wasn't an erasure of the past, but an integration of it into the present. The memories remained, but they no longer held the same power. They were a part of my story, a chapter that had shaped me, but not defined me. The pain was still there, a dull ache in the background, but it no longer dominated my world. It was a part of me, but not all of me. I carried the scars, but they were no longer open wounds; they were marks of resilience, reminders of my strength, my capacity to love, and my capacity for healing.</w:t>
      </w:r>
    </w:p>
    <w:p>
      <w:pPr>
        <w:autoSpaceDN w:val="0"/>
        <w:autoSpaceDE w:val="0"/>
        <w:widowControl/>
        <w:spacing w:line="264" w:lineRule="exact" w:before="264" w:after="0"/>
        <w:ind w:left="0" w:right="0" w:firstLine="0"/>
        <w:jc w:val="left"/>
      </w:pPr>
      <w:r>
        <w:t xml:space="preserve">I started to rediscover the joy of living, finding beauty in the </w:t>
        <w:br/>
        <w:t>everyday moments. The simple act of breathing, the warmth of the sun on my skin, the taste of fresh coffee in the morning – these small things, once overlooked, became sources of profound joy. The world, once viewed through a lens of pain, began to reveal its vibrant hues, its unexpected wonders.</w:t>
      </w:r>
    </w:p>
    <w:p>
      <w:pPr>
        <w:autoSpaceDN w:val="0"/>
        <w:autoSpaceDE w:val="0"/>
        <w:widowControl/>
        <w:spacing w:line="264" w:lineRule="exact" w:before="264" w:after="0"/>
        <w:ind w:left="0" w:right="0" w:firstLine="0"/>
        <w:jc w:val="left"/>
      </w:pPr>
      <w:r>
        <w:t xml:space="preserve">One clear morning, standing on the cliffs overlooking the ocean, I experienced a profound sense of peace. The wind whipped through my hair, carrying with it the whispers of the past, the remnants of the pain. But beneath it all, I felt a strength I hadn't known I possessed. The journey had been arduous, but I had survived, I had emerged </w:t>
        <w:br/>
        <w:t xml:space="preserve">stronger, more resilient, more compassionate. The healing was complete. The past remained, but it no longer cast a shadow over my future. I carried it with me, integrated into the very fabric of my being, a part of the story that had made me who I am. The </w:t>
        <w:br/>
        <w:t xml:space="preserve">forgiveness was not just for him, but for myself. I had given myself permission to move on, to heal, to love again. The sun rose, </w:t>
        <w:br/>
        <w:t xml:space="preserve">painting the sky with promise, and I knew, with unshakeable </w:t>
        <w:br/>
        <w:t>certainty, that the dawn of a new day had arrived.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w:t>
      </w:r>
    </w:p>
    <w:p>
      <w:pPr>
        <w:autoSpaceDN w:val="0"/>
        <w:autoSpaceDE w:val="0"/>
        <w:widowControl/>
        <w:spacing w:line="264" w:lineRule="exact" w:before="286" w:after="0"/>
        <w:ind w:left="0" w:right="0" w:firstLine="0"/>
        <w:jc w:val="left"/>
      </w:pPr>
      <w:r>
        <w:t>The wind carried the whispers of seagulls, a counterpoint to the quiet rhythm of my own breathing. I stood on the cliff edge, the salty air stinging my face, a familiar sensation that now held a different meaning. It wasn't the sting of despair, the raw burn of heartbreak, but the crispness of a new beginning. In my hand, I held a single, iridescent balloon, a vibrant splash of turquoise against the muted greys of the overcast sky. It wasn't a grand gesture, not a dramatic performance, but a quiet ritual, a symbolic act of release.</w:t>
      </w:r>
    </w:p>
    <w:p>
      <w:pPr>
        <w:autoSpaceDN w:val="0"/>
        <w:autoSpaceDE w:val="0"/>
        <w:widowControl/>
        <w:spacing w:line="264" w:lineRule="exact" w:before="264" w:after="0"/>
        <w:ind w:left="0" w:right="0" w:firstLine="0"/>
        <w:jc w:val="left"/>
      </w:pPr>
      <w:r>
        <w:t xml:space="preserve">This balloon, a shimmering orb of hope, held within it the weight of unspoken words, the residue of unshed tears, the echoes of </w:t>
        <w:br/>
        <w:t xml:space="preserve">whispered promises. It carried with it the fragments of a shattered dream, the ghosts of a love that had withered and died, leaving behind only the faintest scent of what once was. Each breath I took was a conscious effort to let go, to exhale the bitterness, the </w:t>
        <w:br/>
        <w:t>resentment, the self-blame that had clung to me like a second skin.</w:t>
      </w:r>
    </w:p>
    <w:p>
      <w:pPr>
        <w:autoSpaceDN w:val="0"/>
        <w:autoSpaceDE w:val="0"/>
        <w:widowControl/>
        <w:spacing w:line="264" w:lineRule="exact" w:before="264" w:after="0"/>
        <w:ind w:left="0" w:right="0" w:firstLine="0"/>
        <w:jc w:val="left"/>
      </w:pPr>
      <w:r>
        <w:t>I had spent weeks crafting poems that explored the depths of my pain, excavating the raw emotions buried deep within. Those poems were a catharsis, a necessary process of self-discovery, a way of confronting the darkness and emerging, tentatively, into the light.</w:t>
      </w:r>
    </w:p>
    <w:p>
      <w:pPr>
        <w:autoSpaceDN w:val="0"/>
        <w:autoSpaceDE w:val="0"/>
        <w:widowControl/>
        <w:spacing w:line="264" w:lineRule="exact" w:before="60" w:after="0"/>
        <w:ind w:left="0" w:right="0" w:firstLine="0"/>
        <w:jc w:val="left"/>
      </w:pPr>
      <w:r>
        <w:t>But the poems had reached a natural conclusion; their final lines marked a transition, not an ending. The next step was not about writing, not about expressing the pain, but about releasing it, about letting go of the past and embracing the future.</w:t>
      </w:r>
    </w:p>
    <w:p>
      <w:pPr>
        <w:autoSpaceDN w:val="0"/>
        <w:autoSpaceDE w:val="0"/>
        <w:widowControl/>
        <w:spacing w:line="264" w:lineRule="exact" w:before="264" w:after="0"/>
        <w:ind w:left="0" w:right="0" w:firstLine="0"/>
        <w:jc w:val="left"/>
      </w:pPr>
      <w:r>
        <w:t>The turquoise balloon, a symbol of my own resilience, was ready to take flight. It represented everything I was leaving behind—the anger, the confusion, the self-doubt that had clouded my judgment, the relentless cycle of self-recrimination. As I appeared at the balloon, I witnessed not only the past, but also the strength I had discovered in navigating through it. It was a testament to my capacity for healing, a symbol of my journey from despair to acceptance.</w:t>
      </w:r>
    </w:p>
    <w:p>
      <w:pPr>
        <w:autoSpaceDN w:val="0"/>
        <w:autoSpaceDE w:val="0"/>
        <w:widowControl/>
        <w:spacing w:line="264" w:lineRule="exact" w:before="264" w:after="0"/>
        <w:ind w:left="0" w:right="0" w:firstLine="0"/>
        <w:jc w:val="left"/>
      </w:pPr>
      <w:r>
        <w:t>The act of releasing the balloon was not a denial of the past, but a conscious decision.  to move forward, to accept that some chapters in life are finite, that some stories reach a natural conclusion. it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an acknowledgment that the pain I had experienced was real, profound, and transformative; but it was not the entirety of my existence. It was a part of my story, but not the story itself.</w:t>
      </w:r>
    </w:p>
    <w:p>
      <w:pPr>
        <w:autoSpaceDN w:val="0"/>
        <w:autoSpaceDE w:val="0"/>
        <w:widowControl/>
        <w:spacing w:line="264" w:lineRule="exact" w:before="264" w:after="0"/>
        <w:ind w:left="0" w:right="0" w:firstLine="0"/>
        <w:jc w:val="left"/>
      </w:pPr>
      <w:r>
        <w:t xml:space="preserve">With a deep breath, I let go. The balloon, buoyant and free, </w:t>
        <w:br/>
        <w:t xml:space="preserve">ascended into the sky, a tiny speck of color against the vast canvas of the heavens. I watched it drift, rise, and eventually disappear from sight. And as it vanished, so too did the weight in my heart, the burden of the past, the echoes of a love that had once been, but no longer was. The wind whipped my hair across my face, a </w:t>
        <w:br/>
        <w:t>refreshing, cleansing gust that carried with it the last vestiges of my pain.</w:t>
      </w:r>
    </w:p>
    <w:p>
      <w:pPr>
        <w:autoSpaceDN w:val="0"/>
        <w:autoSpaceDE w:val="0"/>
        <w:widowControl/>
        <w:spacing w:line="264" w:lineRule="exact" w:before="264" w:after="0"/>
        <w:ind w:left="0" w:right="0" w:firstLine="0"/>
        <w:jc w:val="left"/>
      </w:pPr>
      <w:r>
        <w:t>I remained on the cliff for a long time, watching the seagulls soar above the waves, their graceful flight mirroring the effortless freedom I now experienced. The ocean, once a reflection of my desolate inner world, now appeared as a boundless expanse of possibility. The rhythmic crashing of waves against the shore no longer evoked feelings of sorrow and loneliness but, instead, instilled a sense of peace and renewal. Each wave represented a fresh start, a new opportunity.</w:t>
      </w:r>
    </w:p>
    <w:p>
      <w:pPr>
        <w:autoSpaceDN w:val="0"/>
        <w:autoSpaceDE w:val="0"/>
        <w:widowControl/>
        <w:spacing w:line="264" w:lineRule="exact" w:before="264" w:after="0"/>
        <w:ind w:left="0" w:right="0" w:firstLine="0"/>
        <w:jc w:val="left"/>
      </w:pPr>
      <w:r>
        <w:t>The quietude was profound, almost unsettling in its intensity. It wasn't the silence of despair, but the calm after the storm, the stillness that follows the tempestuous seas of heartbreak. It was a silence pregnant with possibility, a canvas waiting to be painted with the colors of a new life. The internal monologue that had once been filled with self-reproach and accusations now echoed with a newfound clarity and self-compassion.</w:t>
      </w:r>
    </w:p>
    <w:p>
      <w:pPr>
        <w:autoSpaceDN w:val="0"/>
        <w:autoSpaceDE w:val="0"/>
        <w:widowControl/>
        <w:spacing w:line="264" w:lineRule="exact" w:before="264" w:after="0"/>
        <w:ind w:left="0" w:right="0" w:firstLine="0"/>
        <w:jc w:val="left"/>
      </w:pPr>
      <w:r>
        <w:t>The healing hadn't been a sudden event, a dramatic transformation; it had been a gradual process, a delicate unfolding, like a flower pushing its way through the earth. It had been a journey of self-discovery, of confronting the shadows, of acknowledging the pain, and ultimately, of accepting it as a part of my past, not a definition of my future.</w:t>
      </w:r>
    </w:p>
    <w:p>
      <w:pPr>
        <w:autoSpaceDN w:val="0"/>
        <w:autoSpaceDE w:val="0"/>
        <w:widowControl/>
        <w:spacing w:line="264" w:lineRule="exact" w:before="264" w:after="0"/>
        <w:ind w:left="0" w:right="144" w:firstLine="0"/>
        <w:jc w:val="left"/>
      </w:pPr>
      <w:r>
        <w:t>I returned to my small cottage, a sanctuary of peace where I could reflect on the momentous change that had taken place within me. The light of day streamed through the windows, illuminating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simple furniture and the shelves filled with books and the remnants of my poetry collection. The poems, once raw and filled with anger and despair, seemed distant, almost belonging to a different person entirely.</w:t>
      </w:r>
    </w:p>
    <w:p>
      <w:pPr>
        <w:autoSpaceDN w:val="0"/>
        <w:autoSpaceDE w:val="0"/>
        <w:widowControl/>
        <w:spacing w:line="264" w:lineRule="exact" w:before="264" w:after="0"/>
        <w:ind w:left="0" w:right="178" w:firstLine="0"/>
        <w:jc w:val="both"/>
      </w:pPr>
      <w:r>
        <w:t>I experienced a sense of gratitude – for the pain, for the lessons learned, for the strength I had discovered within myself. The past held a value, not as a source of endless torment, but as a crucible of experience.</w:t>
      </w:r>
    </w:p>
    <w:p>
      <w:pPr>
        <w:autoSpaceDN w:val="0"/>
        <w:autoSpaceDE w:val="0"/>
        <w:widowControl/>
        <w:spacing w:line="264" w:lineRule="exact" w:before="58" w:after="0"/>
        <w:ind w:left="0" w:right="144" w:firstLine="0"/>
        <w:jc w:val="left"/>
      </w:pPr>
      <w:r>
        <w:t>It had forged me, shaped me, made me stronger, more resilient, more empathetic. The scars were there, visible reminders of the tempestuous emotions that had been weathered; but they were not marks of defeat; rather, they were testaments to the profound capacity for human resilience.</w:t>
      </w:r>
    </w:p>
    <w:p>
      <w:pPr>
        <w:autoSpaceDN w:val="0"/>
        <w:autoSpaceDE w:val="0"/>
        <w:widowControl/>
        <w:spacing w:line="264" w:lineRule="exact" w:before="264" w:after="0"/>
        <w:ind w:left="0" w:right="0" w:firstLine="0"/>
        <w:jc w:val="left"/>
      </w:pPr>
      <w:r>
        <w:t>Over the following weeks, I filled my days with small acts of self-care, simple pleasures that brought me joy. I wandered through gardens, marveling at the resilience of nature, the beauty of a single bloom, the vibrant energy of life renewing itself. I spent time with loved ones, sharing stories and laughter, allowing myself to be vulnerable and open to the possibilities of connection.</w:t>
      </w:r>
    </w:p>
    <w:p>
      <w:pPr>
        <w:autoSpaceDN w:val="0"/>
        <w:autoSpaceDE w:val="0"/>
        <w:widowControl/>
        <w:spacing w:line="264" w:lineRule="exact" w:before="264" w:after="0"/>
        <w:ind w:left="0" w:right="0" w:firstLine="0"/>
        <w:jc w:val="left"/>
      </w:pPr>
      <w:r>
        <w:t xml:space="preserve">I began to write again, but the poems now held a different rhythm, a different cadence. They were not expressions of pain, but songs of hope, of resilience, of acceptance. The words flowed freely, </w:t>
        <w:br/>
        <w:t>effortlessly, as if guided by a force larger than myself. The verses were imbued with a newfound sense of peace and understanding, a profound sense of gratitude for the lessons learned and the strength discovered within the crucible of loss.</w:t>
      </w:r>
    </w:p>
    <w:p>
      <w:pPr>
        <w:autoSpaceDN w:val="0"/>
        <w:autoSpaceDE w:val="0"/>
        <w:widowControl/>
        <w:spacing w:line="322" w:lineRule="exact" w:before="206" w:after="0"/>
        <w:ind w:left="0" w:right="0" w:firstLine="0"/>
        <w:jc w:val="left"/>
      </w:pPr>
      <w:r>
        <w:t>The journey had been challenging, filled with pain and uncertainty.</w:t>
      </w:r>
    </w:p>
    <w:p>
      <w:pPr>
        <w:autoSpaceDN w:val="0"/>
        <w:autoSpaceDE w:val="0"/>
        <w:widowControl/>
        <w:spacing w:line="264" w:lineRule="exact" w:before="58" w:after="0"/>
        <w:ind w:left="0" w:right="0" w:firstLine="0"/>
        <w:jc w:val="left"/>
      </w:pPr>
      <w:r>
        <w:t xml:space="preserve">But it had also been a journey of self-discovery, of healing, of </w:t>
        <w:br/>
        <w:t>growth. I had emerged from the depths of despair, not unscathed, but transformed, stronger, wiser, more compassionate. I had learned to embrace my past not as a source of shame, but as a chapter in the larger narrative of my life, a chapter that had made me who I am.</w:t>
      </w:r>
    </w:p>
    <w:p>
      <w:pPr>
        <w:autoSpaceDN w:val="0"/>
        <w:autoSpaceDE w:val="0"/>
        <w:widowControl/>
        <w:spacing w:line="264" w:lineRule="exact" w:before="264" w:after="0"/>
        <w:ind w:left="0" w:right="144" w:firstLine="0"/>
        <w:jc w:val="left"/>
      </w:pPr>
      <w:r>
        <w:t>The sun set, painting the sky in hues of orange and purple, a breathtaking spectacle that mirrored the beauty and complexity of life itself. I sat on my porch, feeling the cool evening air caress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skin, a gentle reminder of the peace I had finally found. I was no longer defined by my heartbreak, my loss; I was defined by my resilience, my capacity to heal, to love, to live. The journey had been long and arduous, but I had arrived, finally, at a place of serenity, of acceptance, of hope. The healing, the letting go, was complete. And in that completion, I found a new beginning. The future stretched before me, boundless, inviting, full of promise. And I was ready.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Faded Photographs</w:t>
      </w:r>
    </w:p>
    <w:p>
      <w:pPr>
        <w:autoSpaceDN w:val="0"/>
        <w:autoSpaceDE w:val="0"/>
        <w:widowControl/>
        <w:spacing w:line="264" w:lineRule="exact" w:before="286" w:after="0"/>
        <w:ind w:left="0" w:right="0" w:firstLine="0"/>
        <w:jc w:val="left"/>
      </w:pPr>
      <w:r>
        <w:t>The dust motes danced in the afternoon sunbeams slanting through the attic window, illuminating a chaotic landscape of forgotten treasures. Boxes overflowed with the detritus of years past – moth-eaten sweaters, chipped teacups, and stacks of yellowing letters tied with faded ribbons. But it was the photographs that drew me in, a silent chronicle of a life lived, a love shared, a heart broken. I knelt on the dusty floorboards, the cool wood a stark contrast to the warmth radiating from the sun-drenched window. My fingers traced the edges of a worn photo album, its cover cracked and peeling, a mirror to the fragile state of my own heart.</w:t>
      </w:r>
    </w:p>
    <w:p>
      <w:pPr>
        <w:autoSpaceDN w:val="0"/>
        <w:autoSpaceDE w:val="0"/>
        <w:widowControl/>
        <w:spacing w:line="264" w:lineRule="exact" w:before="264" w:after="0"/>
        <w:ind w:left="0" w:right="144" w:firstLine="0"/>
        <w:jc w:val="left"/>
      </w:pPr>
      <w:r>
        <w:t xml:space="preserve">The first images were snapshots of a time before the storm, before the cracks appeared in the seemingly invincible façade of our relationship. A laughter-filled picnic in a sun-drenched meadow, our faces bright with unadulterated joy. The image was vibrant, alive, a stark reminder of a happiness that experienced both impossibly distant and achingly close. I remember the feel of the sun on my skin, the taste of strawberries, the sound of his laughter echoing in my ears – all sensory details now imbued with a haunting </w:t>
        <w:br/>
        <w:t>poignancy. The scene, so vividly rendered in the photograph, felt like a dream, a half-remembered fragment of a life that no longer existed.</w:t>
      </w:r>
    </w:p>
    <w:p>
      <w:pPr>
        <w:autoSpaceDN w:val="0"/>
        <w:autoSpaceDE w:val="0"/>
        <w:widowControl/>
        <w:spacing w:line="264" w:lineRule="exact" w:before="264" w:after="0"/>
        <w:ind w:left="0" w:right="0" w:firstLine="0"/>
        <w:jc w:val="left"/>
      </w:pPr>
      <w:r>
        <w:t>Another photograph depicted a rainy evening huddled together in a cozy café, the steam from our mugs mingling with the misty air outside. His hand, warm and comforting, rests over mine. The intimacy, the unspoken understanding – it experienced palpable, even across the gulf of time and heartbreak. I could almost feel the warmth of his hand, the comforting weight of his presence beside me. The image, though still and silent, pulsed with a suppressed energy, an unspoken conversation of love and understanding. Yet even in this apparent idyllic scene, a subtle shadow lurked – a slight tremor in his smile, a fleeting hint of sadness in his eyes. These tiny details, previously unnoticed, now spoke volumes of the unspoken tensions that had been brewing beneath the surface.</w:t>
      </w:r>
    </w:p>
    <w:p>
      <w:pPr>
        <w:autoSpaceDN w:val="0"/>
        <w:autoSpaceDE w:val="0"/>
        <w:widowControl/>
        <w:spacing w:line="324" w:lineRule="exact" w:before="204" w:after="0"/>
        <w:ind w:left="0" w:right="0" w:firstLine="0"/>
        <w:jc w:val="left"/>
      </w:pPr>
      <w:r>
        <w:t>Flipping through the pages, I encountered a series of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mundane pictures – a shared breakfast, a walk along a deserted beach, a quiet evening spent reading together. These seemingly trivial moments, captured in fleeting instants of time, now </w:t>
        <w:br/>
        <w:t xml:space="preserve">possessed a profound significance. Each photograph was a </w:t>
        <w:br/>
        <w:t xml:space="preserve">fragmented memory, a tiny shard of a larger, more complex </w:t>
        <w:br/>
        <w:t xml:space="preserve">narrative. They were not merely images; they were emotional echoes, each one resonating with a bittersweet symphony of </w:t>
        <w:br/>
        <w:t>nostalgia, regret, and acceptance. The camera, I realized, had captured not only the exterior aspects of our lives but also the intricate tapestry of our emotions – the unspoken tensions, the nascent anxieties, the subtle hints of discord that had foreshadowed our eventual separation.</w:t>
      </w:r>
    </w:p>
    <w:p>
      <w:pPr>
        <w:autoSpaceDN w:val="0"/>
        <w:autoSpaceDE w:val="0"/>
        <w:widowControl/>
        <w:spacing w:line="264" w:lineRule="exact" w:before="264" w:after="0"/>
        <w:ind w:left="0" w:right="0" w:firstLine="0"/>
        <w:jc w:val="left"/>
      </w:pPr>
      <w:r>
        <w:t xml:space="preserve">The progression of the images was telling. The vibrant, joyful scenes gradually gave way to pictures marked by a subtle shift in mood –strained smiles, averted gazes, a palpable tension hanging in the air between us. These subtle shifts, initially invisible, now screamed of the disintegration of our relationship. They were silent witnesses to a slow, agonizing death, each picture a stage in a painful process of unraveling. The muted colours in the later photographs reflected the fading light of our relationship. The laughter had become </w:t>
        <w:br/>
        <w:t>muted; the joy, subdued. The vitality had drained away, leaving behind a pale imitation of what had once been.</w:t>
      </w:r>
    </w:p>
    <w:p>
      <w:pPr>
        <w:autoSpaceDN w:val="0"/>
        <w:autoSpaceDE w:val="0"/>
        <w:widowControl/>
        <w:spacing w:line="264" w:lineRule="exact" w:before="264" w:after="0"/>
        <w:ind w:left="0" w:right="0" w:firstLine="0"/>
        <w:jc w:val="left"/>
      </w:pPr>
      <w:r>
        <w:t xml:space="preserve">One photograph, in particular, caught my attention. It was a picture taken on our anniversary, a seemingly perfect evening. Yet even now, looking back, I can see the fragility, the constructed nature of the happiness. Our smiles were tight, forced, and the background, though meticulously decorated, seemed strangely devoid of life, a desolate landscape mirroring the state of our relationship. I </w:t>
        <w:br/>
        <w:t xml:space="preserve">remember that night distinctly; the awkward silences stretched between us, the forced gaiety, the palpable tension hanging in the air. The photograph captured the perfect illusion – a perfect </w:t>
        <w:br/>
        <w:t xml:space="preserve">anniversary, a perfect couple. But the reality, etched into my </w:t>
        <w:br/>
        <w:t>memory, was far more complex, far more fractured.</w:t>
      </w:r>
    </w:p>
    <w:p>
      <w:pPr>
        <w:autoSpaceDN w:val="0"/>
        <w:autoSpaceDE w:val="0"/>
        <w:widowControl/>
        <w:spacing w:line="264" w:lineRule="exact" w:before="264" w:after="0"/>
        <w:ind w:left="0" w:right="0" w:firstLine="0"/>
        <w:jc w:val="left"/>
      </w:pPr>
      <w:r>
        <w:t>As I continued to delve deeper into the album, I found myself drawn to the details. The way his hand reaches out to touch mine, the subtle tilt of his head, the barely perceptible furrow in his brow. These were not merely photographic details; they were fragments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unspoken conversations, encrypted messages of love, loss, and regret. The photographs were not merely a visual record; they were a repository of emotional echoes, a symphony of memories that resonated with both joy and sorrow, a blend of happiness and heartbreak. It was a complex cocktail of emotions, bittersweet and intense, a symphony of love and loss that resonated deep within my soul.</w:t>
      </w:r>
    </w:p>
    <w:p>
      <w:pPr>
        <w:autoSpaceDN w:val="0"/>
        <w:autoSpaceDE w:val="0"/>
        <w:widowControl/>
        <w:spacing w:line="264" w:lineRule="exact" w:before="264" w:after="0"/>
        <w:ind w:left="0" w:right="0" w:firstLine="0"/>
        <w:jc w:val="left"/>
      </w:pPr>
      <w:r>
        <w:t>The final photographs, taken shortly before the end, were almost unbearable to look at. They were devoid of the warmth and vitality of the earlier images. They captured the coldness that had crept into our interactions, the growing distance that had emerged between us. The smiles were absent, replaced by a desolate emptiness, a palpable void that reflected the hollowness in our hearts. These photographs were not just images; they were a poignant reminder of the irreversible nature of the heartbreak that had torn apart a love that had once been vibrant and real.</w:t>
      </w:r>
    </w:p>
    <w:p>
      <w:pPr>
        <w:autoSpaceDN w:val="0"/>
        <w:autoSpaceDE w:val="0"/>
        <w:widowControl/>
        <w:spacing w:line="264" w:lineRule="exact" w:before="264" w:after="0"/>
        <w:ind w:left="0" w:right="0" w:firstLine="0"/>
        <w:jc w:val="left"/>
      </w:pPr>
      <w:r>
        <w:t xml:space="preserve">Yet, even in the midst of this raw pain, there was a strange sense of beauty, a fragile grace in the acceptance of what had been lost. I found myself acknowledging the beauty in the memories, the love that had existed, even if it had ultimately been destroyed. The faded photographs, with their cracks and imperfections, became more than just tangible objects; they became symbols of resilience, echoes of a journey through loss. The act of looking at them was not an act of self-flagellation; it was an act of acceptance, a quiet </w:t>
        <w:br/>
        <w:t>reconciliation with the past.</w:t>
      </w:r>
    </w:p>
    <w:p>
      <w:pPr>
        <w:autoSpaceDN w:val="0"/>
        <w:autoSpaceDE w:val="0"/>
        <w:widowControl/>
        <w:spacing w:line="264" w:lineRule="exact" w:before="264" w:after="0"/>
        <w:ind w:left="0" w:right="0" w:firstLine="0"/>
        <w:jc w:val="left"/>
      </w:pPr>
      <w:r>
        <w:t>The dust motes continued to dance in the sunbeams, their silent ballet mirroring the shifting emotions within me. I closed the album gently, its weight surprisingly light. The past remained, immutable, but it no longer possessed the power to dictate my future. The memories, once a source of torment, had been transformed into a collection of bittersweet lessons, each photograph a piece of a puzzle that ultimately helped me understand not only the end of a relationship, but also the beginning of something new. The journey through the faded photographs was not an ending, but a turning point, a milestone in my journey towards healing and acceptance. The weight of the past was lifted, replaced by a newfound lightness, a sense of hope that had long been dormant.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Laughter</w:t>
      </w:r>
    </w:p>
    <w:p>
      <w:pPr>
        <w:autoSpaceDN w:val="0"/>
        <w:autoSpaceDE w:val="0"/>
        <w:widowControl/>
        <w:spacing w:line="264" w:lineRule="exact" w:before="286" w:after="0"/>
        <w:ind w:left="0" w:right="0" w:firstLine="0"/>
        <w:jc w:val="left"/>
      </w:pPr>
      <w:r>
        <w:t>The chipped mug warmed my hands, a familiar comfort in the chilly autumn air. Outside, the leaves swirled in a dizzying dance, mirroring the turmoil within me. I traced the rim of the mug, its imperfections a strangely comforting reflection of my own fractured state. It was a mug we had bought together, a spontaneous purchase during a particularly joyous trip to a seaside town. I could almost feel his hand brushing against mine as we browsed the shelves, the laughter echoing in my memory, as clear and vibrant as if it had happened only yesterday.</w:t>
      </w:r>
    </w:p>
    <w:p>
      <w:pPr>
        <w:autoSpaceDN w:val="0"/>
        <w:autoSpaceDE w:val="0"/>
        <w:widowControl/>
        <w:spacing w:line="264" w:lineRule="exact" w:before="264" w:after="0"/>
        <w:ind w:left="0" w:right="0" w:firstLine="0"/>
        <w:jc w:val="left"/>
      </w:pPr>
      <w:r>
        <w:t>That trip, a kaleidoscope of shared moments, flooded back. The salty air whipping through our hair, the relentless crash of waves against the shore, the taste of salt and sea spray on our lips. We had spent hours wandering along the beach, collecting smooth, grey stones, each one a tiny testament to the passage of time, to the enduring power of memories. He had built a magnificent sandcastle, its intricate towers a testament to his playful spirit, a spirit that now experienced both impossibly distant and achingly close. We laughed until our sides ached, the sound echoing across the deserted beach, a symphony of pure, unadulterated joy.</w:t>
      </w:r>
    </w:p>
    <w:p>
      <w:pPr>
        <w:autoSpaceDN w:val="0"/>
        <w:autoSpaceDE w:val="0"/>
        <w:widowControl/>
        <w:spacing w:line="264" w:lineRule="exact" w:before="264" w:after="0"/>
        <w:ind w:left="0" w:right="144" w:firstLine="0"/>
        <w:jc w:val="left"/>
      </w:pPr>
      <w:r>
        <w:t xml:space="preserve">The photographs in the album, however, only hinted at the true depth of our shared laughter. The images captured moments, but they couldn't fully convey the essence, the pure, unbridled joy that infused our days. They were snapshots, frozen moments in time, while the memories themselves were a continuous film reel, vivid, rich, and overflowing with sensory details. The smell of freshly baked bread from the little bakery near the beach, the sound of children playing in the distance, the feel of his hand in mine as we walked hand-in-hand along the cliff tops. These sensory memories were interwoven with the visual recollections from the </w:t>
        <w:br/>
        <w:t>photographs, creating a richer, more immersive experience than any photograph could ever hope to capture.</w:t>
      </w:r>
    </w:p>
    <w:p>
      <w:pPr>
        <w:autoSpaceDN w:val="0"/>
        <w:autoSpaceDE w:val="0"/>
        <w:widowControl/>
        <w:spacing w:line="264" w:lineRule="exact" w:before="264" w:after="0"/>
        <w:ind w:left="0" w:right="0" w:firstLine="0"/>
        <w:jc w:val="left"/>
      </w:pPr>
      <w:r>
        <w:t>I remember one specific evening. The sun was setting, painting the sky in hues of orange, pink, and purple. We sat on a rocky outcrop, watching the sun disappear below the horizon. The silence between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us was not awkward, but comfortable, a shared understanding passing between us without a single word spoken. The only sound was the rhythmic crashing of the waves, a soothing backdrop to the quiet intimacy we shared. It was a moment of pure connection, a shared appreciation of the beauty of the world, and of each other.</w:t>
      </w:r>
    </w:p>
    <w:p>
      <w:pPr>
        <w:autoSpaceDN w:val="0"/>
        <w:autoSpaceDE w:val="0"/>
        <w:widowControl/>
        <w:spacing w:line="264" w:lineRule="exact" w:before="264" w:after="0"/>
        <w:ind w:left="0" w:right="0" w:firstLine="0"/>
        <w:jc w:val="left"/>
      </w:pPr>
      <w:r>
        <w:t xml:space="preserve">Later that evening, huddled in our small, rented cottage, we played silly card games, our laughter echoing off the whitewashed walls. He was terrible at the game, and I mercilessly teased him about it, his playful retaliation only adding to the infectious joy. It was in these small, seemingly insignificant moments, that the true essence of our relationship shone through – the playful banter, the shared inside jokes, the unwavering comfort we experienced in each other's </w:t>
        <w:br/>
        <w:t>company.</w:t>
      </w:r>
    </w:p>
    <w:p>
      <w:pPr>
        <w:autoSpaceDN w:val="0"/>
        <w:autoSpaceDE w:val="0"/>
        <w:widowControl/>
        <w:spacing w:line="264" w:lineRule="exact" w:before="264" w:after="0"/>
        <w:ind w:left="0" w:right="0" w:firstLine="0"/>
        <w:jc w:val="left"/>
      </w:pPr>
      <w:r>
        <w:t xml:space="preserve">The album also contained photographs of our friends, of evenings spent laughing until tears streamed down our faces, of spontaneous adventures and silly escapades. It wasn't just about the two of us; it was about the community of friends and shared experiences that enriched our lives. The laughter was contagious, a shared energy that bound us together. It was in those moments of shared </w:t>
        <w:br/>
        <w:t xml:space="preserve">merriment that our bond grew stronger. I found myself laughing softly, remembering the inside jokes, the silly songs, and the </w:t>
        <w:br/>
        <w:t>spontaneous bursts of shared silliness that had become such an integral part of our lives.</w:t>
      </w:r>
    </w:p>
    <w:p>
      <w:pPr>
        <w:autoSpaceDN w:val="0"/>
        <w:autoSpaceDE w:val="0"/>
        <w:widowControl/>
        <w:spacing w:line="264" w:lineRule="exact" w:before="264" w:after="0"/>
        <w:ind w:left="0" w:right="0" w:firstLine="0"/>
        <w:jc w:val="left"/>
      </w:pPr>
      <w:r>
        <w:t>It's curious, the way that memory works. It magnifies the good times, softens the harsh edges of the painful ones. The laughter, the joy, these were the memories that refused to fade, even as the pain of the breakup still lingered. Perhaps this was a coping mechanism, a way to find solace in the positive aspects of what had been lost. It was a conscious choice, a refusal to let the bitterness of the end overshadow the beauty of the journey.</w:t>
      </w:r>
    </w:p>
    <w:p>
      <w:pPr>
        <w:autoSpaceDN w:val="0"/>
        <w:autoSpaceDE w:val="0"/>
        <w:widowControl/>
        <w:spacing w:line="264" w:lineRule="exact" w:before="264" w:after="0"/>
        <w:ind w:left="0" w:right="0" w:firstLine="0"/>
        <w:jc w:val="left"/>
      </w:pPr>
      <w:r>
        <w:t>The pain was still there, a persistent ache beneath the surface of my memories, but it no longer held the same power. It was a shadow, certainly, but not one that completely eclipsed the light. I appeared through the photographs once more, not with the weight of sorrow, but with a quiet appreciation. These were not simply pictures; they were tangible evidence of a love that had been real, a laughter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38" w:firstLine="0"/>
        <w:jc w:val="both"/>
      </w:pPr>
      <w:r>
        <w:t>had been genuine. They were memories that held more than mere images; they contained feelings, emotions, and the echoes of a joy that would always hold a special place in my heart.</w:t>
      </w:r>
    </w:p>
    <w:p>
      <w:pPr>
        <w:autoSpaceDN w:val="0"/>
        <w:autoSpaceDE w:val="0"/>
        <w:widowControl/>
        <w:spacing w:line="264" w:lineRule="exact" w:before="264" w:after="0"/>
        <w:ind w:left="0" w:right="0" w:firstLine="0"/>
        <w:jc w:val="left"/>
      </w:pPr>
      <w:r>
        <w:t>The chipped mug grew cold in my hands, but the warmth of the memories remained. The leaves outside continued their swirling dance, but now I witnessed a beauty in their movement, a cycle of life, death, and rebirth. The laughter, the joy, the memories – these were not relics of a lost past but treasures that had become interwoven into the fabric of my being, shaping my present and guiding my future. The journey through heartache had been arduous, but it had led to a new understanding, a newfound appreciation for the value of shared laughter, and a renewed sense of hope. The memories, once sources of agony, were now beacons of light, illuminating the path toward healing and acceptance. The path forward was still unclear, but I walked on, with a lightness in my step, and a smile that reached my eyes. The photographs, once painful reminders of what was lost, were now cherished tokens of a love that, while over, had left an indelible mark on my soul, leaving behind not just sadness, but a legacy of joy and laughter.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0" w:firstLine="0"/>
        <w:jc w:val="left"/>
      </w:pPr>
      <w:r>
        <w:t xml:space="preserve">The album lay closed on my lap, the weight of it surprisingly heavy. It wasn't just the physical weight of the photographs and memories contained within, but the weight of unspoken words, of silences that stretched between us like chasms, unbridged. The finality of the breakup experienced less like a clean break and more like a slow, </w:t>
        <w:br/>
        <w:t xml:space="preserve">agonizing fade-out, a silent movie ending abruptly before the </w:t>
        <w:br/>
        <w:t>credits rolled. There were so many things I should have said, so many things left unsaid, hanging in the air like smoke, lingering long after the flame had died.</w:t>
      </w:r>
    </w:p>
    <w:p>
      <w:pPr>
        <w:autoSpaceDN w:val="0"/>
        <w:autoSpaceDE w:val="0"/>
        <w:widowControl/>
        <w:spacing w:line="264" w:lineRule="exact" w:before="264" w:after="0"/>
        <w:ind w:left="0" w:right="0" w:firstLine="0"/>
        <w:jc w:val="left"/>
      </w:pPr>
      <w:r>
        <w:t xml:space="preserve">I replayed conversations in my head, searching for the missing pieces, the crucial phrases that might have altered the course of everything. The casual disagreements, the minor </w:t>
        <w:br/>
        <w:t>misunderstandings, the unspoken anxieties—each one a tiny pebble that, over time, had built up into a landslide. It wasn't a single cataclysmic event that ended things, but a slow erosion, a gradual chipping away of affection until only fragments remained.</w:t>
      </w:r>
    </w:p>
    <w:p>
      <w:pPr>
        <w:autoSpaceDN w:val="0"/>
        <w:autoSpaceDE w:val="0"/>
        <w:widowControl/>
        <w:spacing w:line="264" w:lineRule="exact" w:before="264" w:after="0"/>
        <w:ind w:left="0" w:right="0" w:firstLine="0"/>
        <w:jc w:val="left"/>
      </w:pPr>
      <w:r>
        <w:t>There's a particular cruelty to unspoken words, a haunting quality to those things left unsaid. They become ghosts, haunting the edges of your memory, whispering accusations and regrets. I could almost hear his voice, echoing in the empty spaces of my mind, a phantom presence filled with unspoken apologies and unanswered questions.</w:t>
      </w:r>
    </w:p>
    <w:p>
      <w:pPr>
        <w:autoSpaceDN w:val="0"/>
        <w:autoSpaceDE w:val="0"/>
        <w:widowControl/>
        <w:spacing w:line="264" w:lineRule="exact" w:before="264" w:after="0"/>
        <w:ind w:left="0" w:right="0" w:firstLine="0"/>
        <w:jc w:val="left"/>
      </w:pPr>
      <w:r>
        <w:t xml:space="preserve">I wondered about his perspective, if he also carried the weight of these unspoken words, if he too wrestled with the "what ifs" and the "should haves." Did he, like me, replay conversations, searching for the point of no return, the moment where things irreversibly </w:t>
        <w:br/>
        <w:t>shifted? Did he feel the same pang of regret, the same sense of unfinished business? I imagined him, alone in his own world, battling his demons, haunted by the same spectral voices that plagued me.</w:t>
      </w:r>
    </w:p>
    <w:p>
      <w:pPr>
        <w:autoSpaceDN w:val="0"/>
        <w:autoSpaceDE w:val="0"/>
        <w:widowControl/>
        <w:spacing w:line="264" w:lineRule="exact" w:before="264" w:after="0"/>
        <w:ind w:left="0" w:right="0" w:firstLine="0"/>
        <w:jc w:val="left"/>
      </w:pPr>
      <w:r>
        <w:t xml:space="preserve">The irony wasn't lost on me: we had shared so much, yet </w:t>
        <w:br/>
        <w:t>communication had become our greatest failing. We'd built a castle of laughter and shared moments, yet failed to lay the foundation of open, honest communication. The cracks in our foundation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subtle at first, almost imperceptible, but they widened over time, until the entire structure crumbled.</w:t>
      </w:r>
    </w:p>
    <w:p>
      <w:pPr>
        <w:autoSpaceDN w:val="0"/>
        <w:autoSpaceDE w:val="0"/>
        <w:widowControl/>
        <w:spacing w:line="264" w:lineRule="exact" w:before="264" w:after="0"/>
        <w:ind w:left="0" w:right="144" w:firstLine="0"/>
        <w:jc w:val="left"/>
      </w:pPr>
      <w:r>
        <w:t>I traced the outline of a photograph, my fingertip lingering on his face. His smile, so bright and genuine in the picture, experienced like a mocking reminder of the joy we'd shared, now juxtaposed with the aching emptiness of his absence. There was a profound sense of loss, not only of him, but of the unspoken promises, the unspoken dreams that we had envisioned together.</w:t>
      </w:r>
    </w:p>
    <w:p>
      <w:pPr>
        <w:autoSpaceDN w:val="0"/>
        <w:autoSpaceDE w:val="0"/>
        <w:widowControl/>
        <w:spacing w:line="264" w:lineRule="exact" w:before="264" w:after="0"/>
        <w:ind w:left="0" w:right="0" w:firstLine="0"/>
        <w:jc w:val="left"/>
      </w:pPr>
      <w:r>
        <w:t>What if I had expressed my anxieties sooner, confronted my fears more directly? Would it have changed anything? The question hung in the air, unanswered, a constant companion to my regrets.</w:t>
      </w:r>
    </w:p>
    <w:p>
      <w:pPr>
        <w:autoSpaceDN w:val="0"/>
        <w:autoSpaceDE w:val="0"/>
        <w:widowControl/>
        <w:spacing w:line="264" w:lineRule="exact" w:before="58" w:after="0"/>
        <w:ind w:left="0" w:right="144" w:firstLine="0"/>
        <w:jc w:val="left"/>
      </w:pPr>
      <w:r>
        <w:t>Perhaps the outcome would have been the same, but the journey would have been different. Perhaps, by voicing my concerns, I could have softened the blow, reduced the sting of the ending. But perhaps not. Perhaps some things are simply destined to end, regardless of words spoken or left unsaid.</w:t>
      </w:r>
    </w:p>
    <w:p>
      <w:pPr>
        <w:autoSpaceDN w:val="0"/>
        <w:autoSpaceDE w:val="0"/>
        <w:widowControl/>
        <w:spacing w:line="264" w:lineRule="exact" w:before="264" w:after="0"/>
        <w:ind w:left="0" w:right="0" w:firstLine="0"/>
        <w:jc w:val="left"/>
      </w:pPr>
      <w:r>
        <w:t>There was a strange comfort in acknowledging the futility of these "what ifs." The acceptance of it was not resignation, but a form of peace. It was accepting that the past was unchangeable, that certain things were beyond my control. The focus shifted from regret to learning, from blame to self-awareness.</w:t>
      </w:r>
    </w:p>
    <w:p>
      <w:pPr>
        <w:autoSpaceDN w:val="0"/>
        <w:autoSpaceDE w:val="0"/>
        <w:widowControl/>
        <w:spacing w:line="264" w:lineRule="exact" w:before="264" w:after="0"/>
        <w:ind w:left="0" w:right="0" w:firstLine="0"/>
        <w:jc w:val="left"/>
      </w:pPr>
      <w:r>
        <w:t xml:space="preserve">The unspoken words remained, but their power diminished. They no longer experienced like accusations or regrets, but rather like incomplete chapters in a larger narrative. They were a testament to the </w:t>
        <w:br/>
        <w:t xml:space="preserve">complexities of human connection, the inherent fragility of </w:t>
        <w:br/>
        <w:t xml:space="preserve">relationships, and the inevitability of loss. They were a reminder of the importance of communication, of the courage it takes to express one's vulnerability, to confront one's fears, and to face the </w:t>
        <w:br/>
        <w:t>uncertainties of human connection.</w:t>
      </w:r>
    </w:p>
    <w:p>
      <w:pPr>
        <w:autoSpaceDN w:val="0"/>
        <w:autoSpaceDE w:val="0"/>
        <w:widowControl/>
        <w:spacing w:line="264" w:lineRule="exact" w:before="264" w:after="0"/>
        <w:ind w:left="0" w:right="0" w:firstLine="0"/>
        <w:jc w:val="left"/>
      </w:pPr>
      <w:r>
        <w:t>The realization struck me: the unspoken words weren't just about him or our relationship. They were also about me, my own inability to express my needs, my reluctance to confront difficult emotions. It was a self-reflection, a critical examination of my own failings in the context of the relationship. The silence wasn’t only between us; it existed within me as well.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imagery of the seaside town, once associated with </w:t>
        <w:br/>
        <w:t>unadulterated joy, now held a bittersweet quality. The salty air, the crashing waves, even the smooth grey stones I had collected—they were all imbued with a new layer of meaning, a quiet melancholia that underscored the preciousness of shared experiences. Each memory was a reminder of the moments we created, the laughter we shared, the unspoken promises that existed within the silent language of our connection. But they were also a reminder of the unspoken words that remained, lingering like the scent of sea salt, a phantom echo of what could have been.</w:t>
      </w:r>
    </w:p>
    <w:p>
      <w:pPr>
        <w:autoSpaceDN w:val="0"/>
        <w:autoSpaceDE w:val="0"/>
        <w:widowControl/>
        <w:spacing w:line="264" w:lineRule="exact" w:before="264" w:after="0"/>
        <w:ind w:left="0" w:right="0" w:firstLine="0"/>
        <w:jc w:val="left"/>
      </w:pPr>
      <w:r>
        <w:t xml:space="preserve">The pain was still palpable, but it was no longer all-consuming. It was a softer pain, tempered by understanding, by the acceptance of what had been and could not be undone. The unspoken words, once a source of intense agony, now experienced like a quiet ache, a gentle </w:t>
        <w:br/>
        <w:t xml:space="preserve">reminder of lessons learned, of the importance of open </w:t>
        <w:br/>
        <w:t>communication and the beauty of shared experiences, despite their eventual end.</w:t>
      </w:r>
    </w:p>
    <w:p>
      <w:pPr>
        <w:autoSpaceDN w:val="0"/>
        <w:autoSpaceDE w:val="0"/>
        <w:widowControl/>
        <w:spacing w:line="322" w:lineRule="exact" w:before="206" w:after="0"/>
        <w:ind w:left="0" w:right="0" w:firstLine="0"/>
        <w:jc w:val="center"/>
      </w:pPr>
      <w:r>
        <w:t>I closed the album, the weight of it still present, but less oppressive.</w:t>
      </w:r>
    </w:p>
    <w:p>
      <w:pPr>
        <w:autoSpaceDN w:val="0"/>
        <w:autoSpaceDE w:val="0"/>
        <w:widowControl/>
        <w:spacing w:line="264" w:lineRule="exact" w:before="58" w:after="0"/>
        <w:ind w:left="0" w:right="0" w:firstLine="0"/>
        <w:jc w:val="left"/>
      </w:pPr>
      <w:r>
        <w:t xml:space="preserve">The unspoken words remained, but they no longer held the same power to wound. They were part of the story now, a testament to the complexity of love, loss, and the enduring power of memory. They served as a catalyst for growth, a guide towards a deeper self-understanding, and a reminder that even in the face of heartbreak, there exists the possibility of healing and acceptance. The journey was far from over, but I carried these unspoken words not as a burden, but as a quiet testament to a love that, despite its flaws and imperfections, had left an indelible mark on my soul. The echoes of unspoken words faded into a quiet hum, a gentle symphony of acceptance, learning, and the possibility of a future where words were not only spoken, but also truly detected. The sea still crashed, but now, it sounded less like a relentless wave of grief, and more like the rhythmic pulse of life, relentless and beautiful in its </w:t>
        <w:br/>
        <w:t>unending cycle.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The rain fell softly against the windowpane, a gentle rhythm accompanying the quiet turmoil within me. The album remained closed, its contents a tangible representation of a past I couldn't erase, but one I was finally beginning to understand. The weight of unspoken words had lessened, replaced by a different kind of heaviness – the weight of self-reflection, the weight of growth.</w:t>
      </w:r>
    </w:p>
    <w:p>
      <w:pPr>
        <w:autoSpaceDN w:val="0"/>
        <w:autoSpaceDE w:val="0"/>
        <w:widowControl/>
        <w:spacing w:line="264" w:lineRule="exact" w:before="264" w:after="0"/>
        <w:ind w:left="0" w:right="144" w:firstLine="0"/>
        <w:jc w:val="left"/>
      </w:pPr>
      <w:r>
        <w:t>The seaside town, once a vibrant backdrop to our shared joy, now held a muted, almost melancholic beauty. I found myself drawn to the quiet corners, the secluded benches overlooking the churning sea. It wasn't the angry roar of the waves that resonated with me anymore; it was the hushed whisper of the wind rustling through the reeds, a gentle murmur that seemed to mirror the subtle shifts in my own internal landscape.</w:t>
      </w:r>
    </w:p>
    <w:p>
      <w:pPr>
        <w:autoSpaceDN w:val="0"/>
        <w:autoSpaceDE w:val="0"/>
        <w:widowControl/>
        <w:spacing w:line="264" w:lineRule="exact" w:before="264" w:after="0"/>
        <w:ind w:left="0" w:right="0" w:firstLine="0"/>
        <w:jc w:val="left"/>
      </w:pPr>
      <w:r>
        <w:t xml:space="preserve">I realized that the pain wasn’t about blame, nor was it about </w:t>
        <w:br/>
        <w:t xml:space="preserve">seeking retribution. It was about understanding. Understanding the intricacies of our connection, the subtle nuances of unspoken needs and unarticulated fears. It was about acknowledging my own role in the narrative, my own contribution to the silence that had </w:t>
        <w:br/>
        <w:t>ultimately swallowed us whole.</w:t>
      </w:r>
    </w:p>
    <w:p>
      <w:pPr>
        <w:autoSpaceDN w:val="0"/>
        <w:autoSpaceDE w:val="0"/>
        <w:widowControl/>
        <w:spacing w:line="264" w:lineRule="exact" w:before="264" w:after="0"/>
        <w:ind w:left="0" w:right="0" w:firstLine="0"/>
        <w:jc w:val="left"/>
      </w:pPr>
      <w:r>
        <w:t xml:space="preserve">I had always prided myself on my independence, on my ability to navigate the complexities of life alone. This strength, however, had become a shield, a wall that prevented genuine intimacy. I had kept my anxieties close, my vulnerabilities hidden deep within, fearing vulnerability as a sign of weakness. Ironically, this self-reliance had become my undoing, a barrier that prevented the open </w:t>
        <w:br/>
        <w:t>communication crucial to a healthy relationship.</w:t>
      </w:r>
    </w:p>
    <w:p>
      <w:pPr>
        <w:autoSpaceDN w:val="0"/>
        <w:autoSpaceDE w:val="0"/>
        <w:widowControl/>
        <w:spacing w:line="264" w:lineRule="exact" w:before="264" w:after="0"/>
        <w:ind w:left="0" w:right="0" w:firstLine="0"/>
        <w:jc w:val="left"/>
      </w:pPr>
      <w:r>
        <w:t xml:space="preserve">The silence wasn't just between him and me; it lived within me, a chasm of unspoken emotions that had grown over time, casting long shadows over our interactions. I hadn't voiced my concerns about his growing distance, my fears about the future, my anxieties about the shifting dynamics of our connection. I had believed that </w:t>
        <w:br/>
        <w:t>expressing my vulnerabilities would jeopardize the very foundation of our relationship, instead of strengthening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irony bit deep. I had feared vulnerability, had believed it to be a weakness, but in reality, it was my strength that had faltered, my unspoken anxieties becoming a self-fulfilling prophecy. The silence, instead of protecting me, had ultimately destroyed what we had.</w:t>
      </w:r>
    </w:p>
    <w:p>
      <w:pPr>
        <w:autoSpaceDN w:val="0"/>
        <w:autoSpaceDE w:val="0"/>
        <w:widowControl/>
        <w:spacing w:line="264" w:lineRule="exact" w:before="264" w:after="0"/>
        <w:ind w:left="0" w:right="0" w:firstLine="0"/>
        <w:jc w:val="left"/>
      </w:pPr>
      <w:r>
        <w:t xml:space="preserve">My understanding wasn't a sudden epiphany, but a slow dawning realization, a gradual unraveling of complex emotions. It was like piecing together a shattered mirror, each fragment revealing a new facet of myself, a new aspect of the situation. The image was </w:t>
        <w:br/>
        <w:t>distorted, fragmented, but within the chaos, a clearer picture began to emerge. I witnessed the patterns of my own behavior, the recurring themes of avoidance, the subtle ways in which I had sabotaged the connection.</w:t>
      </w:r>
    </w:p>
    <w:p>
      <w:pPr>
        <w:autoSpaceDN w:val="0"/>
        <w:autoSpaceDE w:val="0"/>
        <w:widowControl/>
        <w:spacing w:line="264" w:lineRule="exact" w:before="264" w:after="0"/>
        <w:ind w:left="0" w:right="0" w:firstLine="0"/>
        <w:jc w:val="left"/>
      </w:pPr>
      <w:r>
        <w:t xml:space="preserve">The lessons learned weren't just about romantic relationships; they extended to all aspects of my life, to my friendships, my family, and my relationship with myself. I learned the importance of </w:t>
        <w:br/>
        <w:t>vulnerability, the power of honest communication, the strength inherent in embracing one's imperfections. I learned that true intimacy requires a willingness to be seen, to be known, even in our most flawed and vulnerable moments.</w:t>
      </w:r>
    </w:p>
    <w:p>
      <w:pPr>
        <w:autoSpaceDN w:val="0"/>
        <w:autoSpaceDE w:val="0"/>
        <w:widowControl/>
        <w:spacing w:line="264" w:lineRule="exact" w:before="264" w:after="0"/>
        <w:ind w:left="0" w:right="0" w:firstLine="0"/>
        <w:jc w:val="left"/>
      </w:pPr>
      <w:r>
        <w:t xml:space="preserve">I spent hours wandering along the shore, the relentless rhythm of the waves a constant companion to my thoughts. The sea, once a symbol of escape, now experienced like a mirror, reflecting the turbulent depths of my emotions. The grey stones, once collected as </w:t>
        <w:br/>
        <w:t>mementos of joy, now held a different significance – a reminder of the impermanence of things, of the inevitability of change and loss. Yet, within this impermanence, I found a new appreciation for the present moment, for the beauty of shared experiences, even those tinged with sadness.</w:t>
      </w:r>
    </w:p>
    <w:p>
      <w:pPr>
        <w:autoSpaceDN w:val="0"/>
        <w:autoSpaceDE w:val="0"/>
        <w:widowControl/>
        <w:spacing w:line="264" w:lineRule="exact" w:before="264" w:after="0"/>
        <w:ind w:left="0" w:right="0" w:firstLine="0"/>
        <w:jc w:val="left"/>
      </w:pPr>
      <w:r>
        <w:t>The photographs in the album were no longer objects of painful nostalgia. They were chronicles of a shared journey, a testament to laughter, love, and shared dreams. They were a reminder of the good times, of moments of pure joy and connection. But they were also a reminder of what I had failed to do, of the words left unsaid, the opportunities missed.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memories, once painful triggers, now served as valuable </w:t>
        <w:br/>
        <w:t>lessons. They were not burdens to carry, but stories to be told, to be shared, to be learned from. They were raw, unfiltered, and often painful, but they were also essential pieces of my story, shaping me into the person I am today.</w:t>
      </w:r>
    </w:p>
    <w:p>
      <w:pPr>
        <w:autoSpaceDN w:val="0"/>
        <w:autoSpaceDE w:val="0"/>
        <w:widowControl/>
        <w:spacing w:line="264" w:lineRule="exact" w:before="264" w:after="0"/>
        <w:ind w:left="0" w:right="0" w:firstLine="0"/>
        <w:jc w:val="left"/>
      </w:pPr>
      <w:r>
        <w:t>My internal monologue shifted from accusations and regrets to self-compassion and acceptance. The bitterness began to fade, replaced by a quiet understanding, a gradual reconciliation with the past. The silence within me, once a suffocating void, now experienced more like a space for growth, for reflection, for healing.</w:t>
      </w:r>
    </w:p>
    <w:p>
      <w:pPr>
        <w:autoSpaceDN w:val="0"/>
        <w:autoSpaceDE w:val="0"/>
        <w:widowControl/>
        <w:spacing w:line="264" w:lineRule="exact" w:before="264" w:after="0"/>
        <w:ind w:left="0" w:right="288" w:firstLine="0"/>
        <w:jc w:val="left"/>
      </w:pPr>
      <w:r>
        <w:t>I realized that the true heartbreak wasn't just the loss of the relationship, but the loss of myself within it, the silencing of my own voice, the suppression of my own needs and desires. The healing process wasn't about forgetting, or about moving on without acknowledging the pain. It was about integrating the experience, about learning from it, and about emerging stronger and more self-aware.</w:t>
      </w:r>
    </w:p>
    <w:p>
      <w:pPr>
        <w:autoSpaceDN w:val="0"/>
        <w:autoSpaceDE w:val="0"/>
        <w:widowControl/>
        <w:spacing w:line="264" w:lineRule="exact" w:before="264" w:after="0"/>
        <w:ind w:left="0" w:right="144" w:firstLine="0"/>
        <w:jc w:val="left"/>
      </w:pPr>
      <w:r>
        <w:t xml:space="preserve">The journey was long, filled with ups and downs, moments of clarity, and periods of intense emotional turmoil. There were days when the pain was overwhelming, days when the memories threatened to consume me. But I learned to navigate these </w:t>
        <w:br/>
        <w:t>moments, to accept the pain without being defined by it. I learned to cherish the good times, to honor the lessons learned, and to embrace the possibility of future love and connection.</w:t>
      </w:r>
    </w:p>
    <w:p>
      <w:pPr>
        <w:autoSpaceDN w:val="0"/>
        <w:autoSpaceDE w:val="0"/>
        <w:widowControl/>
        <w:spacing w:line="264" w:lineRule="exact" w:before="264" w:after="0"/>
        <w:ind w:left="0" w:right="0" w:firstLine="0"/>
        <w:jc w:val="left"/>
      </w:pPr>
      <w:r>
        <w:t xml:space="preserve">The rain stopped, and the sun peeked through the clouds, casting a warm glow over the seaside town. The sea still crashed against the shore, but the sound was different now, less a symbol of relentless grief, and more a reminder of life's enduring power, its capacity for renewal and rebirth. The unspoken words remained, but their weight was gone. They were simply part of the story, a testament to the complexities of human relationships, and a reminder that even in the face of heartbreak, there lies the possibility of healing, </w:t>
        <w:br/>
        <w:t>growth, and a renewed sense of self. The lessons learned were indelible, etched into my soul, a quiet testament to a journey of love, loss, and the enduring power of self-discovery. The future remained uncertain, but I was ready, stronger, and more self-aware,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a deeper understanding of the importance of words, both spoken and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Tapestry of Time</w:t>
      </w:r>
    </w:p>
    <w:p>
      <w:pPr>
        <w:autoSpaceDN w:val="0"/>
        <w:autoSpaceDE w:val="0"/>
        <w:widowControl/>
        <w:spacing w:line="264" w:lineRule="exact" w:before="286" w:after="0"/>
        <w:ind w:left="0" w:right="288" w:firstLine="0"/>
        <w:jc w:val="left"/>
      </w:pPr>
      <w:r>
        <w:t>The chipped porcelain mug warmed my hands, the lukewarm tea doing little to soothe the chill that settled deep in my bones.</w:t>
      </w:r>
    </w:p>
    <w:p>
      <w:pPr>
        <w:autoSpaceDN w:val="0"/>
        <w:autoSpaceDE w:val="0"/>
        <w:widowControl/>
        <w:spacing w:line="264" w:lineRule="exact" w:before="60" w:after="0"/>
        <w:ind w:left="0" w:right="0" w:firstLine="0"/>
        <w:jc w:val="left"/>
      </w:pPr>
      <w:r>
        <w:t xml:space="preserve">Outside, the autumn leaves swirled in a melancholic dance, </w:t>
        <w:br/>
        <w:t>mirroring the turmoil still lingering within me. It wasn't the sharp, piercing pain of the immediate aftermath; that had dulled, softened with time, like an old photograph fading in the sun. This was a different kind of ache, a low hum of regret and understanding, a quiet recognition of the tapestry woven from the threads of our shared past.</w:t>
      </w:r>
    </w:p>
    <w:p>
      <w:pPr>
        <w:autoSpaceDN w:val="0"/>
        <w:autoSpaceDE w:val="0"/>
        <w:widowControl/>
        <w:spacing w:line="264" w:lineRule="exact" w:before="264" w:after="0"/>
        <w:ind w:left="0" w:right="0" w:firstLine="0"/>
        <w:jc w:val="left"/>
      </w:pPr>
      <w:r>
        <w:t>I appeared out at the garden, at the rose bushes, their blooms long gone, replaced by the skeletal remains of their former glory. They reminded me of the relationship – vibrant and beautiful at its peak, yet ultimately vulnerable, susceptible to the harsh realities of time and circumstance. Each withered petal was a memory, a fragment of a story that I was finally beginning to piece together, a narrative far more complex and nuanced than the initial heartbreak had allowed me to see.</w:t>
      </w:r>
    </w:p>
    <w:p>
      <w:pPr>
        <w:autoSpaceDN w:val="0"/>
        <w:autoSpaceDE w:val="0"/>
        <w:widowControl/>
        <w:spacing w:line="264" w:lineRule="exact" w:before="264" w:after="0"/>
        <w:ind w:left="0" w:right="0" w:firstLine="0"/>
        <w:jc w:val="left"/>
      </w:pPr>
      <w:r>
        <w:t xml:space="preserve">The relationship wasn't a simple tale of love lost. It was a multi-layered story, a complex interplay of shared dreams, unspoken fears, and the silent erosion of trust. There were moments of </w:t>
        <w:br/>
        <w:t xml:space="preserve">breathtaking joy, of laughter that echoed through sun-drenched rooms, of whispered secrets under starlit skies. Those memories remained, vivid and clear, like gemstones embedded in the fabric of my being. But alongside them were the silences, the unspoken words, the subtle shifts in dynamics that I had failed to recognize, or had perhaps deliberately ignored, blinded by the fear of </w:t>
        <w:br/>
        <w:t>disrupting the fragile equilibrium we had somehow managed to create.</w:t>
      </w:r>
    </w:p>
    <w:p>
      <w:pPr>
        <w:autoSpaceDN w:val="0"/>
        <w:autoSpaceDE w:val="0"/>
        <w:widowControl/>
        <w:spacing w:line="264" w:lineRule="exact" w:before="264" w:after="0"/>
        <w:ind w:left="0" w:right="0" w:firstLine="0"/>
        <w:jc w:val="left"/>
      </w:pPr>
      <w:r>
        <w:t xml:space="preserve">I had always believed in fairy tales, in the idea of a love that </w:t>
        <w:br/>
        <w:t>conquers all, a love that transcends obstacles and challenges. Our story, however, was a stark reminder that even the most beautiful tales can have heartbreaking endings. The ending wasn't a singular event, a dramatic crescendo, but a gradual fading, a slow erosion of intimacy, replaced by a growing distance, a chasm of unspoken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words that widened with each passing day.</w:t>
      </w:r>
    </w:p>
    <w:p>
      <w:pPr>
        <w:autoSpaceDN w:val="0"/>
        <w:autoSpaceDE w:val="0"/>
        <w:widowControl/>
        <w:spacing w:line="264" w:lineRule="exact" w:before="264" w:after="0"/>
        <w:ind w:left="0" w:right="0" w:firstLine="0"/>
        <w:jc w:val="left"/>
      </w:pPr>
      <w:r>
        <w:t xml:space="preserve">The guilt gnawed at me, a persistent ache that refused to be </w:t>
        <w:br/>
        <w:t xml:space="preserve">silenced. It wasn't the guilt of betrayal or infidelity; it was the guilt of omission, of missed opportunities, of unspoken feelings that remained trapped within the confines of my own heart. I had built walls, brick by brick, around my vulnerabilities, convinced that exposing my weaknesses would somehow shatter the illusion of strength I so desperately wanted to project. In reality, those walls had become our prison, isolating us from each other, creating an impenetrable barrier between two souls who once shared a </w:t>
        <w:br/>
        <w:t>profound connection.</w:t>
      </w:r>
    </w:p>
    <w:p>
      <w:pPr>
        <w:autoSpaceDN w:val="0"/>
        <w:autoSpaceDE w:val="0"/>
        <w:widowControl/>
        <w:spacing w:line="264" w:lineRule="exact" w:before="264" w:after="0"/>
        <w:ind w:left="0" w:right="0" w:firstLine="0"/>
        <w:jc w:val="left"/>
      </w:pPr>
      <w:r>
        <w:t xml:space="preserve">There were times when I replayed the events leading to the </w:t>
        <w:br/>
        <w:t>breakup, searching for a turning point, a moment where I could have intervened, where I could have spoken the words left unsaid, where I could have prevented the slow, agonizing demise of our relationship. But there was no single moment, no clear point of no return. It was a gradual unraveling, a slow erosion of trust, a series of missed opportunities, a collection of unspoken words that ultimately led to the inevitable conclusion.</w:t>
      </w:r>
    </w:p>
    <w:p>
      <w:pPr>
        <w:autoSpaceDN w:val="0"/>
        <w:autoSpaceDE w:val="0"/>
        <w:widowControl/>
        <w:spacing w:line="264" w:lineRule="exact" w:before="264" w:after="0"/>
        <w:ind w:left="0" w:right="0" w:firstLine="0"/>
        <w:jc w:val="left"/>
      </w:pPr>
      <w:r>
        <w:t>I realized that the pain wasn't solely about the loss of him; it was about the loss of a shared dream, the loss of a vision of the future we had once held so dear. It was the loss of a part of myself, a part that had become intertwined with his, a part that had withered and faded in the absence of his presence. The silence, once a symbol of peace and tranquility, had become a deafening roar, a constant reminder of what had been lost, of what could have been.</w:t>
      </w:r>
    </w:p>
    <w:p>
      <w:pPr>
        <w:autoSpaceDN w:val="0"/>
        <w:autoSpaceDE w:val="0"/>
        <w:widowControl/>
        <w:spacing w:line="264" w:lineRule="exact" w:before="264" w:after="0"/>
        <w:ind w:left="0" w:right="0" w:firstLine="0"/>
        <w:jc w:val="left"/>
      </w:pPr>
      <w:r>
        <w:t>The memories, however, were not simply painful reminders of what was lost. They were also a source of strength, a testament to the depth of the connection we had once shared. They were a reminder of laughter, of shared adventures, of moments of pure joy and intimacy. And in those moments, I found a quiet peace, a sense of gratitude for the time we had spent together, even if that time was ultimately finite.</w:t>
      </w:r>
    </w:p>
    <w:p>
      <w:pPr>
        <w:autoSpaceDN w:val="0"/>
        <w:autoSpaceDE w:val="0"/>
        <w:widowControl/>
        <w:spacing w:line="264" w:lineRule="exact" w:before="264" w:after="0"/>
        <w:ind w:left="0" w:right="576" w:firstLine="0"/>
        <w:jc w:val="left"/>
      </w:pPr>
      <w:r>
        <w:t>The acceptance wasn't a sudden revelation, a dramatic shift in perspective. It was a gradual process, a slow evolution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understanding, a quiet acknowledgment of the complexities of human relationships. It was about recognizing that love, like life itself, is a journey, not a destination, and that even in the face of heartbreak and loss, there is always the possibility of growth, of healing, and of finding beauty in the midst of sorrow.</w:t>
      </w:r>
    </w:p>
    <w:p>
      <w:pPr>
        <w:autoSpaceDN w:val="0"/>
        <w:autoSpaceDE w:val="0"/>
        <w:widowControl/>
        <w:spacing w:line="264" w:lineRule="exact" w:before="264" w:after="0"/>
        <w:ind w:left="0" w:right="0" w:firstLine="0"/>
        <w:jc w:val="left"/>
      </w:pPr>
      <w:r>
        <w:t xml:space="preserve">The autumn leaves continued their dance, a swirling ballet of reds, oranges, and browns, a poignant reminder of the impermanence of things, the inevitability of change and loss. Yet, within that </w:t>
        <w:br/>
        <w:t xml:space="preserve">impermanence, I found a new appreciation for the present moment, for the beauty of shared experiences, even those tinged with </w:t>
        <w:br/>
        <w:t xml:space="preserve">sadness. The tapestry of time, woven with threads of joy and </w:t>
        <w:br/>
        <w:t>sorrow, of laughter and tears, of love and loss, was a testament to the richness and complexity of life, and to the enduring power of the human heart to heal, to grow, and to find beauty even in the darkest of times.</w:t>
      </w:r>
    </w:p>
    <w:p>
      <w:pPr>
        <w:autoSpaceDN w:val="0"/>
        <w:autoSpaceDE w:val="0"/>
        <w:widowControl/>
        <w:spacing w:line="264" w:lineRule="exact" w:before="264" w:after="0"/>
        <w:ind w:left="0" w:right="0" w:firstLine="0"/>
        <w:jc w:val="left"/>
      </w:pPr>
      <w:r>
        <w:t xml:space="preserve">I picked up the chipped porcelain mug, the warmth spreading through my hands, a comforting reminder that even in the quiet aftermath of loss, there is still warmth to be found, still beauty to be appreciated, and still hope for the future. The memories remained, but they no longer held the power to consume me, to define me. They were simply part of the story, a testament to the complexities of love, loss, and the enduring power of the human spirit to endure, to heal, and to ultimately, to find peace. The silence was no longer a void, but a space for reflection, for growth, for the quiet </w:t>
        <w:br/>
        <w:t>understanding that even in heartbreak, there is a profound beauty, a quiet strength, and a quiet hope for what lies ahead. The journey was far from over, but I was ready, stronger, and more self-aware, ready to embrace the future, whatever it may hold, with a heart both scarred and healed, a heart that had learned the profound lessons of love, loss, and the enduring power of self-discovery. The future was a blank page, but I was ready to begin writing a new chapter, a chapter filled with the quiet promise of hope, healing, and the unwavering belief in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Solitude</w:t>
      </w:r>
    </w:p>
    <w:p>
      <w:pPr>
        <w:autoSpaceDN w:val="0"/>
        <w:autoSpaceDE w:val="0"/>
        <w:widowControl/>
        <w:spacing w:line="264" w:lineRule="exact" w:before="286" w:after="0"/>
        <w:ind w:left="0" w:right="0" w:firstLine="0"/>
        <w:jc w:val="left"/>
      </w:pPr>
      <w:r>
        <w:t xml:space="preserve">The small cabin nestled deep within the woods offered a sanctuary, a haven from the clamor of the world and the echoes of the past. Sunlight, fractured by the dense canopy, dappled the wooden floor, creating an ethereal glow that bathed the space in a gentle warmth. It was a place stripped bare of distraction, devoid of the reminders that had once haunted my waking hours, the photographs, the shared belongings, the lingering scent of his cologne. Here, in the quiet embrace of solitude, I began to unravel the tangled threads of my emotions, to sift through the debris of heartbreak, and to </w:t>
        <w:br/>
        <w:t>rediscover a sense of self that had been lost in the shadows of a failed relationship.</w:t>
      </w:r>
    </w:p>
    <w:p>
      <w:pPr>
        <w:autoSpaceDN w:val="0"/>
        <w:autoSpaceDE w:val="0"/>
        <w:widowControl/>
        <w:spacing w:line="264" w:lineRule="exact" w:before="264" w:after="0"/>
        <w:ind w:left="0" w:right="0" w:firstLine="0"/>
        <w:jc w:val="left"/>
      </w:pPr>
      <w:r>
        <w:t xml:space="preserve">The silence was initially deafening, a stark contrast to the constant hum of activity that had previously filled my life. It was a silence that forced me to confront the thoughts and feelings I had diligently suppressed, the unspoken words, the lingering regrets, the </w:t>
        <w:br/>
        <w:t xml:space="preserve">unanswered questions. But as the days unfolded, the silence </w:t>
        <w:br/>
        <w:t xml:space="preserve">transformed. It became a companion, a solace, a space for </w:t>
        <w:br/>
        <w:t>introspection and healing. It was in this stillness that I began to hear a different kind of voice, a quiet inner whisper that guided me towards a deeper understanding of myself, my needs, and my desires.</w:t>
      </w:r>
    </w:p>
    <w:p>
      <w:pPr>
        <w:autoSpaceDN w:val="0"/>
        <w:autoSpaceDE w:val="0"/>
        <w:widowControl/>
        <w:spacing w:line="264" w:lineRule="exact" w:before="264" w:after="0"/>
        <w:ind w:left="0" w:right="0" w:firstLine="0"/>
        <w:jc w:val="left"/>
      </w:pPr>
      <w:r>
        <w:t xml:space="preserve">I spent hours wandering through the woods, the crunch of leaves underfoot a rhythmic counterpoint to the rustling of the wind through the trees. Nature, in its raw and untamed beauty, became a balm to my wounded soul. The towering pines, their branches reaching towards the heavens, seemed to whisper secrets of </w:t>
        <w:br/>
        <w:t xml:space="preserve">resilience and strength. The babbling brook, meandering its way through the forest floor, symbolized the continuous flow of life, the ebb and flow of emotions, the relentless march of time. The </w:t>
        <w:br/>
        <w:t>wildflowers, bursting with vibrant colors, were a testament to the enduring beauty that exists even in the face of adversity.</w:t>
      </w:r>
    </w:p>
    <w:p>
      <w:pPr>
        <w:autoSpaceDN w:val="0"/>
        <w:autoSpaceDE w:val="0"/>
        <w:widowControl/>
        <w:spacing w:line="264" w:lineRule="exact" w:before="264" w:after="0"/>
        <w:ind w:left="0" w:right="0" w:firstLine="0"/>
        <w:jc w:val="left"/>
      </w:pPr>
      <w:r>
        <w:t>Each sunrise brought a renewed sense of hope, a quiet anticipation of the day's unfolding. I started journaling, pouring my thoughts and feelings onto the pages, allowing the words to flow freely,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without judgment or censorship. It was a cathartic process, a way of releasing the pent-up emotions that had been weighing me down. The words themselves became a form of self-expression, a means of reclaiming my voice, of reclaiming my identity.</w:t>
      </w:r>
    </w:p>
    <w:p>
      <w:pPr>
        <w:autoSpaceDN w:val="0"/>
        <w:autoSpaceDE w:val="0"/>
        <w:widowControl/>
        <w:spacing w:line="264" w:lineRule="exact" w:before="264" w:after="0"/>
        <w:ind w:left="0" w:right="0" w:firstLine="0"/>
        <w:jc w:val="left"/>
      </w:pPr>
      <w:r>
        <w:t xml:space="preserve">I discovered a passion for cooking, transforming simple ingredients into nourishing meals, a tangible manifestation of self-care. The rhythmic chopping of vegetables, the simmering of sauces, the delicate balance of flavors – it was a meditative process, a </w:t>
        <w:br/>
        <w:t>grounding experience that brought a sense of calm and focus. Each meal was a celebration of self-love, a testament to my ability to nurture and sustain myself.</w:t>
      </w:r>
    </w:p>
    <w:p>
      <w:pPr>
        <w:autoSpaceDN w:val="0"/>
        <w:autoSpaceDE w:val="0"/>
        <w:widowControl/>
        <w:spacing w:line="264" w:lineRule="exact" w:before="264" w:after="0"/>
        <w:ind w:left="0" w:right="0" w:firstLine="0"/>
        <w:jc w:val="left"/>
      </w:pPr>
      <w:r>
        <w:t xml:space="preserve">I began to engage in activities that had once brought me joy but had been neglected amidst the demands of the relationship. I rediscovered my love for painting, expressing my emotions through vibrant strokes of color, capturing the essence of the natural world around me. The canvas became a mirror, reflecting both the </w:t>
        <w:br/>
        <w:t>darkness and the light within, a visual testament to my healing journey.</w:t>
      </w:r>
    </w:p>
    <w:p>
      <w:pPr>
        <w:autoSpaceDN w:val="0"/>
        <w:autoSpaceDE w:val="0"/>
        <w:widowControl/>
        <w:spacing w:line="264" w:lineRule="exact" w:before="264" w:after="0"/>
        <w:ind w:left="0" w:right="0" w:firstLine="0"/>
        <w:jc w:val="left"/>
      </w:pPr>
      <w:r>
        <w:t xml:space="preserve">The solitude was not a passive retreat; it was an active process of self-discovery. It was a time of introspection, of reflection, of </w:t>
        <w:br/>
        <w:t>reassessment. I began to question the beliefs and assumptions that had shaped my life, particularly those that related to my perception of love and relationships. I had always equated love with self-sacrifice, with the suppression of my own needs and desires.</w:t>
      </w:r>
    </w:p>
    <w:p>
      <w:pPr>
        <w:autoSpaceDN w:val="0"/>
        <w:autoSpaceDE w:val="0"/>
        <w:widowControl/>
        <w:spacing w:line="264" w:lineRule="exact" w:before="58" w:after="0"/>
        <w:ind w:left="0" w:right="432" w:firstLine="0"/>
        <w:jc w:val="left"/>
      </w:pPr>
      <w:r>
        <w:t>Solitude challenged this belief, revealing the importance of self-love, of prioritizing my own well-being, of setting healthy boundaries.</w:t>
      </w:r>
    </w:p>
    <w:p>
      <w:pPr>
        <w:autoSpaceDN w:val="0"/>
        <w:autoSpaceDE w:val="0"/>
        <w:widowControl/>
        <w:spacing w:line="264" w:lineRule="exact" w:before="264" w:after="0"/>
        <w:ind w:left="0" w:right="0" w:firstLine="0"/>
        <w:jc w:val="left"/>
      </w:pPr>
      <w:r>
        <w:t>I learned to distinguish between true love and codependency, between healthy intimacy and suffocating attachment. I recognized that my previous relationship had been fueled by a deep-seated fear of abandonment, a fear that had manifested itself in a pattern of self-neglect and people-pleasing. In the solitude, I was able to confront this fear, to examine its roots, and to develop healthier coping mechanisms. I realized that true intimacy is not about losing oneself in another person but about maintaining one's sense of self while sharing a profound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began to cultivate a deeper appreciation for my own company. I found joy in simple pleasures, in the beauty of a sunlit morning, the warmth of a crackling fire, the peace of a quiet evening. I </w:t>
        <w:br/>
        <w:t xml:space="preserve">discovered the importance of self-compassion, of forgiving myself for past mistakes, of accepting my imperfections. I learned to </w:t>
        <w:br/>
        <w:t>celebrate my strengths and to acknowledge my vulnerabilities, recognizing them as sources of strength rather than weaknesses.</w:t>
      </w:r>
    </w:p>
    <w:p>
      <w:pPr>
        <w:autoSpaceDN w:val="0"/>
        <w:autoSpaceDE w:val="0"/>
        <w:widowControl/>
        <w:spacing w:line="264" w:lineRule="exact" w:before="264" w:after="0"/>
        <w:ind w:left="0" w:right="0" w:firstLine="0"/>
        <w:jc w:val="left"/>
      </w:pPr>
      <w:r>
        <w:t xml:space="preserve">The solitude was not a rejection of connection, but a preparation for a more authentic and fulfilling one. It allowed me to clarify my values, to identify my non-negotiables, to define what I truly </w:t>
        <w:br/>
        <w:t xml:space="preserve">wanted in a relationship. I realized that the most important </w:t>
        <w:br/>
        <w:t>relationship is the one I have with myself, that I must first love and respect myself before I can truly love and respect another. The cabin became a sanctuary not only from the pain of the past but also a launchpad for a brighter future, one in which self-love and self-acceptance are the foundations of all my relationships.</w:t>
      </w:r>
    </w:p>
    <w:p>
      <w:pPr>
        <w:autoSpaceDN w:val="0"/>
        <w:autoSpaceDE w:val="0"/>
        <w:widowControl/>
        <w:spacing w:line="264" w:lineRule="exact" w:before="264" w:after="0"/>
        <w:ind w:left="0" w:right="0" w:firstLine="0"/>
        <w:jc w:val="left"/>
      </w:pPr>
      <w:r>
        <w:t xml:space="preserve">The journey of self-discovery was not linear, not without its </w:t>
        <w:br/>
        <w:t xml:space="preserve">moments of doubt and uncertainty. There were days when the loneliness crept in, when the echoes of the past seemed to </w:t>
        <w:br/>
        <w:t>overwhelm the present. But even in these moments, I found a new resilience, a newfound ability to cope with difficult emotions. I had learned to sit with my discomfort, to acknowledge my pain without being consumed by it. I had learned to trust my own intuition, to follow my own path, even when it was uncertain and unfamiliar.</w:t>
      </w:r>
    </w:p>
    <w:p>
      <w:pPr>
        <w:autoSpaceDN w:val="0"/>
        <w:autoSpaceDE w:val="0"/>
        <w:widowControl/>
        <w:spacing w:line="264" w:lineRule="exact" w:before="264" w:after="0"/>
        <w:ind w:left="0" w:right="0" w:firstLine="0"/>
        <w:jc w:val="left"/>
      </w:pPr>
      <w:r>
        <w:t xml:space="preserve">As the seasons changed, so too did my perspective. The stark beauty of winter, with its crisp air and quiet stillness, mirrored the inner peace I had begun to cultivate. The awakening of spring, with its vibrant colors and fresh growth, symbolized the renewed sense of hope and possibility that filled my heart. And when summer </w:t>
        <w:br/>
        <w:t>arrived, bringing with it warmth and sunlight, I experienced a newfound confidence, a sense of readiness to embrace the future, whatever it may hold. I knew that the scars of the past would always be a part of me, but they no longer defined me. They were reminders of the lessons I had learned, of the strength I had gained, of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solitude had been transformative, a powerful catalyst for growth and healing. It had not erased the pain of the past but had given me the tools to manage it, to learn from it, and to move forward with a renewed sense of self. Leaving the cabin, I carried with me not only a sense of inner peace but also a profound </w:t>
        <w:br/>
        <w:t xml:space="preserve">understanding of my own strength and resilience. The world </w:t>
        <w:br/>
        <w:t>beyond awaited, and I was ready to meet it, not as a victim of heartbreak but as a survivor, a testament to the power of self-discovery and the enduring beauty of the human spirit. The journey had been challenging, but it had ultimately led me to a place of greater self-awareness, a place of profound self-acceptance, and a place of quiet, unwavering hope for what the future held.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Passions</w:t>
      </w:r>
    </w:p>
    <w:p>
      <w:pPr>
        <w:autoSpaceDN w:val="0"/>
        <w:autoSpaceDE w:val="0"/>
        <w:widowControl/>
        <w:spacing w:line="264" w:lineRule="exact" w:before="286" w:after="0"/>
        <w:ind w:left="0" w:right="0" w:firstLine="0"/>
        <w:jc w:val="left"/>
      </w:pPr>
      <w:r>
        <w:t xml:space="preserve">The cabin, though a sanctuary, could only hold me for so long. The quiet introspection had been invaluable, a necessary balm for a wounded soul, but the stillness began to feel like a stagnation. The woods, once my solace, now whispered of a different kind of </w:t>
        <w:br/>
        <w:t>longing – a yearning for engagement, for connection, for the vibrant pulse of life beyond the trees. It was time to re-enter the world, not as the shattered remnants of a past relationship, but as someone newly formed, reborn from the ashes of heartbreak.</w:t>
      </w:r>
    </w:p>
    <w:p>
      <w:pPr>
        <w:autoSpaceDN w:val="0"/>
        <w:autoSpaceDE w:val="0"/>
        <w:widowControl/>
        <w:spacing w:line="264" w:lineRule="exact" w:before="264" w:after="0"/>
        <w:ind w:left="0" w:right="0" w:firstLine="0"/>
        <w:jc w:val="left"/>
      </w:pPr>
      <w:r>
        <w:t>My first step was tentative, almost hesitant. I ventured into the nearest town, a quaint collection of shops and cafes nestled amidst rolling hills. The bustling atmosphere initially experienced overwhelming, a stark contrast to the quiet solitude I had grown accustomed to. But instead of retreating, I embraced the chaos, allowing myself to be swept up in the energy of the crowd.</w:t>
      </w:r>
    </w:p>
    <w:p>
      <w:pPr>
        <w:autoSpaceDN w:val="0"/>
        <w:autoSpaceDE w:val="0"/>
        <w:widowControl/>
        <w:spacing w:line="264" w:lineRule="exact" w:before="264" w:after="0"/>
        <w:ind w:left="0" w:right="0" w:firstLine="0"/>
        <w:jc w:val="left"/>
      </w:pPr>
      <w:r>
        <w:t xml:space="preserve">I found myself drawn to a small art supply store, its windows </w:t>
        <w:br/>
        <w:t xml:space="preserve">displaying a vibrant array of paints, brushes, and canvases. The scent of linseed oil and turpentine filled the air, instantly </w:t>
        <w:br/>
        <w:t>transporting me back to my childhood, to the countless hours I had spent lost in the world of color and texture. I hadn't painted in years, not since the relationship had consumed my time and energy, but the familiar scent rekindled a dormant passion.</w:t>
      </w:r>
    </w:p>
    <w:p>
      <w:pPr>
        <w:autoSpaceDN w:val="0"/>
        <w:autoSpaceDE w:val="0"/>
        <w:widowControl/>
        <w:spacing w:line="264" w:lineRule="exact" w:before="264" w:after="0"/>
        <w:ind w:left="0" w:right="144" w:firstLine="0"/>
        <w:jc w:val="left"/>
      </w:pPr>
      <w:r>
        <w:t xml:space="preserve">I bought a set of watercolors, a sketchbook, and a few brushes, feeling a surge of excitement I hadn't experienced in months. Back at the cabin, I set up my easel by the window, the sunlight </w:t>
        <w:br/>
        <w:t xml:space="preserve">illuminating my workspace in a warm, inviting glow. The first strokes of the brush were hesitant, uncertain, but as I began to work, a sense of ease and fluidity returned. The colors flowed onto the paper, mirroring the emotions bubbling within me – the </w:t>
        <w:br/>
        <w:t>lingering sadness, the tentative hope, the burgeoning joy.</w:t>
      </w:r>
    </w:p>
    <w:p>
      <w:pPr>
        <w:autoSpaceDN w:val="0"/>
        <w:autoSpaceDE w:val="0"/>
        <w:widowControl/>
        <w:spacing w:line="264" w:lineRule="exact" w:before="264" w:after="0"/>
        <w:ind w:left="0" w:right="0" w:firstLine="0"/>
        <w:jc w:val="left"/>
      </w:pPr>
      <w:r>
        <w:t>My paintings became a visual diary of my healing journey. One depicted the desolate beauty of the winter landscape, reflecting the bleakness of my initial heartbreak. Another captured the vibrant explosion of color in the spring, symbolizing the renewal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growth I was experiencing. A third showcased the warm, inviting glow of a summer sunset, mirroring the inner peace I had begun to cultivate. Each painting was a testament to my resilience, a visual representation of my transformation.</w:t>
      </w:r>
    </w:p>
    <w:p>
      <w:pPr>
        <w:autoSpaceDN w:val="0"/>
        <w:autoSpaceDE w:val="0"/>
        <w:widowControl/>
        <w:spacing w:line="264" w:lineRule="exact" w:before="264" w:after="0"/>
        <w:ind w:left="0" w:right="0" w:firstLine="0"/>
        <w:jc w:val="left"/>
      </w:pPr>
      <w:r>
        <w:t>My rediscovery of painting led to a rekindling of other long-</w:t>
        <w:br/>
        <w:t xml:space="preserve">neglected passions. I dusted off my old guitar, its strings silent for far too long. The familiar weight of the instrument in my hands brought a sense of comfort, a feeling of homecoming. My fingers, initially clumsy, slowly found their rhythm, and soon the cabin was filled with the melody of old songs, interspersed with newly </w:t>
        <w:br/>
        <w:t>composed lyrics that expressed the emotional complexities of my journey.</w:t>
      </w:r>
    </w:p>
    <w:p>
      <w:pPr>
        <w:autoSpaceDN w:val="0"/>
        <w:autoSpaceDE w:val="0"/>
        <w:widowControl/>
        <w:spacing w:line="264" w:lineRule="exact" w:before="264" w:after="0"/>
        <w:ind w:left="0" w:right="144" w:firstLine="0"/>
        <w:jc w:val="left"/>
      </w:pPr>
      <w:r>
        <w:t>Music became another form of therapy, a way of processing my emotions and channeling my energy. I found myself writing songs about heartbreak, loss, and the process of healing. The lyrics were raw and honest, infused with a potent blend of vulnerability and strength. The music became a vehicle for self-expression, a way of sharing my story with the world.</w:t>
      </w:r>
    </w:p>
    <w:p>
      <w:pPr>
        <w:autoSpaceDN w:val="0"/>
        <w:autoSpaceDE w:val="0"/>
        <w:widowControl/>
        <w:spacing w:line="264" w:lineRule="exact" w:before="264" w:after="0"/>
        <w:ind w:left="0" w:right="0" w:firstLine="0"/>
        <w:jc w:val="left"/>
      </w:pPr>
      <w:r>
        <w:t xml:space="preserve">Beyond painting and music, I rediscovered my love for writing. The journal entries that had started as a cathartic exercise now </w:t>
        <w:br/>
        <w:t xml:space="preserve">blossomed into poetry, each poem a fragment of my emotional landscape. I explored themes of loss, grief, and resilience, using vivid imagery and raw emotion to convey the depth of my </w:t>
        <w:br/>
        <w:t>experiences. The poems became a way of making sense of the chaos, of transforming pain into beauty.</w:t>
      </w:r>
    </w:p>
    <w:p>
      <w:pPr>
        <w:autoSpaceDN w:val="0"/>
        <w:autoSpaceDE w:val="0"/>
        <w:widowControl/>
        <w:spacing w:line="264" w:lineRule="exact" w:before="264" w:after="0"/>
        <w:ind w:left="0" w:right="144" w:firstLine="0"/>
        <w:jc w:val="left"/>
      </w:pPr>
      <w:r>
        <w:t>The act of creation, whether it was painting, playing music, or writing poetry, became a powerful source of healing. It was a way of reclaiming my identity, of reconnecting with my inner self, of rediscovering the joy and fulfillment that had been lost in the shadows of a failed relationship. It was through these creative outlets that I truly began to heal, to grow, to evolve.</w:t>
      </w:r>
    </w:p>
    <w:p>
      <w:pPr>
        <w:autoSpaceDN w:val="0"/>
        <w:autoSpaceDE w:val="0"/>
        <w:widowControl/>
        <w:spacing w:line="264" w:lineRule="exact" w:before="264" w:after="0"/>
        <w:ind w:left="0" w:right="0" w:firstLine="0"/>
        <w:jc w:val="left"/>
      </w:pPr>
      <w:r>
        <w:t>I began to actively seek out new experiences, venturing beyond the confines of the cabin and the small town. I took a pottery class, learning to shape clay into beautiful forms. I joined a hiking group, discovering the breathtaking beauty of the surrounding mountains.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864" w:firstLine="0"/>
        <w:jc w:val="left"/>
      </w:pPr>
      <w:r>
        <w:t>I volunteered at a local animal shelter, finding solace in the unconditional love of animals.</w:t>
      </w:r>
    </w:p>
    <w:p>
      <w:pPr>
        <w:autoSpaceDN w:val="0"/>
        <w:autoSpaceDE w:val="0"/>
        <w:widowControl/>
        <w:spacing w:line="264" w:lineRule="exact" w:before="264" w:after="0"/>
        <w:ind w:left="0" w:right="0" w:firstLine="0"/>
        <w:jc w:val="left"/>
      </w:pPr>
      <w:r>
        <w:t xml:space="preserve">Each new experience brought a sense of expansion, a feeling of growth, a renewed sense of self. I met new people, forging </w:t>
        <w:br/>
        <w:t>connections based on shared interests and mutual respect. These relationships were different from the one I had lost, healthier, more authentic, built on a foundation of mutual understanding and self-respect. I learned to set boundaries, to prioritize my own well-being, to nurture my own needs.</w:t>
      </w:r>
    </w:p>
    <w:p>
      <w:pPr>
        <w:autoSpaceDN w:val="0"/>
        <w:autoSpaceDE w:val="0"/>
        <w:widowControl/>
        <w:spacing w:line="264" w:lineRule="exact" w:before="264" w:after="0"/>
        <w:ind w:left="0" w:right="0" w:firstLine="0"/>
        <w:jc w:val="left"/>
      </w:pPr>
      <w:r>
        <w:t>The vibrant energy of life outside the cabin invigorated me. The laughter of children playing in the park, the bustling energy of a farmer's market, the lively discussions in a coffee shop – all of these experiences nourished my soul, filling the void that had been left by the loss of my relationship.</w:t>
      </w:r>
    </w:p>
    <w:p>
      <w:pPr>
        <w:autoSpaceDN w:val="0"/>
        <w:autoSpaceDE w:val="0"/>
        <w:widowControl/>
        <w:spacing w:line="264" w:lineRule="exact" w:before="264" w:after="0"/>
        <w:ind w:left="0" w:right="0" w:firstLine="0"/>
        <w:jc w:val="left"/>
      </w:pPr>
      <w:r>
        <w:t>The transformation was gradual, subtle, yet profound. The darkness that had once consumed me began to recede, replaced by a growing sense of hope, of possibility, of joy. I found myself laughing again, truly laughing, from deep within my soul. The lightness in my heart was palpable, a stark contrast to the heavy weight of grief I had carried for so long.</w:t>
      </w:r>
    </w:p>
    <w:p>
      <w:pPr>
        <w:autoSpaceDN w:val="0"/>
        <w:autoSpaceDE w:val="0"/>
        <w:widowControl/>
        <w:spacing w:line="264" w:lineRule="exact" w:before="264" w:after="0"/>
        <w:ind w:left="0" w:right="144" w:firstLine="0"/>
        <w:jc w:val="left"/>
      </w:pPr>
      <w:r>
        <w:t xml:space="preserve">My self-discovery wasn't a linear path; it was a winding road, with its share of ups and downs, its moments of doubt and uncertainty. There were days when the old wounds reopened, when the echoes of the past threatened to engulf me once more. But now, I had the tools to navigate these difficult moments. I had developed a </w:t>
        <w:br/>
        <w:t>resilience, a strength I hadn't known I possessed. I had learned to lean on my support system, to seek help when I needed it, to acknowledge my vulnerabilities without shame.</w:t>
      </w:r>
    </w:p>
    <w:p>
      <w:pPr>
        <w:autoSpaceDN w:val="0"/>
        <w:autoSpaceDE w:val="0"/>
        <w:widowControl/>
        <w:spacing w:line="264" w:lineRule="exact" w:before="264" w:after="0"/>
        <w:ind w:left="0" w:right="0" w:firstLine="0"/>
        <w:jc w:val="left"/>
      </w:pPr>
      <w:r>
        <w:t xml:space="preserve">The rediscovery of my passions wasn't simply about rekindling old hobbies; it was about reclaiming my life, my identity, my sense of self. It was about recognizing the inherent value and worth within myself, independent of any external validation. It was about </w:t>
        <w:br/>
        <w:t>embracing the beauty of imperfection, the richness of experience, and the infinite potential for growth and transformation. The world, once a place of pain and disillusionment, was now a canvas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possibilities, a tapestry woven with the threads of hope, joy, and unwavering self-acceptance. The journey of self-discovery had been challenging, but it had led me to a place of greater self-awareness, a place of profound self-acceptance, and a place of quiet, unwavering hope for a future brimming with endless possibilities. And that, I realized,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Connections</w:t>
      </w:r>
    </w:p>
    <w:p>
      <w:pPr>
        <w:autoSpaceDN w:val="0"/>
        <w:autoSpaceDE w:val="0"/>
        <w:widowControl/>
        <w:spacing w:line="264" w:lineRule="exact" w:before="286" w:after="0"/>
        <w:ind w:left="0" w:right="0" w:firstLine="0"/>
        <w:jc w:val="left"/>
      </w:pPr>
      <w:r>
        <w:t xml:space="preserve">The pottery class was a revelation. The cool, smooth clay experienced </w:t>
        <w:br/>
        <w:t xml:space="preserve">grounding in my hands, a welcome contrast to the often-chaotic energy of my emotions. I loved the quiet concentration required, the slow, deliberate movements needed to coax the shapeless lump into something beautiful, something functional, something uniquely mine. Surrounded by others, each absorbed in their own creative process, I felt a sense of camaraderie, a shared purpose that </w:t>
        <w:br/>
        <w:t>transcended the individual projects. We laughed together, shared tips and techniques, and offered encouragement when frustration threatened to overwhelm. It was a comforting kind of community, built not on shared trauma or past experiences, but on a shared passion for the craft. One woman, Eleanor, with eyes as warm and welcoming as her smile, became a particularly close friend. We often met for coffee after class, sharing stories and dreams over steaming mugs, the aroma of freshly brewed coffee mingling with the earthy scent of clay still clinging to our hands. She had a quiet strength about her, a resilience that resonated deeply with my own emerging sense of self. Our conversations were often simple, yet profoundly meaningful, a balm to the wounds that still lingered.</w:t>
      </w:r>
    </w:p>
    <w:p>
      <w:pPr>
        <w:autoSpaceDN w:val="0"/>
        <w:autoSpaceDE w:val="0"/>
        <w:widowControl/>
        <w:spacing w:line="264" w:lineRule="exact" w:before="264" w:after="0"/>
        <w:ind w:left="0" w:right="0" w:firstLine="0"/>
        <w:jc w:val="left"/>
      </w:pPr>
      <w:r>
        <w:t xml:space="preserve">My newfound love for hiking led me to a group of like-minded individuals, united by their love for the outdoors and a shared appreciation for the beauty of the natural world. The trails became my therapy, the rhythmic pounding of my feet on the earth a </w:t>
        <w:br/>
        <w:t xml:space="preserve">soothing metronome to my thoughts. The panoramic views from the mountaintops offered a breathtaking perspective, reminding me of the vastness of life and the insignificance of my own personal struggles. The shared experience of conquering challenging terrain fostered a sense of camaraderie, a feeling of belonging, a </w:t>
        <w:br/>
        <w:t>recognition of shared strength and resilience. We celebrated our collective victories, offering support and encouragement during moments of doubt. These weren't just hiking companions; they were friends, confidants, a vibrant tapestry woven into the fabric of my healing journey.</w:t>
      </w:r>
    </w:p>
    <w:p>
      <w:pPr>
        <w:autoSpaceDN w:val="0"/>
        <w:autoSpaceDE w:val="0"/>
        <w:widowControl/>
        <w:spacing w:line="264" w:lineRule="exact" w:before="264" w:after="0"/>
        <w:ind w:left="0" w:right="144" w:firstLine="0"/>
        <w:jc w:val="left"/>
      </w:pPr>
      <w:r>
        <w:t>Volunteering at the animal shelter brought a different kind of solace, a quiet joy derived from the unconditional love offered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creatures who asked nothing in return. The furry faces, the soft fur, the gentle nuzzles – they filled a void I hadn't realized existed. The unconditional love of the animals was a powerful antidote to the conditional love I had previously known, a stark reminder of the beauty of simple, unadulterated affection. The work was often demanding, physically and emotionally draining. But the sense of purpose, the feeling of contributing to something larger than </w:t>
        <w:br/>
        <w:t>myself, was deeply satisfying. The other volunteers became a lifeline, sharing laughter, tears, and the shared experience of caring for creatures in need. We developed a profound bond, built on mutual respect, shared compassion, and a dedication to improving the lives of those who could not speak for themselves.</w:t>
      </w:r>
    </w:p>
    <w:p>
      <w:pPr>
        <w:autoSpaceDN w:val="0"/>
        <w:autoSpaceDE w:val="0"/>
        <w:widowControl/>
        <w:spacing w:line="264" w:lineRule="exact" w:before="264" w:after="0"/>
        <w:ind w:left="0" w:right="0" w:firstLine="0"/>
        <w:jc w:val="left"/>
      </w:pPr>
      <w:r>
        <w:t xml:space="preserve">My newfound friendships were a vibrant counterpoint to the </w:t>
        <w:br/>
        <w:t xml:space="preserve">isolation I had experienced during the darkest days of my </w:t>
        <w:br/>
        <w:t xml:space="preserve">heartbreak. These connections weren't fleeting encounters or </w:t>
        <w:br/>
        <w:t>superficial acquaintances; they were authentic relationships, built on trust, mutual respect, and shared experiences. They were a reminder that I was not alone, that there were people who cared, people who valued my presence, people who witnessed the beauty and strength that had begun to emerge from the ashes of my pain. They helped me to re-establish a sense of belonging, a feeling of being a vital part of a vibrant community. They challenged me to grow, to step outside of my comfort zone, to embrace new experiences and perspectives. They offered me a glimpse into a future that I hadn't previously believed possible – a future filled with hope, joy, and the promise of enduring connections.</w:t>
      </w:r>
    </w:p>
    <w:p>
      <w:pPr>
        <w:autoSpaceDN w:val="0"/>
        <w:autoSpaceDE w:val="0"/>
        <w:widowControl/>
        <w:spacing w:line="264" w:lineRule="exact" w:before="264" w:after="0"/>
        <w:ind w:left="0" w:right="144" w:firstLine="0"/>
        <w:jc w:val="left"/>
      </w:pPr>
      <w:r>
        <w:t>The evenings were often spent in the company of friends, sharing stories, laughter, and the quiet comfort of shared silence.</w:t>
      </w:r>
    </w:p>
    <w:p>
      <w:pPr>
        <w:autoSpaceDN w:val="0"/>
        <w:autoSpaceDE w:val="0"/>
        <w:widowControl/>
        <w:spacing w:line="264" w:lineRule="exact" w:before="58" w:after="0"/>
        <w:ind w:left="0" w:right="0" w:firstLine="0"/>
        <w:jc w:val="left"/>
      </w:pPr>
      <w:r>
        <w:t xml:space="preserve">Sometimes, we'd gather around a bonfire, the crackling flames casting dancing shadows on our faces, the stars above a </w:t>
        <w:br/>
        <w:t>mesmerizing backdrop to our intimate conversations. Other times, we’d convene at someone's home, sharing meals, playing games, or simply enjoying each other’s company. These gatherings were an important part of my healing process, a testament to the power of human connection, a reminder that even in the depths of despair, there is hope, there is solace, there is the potential for meaningful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new relationship experienced like a small victory, a testament to my resilience, a symbol of my growing self-acceptance. These weren't replacements for the love I had lost; they were additions to my life, enriching my experiences, expanding my horizons, and filling my world with a vibrant tapestry of human connection. They were a reminder that love can take many forms, that it can be found in the simplest of gestures, the quietest of moments, the most unexpected of places. They were a testament to the power of human </w:t>
        <w:br/>
        <w:t>connection, to the enduring strength of the human spirit, and to the infinite possibilities for growth, healing, and transformation.</w:t>
      </w:r>
    </w:p>
    <w:p>
      <w:pPr>
        <w:autoSpaceDN w:val="0"/>
        <w:autoSpaceDE w:val="0"/>
        <w:widowControl/>
        <w:spacing w:line="264" w:lineRule="exact" w:before="264" w:after="0"/>
        <w:ind w:left="0" w:right="0" w:firstLine="0"/>
        <w:jc w:val="left"/>
      </w:pPr>
      <w:r>
        <w:t>The process of healing wasn’t always easy. There were days when the memories of the past threatened to engulf me, when the pain experienced insurmountable, when the loneliness was almost unbearable. But now, I had the strength to navigate these challenging moments.</w:t>
      </w:r>
    </w:p>
    <w:p>
      <w:pPr>
        <w:autoSpaceDN w:val="0"/>
        <w:autoSpaceDE w:val="0"/>
        <w:widowControl/>
        <w:spacing w:line="264" w:lineRule="exact" w:before="58" w:after="0"/>
        <w:ind w:left="0" w:right="144" w:firstLine="0"/>
        <w:jc w:val="left"/>
      </w:pPr>
      <w:r>
        <w:t>I had learned to lean on my support system, to seek help when I needed it, to acknowledge my vulnerabilities without shame. My friendships provided a buffer, a lifeline during the turbulent times.</w:t>
      </w:r>
    </w:p>
    <w:p>
      <w:pPr>
        <w:autoSpaceDN w:val="0"/>
        <w:autoSpaceDE w:val="0"/>
        <w:widowControl/>
        <w:spacing w:line="264" w:lineRule="exact" w:before="58" w:after="0"/>
        <w:ind w:left="0" w:right="288" w:firstLine="0"/>
        <w:jc w:val="left"/>
      </w:pPr>
      <w:r>
        <w:t>Their unwavering support, their empathy, their understanding –these were the anchors that kept me grounded during the storms.</w:t>
      </w:r>
    </w:p>
    <w:p>
      <w:pPr>
        <w:autoSpaceDN w:val="0"/>
        <w:autoSpaceDE w:val="0"/>
        <w:widowControl/>
        <w:spacing w:line="264" w:lineRule="exact" w:before="264" w:after="0"/>
        <w:ind w:left="0" w:right="0" w:firstLine="0"/>
        <w:jc w:val="left"/>
      </w:pPr>
      <w:r>
        <w:t xml:space="preserve">I discovered the importance of boundaries, of prioritizing my own well-being, of nurturing my own needs. I learned to say no, to assert myself, to protect my energy from those who might drain it. I understood that self-care wasn't selfish; it was essential for my survival, my growth, my happiness. I discovered that setting </w:t>
        <w:br/>
        <w:t>healthy boundaries wasn't about pushing people away; it was about protecting myself from those who might inadvertently harm me. It was about creating space for the relationships that nurtured me, for the connections that strengthened me, for the friendships that enriched my life.</w:t>
      </w:r>
    </w:p>
    <w:p>
      <w:pPr>
        <w:autoSpaceDN w:val="0"/>
        <w:autoSpaceDE w:val="0"/>
        <w:widowControl/>
        <w:spacing w:line="264" w:lineRule="exact" w:before="264" w:after="0"/>
        <w:ind w:left="0" w:right="0" w:firstLine="0"/>
        <w:jc w:val="left"/>
      </w:pPr>
      <w:r>
        <w:t xml:space="preserve">The world, once a place of pain and disillusionment, had begun to shimmer with the promise of new beginnings, of exciting </w:t>
        <w:br/>
        <w:t>possibilities, of profound connections. My journey of self-discovery hadn't been easy, but it had led me to a place of greater self-</w:t>
        <w:br/>
        <w:t>awareness, of profound self-acceptance, and of quiet, unwavering hope for a future brimming with endless possibilities. The healing process was far from over; it was an ongoing journey of self-</w:t>
        <w:br/>
        <w:t>exploration and growth. But I knew, with a certainty that resonated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deep within my soul, that I was on the right path, that I was moving towards a future of hope, joy, and a love that was both profound and fulfilling. The scars remained, a testament to the journey I had traveled. But they were fading, softened by the passage of time and the balm of enduring friendships, and replaced by a growing sense of peace, of strength, and of unwavering self-belief. And in that quiet, unwavering self-belief, I found a profound and enduring peace. The friendships forged during this transformative period weren't merely acquaintances; they were the living embodiment of the healing process itself, a constant reminder of the power of human connection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144" w:firstLine="0"/>
        <w:jc w:val="left"/>
      </w:pPr>
      <w:r>
        <w:t xml:space="preserve">The mirror reflected a stranger, or perhaps, a familiar face finally shedding the mask of grief. The hollowed cheeks, the haunted eyes– remnants of a storm that had raged within – were softening. A faint smile, hesitant yet genuine, played on my lips. It wasn't the radiant, carefree smile of my past, but it was mine, a smile earned through struggle, forged in the crucible of heartbreak and loss. I witnessed the resilience in my gaze, a quiet strength that whispered of battles fought and won. The scars remained, etched into the </w:t>
        <w:br/>
        <w:t>landscape of my soul, but they no longer defined me. They were a testament to my journey, a map of my resilience, a reminder of the strength I had unearthed within myself.</w:t>
      </w:r>
    </w:p>
    <w:p>
      <w:pPr>
        <w:autoSpaceDN w:val="0"/>
        <w:autoSpaceDE w:val="0"/>
        <w:widowControl/>
        <w:spacing w:line="264" w:lineRule="exact" w:before="264" w:after="0"/>
        <w:ind w:left="0" w:right="0" w:firstLine="0"/>
        <w:jc w:val="left"/>
      </w:pPr>
      <w:r>
        <w:t xml:space="preserve">The process of self-acceptance wasn't a sudden epiphany; it was a gradual unfolding, a slow and steady blossoming. It wasn't a </w:t>
        <w:br/>
        <w:t xml:space="preserve">destination, but a journey, an ongoing exploration of the self. There were days when the shadows still lingered, when the memories threatened to overwhelm, when the pain threatened to reclaim its hold. But I learned to navigate these moments, to recognize them for what they were – fleeting storms in a vast and ever-changing sky. I learned to breathe through the pain, to acknowledge it </w:t>
        <w:br/>
        <w:t>without judgment, to allow myself to feel the full spectrum of human emotion.</w:t>
      </w:r>
    </w:p>
    <w:p>
      <w:pPr>
        <w:autoSpaceDN w:val="0"/>
        <w:autoSpaceDE w:val="0"/>
        <w:widowControl/>
        <w:spacing w:line="264" w:lineRule="exact" w:before="264" w:after="0"/>
        <w:ind w:left="0" w:right="0" w:firstLine="0"/>
        <w:jc w:val="left"/>
      </w:pPr>
      <w:r>
        <w:t xml:space="preserve">I discovered the power of self-compassion, the importance of </w:t>
        <w:br/>
        <w:t xml:space="preserve">treating myself with the same kindness and understanding I would offer a cherished friend. The harsh self-criticism that had once been my constant companion began to fade, replaced by a gentler, more forgiving inner voice. I began to see my imperfections not as flaws, but as integral parts of my unique and complex being. I embraced my vulnerabilities, recognizing them as sources of strength, not weakness. I understood that it was okay to not be perfect, to make mistakes, to fall and rise again. The journey of self-acceptance was a continuous process of learning, of forgiving, of growing, of </w:t>
        <w:br/>
        <w:t>becoming more fully myself.</w:t>
      </w:r>
    </w:p>
    <w:p>
      <w:pPr>
        <w:autoSpaceDN w:val="0"/>
        <w:autoSpaceDE w:val="0"/>
        <w:widowControl/>
        <w:spacing w:line="264" w:lineRule="exact" w:before="264" w:after="0"/>
        <w:ind w:left="0" w:right="0" w:firstLine="0"/>
        <w:jc w:val="center"/>
      </w:pPr>
      <w:r>
        <w:t>One evening, while walking along the beach, the rhythmic crashing of waves against the shore seemed to mirror the rhythm of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healing heart. The vast expanse of the ocean, the boundless horizon, offered a perspective that transcended my personal struggles. I experienced a profound sense of connection to something larger than myself, a sense of belonging to the universe, a recognition of my place within the grand tapestry of existence. In that moment, the weight of the past lifted, replaced by a sense of lightness, of freedom, of hope.</w:t>
      </w:r>
    </w:p>
    <w:p>
      <w:pPr>
        <w:autoSpaceDN w:val="0"/>
        <w:autoSpaceDE w:val="0"/>
        <w:widowControl/>
        <w:spacing w:line="264" w:lineRule="exact" w:before="264" w:after="0"/>
        <w:ind w:left="0" w:right="0" w:firstLine="0"/>
        <w:jc w:val="left"/>
      </w:pPr>
      <w:r>
        <w:t>The act of writing, which had once been a cathartic release of grief and pain, now served as a tool for self-exploration, a means of understanding my own experiences, my own emotions, my own evolution. The poems I wrote were no longer solely expressions of heartbreak; they were stories of resilience, of growth, of self-</w:t>
        <w:br/>
        <w:t>acceptance. They were reflections on my journey, a chronicle of my transformation, a testament to the strength of the human spirit. The raw emotion, the vivid imagery, the honest vulnerability – these elements remained, but now they were interwoven with threads of hope, of healing, of self-love.</w:t>
      </w:r>
    </w:p>
    <w:p>
      <w:pPr>
        <w:autoSpaceDN w:val="0"/>
        <w:autoSpaceDE w:val="0"/>
        <w:widowControl/>
        <w:spacing w:line="264" w:lineRule="exact" w:before="264" w:after="0"/>
        <w:ind w:left="0" w:right="0" w:firstLine="0"/>
        <w:jc w:val="left"/>
      </w:pPr>
      <w:r>
        <w:t>I began to understand the importance of self-care, not as a luxury, but as a necessity. I incorporated practices that nurtured my mind, body, and soul. Yoga became a refuge, a sanctuary where I could reconnect with my physical self, release tension, and find a sense of inner peace. Meditation offered a space for quiet reflection, for connecting with my inner self, for cultivating self-awareness.</w:t>
      </w:r>
    </w:p>
    <w:p>
      <w:pPr>
        <w:autoSpaceDN w:val="0"/>
        <w:autoSpaceDE w:val="0"/>
        <w:widowControl/>
        <w:spacing w:line="264" w:lineRule="exact" w:before="58" w:after="0"/>
        <w:ind w:left="0" w:right="144" w:firstLine="0"/>
        <w:jc w:val="left"/>
      </w:pPr>
      <w:r>
        <w:t xml:space="preserve">Spending time in nature became a sacred ritual, a way of </w:t>
        <w:br/>
        <w:t xml:space="preserve">replenishing my energy, reconnecting with the earth, and </w:t>
        <w:br/>
        <w:t>appreciating the beauty of the natural world. These practices weren't merely activities; they were acts of self-love, expressions of self-compassion, investments in my own well-being.</w:t>
      </w:r>
    </w:p>
    <w:p>
      <w:pPr>
        <w:autoSpaceDN w:val="0"/>
        <w:autoSpaceDE w:val="0"/>
        <w:widowControl/>
        <w:spacing w:line="264" w:lineRule="exact" w:before="264" w:after="0"/>
        <w:ind w:left="0" w:right="0" w:firstLine="0"/>
        <w:jc w:val="left"/>
      </w:pPr>
      <w:r>
        <w:t>My newfound friendships continued to be a source of strength and support. The shared laughter, the honest conversations, the quiet moments of companionship – these were the threads that wove together the tapestry of my healing. They were a reminder that I was not alone, that I was surrounded by love, that I was valued and appreciated. They challenged me to grow, to step outside of my comfort zone, to embrace new experiences and perspectives. They offered me a mirror reflecting my own strength, resilience, and capacity for joy. They became a testament to the transformative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process of self-acceptance extended beyond my personal life. I began to recognize and challenge the negative self-talk that had once dominated my thoughts. I replaced critical judgments with affirmations, focusing on my strengths and celebrating my </w:t>
        <w:br/>
        <w:t xml:space="preserve">accomplishments. I learned to practice self-forgiveness, to release the burden of past mistakes and to move forward with a sense of hope and purpose. I discovered the importance of setting </w:t>
        <w:br/>
        <w:t>boundaries, of protecting my energy and my time, of prioritizing my own well-being. This was not about selfishness; it was about self-respect, about valuing myself enough to create a life that nurtured my physical, emotional, and spiritual well-being.</w:t>
      </w:r>
    </w:p>
    <w:p>
      <w:pPr>
        <w:autoSpaceDN w:val="0"/>
        <w:autoSpaceDE w:val="0"/>
        <w:widowControl/>
        <w:spacing w:line="264" w:lineRule="exact" w:before="264" w:after="0"/>
        <w:ind w:left="0" w:right="0" w:firstLine="0"/>
        <w:jc w:val="left"/>
      </w:pPr>
      <w:r>
        <w:t xml:space="preserve">Self-acceptance wasn't about ignoring my flaws or pretending they didn't exist. It was about acknowledging them, embracing them, and understanding that they were a part of what made me unique, what made me whole. It was about seeing myself with clear eyes, both the light and the shadow, and accepting the entirety of my being, imperfections and all. It was about recognizing that my worth wasn't contingent upon external validation or societal </w:t>
        <w:br/>
        <w:t>expectations; it was inherent, intrinsic, a fundamental part of who I am.</w:t>
      </w:r>
    </w:p>
    <w:p>
      <w:pPr>
        <w:autoSpaceDN w:val="0"/>
        <w:autoSpaceDE w:val="0"/>
        <w:widowControl/>
        <w:spacing w:line="264" w:lineRule="exact" w:before="264" w:after="0"/>
        <w:ind w:left="0" w:right="0" w:firstLine="0"/>
        <w:jc w:val="left"/>
      </w:pPr>
      <w:r>
        <w:t xml:space="preserve">The journey of self-discovery and self-acceptance was a continuous process, a lifelong exploration. There would be moments of doubt, moments of struggle, moments when the shadows threatened to eclipse the light. But I knew, deep in my heart, that I had the strength and resilience to navigate those moments, to emerge stronger, wiser, more fully myself. The scars remained, but they were fading, softened by time and self-compassion, transformed into reminders of my journey, symbols of my growth, testaments to the unwavering strength of the human spirit. And in that quiet acceptance of myself, in that unwavering self-belief, I found a profound and enduring peace. A peace that transcended the </w:t>
        <w:br/>
        <w:t>heartbreak, the loss, the pain – a peace that was born from the ashes of my shattered dreams, a peace that was uniquely and profoundly mine. The quiet whisper of self-acceptance had become a powerful roar, a symphony of self-love resonating within the chambers of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Perspective</w:t>
      </w:r>
    </w:p>
    <w:p>
      <w:pPr>
        <w:autoSpaceDN w:val="0"/>
        <w:autoSpaceDE w:val="0"/>
        <w:widowControl/>
        <w:spacing w:line="264" w:lineRule="exact" w:before="286" w:after="0"/>
        <w:ind w:left="0" w:right="0" w:firstLine="0"/>
        <w:jc w:val="left"/>
      </w:pPr>
      <w:r>
        <w:t xml:space="preserve">The salty air whipped through my hair, carrying with it the scent of brine and distant storms. I stood on the cliff overlooking the ocean, the vast expanse stretching before me like an endless canvas </w:t>
        <w:br/>
        <w:t xml:space="preserve">painted with the blues and greens of a thousand sunsets. It was a landscape that mirrored the vastness of my own evolving </w:t>
        <w:br/>
        <w:t xml:space="preserve">understanding of life, love, and loss. The waves crashed against the rocks below, a relentless rhythm that, in the past, had echoed the turbulent emotions within me, but now experienced like a comforting </w:t>
        <w:br/>
        <w:t>lullaby. This wasn't the desolate sea of my grief, but a boundless ocean of possibility.</w:t>
      </w:r>
    </w:p>
    <w:p>
      <w:pPr>
        <w:autoSpaceDN w:val="0"/>
        <w:autoSpaceDE w:val="0"/>
        <w:widowControl/>
        <w:spacing w:line="264" w:lineRule="exact" w:before="264" w:after="0"/>
        <w:ind w:left="0" w:right="0" w:firstLine="0"/>
        <w:jc w:val="left"/>
      </w:pPr>
      <w:r>
        <w:t>The heartbreak, once a consuming fire, had dwindled to embers, glowing faintly in the recesses of my memory. The pain was still there, a subtle ache beneath the surface, but it no longer held me captive. It had become a part of my story, a chapter I could revisit without being consumed by it. It was a testament to my endurance, a mark of resilience carved into the landscape of my soul. The landscape, however, was no longer barren; it was slowly blooming with vibrant wildflowers of hope and self-acceptance.</w:t>
      </w:r>
    </w:p>
    <w:p>
      <w:pPr>
        <w:autoSpaceDN w:val="0"/>
        <w:autoSpaceDE w:val="0"/>
        <w:widowControl/>
        <w:spacing w:line="264" w:lineRule="exact" w:before="264" w:after="0"/>
        <w:ind w:left="0" w:right="0" w:firstLine="0"/>
        <w:jc w:val="left"/>
      </w:pPr>
      <w:r>
        <w:t>My poems, once filled with the raw agony of a broken heart, now began to take on a new form, a new voice. The words flowed more easily, more freely, imbued with a newfound optimism, a sense of liberation. The rhythm shifted, the tone changed – a softer melody replaced the anguished cries. The lines were no longer burdened by the weight of despair; they danced with a newfound lightness, carrying the echoes of laughter, the whispers of forgiveness, the promise of a brighter future.</w:t>
      </w:r>
    </w:p>
    <w:p>
      <w:pPr>
        <w:autoSpaceDN w:val="0"/>
        <w:autoSpaceDE w:val="0"/>
        <w:widowControl/>
        <w:spacing w:line="264" w:lineRule="exact" w:before="264" w:after="0"/>
        <w:ind w:left="0" w:right="0" w:firstLine="0"/>
        <w:jc w:val="left"/>
      </w:pPr>
      <w:r>
        <w:t xml:space="preserve">I wrote of the sun rising after the storm, of the wildflowers pushing their way through the cracked earth, of the resilience of the human spirit, of the capacity for love and healing. I wrote of second </w:t>
        <w:br/>
        <w:t>chances, of unexpected joys, of the quiet beauty found in the most unlikely places. The raw emotion remained, a vital part of my artistic expression, but now it was tempered with hope, with a belief in the possibility of a brighter tomorrow.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world seemed to open up to me in a new way. The vibrant colors of the sunset, once dulled by my grief, now blazed with renewed intensity. The simple act of breathing, the warmth of the sun on my skin, the sound of birdsong – these were no longer overlooked details but profound moments of joy, of gratitude, of appreciation for the simple beauty of existence. The world, </w:t>
        <w:br/>
        <w:t>previously obscured by my sorrow, now revealed its brilliance, a breathtaking tapestry woven with threads of love, resilience, and hope.</w:t>
      </w:r>
    </w:p>
    <w:p>
      <w:pPr>
        <w:autoSpaceDN w:val="0"/>
        <w:autoSpaceDE w:val="0"/>
        <w:widowControl/>
        <w:spacing w:line="264" w:lineRule="exact" w:before="264" w:after="0"/>
        <w:ind w:left="0" w:right="0" w:firstLine="0"/>
        <w:jc w:val="left"/>
      </w:pPr>
      <w:r>
        <w:t xml:space="preserve">Relationships, which I had once deemed overrated, started to appear in a new light. Not all relationships were doomed to failure; not all connections were destined for heartbreak. The pain of my past relationship had taught me invaluable lessons about </w:t>
        <w:br/>
        <w:t>communication, boundaries, and self-respect. It had shown me the importance of choosing partners who nourish rather than deplete, who lift rather than weigh down, who inspire rather than stifle.</w:t>
      </w:r>
    </w:p>
    <w:p>
      <w:pPr>
        <w:autoSpaceDN w:val="0"/>
        <w:autoSpaceDE w:val="0"/>
        <w:widowControl/>
        <w:spacing w:line="264" w:lineRule="exact" w:before="264" w:after="0"/>
        <w:ind w:left="0" w:right="0" w:firstLine="0"/>
        <w:jc w:val="left"/>
      </w:pPr>
      <w:r>
        <w:t>My friendships, once relegated to the periphery, took center stage. I reveled in the shared laughter, the deep conversations, the quiet moments of companionship. My friends became my anchors, my support system, my cheerleaders. They celebrated my triumphs, consoled my struggles, and helped me navigate the complexities of life with grace and understanding. Their unwavering belief in me fostered a self-belief I hadn't previously known.</w:t>
      </w:r>
    </w:p>
    <w:p>
      <w:pPr>
        <w:autoSpaceDN w:val="0"/>
        <w:autoSpaceDE w:val="0"/>
        <w:widowControl/>
        <w:spacing w:line="264" w:lineRule="exact" w:before="264" w:after="0"/>
        <w:ind w:left="0" w:right="0" w:firstLine="0"/>
        <w:jc w:val="left"/>
      </w:pPr>
      <w:r>
        <w:t xml:space="preserve">I started to prioritize self-care, not as a luxury, but as a fundamental aspect of my well-being. Daily walks in nature became sacred rituals, meditation a sanctuary for introspection, yoga a pathway to physical and emotional strength. These practices weren't merely activities; they were investments in my own happiness, my own peace of mind, my own resilience. It was a love letter to myself, an acknowledgement of my inherent worth, a recognition of my </w:t>
        <w:br/>
        <w:t>capacity for growth and healing.</w:t>
      </w:r>
    </w:p>
    <w:p>
      <w:pPr>
        <w:autoSpaceDN w:val="0"/>
        <w:autoSpaceDE w:val="0"/>
        <w:widowControl/>
        <w:spacing w:line="264" w:lineRule="exact" w:before="264" w:after="0"/>
        <w:ind w:left="0" w:right="144" w:firstLine="0"/>
        <w:jc w:val="left"/>
      </w:pPr>
      <w:r>
        <w:t>The process of self-discovery was far from linear. There were days when the shadows crept back, when memories threatened to overwhelm me, when the pain threatened to reclaim its hold. But I learned to navigate these moments with greater ease, recognizing them as temporary setbacks on a larger, more hopeful journey.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treated these setbacks not as failures, but as opportunities for growth, as chances to learn and to strengthen my resilience.</w:t>
      </w:r>
    </w:p>
    <w:p>
      <w:pPr>
        <w:autoSpaceDN w:val="0"/>
        <w:autoSpaceDE w:val="0"/>
        <w:widowControl/>
        <w:spacing w:line="264" w:lineRule="exact" w:before="264" w:after="0"/>
        <w:ind w:left="0" w:right="144" w:firstLine="0"/>
        <w:jc w:val="left"/>
      </w:pPr>
      <w:r>
        <w:t>I realized that resilience wasn’t about avoiding pain, but about weathering the storms and emerging stronger on the other side. It wasn't about pretending the heartbreak never happened, but about acknowledging it, integrating it into my story, and allowing it to shape me, not break me. It was about finding the strength to rise above the ashes, to rebuild a life more beautiful, more authentic, more aligned with my own values and aspirations.</w:t>
      </w:r>
    </w:p>
    <w:p>
      <w:pPr>
        <w:autoSpaceDN w:val="0"/>
        <w:autoSpaceDE w:val="0"/>
        <w:widowControl/>
        <w:spacing w:line="264" w:lineRule="exact" w:before="264" w:after="0"/>
        <w:ind w:left="0" w:right="0" w:firstLine="0"/>
        <w:jc w:val="left"/>
      </w:pPr>
      <w:r>
        <w:t xml:space="preserve">My newfound perspective wasn't just about healing from </w:t>
        <w:br/>
        <w:t xml:space="preserve">heartbreak, it was about understanding the cyclical nature of life, the ebb and flow of emotions, the inevitability of both joy and sorrow. It was about embracing the full spectrum of human </w:t>
        <w:br/>
        <w:t xml:space="preserve">experience, the light and the shadow, the laughter and the tears, the triumphs and the failures. It was about finding beauty in the </w:t>
        <w:br/>
        <w:t xml:space="preserve">imperfection, strength in the vulnerability, and peace in the </w:t>
        <w:br/>
        <w:t>acceptance of my own unique and complex journey.</w:t>
      </w:r>
    </w:p>
    <w:p>
      <w:pPr>
        <w:autoSpaceDN w:val="0"/>
        <w:autoSpaceDE w:val="0"/>
        <w:widowControl/>
        <w:spacing w:line="264" w:lineRule="exact" w:before="264" w:after="0"/>
        <w:ind w:left="0" w:right="144" w:firstLine="0"/>
        <w:jc w:val="left"/>
      </w:pPr>
      <w:r>
        <w:t>The ocean, with its relentless rhythm and boundless expanse, became a potent symbol of this understanding. It represented the continuous flow of life, the unpredictable nature of emotions, and the capacity for both devastation and renewal. It was a mirror reflecting the depths of my soul, revealing the resilience, the strength, and the unwavering hope that resided within me.</w:t>
      </w:r>
    </w:p>
    <w:p>
      <w:pPr>
        <w:autoSpaceDN w:val="0"/>
        <w:autoSpaceDE w:val="0"/>
        <w:widowControl/>
        <w:spacing w:line="264" w:lineRule="exact" w:before="264" w:after="0"/>
        <w:ind w:left="0" w:right="0" w:firstLine="0"/>
        <w:jc w:val="left"/>
      </w:pPr>
      <w:r>
        <w:t xml:space="preserve">The poems I wrote in this new chapter of my life were not mere expressions of heartbreak, but testaments to the human spirit’s capacity for healing, growth, and transformation. They spoke of the beauty found in the scars, the strength discovered in vulnerability, the peace that emerges from the acceptance of oneself, flaws and all. They were a celebration of resilience, a testament to the </w:t>
        <w:br/>
        <w:t>enduring power of hope, and a reflection of the vast, breathtaking landscape of a soul finally finding its way home. The journey had been long, arduous, and deeply painful, but the destination – self-acceptance, self-love, and enduring peace – was worth every single tear, every moment of struggle, every scar along the way. The quiet whisper of self-acceptance had indeed become a powerful roar, resonating through the chambers of my heart and echoing outwards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into the world. A world now seen through eyes of newfound clarity, hope, and unwavering self-belief.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Light</w:t>
      </w:r>
    </w:p>
    <w:p>
      <w:pPr>
        <w:autoSpaceDN w:val="0"/>
        <w:autoSpaceDE w:val="0"/>
        <w:widowControl/>
        <w:spacing w:line="264" w:lineRule="exact" w:before="286" w:after="0"/>
        <w:ind w:left="0" w:right="0" w:firstLine="0"/>
        <w:jc w:val="left"/>
      </w:pPr>
      <w:r>
        <w:t xml:space="preserve">The sun, a hesitant sliver at first, peeked over the horizon, painting the sky in hues of apricot and rose. It was a subtle shift, a gentle awakening after the long, dark night of my grief. I hadn't noticed it before, this gradual unveiling of light, this slow but steady </w:t>
        <w:br/>
        <w:t xml:space="preserve">emergence from the shadows. It mirrored the subtle, almost </w:t>
        <w:br/>
        <w:t>imperceptible changes within me, the quiet blossoming of hope in the barren landscape of my heart. I sat on the porch swing, the worn wood creaking a familiar rhythm beneath me, a comforting counterpoint to the chirping of birds announcing the dawn. It was a simple pleasure, a small moment of joy, but it experienced profound.</w:t>
      </w:r>
    </w:p>
    <w:p>
      <w:pPr>
        <w:autoSpaceDN w:val="0"/>
        <w:autoSpaceDE w:val="0"/>
        <w:widowControl/>
        <w:spacing w:line="264" w:lineRule="exact" w:before="264" w:after="0"/>
        <w:ind w:left="0" w:right="144" w:firstLine="0"/>
        <w:jc w:val="left"/>
      </w:pPr>
      <w:r>
        <w:t>A single dewdrop clung to a blade of grass, shimmering like a tiny diamond. I had always been drawn to the ocean’s vastness, its power and mystery, but now I found myself captivated by the intricate beauty of the miniature world around me. The delicate veins in a leaf, the intricate pattern on a butterfly’s wing, the way sunlight filtered through the leaves creating a dappled mosaic on the ground – these were details I had previously overlooked, consumed as I was by the overwhelming tide of my own sorrow. Now, they were sources of wonder, small miracles in the everyday.</w:t>
      </w:r>
    </w:p>
    <w:p>
      <w:pPr>
        <w:autoSpaceDN w:val="0"/>
        <w:autoSpaceDE w:val="0"/>
        <w:widowControl/>
        <w:spacing w:line="264" w:lineRule="exact" w:before="264" w:after="0"/>
        <w:ind w:left="0" w:right="0" w:firstLine="0"/>
        <w:jc w:val="left"/>
      </w:pPr>
      <w:r>
        <w:t>I found myself smiling, a genuine, unforced smile that reached my eyes and settled deep within my soul. It wasn't a forced happiness, a manufactured optimism, but a quiet, inner peace that radiated outward. It was a feeling of gratitude, a simple acknowledgment of the beauty and wonder that still existed in the world, despite the pain I had endured.</w:t>
      </w:r>
    </w:p>
    <w:p>
      <w:pPr>
        <w:autoSpaceDN w:val="0"/>
        <w:autoSpaceDE w:val="0"/>
        <w:widowControl/>
        <w:spacing w:line="264" w:lineRule="exact" w:before="264" w:after="0"/>
        <w:ind w:left="0" w:right="0" w:firstLine="0"/>
        <w:jc w:val="left"/>
      </w:pPr>
      <w:r>
        <w:t xml:space="preserve">My poems began to reflect this shift in perspective. The dark </w:t>
        <w:br/>
        <w:t xml:space="preserve">imagery, the anguished cries, were still there, but they were </w:t>
        <w:br/>
        <w:t xml:space="preserve">interwoven with threads of light, of hope, of resilience. The rhythm of the verse had changed, less a frantic drumbeat of despair, more a gentle, flowing melody. I wrote of the warmth of sunlight on my skin, the smell of freshly cut grass, the laughter of children playing in a nearby park. These were the simple joys that I had once taken for granted, the small moments of happiness that now held </w:t>
        <w:br/>
        <w:t>profound significance.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 wrote about forgiveness, not just for the person who had hurt me, but for myself. Forgiveness wasn't about condoning their actions, but about releasing the burden of resentment, the weight of anger, the chains of bitterness that had bound me for so long. It was about freeing myself from the past, allowing myself to move forward without the anchor of bitterness dragging me down. Forgiving myself for the mistakes I had made, for the vulnerabilities I had exposed, for the trust I had placed in someone unworthy. It was about acknowledging my imperfections, embracing my flaws, and accepting myself, completely and unconditionally.</w:t>
      </w:r>
    </w:p>
    <w:p>
      <w:pPr>
        <w:autoSpaceDN w:val="0"/>
        <w:autoSpaceDE w:val="0"/>
        <w:widowControl/>
        <w:spacing w:line="264" w:lineRule="exact" w:before="264" w:after="0"/>
        <w:ind w:left="0" w:right="0" w:firstLine="0"/>
        <w:jc w:val="left"/>
      </w:pPr>
      <w:r>
        <w:t>The process of self-forgiveness was a gradual one, a slow unfolding of acceptance. There were moments of doubt, moments of relapse, moments when the old patterns of self-criticism threatened to resurface. But I learned to recognize these moments as temporary setbacks, as opportunities for growth, as chances to reaffirm my commitment to self-compassion. I treated these setbacks not as failures, but as stepping stones on a longer journey toward self-love.</w:t>
      </w:r>
    </w:p>
    <w:p>
      <w:pPr>
        <w:autoSpaceDN w:val="0"/>
        <w:autoSpaceDE w:val="0"/>
        <w:widowControl/>
        <w:spacing w:line="264" w:lineRule="exact" w:before="264" w:after="0"/>
        <w:ind w:left="0" w:right="0" w:firstLine="0"/>
        <w:jc w:val="left"/>
      </w:pPr>
      <w:r>
        <w:t>I began to prioritize self-care, not as a luxury, but as a necessity, a fundamental aspect of my well-being. Daily walks in nature became sacred rituals, moments of quiet contemplation where I could connect with the earth and find solace in its quiet strength.</w:t>
      </w:r>
    </w:p>
    <w:p>
      <w:pPr>
        <w:autoSpaceDN w:val="0"/>
        <w:autoSpaceDE w:val="0"/>
        <w:widowControl/>
        <w:spacing w:line="264" w:lineRule="exact" w:before="58" w:after="0"/>
        <w:ind w:left="0" w:right="0" w:firstLine="0"/>
        <w:jc w:val="left"/>
      </w:pPr>
      <w:r>
        <w:t>Meditation became a sanctuary, a refuge from the storms of my mind, a space where I could cultivate inner peace and clarity. Yoga became a pathway to physical and emotional strength, a practice that helped me to connect with my body, to release tension, and to cultivate a sense of groundedness and resilience.</w:t>
      </w:r>
    </w:p>
    <w:p>
      <w:pPr>
        <w:autoSpaceDN w:val="0"/>
        <w:autoSpaceDE w:val="0"/>
        <w:widowControl/>
        <w:spacing w:line="264" w:lineRule="exact" w:before="264" w:after="0"/>
        <w:ind w:left="0" w:right="0" w:firstLine="0"/>
        <w:jc w:val="left"/>
      </w:pPr>
      <w:r>
        <w:t xml:space="preserve">These practices weren't merely activities; they were investments in my own happiness, my own peace of mind, my own healing. They were an act of self-love, a testament to my commitment to my own well-being. They were the gentle, persistent acts of self-care that nurtured my soul, allowing the seeds of hope to sprout and </w:t>
        <w:br/>
        <w:t>blossom.</w:t>
      </w:r>
    </w:p>
    <w:p>
      <w:pPr>
        <w:autoSpaceDN w:val="0"/>
        <w:autoSpaceDE w:val="0"/>
        <w:widowControl/>
        <w:spacing w:line="264" w:lineRule="exact" w:before="264" w:after="0"/>
        <w:ind w:left="0" w:right="144" w:firstLine="0"/>
        <w:jc w:val="left"/>
      </w:pPr>
      <w:r>
        <w:t>The people in my life, my friends, my family, they became my anchors, my support system, my cheerleaders. They celebrated my triumphs, consoled my struggles, and helped me to navigate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complexities of life with grace and understanding. Their </w:t>
        <w:br/>
        <w:t xml:space="preserve">unwavering belief in me fostered a self-belief I hadn't previously known. Their love, their support, their unwavering presence, </w:t>
        <w:br/>
        <w:t>became the solid ground beneath my feet, giving me the strength to weather the storms and the courage to embrace the sunshine.</w:t>
      </w:r>
    </w:p>
    <w:p>
      <w:pPr>
        <w:autoSpaceDN w:val="0"/>
        <w:autoSpaceDE w:val="0"/>
        <w:widowControl/>
        <w:spacing w:line="264" w:lineRule="exact" w:before="264" w:after="0"/>
        <w:ind w:left="0" w:right="0" w:firstLine="0"/>
        <w:jc w:val="left"/>
      </w:pPr>
      <w:r>
        <w:t xml:space="preserve">The poems I wrote now reflected this profound shift in my </w:t>
        <w:br/>
        <w:t>perspective. They weren't just about the pain of heartbreak, but about the resilience of the human spirit, the capacity for healing, the power of self-love. They spoke of the quiet moments of joy, the small acts of kindness, the beauty found in the everyday. They were filled with gratitude, hope, and an abiding faith in the power of the human heart to heal, to grow, and to love again.</w:t>
      </w:r>
    </w:p>
    <w:p>
      <w:pPr>
        <w:autoSpaceDN w:val="0"/>
        <w:autoSpaceDE w:val="0"/>
        <w:widowControl/>
        <w:spacing w:line="264" w:lineRule="exact" w:before="264" w:after="0"/>
        <w:ind w:left="0" w:right="0" w:firstLine="0"/>
        <w:jc w:val="left"/>
      </w:pPr>
      <w:r>
        <w:t>One poem, in particular, captured this essence: "The sun dips low, a fiery kiss goodbye, / The day is done, the stars begin to sigh. / But in my heart, a flicker, bright and bold, / A whisper soft, a story to unfold. / The scars remain, a tapestry of pain, / But interwoven, hope's resilient strain. / For in the depths of darkness, light takes hold, / A new beginning, a story to be told."</w:t>
      </w:r>
    </w:p>
    <w:p>
      <w:pPr>
        <w:autoSpaceDN w:val="0"/>
        <w:autoSpaceDE w:val="0"/>
        <w:widowControl/>
        <w:spacing w:line="264" w:lineRule="exact" w:before="264" w:after="0"/>
        <w:ind w:left="0" w:right="0" w:firstLine="0"/>
        <w:jc w:val="left"/>
      </w:pPr>
      <w:r>
        <w:t xml:space="preserve">The words flowed freely now, unburdened by the weight of despair, imbued with a newfound optimism, a sense of liberation. The </w:t>
        <w:br/>
        <w:t xml:space="preserve">rhythm was no longer frantic, but gentle, flowing like a quiet </w:t>
        <w:br/>
        <w:t>stream. The imagery was still potent, but now it was a tapestry woven with threads of light and shadow, hope and sorrow, pain and healing.</w:t>
      </w:r>
    </w:p>
    <w:p>
      <w:pPr>
        <w:autoSpaceDN w:val="0"/>
        <w:autoSpaceDE w:val="0"/>
        <w:widowControl/>
        <w:spacing w:line="264" w:lineRule="exact" w:before="264" w:after="0"/>
        <w:ind w:left="0" w:right="0" w:firstLine="0"/>
        <w:jc w:val="left"/>
      </w:pPr>
      <w:r>
        <w:t xml:space="preserve">The ocean, once a symbol of my overwhelming grief, now became a source of comfort, a mirror reflecting the vastness of my own </w:t>
        <w:br/>
        <w:t xml:space="preserve">evolving understanding of life, love, and loss. The waves still </w:t>
        <w:br/>
        <w:t>crashed against the shore, but their relentless rhythm no longer echoed my turbulent emotions; instead, they became a comforting lullaby, a reminder of the cyclical nature of life, the ebb and flow of emotions, the inevitability of both joy and sorrow.</w:t>
      </w:r>
    </w:p>
    <w:p>
      <w:pPr>
        <w:autoSpaceDN w:val="0"/>
        <w:autoSpaceDE w:val="0"/>
        <w:widowControl/>
        <w:spacing w:line="264" w:lineRule="exact" w:before="264" w:after="0"/>
        <w:ind w:left="0" w:right="0" w:firstLine="0"/>
        <w:jc w:val="left"/>
      </w:pPr>
      <w:r>
        <w:t xml:space="preserve">I embraced the full spectrum of human experience, the light and the shadow, the laughter and the tears, the triumphs.  and the failures. i learned to find beauty in the imperfection, strength in the </w:t>
        <w:br/>
        <w:t>vulnerability, and peace in the acceptance of my own unique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complex journey. The scars remained, but they were now a </w:t>
        <w:br/>
        <w:t>testament to my resilience, a map charting my journey from despair to hope.</w:t>
      </w:r>
    </w:p>
    <w:p>
      <w:pPr>
        <w:autoSpaceDN w:val="0"/>
        <w:autoSpaceDE w:val="0"/>
        <w:widowControl/>
        <w:spacing w:line="264" w:lineRule="exact" w:before="264" w:after="0"/>
        <w:ind w:left="0" w:right="0" w:firstLine="0"/>
        <w:jc w:val="left"/>
      </w:pPr>
      <w:r>
        <w:t xml:space="preserve">The glimmer of light had become a radiant sunrise, illuminating the path ahead. The journey wasn’t over, the pain wasn't completely erased, but I was no longer defined by it. I was a survivor, a </w:t>
        <w:br/>
        <w:t xml:space="preserve">testament to the human spirit's remarkable capacity for healing, growth, and transformation. I was a woman who had found her way home, not to a place, but to herself. And that, in itself, was a </w:t>
        <w:br/>
        <w:t>profound and enduring victory.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0" w:firstLine="0"/>
        <w:jc w:val="left"/>
      </w:pPr>
      <w:r>
        <w:t xml:space="preserve">The salt spray kissed my face, a familiar sting that no longer experienced like a cruel reminder of my tears. The ocean, once a vast, </w:t>
        <w:br/>
        <w:t>unforgiving expanse mirroring my despair, now felt… different. It was still powerful, still immense, but its power felt less threatening, more awe-inspiring. The rhythmic crashing of waves against the shore was no longer a soundtrack to my sorrow, but a lullaby, a constant, comforting presence.</w:t>
      </w:r>
    </w:p>
    <w:p>
      <w:pPr>
        <w:autoSpaceDN w:val="0"/>
        <w:autoSpaceDE w:val="0"/>
        <w:widowControl/>
        <w:spacing w:line="264" w:lineRule="exact" w:before="264" w:after="0"/>
        <w:ind w:left="0" w:right="0" w:firstLine="0"/>
        <w:jc w:val="left"/>
      </w:pPr>
      <w:r>
        <w:t>I stood on the cliff's edge, the wind whipping through my hair, and a strange lightness filled my chest. It wasn't the absence of pain, not entirely. The scars remained, etched deep into the landscape of my heart, but they were fading, softening at the edges, losing their sharp, agonizing intensity. They were reminders, yes, but no longer shackles. They were proof of my survival, testament to the strength I hadn't known I possessed.</w:t>
      </w:r>
    </w:p>
    <w:p>
      <w:pPr>
        <w:autoSpaceDN w:val="0"/>
        <w:autoSpaceDE w:val="0"/>
        <w:widowControl/>
        <w:spacing w:line="264" w:lineRule="exact" w:before="264" w:after="0"/>
        <w:ind w:left="0" w:right="0" w:firstLine="0"/>
        <w:jc w:val="left"/>
      </w:pPr>
      <w:r>
        <w:t>A gull cried overhead, its sharp call slicing through the wind. It was a lonely sound, yet it didn't evoke the same desolation it once did. Instead, I experienced a kinship with the bird, a shared understanding of the vastness of the sky, the freedom of flight, the possibility of soaring above the storms.</w:t>
      </w:r>
    </w:p>
    <w:p>
      <w:pPr>
        <w:autoSpaceDN w:val="0"/>
        <w:autoSpaceDE w:val="0"/>
        <w:widowControl/>
        <w:spacing w:line="264" w:lineRule="exact" w:before="264" w:after="0"/>
        <w:ind w:left="0" w:right="0" w:firstLine="0"/>
        <w:jc w:val="center"/>
      </w:pPr>
      <w:r>
        <w:t>My poems had shifted, too. The raw, visceral language of grief was still present, but interwoven with it was a new thread: anticipation.</w:t>
      </w:r>
    </w:p>
    <w:p>
      <w:pPr>
        <w:autoSpaceDN w:val="0"/>
        <w:autoSpaceDE w:val="0"/>
        <w:widowControl/>
        <w:spacing w:line="264" w:lineRule="exact" w:before="60" w:after="0"/>
        <w:ind w:left="0" w:right="0" w:firstLine="0"/>
        <w:jc w:val="left"/>
      </w:pPr>
      <w:r>
        <w:t>Not a naive, childish expectation of effortless happiness, but a cautious, hopeful curiosity about the future. I wrote of open doors, of paths yet untrodden, of possibilities stretching out before me like an endless horizon.</w:t>
      </w:r>
    </w:p>
    <w:p>
      <w:pPr>
        <w:autoSpaceDN w:val="0"/>
        <w:autoSpaceDE w:val="0"/>
        <w:widowControl/>
        <w:spacing w:line="264" w:lineRule="exact" w:before="264" w:after="0"/>
        <w:ind w:left="0" w:right="0" w:firstLine="0"/>
        <w:jc w:val="left"/>
      </w:pPr>
      <w:r>
        <w:t>I found myself thinking about connection again, not with a sense of dread or trepidation, but with a hesitant, almost shy curiosity. The idea of love, once a word tainted with bitterness and betrayal, was beginning to regain its luster, its purity, its potential. I was not ready to rush into anything, not yet, but the possibility of sharing my life, my heart, my poems, with another, no longer experienced like a threat, but a thrilling, daunting prospect.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started subtly. A smile directed at a stranger who held the door open for me. A shared laugh with a friend over a silly anecdote. A lingering glance exchanged with a kind face across a crowded room.</w:t>
      </w:r>
    </w:p>
    <w:p>
      <w:pPr>
        <w:autoSpaceDN w:val="0"/>
        <w:autoSpaceDE w:val="0"/>
        <w:widowControl/>
        <w:spacing w:line="264" w:lineRule="exact" w:before="58" w:after="0"/>
        <w:ind w:left="0" w:right="288" w:firstLine="0"/>
        <w:jc w:val="left"/>
      </w:pPr>
      <w:r>
        <w:t>These were small moments, insignificant in the grand scheme of things, but they were building blocks, tiny stones paving a path towards a future I was slowly, tentatively, beginning to embrace.</w:t>
      </w:r>
    </w:p>
    <w:p>
      <w:pPr>
        <w:autoSpaceDN w:val="0"/>
        <w:autoSpaceDE w:val="0"/>
        <w:widowControl/>
        <w:spacing w:line="264" w:lineRule="exact" w:before="264" w:after="0"/>
        <w:ind w:left="0" w:right="432" w:firstLine="0"/>
        <w:jc w:val="left"/>
      </w:pPr>
      <w:r>
        <w:t>I wrote a poem about this, a poem filled with the hesitant joy of newfound hope. The words flowed with a gentle rhythm, a soft melody replacing the frantic drumbeat of my earlier verses.</w:t>
      </w:r>
    </w:p>
    <w:p>
      <w:pPr>
        <w:autoSpaceDN w:val="0"/>
        <w:autoSpaceDE w:val="0"/>
        <w:widowControl/>
        <w:spacing w:line="264" w:lineRule="exact" w:before="264" w:after="0"/>
        <w:ind w:left="0" w:right="1872" w:firstLine="0"/>
        <w:jc w:val="left"/>
      </w:pPr>
      <w:r>
        <w:t>The wind whispers secrets through the swaying trees, A promise of spring, a gentle, warming breeze.</w:t>
      </w:r>
    </w:p>
    <w:p>
      <w:pPr>
        <w:autoSpaceDN w:val="0"/>
        <w:autoSpaceDE w:val="0"/>
        <w:widowControl/>
        <w:spacing w:line="264" w:lineRule="exact" w:before="58" w:after="0"/>
        <w:ind w:left="0" w:right="2448" w:firstLine="0"/>
        <w:jc w:val="left"/>
      </w:pPr>
      <w:r>
        <w:t xml:space="preserve">The scars remain, a map upon my soul, </w:t>
        <w:br/>
        <w:t>But hope takes flight, beyond my own control.</w:t>
      </w:r>
    </w:p>
    <w:p>
      <w:pPr>
        <w:autoSpaceDN w:val="0"/>
        <w:autoSpaceDE w:val="0"/>
        <w:widowControl/>
        <w:spacing w:line="264" w:lineRule="exact" w:before="264" w:after="0"/>
        <w:ind w:left="0" w:right="2880" w:firstLine="0"/>
        <w:jc w:val="left"/>
      </w:pPr>
      <w:r>
        <w:t>The ocean's vastness, once a mirror dark, Reflects a change, a spark within the arc.</w:t>
      </w:r>
    </w:p>
    <w:p>
      <w:pPr>
        <w:autoSpaceDN w:val="0"/>
        <w:autoSpaceDE w:val="0"/>
        <w:widowControl/>
        <w:spacing w:line="264" w:lineRule="exact" w:before="58" w:after="0"/>
        <w:ind w:left="0" w:right="2592" w:firstLine="0"/>
        <w:jc w:val="left"/>
      </w:pPr>
      <w:r>
        <w:t>The fear subsides, a whisper in the night, Replaced by dawn, a new and hopeful light.</w:t>
      </w:r>
    </w:p>
    <w:p>
      <w:pPr>
        <w:autoSpaceDN w:val="0"/>
        <w:autoSpaceDE w:val="0"/>
        <w:widowControl/>
        <w:spacing w:line="264" w:lineRule="exact" w:before="264" w:after="0"/>
        <w:ind w:left="0" w:right="2592" w:firstLine="0"/>
        <w:jc w:val="left"/>
      </w:pPr>
      <w:r>
        <w:t>I open my heart, a fragile, tender bloom, To the possibility of sunshine after gloom. Not without trepidation, not without a trace Of past experience etched upon my face.</w:t>
      </w:r>
    </w:p>
    <w:p>
      <w:pPr>
        <w:autoSpaceDN w:val="0"/>
        <w:autoSpaceDE w:val="0"/>
        <w:widowControl/>
        <w:spacing w:line="264" w:lineRule="exact" w:before="264" w:after="0"/>
        <w:ind w:left="0" w:right="2592" w:firstLine="0"/>
        <w:jc w:val="left"/>
      </w:pPr>
      <w:r>
        <w:t xml:space="preserve">But cautious, hopeful, with a hesitant grace, I step forward, into an unknown space. </w:t>
        <w:br/>
        <w:t>A future untold, a journey yet unknown, A tapestry of dreams, beautifully sown.</w:t>
      </w:r>
    </w:p>
    <w:p>
      <w:pPr>
        <w:autoSpaceDN w:val="0"/>
        <w:autoSpaceDE w:val="0"/>
        <w:widowControl/>
        <w:spacing w:line="264" w:lineRule="exact" w:before="264" w:after="0"/>
        <w:ind w:left="0" w:right="0" w:firstLine="0"/>
        <w:jc w:val="left"/>
      </w:pPr>
      <w:r>
        <w:t xml:space="preserve">The poem resonated deeply within me. It was a confession, a </w:t>
        <w:br/>
        <w:t xml:space="preserve">declaration of intention, a whispered promise to myself. I was ready to embrace the future, not with reckless abandon, but with a </w:t>
        <w:br/>
        <w:t xml:space="preserve">thoughtful, cautious optimism. I was ready to love again, not </w:t>
        <w:br/>
        <w:t>because I was forgetting the past, but because I had learned from it.</w:t>
      </w:r>
    </w:p>
    <w:p>
      <w:pPr>
        <w:autoSpaceDN w:val="0"/>
        <w:autoSpaceDE w:val="0"/>
        <w:widowControl/>
        <w:spacing w:line="264" w:lineRule="exact" w:before="58" w:after="0"/>
        <w:ind w:left="0" w:right="576" w:firstLine="0"/>
        <w:jc w:val="left"/>
      </w:pPr>
      <w:r>
        <w:t>I carried my scars like badges of honor, proof of my resilience, reminders of my strength.</w:t>
      </w:r>
    </w:p>
    <w:p>
      <w:pPr>
        <w:autoSpaceDN w:val="0"/>
        <w:autoSpaceDE w:val="0"/>
        <w:widowControl/>
        <w:spacing w:line="324" w:lineRule="exact" w:before="204" w:after="0"/>
        <w:ind w:left="0" w:right="0" w:firstLine="0"/>
        <w:jc w:val="left"/>
      </w:pPr>
      <w:r>
        <w:t>The healing process wasn't linear; it was more like a spiral, a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gradual ascent toward a higher plane. There were still moments of doubt, moments when the shadows of the past threatened to engulf me. But now, I had learned to navigate those moments with a new-found confidence, a sense of self-awareness that allowed me to recognize the darkness without being consumed by it.</w:t>
      </w:r>
    </w:p>
    <w:p>
      <w:pPr>
        <w:autoSpaceDN w:val="0"/>
        <w:autoSpaceDE w:val="0"/>
        <w:widowControl/>
        <w:spacing w:line="264" w:lineRule="exact" w:before="264" w:after="0"/>
        <w:ind w:left="0" w:right="0" w:firstLine="0"/>
        <w:jc w:val="left"/>
      </w:pPr>
      <w:r>
        <w:t xml:space="preserve">I realized that self-love wasn't about erasing the pain, but about integrating it into my story, transforming it into something </w:t>
        <w:br/>
        <w:t>meaningful, something that contributed to my growth, my wisdom, my compassion. The pain had shaped me, molded me, refined me, but it hadn't broken me. It had made me stronger, more resilient, more understanding.</w:t>
      </w:r>
    </w:p>
    <w:p>
      <w:pPr>
        <w:autoSpaceDN w:val="0"/>
        <w:autoSpaceDE w:val="0"/>
        <w:widowControl/>
        <w:spacing w:line="264" w:lineRule="exact" w:before="264" w:after="0"/>
        <w:ind w:left="0" w:right="0" w:firstLine="0"/>
        <w:jc w:val="left"/>
      </w:pPr>
      <w:r>
        <w:t>I began to actively seek out positive experiences, to cultivate joy, to surround myself with people who nurtured my spirit. I embraced new challenges, stepping outside of my comfort zone, pushing myself to grow in ways I hadn't imagined possible. I pursued my passions with renewed vigor, channeling my energy into creative projects, into meaningful work, into the things that brought me a sense of fulfillment.</w:t>
      </w:r>
    </w:p>
    <w:p>
      <w:pPr>
        <w:autoSpaceDN w:val="0"/>
        <w:autoSpaceDE w:val="0"/>
        <w:widowControl/>
        <w:spacing w:line="264" w:lineRule="exact" w:before="264" w:after="0"/>
        <w:ind w:left="0" w:right="0" w:firstLine="0"/>
        <w:jc w:val="left"/>
      </w:pPr>
      <w:r>
        <w:t xml:space="preserve">My poetry became a vehicle for this transformation. I wrote about the simple joys of life – the warmth of the sun on my skin, the laughter of a child, the beauty of a flower, the comfort of a quiet evening spent with friends. These poems weren't devoid of sorrow, but they were infused with a newfound appreciation for the beauty that existed alongside the pain, a recognition that life was a </w:t>
        <w:br/>
        <w:t>tapestry woven with threads of both light and shadow.</w:t>
      </w:r>
    </w:p>
    <w:p>
      <w:pPr>
        <w:autoSpaceDN w:val="0"/>
        <w:autoSpaceDE w:val="0"/>
        <w:widowControl/>
        <w:spacing w:line="264" w:lineRule="exact" w:before="264" w:after="0"/>
        <w:ind w:left="0" w:right="0" w:firstLine="0"/>
        <w:jc w:val="left"/>
      </w:pPr>
      <w:r>
        <w:t>The ocean remained a constant presence in my life, a symbol of the vastness of human experience, the ebb and flow of emotions, the constant cycle of change. But it no longer held the same power over me. I had learned to navigate its currents, to ride its waves, to find solace in its boundless expanse.</w:t>
      </w:r>
    </w:p>
    <w:p>
      <w:pPr>
        <w:autoSpaceDN w:val="0"/>
        <w:autoSpaceDE w:val="0"/>
        <w:widowControl/>
        <w:spacing w:line="264" w:lineRule="exact" w:before="264" w:after="0"/>
        <w:ind w:left="0" w:right="0" w:firstLine="0"/>
        <w:jc w:val="left"/>
      </w:pPr>
      <w:r>
        <w:t xml:space="preserve">I understood now that healing wasn't about forgetting, but about remembering, about integrating the past into the present, about using the lessons.  learned to build a better future. the future was not a blank canvas; it was a continuation of the story, a new </w:t>
        <w:br/>
        <w:t>chapter written with the wisdom and experience of the past, infused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the hope and anticipation of what was yet to come. And I was ready to write it. I was ready to live it. I was ready to love again. The future stretched before me, not as a threat, but as a beautiful, unfolding mystery waiting to be discovered. And I, with my scars and my resilience, was ready to meet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mist clung to the hills, a soft, ethereal veil draped over the landscape. It was a stillness unlike any I had known before, a </w:t>
        <w:br/>
        <w:t>quietude that seeped into my bones, soothing the frayed edges of my soul. The air, crisp and clean, tasted of pine and damp earth, a fragrance that grounded me, anchoring me to the present moment. I sat by the lake, the still water reflecting the muted colors of the dawn, a mirror to the calm that had finally settled within me.</w:t>
      </w:r>
    </w:p>
    <w:p>
      <w:pPr>
        <w:autoSpaceDN w:val="0"/>
        <w:autoSpaceDE w:val="0"/>
        <w:widowControl/>
        <w:spacing w:line="264" w:lineRule="exact" w:before="264" w:after="0"/>
        <w:ind w:left="0" w:right="0" w:firstLine="0"/>
        <w:jc w:val="left"/>
      </w:pPr>
      <w:r>
        <w:t>The pain hadn't vanished. It was still there, a faint ache in the background, a low hum beneath the surface of my tranquility. But it no longer held the same power over me. It was a shadow, yes, but a shadow that no longer eclipsed the light. I understood now that the journey through grief wasn't about erasing the pain, but about learning to live alongside it, to integrate it into the tapestry of my life, to transform it into something meaningful.</w:t>
      </w:r>
    </w:p>
    <w:p>
      <w:pPr>
        <w:autoSpaceDN w:val="0"/>
        <w:autoSpaceDE w:val="0"/>
        <w:widowControl/>
        <w:spacing w:line="324" w:lineRule="exact" w:before="204" w:after="0"/>
        <w:ind w:left="0" w:right="0" w:firstLine="0"/>
        <w:jc w:val="left"/>
      </w:pPr>
      <w:r>
        <w:t>The lake, so still, so reflective, became a symbol of my inner peace.</w:t>
      </w:r>
    </w:p>
    <w:p>
      <w:pPr>
        <w:autoSpaceDN w:val="0"/>
        <w:autoSpaceDE w:val="0"/>
        <w:widowControl/>
        <w:spacing w:line="264" w:lineRule="exact" w:before="60" w:after="0"/>
        <w:ind w:left="0" w:right="0" w:firstLine="0"/>
        <w:jc w:val="left"/>
      </w:pPr>
      <w:r>
        <w:t>The ripples caused by a falling leaf, a gentle disturbance in the otherwise perfect stillness, were analogous to the fleeting moments of sadness that still occasionally surfaced. But these moments no longer threatened to engulf me. They were simply part of the natural rhythm of life, fleeting intrusions in an otherwise serene existence.</w:t>
      </w:r>
    </w:p>
    <w:p>
      <w:pPr>
        <w:autoSpaceDN w:val="0"/>
        <w:autoSpaceDE w:val="0"/>
        <w:widowControl/>
        <w:spacing w:line="264" w:lineRule="exact" w:before="264" w:after="0"/>
        <w:ind w:left="0" w:right="0" w:firstLine="0"/>
        <w:jc w:val="left"/>
      </w:pPr>
      <w:r>
        <w:t xml:space="preserve">I watched a heron stand motionless on the far bank, a statue carved from stillness and grace. It was a perfect embodiment of the </w:t>
        <w:br/>
        <w:t>serenity I was beginning to cultivate within myself. Its patience, its unwavering focus, its connection to the natural world, all resonated deeply within me, inspiring a sense of calm that permeated my being. I closed my eyes, breathing deeply, inhaling the fresh, clean air, exhaling the remnants of my sorrow.</w:t>
      </w:r>
    </w:p>
    <w:p>
      <w:pPr>
        <w:autoSpaceDN w:val="0"/>
        <w:autoSpaceDE w:val="0"/>
        <w:widowControl/>
        <w:spacing w:line="264" w:lineRule="exact" w:before="264" w:after="0"/>
        <w:ind w:left="0" w:right="0" w:firstLine="0"/>
        <w:jc w:val="left"/>
      </w:pPr>
      <w:r>
        <w:t xml:space="preserve">My poems had undergone a transformation. The frantic rhythm, the raw, visceral language of my earlier work, had softened, mellowed, giving way to a more contemplative, introspective style. The </w:t>
        <w:br/>
        <w:t>imagery was still potent, but it was infused with a sense of peace, a quiet acceptance of the complexities of life. I wrote of sun-dappled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forests, of whispering winds, of the silent majesty of mountains. I wrote of the small, everyday wonders that I had previously overlooked in my grief.</w:t>
      </w:r>
    </w:p>
    <w:p>
      <w:pPr>
        <w:autoSpaceDN w:val="0"/>
        <w:autoSpaceDE w:val="0"/>
        <w:widowControl/>
        <w:spacing w:line="264" w:lineRule="exact" w:before="264" w:after="0"/>
        <w:ind w:left="0" w:right="288" w:firstLine="0"/>
        <w:jc w:val="left"/>
      </w:pPr>
      <w:r>
        <w:t>I wrote a poem about the heron, its stillness a mirror to my own evolving inner peace:</w:t>
      </w:r>
    </w:p>
    <w:p>
      <w:pPr>
        <w:autoSpaceDN w:val="0"/>
        <w:autoSpaceDE w:val="0"/>
        <w:widowControl/>
        <w:spacing w:line="264" w:lineRule="exact" w:before="264" w:after="0"/>
        <w:ind w:left="0" w:right="2304" w:firstLine="0"/>
        <w:jc w:val="center"/>
      </w:pPr>
      <w:r>
        <w:t>A feathered sentinel, standing tall and serene, Reflecting the calm that lies within my being.</w:t>
      </w:r>
    </w:p>
    <w:p>
      <w:pPr>
        <w:autoSpaceDN w:val="0"/>
        <w:autoSpaceDE w:val="0"/>
        <w:widowControl/>
        <w:spacing w:line="264" w:lineRule="exact" w:before="58" w:after="0"/>
        <w:ind w:left="0" w:right="1584" w:firstLine="0"/>
        <w:jc w:val="left"/>
      </w:pPr>
      <w:r>
        <w:t>The lake, a still mirror, reflecting the dawn's soft light, A symbol of quiet peace, a calming, gentle sight.</w:t>
      </w:r>
    </w:p>
    <w:p>
      <w:pPr>
        <w:autoSpaceDN w:val="0"/>
        <w:autoSpaceDE w:val="0"/>
        <w:widowControl/>
        <w:spacing w:line="264" w:lineRule="exact" w:before="264" w:after="0"/>
        <w:ind w:left="0" w:right="1728" w:firstLine="0"/>
        <w:jc w:val="left"/>
      </w:pPr>
      <w:r>
        <w:t xml:space="preserve">The ripples of sadness, though they still may appear, No longer consume me, no longer evoke fear. </w:t>
        <w:br/>
        <w:t xml:space="preserve">For in this stillness, a wisdom starts to grow, </w:t>
        <w:br/>
        <w:t>A quiet acceptance, a peaceful, gentle flow.</w:t>
      </w:r>
    </w:p>
    <w:p>
      <w:pPr>
        <w:autoSpaceDN w:val="0"/>
        <w:autoSpaceDE w:val="0"/>
        <w:widowControl/>
        <w:spacing w:line="264" w:lineRule="exact" w:before="264" w:after="0"/>
        <w:ind w:left="0" w:right="2016" w:firstLine="0"/>
        <w:jc w:val="left"/>
      </w:pPr>
      <w:r>
        <w:t xml:space="preserve">The heron's patience, a lesson to me given, </w:t>
        <w:br/>
        <w:t>To find strength in stillness, a life that is forgiven.</w:t>
      </w:r>
    </w:p>
    <w:p>
      <w:pPr>
        <w:autoSpaceDN w:val="0"/>
        <w:autoSpaceDE w:val="0"/>
        <w:widowControl/>
        <w:spacing w:line="264" w:lineRule="exact" w:before="58" w:after="0"/>
        <w:ind w:left="0" w:right="1584" w:firstLine="0"/>
        <w:jc w:val="left"/>
      </w:pPr>
      <w:r>
        <w:t xml:space="preserve">To integrate sorrow, not to let it control, </w:t>
        <w:br/>
        <w:t>To embrace the calm within, to make my spirit whole.</w:t>
      </w:r>
    </w:p>
    <w:p>
      <w:pPr>
        <w:autoSpaceDN w:val="0"/>
        <w:autoSpaceDE w:val="0"/>
        <w:widowControl/>
        <w:spacing w:line="264" w:lineRule="exact" w:before="264" w:after="0"/>
        <w:ind w:left="0" w:right="0" w:firstLine="0"/>
        <w:jc w:val="left"/>
      </w:pPr>
      <w:r>
        <w:t>This poem, unlike my earlier, more tormented verses, flowed easily from my pen, as if the words were already formed within me, waiting to be released. It was a testament to the healing process, a marker of my progress, a confirmation of the journey toward inner peace.</w:t>
      </w:r>
    </w:p>
    <w:p>
      <w:pPr>
        <w:autoSpaceDN w:val="0"/>
        <w:autoSpaceDE w:val="0"/>
        <w:widowControl/>
        <w:spacing w:line="264" w:lineRule="exact" w:before="264" w:after="0"/>
        <w:ind w:left="0" w:right="0" w:firstLine="0"/>
        <w:jc w:val="left"/>
      </w:pPr>
      <w:r>
        <w:t>The transformation wasn't immediate, nor was it easy. There were still moments of darkness, moments when the memories threatened to resurface, moments when the grief threatened to overwhelm me. But now, I had developed the tools to cope with these moments, to navigate them with grace and understanding. I had learned to recognize the shadows without being consumed by them. I had learned to find the light within the darkness, the quiet strength in the face of adversity.</w:t>
      </w:r>
    </w:p>
    <w:p>
      <w:pPr>
        <w:autoSpaceDN w:val="0"/>
        <w:autoSpaceDE w:val="0"/>
        <w:widowControl/>
        <w:spacing w:line="264" w:lineRule="exact" w:before="264" w:after="0"/>
        <w:ind w:left="0" w:right="0" w:firstLine="0"/>
        <w:jc w:val="left"/>
      </w:pPr>
      <w:r>
        <w:t>I spent days immersed in nature, allowing the rhythms of the natural world to soothe my troubled spirit. The rhythmic crashing of waves on the shore, the gentle rustling of leaves in the wind,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chirping of crickets at dusk – these were the sounds that now accompanied my healing, not the cacophony of my inner turmoil.</w:t>
      </w:r>
    </w:p>
    <w:p>
      <w:pPr>
        <w:autoSpaceDN w:val="0"/>
        <w:autoSpaceDE w:val="0"/>
        <w:widowControl/>
        <w:spacing w:line="264" w:lineRule="exact" w:before="264" w:after="0"/>
        <w:ind w:left="0" w:right="0" w:firstLine="0"/>
        <w:jc w:val="left"/>
      </w:pPr>
      <w:r>
        <w:t xml:space="preserve">I discovered a new appreciation for solitude, for the quiet moments of reflection, for the space to reconnect with myself, to listen to the whispers of my soul. It was in these moments of quiet </w:t>
        <w:br/>
        <w:t xml:space="preserve">contemplation that I found the strength to move forward, to </w:t>
        <w:br/>
        <w:t>embrace the future with a sense of hope and anticipation.</w:t>
      </w:r>
    </w:p>
    <w:p>
      <w:pPr>
        <w:autoSpaceDN w:val="0"/>
        <w:autoSpaceDE w:val="0"/>
        <w:widowControl/>
        <w:spacing w:line="264" w:lineRule="exact" w:before="264" w:after="0"/>
        <w:ind w:left="0" w:right="0" w:firstLine="0"/>
        <w:jc w:val="left"/>
      </w:pPr>
      <w:r>
        <w:t>The acceptance wasn't a passive surrender to my circumstances. It was an active choice, a conscious decision to embrace the totality of my experience, both the joy and the sorrow, the light and the shadow. It was a recognition that life was not a linear progression, but a complex, ever-evolving tapestry woven from countless threads of experience.</w:t>
      </w:r>
    </w:p>
    <w:p>
      <w:pPr>
        <w:autoSpaceDN w:val="0"/>
        <w:autoSpaceDE w:val="0"/>
        <w:widowControl/>
        <w:spacing w:line="264" w:lineRule="exact" w:before="264" w:after="0"/>
        <w:ind w:left="0" w:right="0" w:firstLine="0"/>
        <w:jc w:val="left"/>
      </w:pPr>
      <w:r>
        <w:t xml:space="preserve">The process of healing extended beyond my solitary moments of reflection. I began to reconnect with the people who loved and supported me, allowing myself to be vulnerable, to share my </w:t>
        <w:br/>
        <w:t>journey, to receive their love and compassion. Their presence, their understanding, played an essential role in my healing. They were a reminder that I was not alone, that I was surrounded by love and support.</w:t>
      </w:r>
    </w:p>
    <w:p>
      <w:pPr>
        <w:autoSpaceDN w:val="0"/>
        <w:autoSpaceDE w:val="0"/>
        <w:widowControl/>
        <w:spacing w:line="264" w:lineRule="exact" w:before="264" w:after="0"/>
        <w:ind w:left="0" w:right="0" w:firstLine="0"/>
        <w:jc w:val="left"/>
      </w:pPr>
      <w:r>
        <w:t>I also found solace in helping others. Sharing my story, offering support to others struggling with their own grief, brought a sense of purpose and meaning to my journey. It was a way of giving back, of transforming my pain into something positive, something that could benefit others.</w:t>
      </w:r>
    </w:p>
    <w:p>
      <w:pPr>
        <w:autoSpaceDN w:val="0"/>
        <w:autoSpaceDE w:val="0"/>
        <w:widowControl/>
        <w:spacing w:line="264" w:lineRule="exact" w:before="264" w:after="0"/>
        <w:ind w:left="0" w:right="144" w:firstLine="0"/>
        <w:jc w:val="left"/>
      </w:pPr>
      <w:r>
        <w:t xml:space="preserve">The quiet serenity I had found was not a destination but a </w:t>
        <w:br/>
        <w:t>continuous journey, a path of ongoing growth and transformation.</w:t>
      </w:r>
    </w:p>
    <w:p>
      <w:pPr>
        <w:autoSpaceDN w:val="0"/>
        <w:autoSpaceDE w:val="0"/>
        <w:widowControl/>
        <w:spacing w:line="264" w:lineRule="exact" w:before="58" w:after="0"/>
        <w:ind w:left="0" w:right="0" w:firstLine="0"/>
        <w:jc w:val="left"/>
      </w:pPr>
      <w:r>
        <w:t>The occasional moments of sadness, the lingering echoes of pain, were simply a reminder that I had come a long way, that I had learned from my experiences, that I had emerged stronger and wiser from the darkness. The calm I experienced was a testament to my resilience, to my capacity to heal, to my ability to find peace amidst the chaos of life. And in that peace, I discovered a new kind of hope– a hope that was grounded in reality, a hope that was infused with the wisdom of experience, a hope that was both strong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enduring. The journey wasn’t over, but I was finally ready to </w:t>
        <w:br/>
        <w:t>embrace the next chapter, whatever it might hold, with a newfound calm, a quiet strength, and a deep, abiding sense of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w:t>
      </w:r>
    </w:p>
    <w:p>
      <w:pPr>
        <w:autoSpaceDN w:val="0"/>
        <w:autoSpaceDE w:val="0"/>
        <w:widowControl/>
        <w:spacing w:line="264" w:lineRule="exact" w:before="286" w:after="0"/>
        <w:ind w:left="0" w:right="144" w:firstLine="0"/>
        <w:jc w:val="left"/>
      </w:pPr>
      <w:r>
        <w:t xml:space="preserve">The quiet strength I’d found wasn’t merely a passive acceptance of my circumstances; it was an active cultivation of self-love, a deliberate act of nurturing my own spirit. It wasn’t about ignoring the pain, but about learning to hold space for it alongside the burgeoning joy that was slowly, tentatively, reclaiming its place within me. The lake, once a mirror reflecting my sorrow, now showed me a different reflection: a stronger, more resilient me, learning to navigate the complexities of my own emotional </w:t>
        <w:br/>
        <w:t>landscape.</w:t>
      </w:r>
    </w:p>
    <w:p>
      <w:pPr>
        <w:autoSpaceDN w:val="0"/>
        <w:autoSpaceDE w:val="0"/>
        <w:widowControl/>
        <w:spacing w:line="264" w:lineRule="exact" w:before="264" w:after="0"/>
        <w:ind w:left="0" w:right="0" w:firstLine="0"/>
        <w:jc w:val="left"/>
      </w:pPr>
      <w:r>
        <w:t xml:space="preserve">This newfound self-awareness wasn’t born overnight. It was a slow, painstaking process, like the gentle unfurling of a fern, each tiny uncoiling a testament to the growth within. It began with small acts of self-compassion, acknowledging the hurt without judgment, recognizing that my vulnerability wasn’t a weakness, but a </w:t>
        <w:br/>
        <w:t xml:space="preserve">testament to my capacity for deep feeling. I began to speak to myself with the same kindness and understanding I would offer a close friend in need. I started to notice the negative self-talk, the insidious whispers of doubt and self-criticism that had been my constant companions for so long. I consciously challenged these inner voices, replacing self-deprecation with affirmations of </w:t>
        <w:br/>
        <w:t>strength and self-worth.</w:t>
      </w:r>
    </w:p>
    <w:p>
      <w:pPr>
        <w:autoSpaceDN w:val="0"/>
        <w:autoSpaceDE w:val="0"/>
        <w:widowControl/>
        <w:spacing w:line="264" w:lineRule="exact" w:before="264" w:after="0"/>
        <w:ind w:left="0" w:right="0" w:firstLine="0"/>
        <w:jc w:val="left"/>
      </w:pPr>
      <w:r>
        <w:t>My days were no longer consumed by the relentless cycle of grief and despair. Instead, I filled them with activities that nourished my soul: long walks in nature, immersing myself in the beauty of the world around me; reading books that sparked my imagination and ignited my curiosity; listening to music that resonated with my emotions, not just the melancholic strains of my past sorrow, but also uplifting melodies that brought a lightness to my step. I began to paint again, pouring my emotions onto the canvas, transforming raw pain into vibrant hues and bold strokes. Each brushstroke was a small act of self-expression, a testament to my resilience.</w:t>
      </w:r>
    </w:p>
    <w:p>
      <w:pPr>
        <w:autoSpaceDN w:val="0"/>
        <w:autoSpaceDE w:val="0"/>
        <w:widowControl/>
        <w:spacing w:line="264" w:lineRule="exact" w:before="264" w:after="0"/>
        <w:ind w:left="0" w:right="32" w:firstLine="0"/>
        <w:jc w:val="both"/>
      </w:pPr>
      <w:r>
        <w:t>The process was not without its setbacks. There were days when the shadows threatened to consume me again, when the memories were too sharp, the pain too acute. But now, I had a new set of tools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cope. I allowed myself to feel the sadness, to acknowledge its presence without allowing it to dictate my actions. I knew that these moments were temporary, that they wouldn't last forever.</w:t>
      </w:r>
    </w:p>
    <w:p>
      <w:pPr>
        <w:autoSpaceDN w:val="0"/>
        <w:autoSpaceDE w:val="0"/>
        <w:widowControl/>
        <w:spacing w:line="264" w:lineRule="exact" w:before="264" w:after="0"/>
        <w:ind w:left="0" w:right="0" w:firstLine="0"/>
        <w:jc w:val="left"/>
      </w:pPr>
      <w:r>
        <w:t xml:space="preserve">Self-care became a central tenet of my healing process. I prioritized sleep, understanding that adequate rest was crucial for both my physical and emotional well-being. I began to eat more nourishing foods, focusing on meals that fueled my body and mind. I exercised regularly, not for the sake of physical perfection but to release endorphins and to feel the strength in my body, a tangible </w:t>
        <w:br/>
        <w:t>manifestation of my inner resilience. These acts of self-care weren't indulgences; they were necessities, essential components of my ongoing recovery. They were acts of love, directed inward, toward the self I was so diligently rebuilding.</w:t>
      </w:r>
    </w:p>
    <w:p>
      <w:pPr>
        <w:autoSpaceDN w:val="0"/>
        <w:autoSpaceDE w:val="0"/>
        <w:widowControl/>
        <w:spacing w:line="264" w:lineRule="exact" w:before="264" w:after="0"/>
        <w:ind w:left="0" w:right="0" w:firstLine="0"/>
        <w:jc w:val="left"/>
      </w:pPr>
      <w:r>
        <w:t>I also sought professional help. Therapy provided a safe space for me to explore the depths of my pain, to unravel the complexities of my emotions, and to develop strategies for managing my grief and cultivating self-compassion. It was a humbling experience, one that required courage and vulnerability, but it proved to be immensely valuable. My therapist helped me to understand the underlying patterns of my thinking, the negative thought loops that had been trapping me in a cycle of self-criticism. She guided me towards a more balanced and compassionate perspective, enabling me to view my experiences with greater clarity and self-acceptance.</w:t>
      </w:r>
    </w:p>
    <w:p>
      <w:pPr>
        <w:autoSpaceDN w:val="0"/>
        <w:autoSpaceDE w:val="0"/>
        <w:widowControl/>
        <w:spacing w:line="264" w:lineRule="exact" w:before="264" w:after="0"/>
        <w:ind w:left="0" w:right="0" w:firstLine="0"/>
        <w:jc w:val="left"/>
      </w:pPr>
      <w:r>
        <w:t xml:space="preserve">The poems I now wrote were different. They still touched on themes of heartbreak and loss, but they were infused with a newfound sense of hope and self-acceptance. The imagery was softer, more introspective. The language was less frantic, more measured, </w:t>
        <w:br/>
        <w:t>reflecting the calm that had finally begun to settle within me. I wrote of the sun warming my skin, of the quiet strength of the mountains, of the unwavering loyalty of a dog, the simple joys that previously escaped my notice when mired in grief. I celebrated the small victories, the daily triumphs of simply getting through the day, of maintaining a semblance of normalcy.</w:t>
      </w:r>
    </w:p>
    <w:p>
      <w:pPr>
        <w:autoSpaceDN w:val="0"/>
        <w:autoSpaceDE w:val="0"/>
        <w:widowControl/>
        <w:spacing w:line="322" w:lineRule="exact" w:before="206" w:after="0"/>
        <w:ind w:left="0" w:right="0" w:firstLine="0"/>
        <w:jc w:val="left"/>
      </w:pPr>
      <w:r>
        <w:t>One poem, in particular, captures this shift in perspective:</w:t>
      </w:r>
    </w:p>
    <w:p>
      <w:pPr>
        <w:autoSpaceDN w:val="0"/>
        <w:autoSpaceDE w:val="0"/>
        <w:widowControl/>
        <w:spacing w:line="322" w:lineRule="exact" w:before="206" w:after="0"/>
        <w:ind w:left="0" w:right="0" w:firstLine="0"/>
        <w:jc w:val="left"/>
      </w:pPr>
      <w:r>
        <w:t>The shattered pieces, once a jagged, painful sight,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Now gather slowly, bathed in a gentle light.</w:t>
      </w:r>
    </w:p>
    <w:p>
      <w:pPr>
        <w:autoSpaceDN w:val="0"/>
        <w:autoSpaceDE w:val="0"/>
        <w:widowControl/>
        <w:spacing w:line="264" w:lineRule="exact" w:before="60" w:after="0"/>
        <w:ind w:left="0" w:right="1152" w:firstLine="0"/>
        <w:jc w:val="left"/>
      </w:pPr>
      <w:r>
        <w:t>Each fragment holds a memory, a lesson learned with grace, A testament to strength, found in this quiet place.</w:t>
      </w:r>
    </w:p>
    <w:p>
      <w:pPr>
        <w:autoSpaceDN w:val="0"/>
        <w:autoSpaceDE w:val="0"/>
        <w:widowControl/>
        <w:spacing w:line="264" w:lineRule="exact" w:before="262" w:after="0"/>
        <w:ind w:left="0" w:right="1440" w:firstLine="0"/>
        <w:jc w:val="left"/>
      </w:pPr>
      <w:r>
        <w:t xml:space="preserve">The scars remain, a reminder of the pain endured, </w:t>
        <w:br/>
        <w:t>But they are fading now, their sharpness gently cured. And in their place, a tapestry of resilience takes its hold, A story woven from sorrow, brave and strong, and bold.</w:t>
      </w:r>
    </w:p>
    <w:p>
      <w:pPr>
        <w:autoSpaceDN w:val="0"/>
        <w:autoSpaceDE w:val="0"/>
        <w:widowControl/>
        <w:spacing w:line="264" w:lineRule="exact" w:before="264" w:after="0"/>
        <w:ind w:left="0" w:right="1440" w:firstLine="0"/>
        <w:jc w:val="left"/>
      </w:pPr>
      <w:r>
        <w:t>Self-love is not a selfish act, it is a path of self-discovery, A journey inward, a chance to finally recover.</w:t>
      </w:r>
    </w:p>
    <w:p>
      <w:pPr>
        <w:autoSpaceDN w:val="0"/>
        <w:autoSpaceDE w:val="0"/>
        <w:widowControl/>
        <w:spacing w:line="264" w:lineRule="exact" w:before="58" w:after="0"/>
        <w:ind w:left="0" w:right="1440" w:firstLine="0"/>
        <w:jc w:val="left"/>
      </w:pPr>
      <w:r>
        <w:t>To embrace the imperfections, the cracks within the soul, To nurture the spirit, to make the heart feel whole.</w:t>
      </w:r>
    </w:p>
    <w:p>
      <w:pPr>
        <w:autoSpaceDN w:val="0"/>
        <w:autoSpaceDE w:val="0"/>
        <w:widowControl/>
        <w:spacing w:line="264" w:lineRule="exact" w:before="264" w:after="0"/>
        <w:ind w:left="0" w:right="1728" w:firstLine="0"/>
        <w:jc w:val="center"/>
      </w:pPr>
      <w:r>
        <w:t>For in the quiet strength, a new kind of beauty grows, A radiant self-acceptance, the heart that softly glows.</w:t>
      </w:r>
    </w:p>
    <w:p>
      <w:pPr>
        <w:autoSpaceDN w:val="0"/>
        <w:autoSpaceDE w:val="0"/>
        <w:widowControl/>
        <w:spacing w:line="264" w:lineRule="exact" w:before="58" w:after="0"/>
        <w:ind w:left="0" w:right="1152" w:firstLine="0"/>
        <w:jc w:val="left"/>
      </w:pPr>
      <w:r>
        <w:t xml:space="preserve">And in this peaceful light, a future brightly gleams, </w:t>
        <w:br/>
        <w:t>The shattered dreams repaired, a world that softly streams.</w:t>
      </w:r>
    </w:p>
    <w:p>
      <w:pPr>
        <w:autoSpaceDN w:val="0"/>
        <w:autoSpaceDE w:val="0"/>
        <w:widowControl/>
        <w:spacing w:line="264" w:lineRule="exact" w:before="264" w:after="0"/>
        <w:ind w:left="0" w:right="0" w:firstLine="0"/>
        <w:jc w:val="left"/>
      </w:pPr>
      <w:r>
        <w:t xml:space="preserve">This poem, and others like it, reflected the progress I had made, the growth I had experienced. They were not merely expressions of sorrow but celebrations of resilience, testimonials to the power of self-love and self-acceptance. The transformation hadn’t erased the pain, but it had transformed it, woven it into the rich tapestry of my life, transforming it from a source of crippling despair into a </w:t>
        <w:br/>
        <w:t>wellspring of strength and understanding.</w:t>
      </w:r>
    </w:p>
    <w:p>
      <w:pPr>
        <w:autoSpaceDN w:val="0"/>
        <w:autoSpaceDE w:val="0"/>
        <w:widowControl/>
        <w:spacing w:line="264" w:lineRule="exact" w:before="264" w:after="0"/>
        <w:ind w:left="0" w:right="144" w:firstLine="0"/>
        <w:jc w:val="left"/>
      </w:pPr>
      <w:r>
        <w:t>The journey toward self-love is not a linear path. It is a winding road, with unexpected turns and detours, moments of doubt and self-questioning. But it is a journey worth undertaking, a quest for self-discovery and self-acceptance. The rewards are profound: a deeper understanding of oneself, a greater sense of peace, and the unwavering certainty of one's own worth. And it is in this quiet, inner peace, that true hope resides – not a naïve, unrealistic hope for a life free of pain, but a strong, grounded hope rooted in self-knowledge, self-compassion, and an unshakeable faith in one's capacity to heal and to grow. It is a hope that whispers of new beginnings, a hope that sings of a brighter future, a hope that embraces the entirety of the human experience – joy and sorrow, light and shadow – and finds beauty, strength, and resilience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them all. The journey continues, but I now walk it with a newfound confidence, a deeper understanding of myself, and an unwavering belief in my ability to navigate whatever challenges lie ahead. The calm remains, a constant companion, a silent promise of enduring peace and the radiant beauty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Forward</w:t>
      </w:r>
    </w:p>
    <w:p>
      <w:pPr>
        <w:autoSpaceDN w:val="0"/>
        <w:autoSpaceDE w:val="0"/>
        <w:widowControl/>
        <w:spacing w:line="264" w:lineRule="exact" w:before="286" w:after="0"/>
        <w:ind w:left="0" w:right="0" w:firstLine="0"/>
        <w:jc w:val="left"/>
      </w:pPr>
      <w:r>
        <w:t>The wind carried the scent of pine and damp earth, a familiar fragrance that had always calmed me, even in the darkest of times. Standing on the precipice of the cliff overlooking the vast expanse of the ocean, I experienced a sense of liberation I hadn't experienced before.</w:t>
      </w:r>
    </w:p>
    <w:p>
      <w:pPr>
        <w:autoSpaceDN w:val="0"/>
        <w:autoSpaceDE w:val="0"/>
        <w:widowControl/>
        <w:spacing w:line="264" w:lineRule="exact" w:before="60" w:after="0"/>
        <w:ind w:left="0" w:right="0" w:firstLine="0"/>
        <w:jc w:val="left"/>
      </w:pPr>
      <w:r>
        <w:t xml:space="preserve">The ocean, once a symbol of my own turbulent emotions, now seemed to mirror the boundless possibilities that stretched before me. It wasn't a carefree joy, not yet. It was a quiet understanding, a peaceful acceptance of the past, a resolute facing of the future. The waves crashed against the shore, a rhythmic pulse against the stillness of the land, a reminder that life, like the ocean, is a </w:t>
        <w:br/>
        <w:t>constant ebb and flow.</w:t>
      </w:r>
    </w:p>
    <w:p>
      <w:pPr>
        <w:autoSpaceDN w:val="0"/>
        <w:autoSpaceDE w:val="0"/>
        <w:widowControl/>
        <w:spacing w:line="264" w:lineRule="exact" w:before="264" w:after="0"/>
        <w:ind w:left="0" w:right="0" w:firstLine="0"/>
        <w:jc w:val="left"/>
      </w:pPr>
      <w:r>
        <w:t>I breathed deeply, the crisp air filling my lungs, cleansing them of the lingering residue of grief. The sun warmed my skin, a gentle caress that eased the tension in my shoulders. I allowed myself to simply be, to exist in the moment without the weight of the past pulling me down. The landscape mirrored the quiet strength I’d cultivated within myself. The vastness of the ocean, the towering cliffs, the unwavering strength of the ancient pines – these were all testaments to the resilience of nature, a reflection of the resilience I had discovered within myself.</w:t>
      </w:r>
    </w:p>
    <w:p>
      <w:pPr>
        <w:autoSpaceDN w:val="0"/>
        <w:autoSpaceDE w:val="0"/>
        <w:widowControl/>
        <w:spacing w:line="264" w:lineRule="exact" w:before="264" w:after="0"/>
        <w:ind w:left="0" w:right="0" w:firstLine="0"/>
        <w:jc w:val="left"/>
      </w:pPr>
      <w:r>
        <w:t>My internal monologue was no longer a cacophony of self-doubt and despair. It was a quiet conversation, a dialogue of self-</w:t>
        <w:br/>
        <w:t>acceptance and understanding. I spoke to myself with kindness, acknowledging my past wounds without judgment. I recognized that the pain I had endured had shaped me, strengthened me, made me more compassionate and empathetic. It had taught me the true meaning of resilience, the capacity of the human spirit to endure, to adapt, to grow.</w:t>
      </w:r>
    </w:p>
    <w:p>
      <w:pPr>
        <w:autoSpaceDN w:val="0"/>
        <w:autoSpaceDE w:val="0"/>
        <w:widowControl/>
        <w:spacing w:line="264" w:lineRule="exact" w:before="264" w:after="0"/>
        <w:ind w:left="0" w:right="144" w:firstLine="0"/>
        <w:jc w:val="left"/>
      </w:pPr>
      <w:r>
        <w:t>The poems I now wrote were different. They still bore the scars of heartbreak, the echoes of loss, but they were imbued with a newfound lightness, a sense of hope that had not existed before.</w:t>
      </w:r>
    </w:p>
    <w:p>
      <w:pPr>
        <w:autoSpaceDN w:val="0"/>
        <w:autoSpaceDE w:val="0"/>
        <w:widowControl/>
        <w:spacing w:line="264" w:lineRule="exact" w:before="60" w:after="0"/>
        <w:ind w:left="0" w:right="0" w:firstLine="0"/>
        <w:jc w:val="left"/>
      </w:pPr>
      <w:r>
        <w:t>The words flowed more freely, the images were brighter, less clouded by the shadows of my past. I wrote of the delicate dance of sunlight on water, the silent strength of ancient trees,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unwavering loyalty of a dog's gaze. I wrote of small joys, the simple pleasures that I had previously overlooked, lost in the </w:t>
        <w:br/>
        <w:t>overwhelming tide of my sorrow.</w:t>
      </w:r>
    </w:p>
    <w:p>
      <w:pPr>
        <w:autoSpaceDN w:val="0"/>
        <w:autoSpaceDE w:val="0"/>
        <w:widowControl/>
        <w:spacing w:line="322" w:lineRule="exact" w:before="206" w:after="0"/>
        <w:ind w:left="0" w:right="0" w:firstLine="0"/>
        <w:jc w:val="left"/>
      </w:pPr>
      <w:r>
        <w:t>One poem, in particular, captures this transformation:</w:t>
      </w:r>
    </w:p>
    <w:p>
      <w:pPr>
        <w:autoSpaceDN w:val="0"/>
        <w:autoSpaceDE w:val="0"/>
        <w:widowControl/>
        <w:spacing w:line="264" w:lineRule="exact" w:before="264" w:after="0"/>
        <w:ind w:left="0" w:right="1584" w:firstLine="0"/>
        <w:jc w:val="left"/>
      </w:pPr>
      <w:r>
        <w:t xml:space="preserve">From shattered fragments, a mosaic takes form, </w:t>
        <w:br/>
        <w:t>A tapestry woven from darkness, a new kind of warm. Each piece, a memory, a lesson hard-earned and true, A testament to spirit, forever strong and anew.</w:t>
      </w:r>
    </w:p>
    <w:p>
      <w:pPr>
        <w:autoSpaceDN w:val="0"/>
        <w:autoSpaceDE w:val="0"/>
        <w:widowControl/>
        <w:spacing w:line="264" w:lineRule="exact" w:before="264" w:after="0"/>
        <w:ind w:left="0" w:right="2016" w:firstLine="0"/>
        <w:jc w:val="left"/>
      </w:pPr>
      <w:r>
        <w:t>The scars remain, like lines etched upon the heart, But they tell a story of courage, a work of art.</w:t>
      </w:r>
    </w:p>
    <w:p>
      <w:pPr>
        <w:autoSpaceDN w:val="0"/>
        <w:autoSpaceDE w:val="0"/>
        <w:widowControl/>
        <w:spacing w:line="264" w:lineRule="exact" w:before="58" w:after="0"/>
        <w:ind w:left="0" w:right="1296" w:firstLine="0"/>
        <w:jc w:val="left"/>
      </w:pPr>
      <w:r>
        <w:t>They mark the journey, the trials, the tears we have cried, But they also speak of resilience, the spirit that defied.</w:t>
      </w:r>
    </w:p>
    <w:p>
      <w:pPr>
        <w:autoSpaceDN w:val="0"/>
        <w:autoSpaceDE w:val="0"/>
        <w:widowControl/>
        <w:spacing w:line="264" w:lineRule="exact" w:before="264" w:after="0"/>
        <w:ind w:left="0" w:right="1728" w:firstLine="0"/>
        <w:jc w:val="left"/>
      </w:pPr>
      <w:r>
        <w:t xml:space="preserve">The ocean's vastness, a mirror to my soul, </w:t>
        <w:br/>
        <w:t>Reflecting strength and acceptance, making me whole.</w:t>
      </w:r>
    </w:p>
    <w:p>
      <w:pPr>
        <w:autoSpaceDN w:val="0"/>
        <w:autoSpaceDE w:val="0"/>
        <w:widowControl/>
        <w:spacing w:line="264" w:lineRule="exact" w:before="58" w:after="0"/>
        <w:ind w:left="0" w:right="2016" w:firstLine="0"/>
        <w:jc w:val="center"/>
      </w:pPr>
      <w:r>
        <w:t>The wind whispers secrets, of healing and release, A promise of new beginnings, a journey of peace.</w:t>
      </w:r>
    </w:p>
    <w:p>
      <w:pPr>
        <w:autoSpaceDN w:val="0"/>
        <w:autoSpaceDE w:val="0"/>
        <w:widowControl/>
        <w:spacing w:line="264" w:lineRule="exact" w:before="264" w:after="0"/>
        <w:ind w:left="0" w:right="1584" w:firstLine="0"/>
        <w:jc w:val="left"/>
      </w:pPr>
      <w:r>
        <w:t>No longer bound by sorrow, I spread my wings and fly, Embracing the future, with hope in my eye.</w:t>
      </w:r>
    </w:p>
    <w:p>
      <w:pPr>
        <w:autoSpaceDN w:val="0"/>
        <w:autoSpaceDE w:val="0"/>
        <w:widowControl/>
        <w:spacing w:line="264" w:lineRule="exact" w:before="58" w:after="0"/>
        <w:ind w:left="0" w:right="720" w:firstLine="0"/>
        <w:jc w:val="left"/>
      </w:pPr>
      <w:r>
        <w:t>For the heart that has broken, can mend and grow stronger still, A testament to life's beauty, against all odds and ill.</w:t>
      </w:r>
    </w:p>
    <w:p>
      <w:pPr>
        <w:autoSpaceDN w:val="0"/>
        <w:autoSpaceDE w:val="0"/>
        <w:widowControl/>
        <w:spacing w:line="264" w:lineRule="exact" w:before="264" w:after="0"/>
        <w:ind w:left="0" w:right="0" w:firstLine="0"/>
        <w:jc w:val="left"/>
      </w:pPr>
      <w:r>
        <w:t>This poem, and many others I wrote during this time, reflected my journey of healing, the slow, deliberate process of piecing myself back together, stronger and wiser than before. It was a celebration of resilience, a tribute to the human spirit's remarkable capacity for growth and transformation.</w:t>
      </w:r>
    </w:p>
    <w:p>
      <w:pPr>
        <w:autoSpaceDN w:val="0"/>
        <w:autoSpaceDE w:val="0"/>
        <w:widowControl/>
        <w:spacing w:line="264" w:lineRule="exact" w:before="264" w:after="0"/>
        <w:ind w:left="0" w:right="0" w:firstLine="0"/>
        <w:jc w:val="left"/>
      </w:pPr>
      <w:r>
        <w:t xml:space="preserve">Moving forward didn't mean forgetting the past. It meant </w:t>
        <w:br/>
        <w:t xml:space="preserve">integrating it into the narrative of my life, acknowledging its impact without allowing it to define me. The memories, once sharp and painful, now held a different resonance. They were lessons learned, insights gained, experiences that had shaped me into the person I had become. I carried them with me, not as burdens but as </w:t>
        <w:br/>
        <w:t>reminders of my strength, my resilience, my capacity to endure.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embraced new experiences with an open heart, allowing myself to explore new possibilities, to discover new passions. I traveled, immersing myself in different cultures, expanding my horizons, challenging my perspectives. I pursued new artistic endeavors, exploring different mediums, pushing the boundaries of my </w:t>
        <w:br/>
        <w:t xml:space="preserve">creativity. I reconnected with old friends and forged new </w:t>
        <w:br/>
        <w:t xml:space="preserve">relationships, nurturing connections that brought joy and </w:t>
        <w:br/>
        <w:t>fulfillment into my life.</w:t>
      </w:r>
    </w:p>
    <w:p>
      <w:pPr>
        <w:autoSpaceDN w:val="0"/>
        <w:autoSpaceDE w:val="0"/>
        <w:widowControl/>
        <w:spacing w:line="264" w:lineRule="exact" w:before="264" w:after="0"/>
        <w:ind w:left="0" w:right="144" w:firstLine="0"/>
        <w:jc w:val="left"/>
      </w:pPr>
      <w:r>
        <w:t>The journey was not always easy. There were moments of doubt, moments of vulnerability, moments when the shadows of the past threatened to engulf me. But I had learned how to navigate these moments, to acknowledge my emotions without allowing them to control me. I had cultivated a deep sense of self-compassion, a capacity for self-forgiveness, and an unwavering belief in my own worth.</w:t>
      </w:r>
    </w:p>
    <w:p>
      <w:pPr>
        <w:autoSpaceDN w:val="0"/>
        <w:autoSpaceDE w:val="0"/>
        <w:widowControl/>
        <w:spacing w:line="264" w:lineRule="exact" w:before="264" w:after="0"/>
        <w:ind w:left="0" w:right="144" w:firstLine="0"/>
        <w:jc w:val="left"/>
      </w:pPr>
      <w:r>
        <w:t>I discovered the importance of self-care, of nurturing my physical and emotional well-being. I prioritized sleep, healthy eating, and regular exercise. I engaged in activities that brought me joy and fulfillment, whether it was painting, writing, spending time in nature, or simply reading a good book. I sought support from friends and family, allowing them to share in my journey, to offer comfort and encouragement when I needed it.</w:t>
      </w:r>
    </w:p>
    <w:p>
      <w:pPr>
        <w:autoSpaceDN w:val="0"/>
        <w:autoSpaceDE w:val="0"/>
        <w:widowControl/>
        <w:spacing w:line="264" w:lineRule="exact" w:before="264" w:after="0"/>
        <w:ind w:left="0" w:right="0" w:firstLine="0"/>
        <w:jc w:val="left"/>
      </w:pPr>
      <w:r>
        <w:t xml:space="preserve">The quiet strength I had cultivated was not a passive acceptance of my circumstances. It was an active creation of a life I wanted to live, a life built on self-love, self-acceptance, and an unwavering belief in my own potential. It was a life filled with hope, a hope that was not naive or unrealistic but grounded in self-awareness, self-compassion, and a profound understanding of my own </w:t>
        <w:br/>
        <w:t>resilience.</w:t>
      </w:r>
    </w:p>
    <w:p>
      <w:pPr>
        <w:autoSpaceDN w:val="0"/>
        <w:autoSpaceDE w:val="0"/>
        <w:widowControl/>
        <w:spacing w:line="264" w:lineRule="exact" w:before="264" w:after="0"/>
        <w:ind w:left="0" w:right="144" w:firstLine="0"/>
        <w:jc w:val="left"/>
      </w:pPr>
      <w:r>
        <w:t>The future was no longer a source of anxiety or fear. It was an invitation, a chance to explore new possibilities, to create a life filled with purpose, meaning, and joy. I embraced the uncertainty with a sense of excitement, knowing that I had the strength and resilience to navigate whatever challenges lay ahead. The path ahead was not devoid of challenges or uncertainties, but now I walked it with a newfound confidence, a deeper sense of self,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unwavering belief in my capacity to heal and grow. This quiet strength was not merely a temporary reprieve but a foundation, a solid bedrock upon which to build a life of purpose and enduring peace. The journey continues, but the view from this new </w:t>
        <w:br/>
        <w:t>perspective is breathtaking. The future, once a blur of fear, now stretches before me, a panorama of endless possibility, painted with the vibrant hues of hope and the unwavering strength of a spirit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Strength in Vulnerability</w:t>
      </w:r>
    </w:p>
    <w:p>
      <w:pPr>
        <w:autoSpaceDN w:val="0"/>
        <w:autoSpaceDE w:val="0"/>
        <w:widowControl/>
        <w:spacing w:line="264" w:lineRule="exact" w:before="286" w:after="0"/>
        <w:ind w:left="0" w:right="0" w:firstLine="0"/>
        <w:jc w:val="left"/>
      </w:pPr>
      <w:r>
        <w:t>The wind whispered secrets through the tall grasses, a language only my heart seemed to understand. Sitting on the cliff's edge, the spray of the ocean a cool caress on my skin, I experienced the familiar ache of loss, a dull throb in my chest. It hadn't vanished; it was a part of me now, woven into the fabric of my being. But it no longer held the power to consume me. The grief, once a raging inferno, had subsided into embers, a smoldering reminder of the fire it once was.</w:t>
      </w:r>
    </w:p>
    <w:p>
      <w:pPr>
        <w:autoSpaceDN w:val="0"/>
        <w:autoSpaceDE w:val="0"/>
        <w:widowControl/>
        <w:spacing w:line="264" w:lineRule="exact" w:before="264" w:after="0"/>
        <w:ind w:left="0" w:right="288" w:firstLine="0"/>
        <w:jc w:val="left"/>
      </w:pPr>
      <w:r>
        <w:t>This wasn't a triumph over sorrow, not exactly. It was a different kind of strength, a resilience born not from denial but from acceptance. I acknowledged the vulnerability, the raw, exposed nerve endings of my heart, the lingering tears that sometimes welled in my eyes without warning. I allowed myself to feel the pain, to grieve the loss, without judgment, without the desperate need to escape. And in that acceptance, in that vulnerability, I found an unexpected strength.</w:t>
      </w:r>
    </w:p>
    <w:p>
      <w:pPr>
        <w:autoSpaceDN w:val="0"/>
        <w:autoSpaceDE w:val="0"/>
        <w:widowControl/>
        <w:spacing w:line="264" w:lineRule="exact" w:before="264" w:after="0"/>
        <w:ind w:left="0" w:right="0" w:firstLine="0"/>
        <w:jc w:val="left"/>
      </w:pPr>
      <w:r>
        <w:t>My internal monologue, once a chaotic chorus of self-recrimination and despair, had become a quiet conversation, a dialogue between my wounded heart and my resilient spirit. I spoke to myself with kindness, acknowledging the pain, the fear, the uncertainty, without harsh criticism or self-blame. I understood that my vulnerabilities were not weaknesses but rather evidence of my capacity for deep feeling, my ability to love fiercely and completely.</w:t>
      </w:r>
    </w:p>
    <w:p>
      <w:pPr>
        <w:autoSpaceDN w:val="0"/>
        <w:autoSpaceDE w:val="0"/>
        <w:widowControl/>
        <w:spacing w:line="264" w:lineRule="exact" w:before="264" w:after="0"/>
        <w:ind w:left="0" w:right="0" w:firstLine="0"/>
        <w:jc w:val="left"/>
      </w:pPr>
      <w:r>
        <w:t xml:space="preserve">The poems I wrote now were different. They still held the echoes of heartbreak, the sharp sting of loss, but they were infused with a different kind of honesty. They were less about the dramatic </w:t>
        <w:br/>
        <w:t>pronouncements of pain and more about the quiet, subtle nuances of healing. They were poems of acceptance, of forgiveness, of the delicate dance between strength and vulnerability.</w:t>
      </w:r>
    </w:p>
    <w:p>
      <w:pPr>
        <w:autoSpaceDN w:val="0"/>
        <w:autoSpaceDE w:val="0"/>
        <w:widowControl/>
        <w:spacing w:line="264" w:lineRule="exact" w:before="264" w:after="0"/>
        <w:ind w:left="0" w:right="288" w:firstLine="0"/>
        <w:jc w:val="left"/>
      </w:pPr>
      <w:r>
        <w:t>One such poem, written on a particularly clear morning, captures this evolving perspective:</w:t>
      </w:r>
    </w:p>
    <w:p>
      <w:pPr>
        <w:autoSpaceDN w:val="0"/>
        <w:autoSpaceDE w:val="0"/>
        <w:widowControl/>
        <w:spacing w:line="264" w:lineRule="exact" w:before="264" w:after="0"/>
        <w:ind w:left="0" w:right="1584" w:firstLine="0"/>
        <w:jc w:val="left"/>
      </w:pPr>
      <w:r>
        <w:t xml:space="preserve">The heart, a fragile vessel, cracked and torn, </w:t>
        <w:br/>
        <w:t>Yet holds the echoes of love, though hope is born anew.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024" w:firstLine="0"/>
        <w:jc w:val="center"/>
      </w:pPr>
      <w:r>
        <w:t>Each shard a memory, sharp and keen, A testament to feelings, once so pristine.</w:t>
      </w:r>
    </w:p>
    <w:p>
      <w:pPr>
        <w:autoSpaceDN w:val="0"/>
        <w:autoSpaceDE w:val="0"/>
        <w:widowControl/>
        <w:spacing w:line="262" w:lineRule="exact" w:before="266" w:after="0"/>
        <w:ind w:left="0" w:right="2448" w:firstLine="0"/>
        <w:jc w:val="left"/>
      </w:pPr>
      <w:r>
        <w:t xml:space="preserve">Vulnerability's embrace, a tender hold, </w:t>
        <w:br/>
        <w:t>Revealing depths of emotion, brave and bold.</w:t>
      </w:r>
    </w:p>
    <w:p>
      <w:pPr>
        <w:autoSpaceDN w:val="0"/>
        <w:autoSpaceDE w:val="0"/>
        <w:widowControl/>
        <w:spacing w:line="264" w:lineRule="exact" w:before="58" w:after="0"/>
        <w:ind w:left="0" w:right="3024" w:firstLine="0"/>
        <w:jc w:val="left"/>
      </w:pPr>
      <w:r>
        <w:t xml:space="preserve">To bare the soul, to lay it bare, </w:t>
        <w:br/>
        <w:t>Is strength, a courage beyond compare.</w:t>
      </w:r>
    </w:p>
    <w:p>
      <w:pPr>
        <w:autoSpaceDN w:val="0"/>
        <w:autoSpaceDE w:val="0"/>
        <w:widowControl/>
        <w:spacing w:line="264" w:lineRule="exact" w:before="264" w:after="0"/>
        <w:ind w:left="0" w:right="1728" w:firstLine="0"/>
        <w:jc w:val="left"/>
      </w:pPr>
      <w:r>
        <w:t xml:space="preserve">The scars remain, a map of where we've been, </w:t>
        <w:br/>
        <w:t>A testament to battles fought and bravely won within.</w:t>
      </w:r>
    </w:p>
    <w:p>
      <w:pPr>
        <w:autoSpaceDN w:val="0"/>
        <w:autoSpaceDE w:val="0"/>
        <w:widowControl/>
        <w:spacing w:line="264" w:lineRule="exact" w:before="58" w:after="0"/>
        <w:ind w:left="0" w:right="2160" w:firstLine="0"/>
        <w:jc w:val="left"/>
      </w:pPr>
      <w:r>
        <w:t>They tell a story of resilience, a journey untold, A heart that's mended, stronger, brave and bold.</w:t>
      </w:r>
    </w:p>
    <w:p>
      <w:pPr>
        <w:autoSpaceDN w:val="0"/>
        <w:autoSpaceDE w:val="0"/>
        <w:widowControl/>
        <w:spacing w:line="264" w:lineRule="exact" w:before="264" w:after="0"/>
        <w:ind w:left="0" w:right="2304" w:firstLine="0"/>
        <w:jc w:val="left"/>
      </w:pPr>
      <w:r>
        <w:t xml:space="preserve">For strength is not the absence of the frail, </w:t>
        <w:br/>
        <w:t>But the acceptance of our wounds, without fail.</w:t>
      </w:r>
    </w:p>
    <w:p>
      <w:pPr>
        <w:autoSpaceDN w:val="0"/>
        <w:autoSpaceDE w:val="0"/>
        <w:widowControl/>
        <w:spacing w:line="264" w:lineRule="exact" w:before="58" w:after="0"/>
        <w:ind w:left="0" w:right="2304" w:firstLine="0"/>
        <w:jc w:val="left"/>
      </w:pPr>
      <w:r>
        <w:t xml:space="preserve">It's in the cracks, the fissures deep, </w:t>
        <w:br/>
        <w:t>Where light can filter through, and secrets keep.</w:t>
      </w:r>
    </w:p>
    <w:p>
      <w:pPr>
        <w:autoSpaceDN w:val="0"/>
        <w:autoSpaceDE w:val="0"/>
        <w:widowControl/>
        <w:spacing w:line="264" w:lineRule="exact" w:before="264" w:after="0"/>
        <w:ind w:left="0" w:right="144" w:firstLine="0"/>
        <w:jc w:val="center"/>
      </w:pPr>
      <w:r>
        <w:t>The poem resonated deeply within me, encapsulating the paradox of strength and vulnerability. It was not an either/or proposition, but a complex interplay, a dance between fragility and resilience.</w:t>
      </w:r>
    </w:p>
    <w:p>
      <w:pPr>
        <w:autoSpaceDN w:val="0"/>
        <w:autoSpaceDE w:val="0"/>
        <w:widowControl/>
        <w:spacing w:line="264" w:lineRule="exact" w:before="58" w:after="0"/>
        <w:ind w:left="0" w:right="0" w:firstLine="0"/>
        <w:jc w:val="left"/>
      </w:pPr>
      <w:r>
        <w:t>My strength wasn't about suppressing my emotions, but about embracing them, acknowledging their power, and finding a way to navigate them. It was about accepting my imperfections, my flaws, my vulnerabilities, and honoring them as integral parts of my being.</w:t>
      </w:r>
    </w:p>
    <w:p>
      <w:pPr>
        <w:autoSpaceDN w:val="0"/>
        <w:autoSpaceDE w:val="0"/>
        <w:widowControl/>
        <w:spacing w:line="264" w:lineRule="exact" w:before="264" w:after="0"/>
        <w:ind w:left="0" w:right="0" w:firstLine="0"/>
        <w:jc w:val="left"/>
      </w:pPr>
      <w:r>
        <w:t xml:space="preserve">This newfound understanding seeped into other aspects of my life. I began to approach relationships with a different perspective. I understood that intimacy required vulnerability, that true </w:t>
        <w:br/>
        <w:t xml:space="preserve">connection meant sharing not just our strengths but also our </w:t>
        <w:br/>
        <w:t>weaknesses. I allowed myself to be seen, fully and completely, without fear of judgment or rejection. I learned to trust, cautiously, tentatively, but with a willingness to risk my heart once more.</w:t>
      </w:r>
    </w:p>
    <w:p>
      <w:pPr>
        <w:autoSpaceDN w:val="0"/>
        <w:autoSpaceDE w:val="0"/>
        <w:widowControl/>
        <w:spacing w:line="264" w:lineRule="exact" w:before="264" w:after="0"/>
        <w:ind w:left="0" w:right="288" w:firstLine="0"/>
        <w:jc w:val="left"/>
      </w:pPr>
      <w:r>
        <w:t>My creative process shifted too. Instead of seeking to control or suppress my emotions, I allowed them to guide me, to shape my work, to reveal the truths that lay buried beneath the surface. My poems became more introspective, more honest, more deeply personal. I found a liberation in sharing my vulnerabilities, in exposing the raw, unfiltered emotions that surged within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322" w:lineRule="exact" w:before="0" w:after="0"/>
        <w:ind w:left="0" w:right="0" w:firstLine="0"/>
        <w:jc w:val="left"/>
      </w:pPr>
      <w:r>
        <w:t>The landscape around me mirrored this internal transformation.</w:t>
      </w:r>
    </w:p>
    <w:p>
      <w:pPr>
        <w:autoSpaceDN w:val="0"/>
        <w:autoSpaceDE w:val="0"/>
        <w:widowControl/>
        <w:spacing w:line="264" w:lineRule="exact" w:before="58" w:after="0"/>
        <w:ind w:left="0" w:right="0" w:firstLine="0"/>
        <w:jc w:val="left"/>
      </w:pPr>
      <w:r>
        <w:t xml:space="preserve">The rugged cliffs, once symbols of my isolation, now experienced like </w:t>
        <w:br/>
        <w:t>steadfast companions, their enduring presence a testament to the strength of nature. The vast ocean, once a reflection of my turbulent emotions, now offered a sense of boundless possibility. The sun, warm on my skin, seemed to symbolize hope, a promise of new beginnings.</w:t>
      </w:r>
    </w:p>
    <w:p>
      <w:pPr>
        <w:autoSpaceDN w:val="0"/>
        <w:autoSpaceDE w:val="0"/>
        <w:widowControl/>
        <w:spacing w:line="264" w:lineRule="exact" w:before="264" w:after="0"/>
        <w:ind w:left="0" w:right="432" w:firstLine="0"/>
        <w:jc w:val="left"/>
      </w:pPr>
      <w:r>
        <w:t>I sought out experiences that challenged me, that pushed me beyond my comfort zone. I traveled to remote areas, immersed myself in new cultures, confronted my fears. These challenges strengthened me, not by eliminating my vulnerability but by showing me the depth of my resilience.</w:t>
      </w:r>
    </w:p>
    <w:p>
      <w:pPr>
        <w:autoSpaceDN w:val="0"/>
        <w:autoSpaceDE w:val="0"/>
        <w:widowControl/>
        <w:spacing w:line="264" w:lineRule="exact" w:before="264" w:after="0"/>
        <w:ind w:left="0" w:right="144" w:firstLine="0"/>
        <w:jc w:val="left"/>
      </w:pPr>
      <w:r>
        <w:t xml:space="preserve">There were days, weeks even, when the pain returned with a vengeance. There were times when I experienced overwhelmed, lost in the echoes of the past. But I knew now that these moments were not failures but a natural part of the healing process. I had learned to navigate the rough seas of grief, to find solace in the quiet </w:t>
        <w:br/>
        <w:t>moments, to draw strength from my vulnerabilities.</w:t>
      </w:r>
    </w:p>
    <w:p>
      <w:pPr>
        <w:autoSpaceDN w:val="0"/>
        <w:autoSpaceDE w:val="0"/>
        <w:widowControl/>
        <w:spacing w:line="264" w:lineRule="exact" w:before="264" w:after="0"/>
        <w:ind w:left="0" w:right="0" w:firstLine="0"/>
        <w:jc w:val="left"/>
      </w:pPr>
      <w:r>
        <w:t xml:space="preserve">The path of healing was not a straight line; it was a winding road, filled with unexpected twists and turns. But with each step, with each poem written, with each experience embraced, I grew </w:t>
        <w:br/>
        <w:t xml:space="preserve">stronger, more resilient, more fully myself. I recognized the strength in my vulnerability, the beauty in imperfection, the power in </w:t>
        <w:br/>
        <w:t>acceptance. This was not a denial of the pain but a transcendence of it, a transformation into something stronger, more beautiful, more profoundly me. And in that transformation, I discovered a deep and abiding peace. The journey continues, but the landscape has shifted.</w:t>
      </w:r>
    </w:p>
    <w:p>
      <w:pPr>
        <w:autoSpaceDN w:val="0"/>
        <w:autoSpaceDE w:val="0"/>
        <w:widowControl/>
        <w:spacing w:line="264" w:lineRule="exact" w:before="58" w:after="0"/>
        <w:ind w:left="0" w:right="0" w:firstLine="0"/>
        <w:jc w:val="left"/>
      </w:pPr>
      <w:r>
        <w:t>The ocean's vastness still inspires awe, but now it reflects not just loss, but the quiet, unwavering strength of a spirit reborn. The wind carries the scent of salt and hope, a promise of new beginnings, a testament to the enduring power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The jagged peaks of the mountain loomed before me, a physical manifestation of the emotional landscape I'd been traversing. Each ascent had been a struggle, each descent a reminder of the fragility of my progress. I’d climbed, stumbled, fallen, and clawed my way back up, leaving a trail of sweat, tears, and shredded determination in my wake. The summit, however, remained elusive, a shimmering mirage in the distance.</w:t>
      </w:r>
    </w:p>
    <w:p>
      <w:pPr>
        <w:autoSpaceDN w:val="0"/>
        <w:autoSpaceDE w:val="0"/>
        <w:widowControl/>
        <w:spacing w:line="264" w:lineRule="exact" w:before="264" w:after="0"/>
        <w:ind w:left="0" w:right="144" w:firstLine="0"/>
        <w:jc w:val="left"/>
      </w:pPr>
      <w:r>
        <w:t xml:space="preserve">Yet, with each failed attempt, a strange resilience bloomed within me. It wasn't the bravado of a fearless climber; it was something quieter, more profound. It was the quiet acceptance of my </w:t>
        <w:br/>
        <w:t>limitations, the understanding that setbacks were not failures but stepping stones on a longer, more challenging path. This wasn't about conquering the mountain; it was about understanding the mountain, embracing its harsh beauty, and finding a way to navigate its unpredictable terrain.</w:t>
      </w:r>
    </w:p>
    <w:p>
      <w:pPr>
        <w:autoSpaceDN w:val="0"/>
        <w:autoSpaceDE w:val="0"/>
        <w:widowControl/>
        <w:spacing w:line="264" w:lineRule="exact" w:before="264" w:after="0"/>
        <w:ind w:left="0" w:right="0" w:firstLine="0"/>
        <w:jc w:val="left"/>
      </w:pPr>
      <w:r>
        <w:t xml:space="preserve">My internal dialogue, once a cacophony of self-doubt and despair, had begun to shift. Instead of focusing on the summit, I </w:t>
        <w:br/>
        <w:t xml:space="preserve">concentrated on the immediate task at hand – the next foothold, the next breath, the next step. I learned to appreciate the small </w:t>
        <w:br/>
        <w:t>victories, the moments of clarity, the glimpses of strength that emerged from the depths of my weariness. This wasn't a sprint; it was a marathon, and endurance, not speed, was the key to success.</w:t>
      </w:r>
    </w:p>
    <w:p>
      <w:pPr>
        <w:autoSpaceDN w:val="0"/>
        <w:autoSpaceDE w:val="0"/>
        <w:widowControl/>
        <w:spacing w:line="264" w:lineRule="exact" w:before="264" w:after="0"/>
        <w:ind w:left="0" w:right="0" w:firstLine="0"/>
        <w:jc w:val="left"/>
      </w:pPr>
      <w:r>
        <w:t>I remember one particular evening, perched precariously on a rocky outcrop, the wind whipping around me like a frenzied banshee. Despair threatened to engulf me, the weight of past failures pressing down with crushing force. The mountain seemed insurmountable, a cruel joke played on my ambition. I wanted to give up, to turn back, to retreat to the comfort of the familiar valley below.</w:t>
      </w:r>
    </w:p>
    <w:p>
      <w:pPr>
        <w:autoSpaceDN w:val="0"/>
        <w:autoSpaceDE w:val="0"/>
        <w:widowControl/>
        <w:spacing w:line="264" w:lineRule="exact" w:before="264" w:after="0"/>
        <w:ind w:left="0" w:right="0" w:firstLine="0"/>
        <w:jc w:val="left"/>
      </w:pPr>
      <w:r>
        <w:t>But then, something shifted. A quiet strength, born not of arrogance but of acceptance, welled up within me. I appeared down at my hands, calloused and scarred from countless scrapes and falls, and realized that these weren't marks of failure but badges of honor, testament to my relentless struggle. They were a map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journey, charting my progress, my perseverance, my unwavering determination.</w:t>
      </w:r>
    </w:p>
    <w:p>
      <w:pPr>
        <w:autoSpaceDN w:val="0"/>
        <w:autoSpaceDE w:val="0"/>
        <w:widowControl/>
        <w:spacing w:line="264" w:lineRule="exact" w:before="264" w:after="0"/>
        <w:ind w:left="0" w:right="432" w:firstLine="0"/>
        <w:jc w:val="left"/>
      </w:pPr>
      <w:r>
        <w:t>I wrote a poem that night, etched into the rocky surface with a charcoal stub I’d found in my backpack. The words, crude and uneven, mirrored the unevenness of my climb:</w:t>
      </w:r>
    </w:p>
    <w:p>
      <w:pPr>
        <w:autoSpaceDN w:val="0"/>
        <w:autoSpaceDE w:val="0"/>
        <w:widowControl/>
        <w:spacing w:line="264" w:lineRule="exact" w:before="264" w:after="0"/>
        <w:ind w:left="0" w:right="3168" w:firstLine="0"/>
        <w:jc w:val="left"/>
      </w:pPr>
      <w:r>
        <w:t xml:space="preserve">The mountain stands, a jagged crown, Its slopes a test, my spirit down. </w:t>
        <w:br/>
        <w:t xml:space="preserve">But in the fall, a strength I find, </w:t>
        <w:br/>
        <w:t>A resilience etched upon my mind.</w:t>
      </w:r>
    </w:p>
    <w:p>
      <w:pPr>
        <w:autoSpaceDN w:val="0"/>
        <w:autoSpaceDE w:val="0"/>
        <w:widowControl/>
        <w:spacing w:line="264" w:lineRule="exact" w:before="264" w:after="0"/>
        <w:ind w:left="0" w:right="3024" w:firstLine="0"/>
        <w:jc w:val="left"/>
      </w:pPr>
      <w:r>
        <w:t xml:space="preserve">Each scar a lesson, hard-won truth, A testament to endless youth, </w:t>
        <w:br/>
        <w:t>For in the struggle, hope takes flight, And darkness yields to morning's light.</w:t>
      </w:r>
    </w:p>
    <w:p>
      <w:pPr>
        <w:autoSpaceDN w:val="0"/>
        <w:autoSpaceDE w:val="0"/>
        <w:widowControl/>
        <w:spacing w:line="264" w:lineRule="exact" w:before="264" w:after="0"/>
        <w:ind w:left="0" w:right="3312" w:firstLine="0"/>
        <w:jc w:val="left"/>
      </w:pPr>
      <w:r>
        <w:t xml:space="preserve">The summit waits, a distant gleam, </w:t>
        <w:br/>
        <w:t xml:space="preserve">But in the climb, I live my dream. </w:t>
        <w:br/>
        <w:t xml:space="preserve">For strength is not in conquering all, </w:t>
        <w:br/>
        <w:t>But in the rising, after each fall.</w:t>
      </w:r>
    </w:p>
    <w:p>
      <w:pPr>
        <w:autoSpaceDN w:val="0"/>
        <w:autoSpaceDE w:val="0"/>
        <w:widowControl/>
        <w:spacing w:line="264" w:lineRule="exact" w:before="264" w:after="0"/>
        <w:ind w:left="0" w:right="0" w:firstLine="0"/>
        <w:jc w:val="left"/>
      </w:pPr>
      <w:r>
        <w:t xml:space="preserve">The poem, imperfect and raw, served as a lifeline, a reminder of my inherent strength. It wasn't about achieving a perfect ascent; it was about the journey itself, the lessons learned, the resilience </w:t>
        <w:br/>
        <w:t>cultivated through the trials and tribulations. The mountain, once a symbol of insurmountable obstacles, began to transform. It became a metaphor for life's challenges, a teacher, a crucible in which my spirit was forged and refined.</w:t>
      </w:r>
    </w:p>
    <w:p>
      <w:pPr>
        <w:autoSpaceDN w:val="0"/>
        <w:autoSpaceDE w:val="0"/>
        <w:widowControl/>
        <w:spacing w:line="264" w:lineRule="exact" w:before="264" w:after="0"/>
        <w:ind w:left="0" w:right="0" w:firstLine="0"/>
        <w:jc w:val="left"/>
      </w:pPr>
      <w:r>
        <w:t>The days that followed were not without their difficulties. There were moments of doubt, of despair, of intense self-criticism. But I had learned to approach these moments with a new perspective, recognizing them as inevitable parts of the journey, not as evidence of my failure.</w:t>
      </w:r>
    </w:p>
    <w:p>
      <w:pPr>
        <w:autoSpaceDN w:val="0"/>
        <w:autoSpaceDE w:val="0"/>
        <w:widowControl/>
        <w:spacing w:line="264" w:lineRule="exact" w:before="264" w:after="0"/>
        <w:ind w:left="0" w:right="144" w:firstLine="0"/>
        <w:jc w:val="left"/>
      </w:pPr>
      <w:r>
        <w:t>I started practicing mindfulness, focusing on the present moment, appreciating the small details that often went.  unnoticed: the warmth of the sun on my face, the crispness of the mountain air, the beauty of the wildflowers clinging to the rocky crevices.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small acts of appreciation helped to ground me, to center me, to remind me of the enduring beauty of the world, even in the face of adversity.</w:t>
      </w:r>
    </w:p>
    <w:p>
      <w:pPr>
        <w:autoSpaceDN w:val="0"/>
        <w:autoSpaceDE w:val="0"/>
        <w:widowControl/>
        <w:spacing w:line="264" w:lineRule="exact" w:before="264" w:after="0"/>
        <w:ind w:left="0" w:right="144" w:firstLine="0"/>
        <w:jc w:val="left"/>
      </w:pPr>
      <w:r>
        <w:t>I also sought out support, reaching out to friends and family who understood my struggles, who offered words of encouragement, who reminded me of my inner strength. Their support, combined with my renewed commitment to self-compassion, helped me to navigate the most difficult moments.</w:t>
      </w:r>
    </w:p>
    <w:p>
      <w:pPr>
        <w:autoSpaceDN w:val="0"/>
        <w:autoSpaceDE w:val="0"/>
        <w:widowControl/>
        <w:spacing w:line="264" w:lineRule="exact" w:before="264" w:after="0"/>
        <w:ind w:left="0" w:right="0" w:firstLine="0"/>
        <w:jc w:val="left"/>
      </w:pPr>
      <w:r>
        <w:t xml:space="preserve">The summit, when I finally reached it, was not the grand </w:t>
        <w:br/>
        <w:t>culmination I had imagined. It was a quiet moment of reflection, a time to appreciate the journey, the struggle, the resilience that had carried me to this point. The view was breathtaking, but the true reward was the transformation that had taken place within me.</w:t>
      </w:r>
    </w:p>
    <w:p>
      <w:pPr>
        <w:autoSpaceDN w:val="0"/>
        <w:autoSpaceDE w:val="0"/>
        <w:widowControl/>
        <w:spacing w:line="264" w:lineRule="exact" w:before="264" w:after="0"/>
        <w:ind w:left="0" w:right="0" w:firstLine="0"/>
        <w:jc w:val="left"/>
      </w:pPr>
      <w:r>
        <w:t>The mountain had tested me, pushed me to my limits, but it had also revealed a strength I never knew I possessed. I learned that resilience is not the absence of setbacks but the capacity to rise above them, to learn from them, to grow stronger because of them.</w:t>
      </w:r>
    </w:p>
    <w:p>
      <w:pPr>
        <w:autoSpaceDN w:val="0"/>
        <w:autoSpaceDE w:val="0"/>
        <w:widowControl/>
        <w:spacing w:line="264" w:lineRule="exact" w:before="58" w:after="0"/>
        <w:ind w:left="0" w:right="0" w:firstLine="0"/>
        <w:jc w:val="left"/>
      </w:pPr>
      <w:r>
        <w:t>It’s a testament to the human spirit, the unwavering ability to persist, adapt, and overcome, even when the path ahead seems impossible. The journey continues, the mountains continue to rise, but I now face them with a quiet confidence, knowing that within me lies the strength to climb, to fall, and to rise again. The scars remain, reminders of the battles fought and won, but they also bear witness to the unyielding power of the human spirit, a spirit that has learned to dance with its own vulnerability, to find grace in its resilience, and to embrace the beauty of the imperfect climb.</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Imperfection</w:t>
      </w:r>
    </w:p>
    <w:p>
      <w:pPr>
        <w:autoSpaceDN w:val="0"/>
        <w:autoSpaceDE w:val="0"/>
        <w:widowControl/>
        <w:spacing w:line="264" w:lineRule="exact" w:before="286" w:after="0"/>
        <w:ind w:left="0" w:right="0" w:firstLine="0"/>
        <w:jc w:val="left"/>
      </w:pPr>
      <w:r>
        <w:t xml:space="preserve">The wind whispered secrets through the tall grasses, a soft </w:t>
        <w:br/>
        <w:t xml:space="preserve">counterpoint to the rhythm of my own breath. The sun, a pale disc sinking towards the horizon, cast long shadows that stretched and writhed like restless spirits. I sat on a weathered rock, the rough surface a comforting weight against my skin. The mountain, my constant companion throughout this arduous journey, stood silent witness, its jagged peaks softened by the fading light. It had tested me, pushed me to the very edge of my endurance, but in its </w:t>
        <w:br/>
        <w:t>shadow, I had found something unexpected: a fragile peace.</w:t>
      </w:r>
    </w:p>
    <w:p>
      <w:pPr>
        <w:autoSpaceDN w:val="0"/>
        <w:autoSpaceDE w:val="0"/>
        <w:widowControl/>
        <w:spacing w:line="264" w:lineRule="exact" w:before="264" w:after="0"/>
        <w:ind w:left="0" w:right="0" w:firstLine="0"/>
        <w:jc w:val="left"/>
      </w:pPr>
      <w:r>
        <w:t>The poem I'd etched into the rock, a testament to my struggle, experienced both distant and intimately close. Its imperfect lines, mirroring the imperfections within me, no longer seemed a source of shame but a map of my progress, a record of my resilience. The scars on my hands, once symbols of failure, now bore witness to a different kind of truth – the truth of my enduring spirit, the truth of my capacity to endure.</w:t>
      </w:r>
    </w:p>
    <w:p>
      <w:pPr>
        <w:autoSpaceDN w:val="0"/>
        <w:autoSpaceDE w:val="0"/>
        <w:widowControl/>
        <w:spacing w:line="264" w:lineRule="exact" w:before="264" w:after="0"/>
        <w:ind w:left="0" w:right="0" w:firstLine="0"/>
        <w:jc w:val="left"/>
      </w:pPr>
      <w:r>
        <w:t xml:space="preserve">My internal dialogue, once a relentless chorus of self-criticism, had quieted. The harsh judgments, the relentless comparisons, the gnawing sense of inadequacy – they still surfaced occasionally, like rogue waves in a calming sea. But I had learned to meet them with a gentler response, a quieter understanding. Imperfection, I </w:t>
        <w:br/>
        <w:t>realized, was not an enemy to be conquered, but an intrinsic part of the human experience, a tapestry woven with threads of both strength and vulnerability.</w:t>
      </w:r>
    </w:p>
    <w:p>
      <w:pPr>
        <w:autoSpaceDN w:val="0"/>
        <w:autoSpaceDE w:val="0"/>
        <w:widowControl/>
        <w:spacing w:line="264" w:lineRule="exact" w:before="264" w:after="0"/>
        <w:ind w:left="0" w:right="0" w:firstLine="0"/>
        <w:jc w:val="left"/>
      </w:pPr>
      <w:r>
        <w:t>It was in the spaces between the perfect notes, the silences in the music, the cracks in the pavement where wildflowers pushed through – it was in these imperfections that I began to find beauty. The flawless, the pristine, the unattainable – these were illusions, mirages in the desert of self-doubt. True beauty, I discovered, resided in the acceptance of what is, in the embrace of the flawed, the broken, the uniquely human.</w:t>
      </w:r>
    </w:p>
    <w:p>
      <w:pPr>
        <w:autoSpaceDN w:val="0"/>
        <w:autoSpaceDE w:val="0"/>
        <w:widowControl/>
        <w:spacing w:line="264" w:lineRule="exact" w:before="264" w:after="0"/>
        <w:ind w:left="0" w:right="576" w:firstLine="0"/>
        <w:jc w:val="left"/>
      </w:pPr>
      <w:r>
        <w:t>The voice in my head that once relentlessly pointed out my shortcomings now offered a different perspective. It no longer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screamed accusations but whispered encouragements. It </w:t>
        <w:br/>
        <w:t>acknowledged the pain, the failures, the moments of profound weakness, but it also celebrated the small victories, the moments of clarity, the glimmers of hope that illuminated the darkest corners of my being.</w:t>
      </w:r>
    </w:p>
    <w:p>
      <w:pPr>
        <w:autoSpaceDN w:val="0"/>
        <w:autoSpaceDE w:val="0"/>
        <w:widowControl/>
        <w:spacing w:line="264" w:lineRule="exact" w:before="264" w:after="0"/>
        <w:ind w:left="0" w:right="144" w:firstLine="0"/>
        <w:jc w:val="left"/>
      </w:pPr>
      <w:r>
        <w:t xml:space="preserve">One evening, as the moon cast an ethereal glow upon the </w:t>
        <w:br/>
        <w:t xml:space="preserve">landscape, I wrote another poem, a quieter one, a more </w:t>
        <w:br/>
        <w:t>introspective reflection on the journey I had undertaken. This wasn't a poem of struggle, but a poem of acceptance, a poem of peace made with the imperfections I once fought so hard to erase.</w:t>
      </w:r>
    </w:p>
    <w:p>
      <w:pPr>
        <w:autoSpaceDN w:val="0"/>
        <w:autoSpaceDE w:val="0"/>
        <w:widowControl/>
        <w:spacing w:line="264" w:lineRule="exact" w:before="264" w:after="0"/>
        <w:ind w:left="0" w:right="3168" w:firstLine="0"/>
        <w:jc w:val="left"/>
      </w:pPr>
      <w:r>
        <w:t>The moon hangs heavy, a silver tear, Reflecting light on shadows near.</w:t>
      </w:r>
    </w:p>
    <w:p>
      <w:pPr>
        <w:autoSpaceDN w:val="0"/>
        <w:autoSpaceDE w:val="0"/>
        <w:widowControl/>
        <w:spacing w:line="264" w:lineRule="exact" w:before="58" w:after="0"/>
        <w:ind w:left="0" w:right="3168" w:firstLine="0"/>
        <w:jc w:val="left"/>
      </w:pPr>
      <w:r>
        <w:t>The mountain sleeps, its peaks serene, A silent witness to what has been.</w:t>
      </w:r>
    </w:p>
    <w:p>
      <w:pPr>
        <w:autoSpaceDN w:val="0"/>
        <w:autoSpaceDE w:val="0"/>
        <w:widowControl/>
        <w:spacing w:line="264" w:lineRule="exact" w:before="264" w:after="0"/>
        <w:ind w:left="0" w:right="2880" w:firstLine="0"/>
        <w:jc w:val="left"/>
      </w:pPr>
      <w:r>
        <w:t>My hands are scarred, my spirit bruised, But in the cracks, a strength infused.</w:t>
      </w:r>
    </w:p>
    <w:p>
      <w:pPr>
        <w:autoSpaceDN w:val="0"/>
        <w:autoSpaceDE w:val="0"/>
        <w:widowControl/>
        <w:spacing w:line="264" w:lineRule="exact" w:before="58" w:after="0"/>
        <w:ind w:left="0" w:right="3888" w:firstLine="0"/>
        <w:jc w:val="left"/>
      </w:pPr>
      <w:r>
        <w:t xml:space="preserve">For imperfection's grace I see, </w:t>
        <w:br/>
        <w:t>A tapestry of what I’ll be.</w:t>
      </w:r>
    </w:p>
    <w:p>
      <w:pPr>
        <w:autoSpaceDN w:val="0"/>
        <w:autoSpaceDE w:val="0"/>
        <w:widowControl/>
        <w:spacing w:line="264" w:lineRule="exact" w:before="264" w:after="0"/>
        <w:ind w:left="0" w:right="3456" w:firstLine="0"/>
        <w:jc w:val="left"/>
      </w:pPr>
      <w:r>
        <w:t xml:space="preserve">No perfect climb, no faultless way, </w:t>
        <w:br/>
        <w:t>But in the flaws, I find my stay.</w:t>
      </w:r>
    </w:p>
    <w:p>
      <w:pPr>
        <w:autoSpaceDN w:val="0"/>
        <w:autoSpaceDE w:val="0"/>
        <w:widowControl/>
        <w:spacing w:line="264" w:lineRule="exact" w:before="58" w:after="0"/>
        <w:ind w:left="0" w:right="3168" w:firstLine="0"/>
        <w:jc w:val="left"/>
      </w:pPr>
      <w:r>
        <w:t xml:space="preserve">Acceptance dawns, a gentle light, </w:t>
        <w:br/>
        <w:t>Guiding me through the darkest night.</w:t>
      </w:r>
    </w:p>
    <w:p>
      <w:pPr>
        <w:autoSpaceDN w:val="0"/>
        <w:autoSpaceDE w:val="0"/>
        <w:widowControl/>
        <w:spacing w:line="264" w:lineRule="exact" w:before="264" w:after="0"/>
        <w:ind w:left="0" w:right="3024" w:firstLine="0"/>
        <w:jc w:val="left"/>
      </w:pPr>
      <w:r>
        <w:t>The journey's long, the path unclear, But in my heart, there's naught to fear.</w:t>
      </w:r>
    </w:p>
    <w:p>
      <w:pPr>
        <w:autoSpaceDN w:val="0"/>
        <w:autoSpaceDE w:val="0"/>
        <w:widowControl/>
        <w:spacing w:line="264" w:lineRule="exact" w:before="58" w:after="0"/>
        <w:ind w:left="0" w:right="3744" w:firstLine="0"/>
        <w:jc w:val="center"/>
      </w:pPr>
      <w:r>
        <w:t xml:space="preserve">For I embrace the flaws I find, </w:t>
        <w:br/>
        <w:t>A peaceful solace for my mind.</w:t>
      </w:r>
    </w:p>
    <w:p>
      <w:pPr>
        <w:autoSpaceDN w:val="0"/>
        <w:autoSpaceDE w:val="0"/>
        <w:widowControl/>
        <w:spacing w:line="264" w:lineRule="exact" w:before="264" w:after="0"/>
        <w:ind w:left="0" w:right="0" w:firstLine="0"/>
        <w:jc w:val="left"/>
      </w:pPr>
      <w:r>
        <w:t>This poem, unlike the previous one, wasn’t born from raw emotion, from the immediate pain of struggle. This was a poem born from quiet contemplation, from a deep acceptance of the self, flaws and all. It was a turning point. I no longer sought to obliterate my imperfections, but to understand them, to integrate them into the narrative of my life.</w:t>
      </w:r>
    </w:p>
    <w:p>
      <w:pPr>
        <w:autoSpaceDN w:val="0"/>
        <w:autoSpaceDE w:val="0"/>
        <w:widowControl/>
        <w:spacing w:line="324" w:lineRule="exact" w:before="204" w:after="0"/>
        <w:ind w:left="0" w:right="0" w:firstLine="0"/>
        <w:jc w:val="center"/>
      </w:pPr>
      <w:r>
        <w:t>This acceptance wasn't a passive resignation, a surrendering to fate.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It was an active choice, a conscious decision to embrace the totality of my experience – the good, the bad, and the ugly. It was about celebrating the resilience that had carried me through the darkest moments, about acknowledging the strength forged in the fires of adversity.</w:t>
      </w:r>
    </w:p>
    <w:p>
      <w:pPr>
        <w:autoSpaceDN w:val="0"/>
        <w:autoSpaceDE w:val="0"/>
        <w:widowControl/>
        <w:spacing w:line="264" w:lineRule="exact" w:before="264" w:after="0"/>
        <w:ind w:left="0" w:right="0" w:firstLine="0"/>
        <w:jc w:val="left"/>
      </w:pPr>
      <w:r>
        <w:t>I began to see my past failures not as indictments of my character, but as valuable lessons, stepping stones on the path to self-</w:t>
        <w:br/>
        <w:t xml:space="preserve">discovery. The heartbreak that had initiated this arduous climb had left its mark, but it had also awakened within me a deeper </w:t>
        <w:br/>
        <w:t>understanding of myself, a more profound empathy for the human condition.</w:t>
      </w:r>
    </w:p>
    <w:p>
      <w:pPr>
        <w:autoSpaceDN w:val="0"/>
        <w:autoSpaceDE w:val="0"/>
        <w:widowControl/>
        <w:spacing w:line="264" w:lineRule="exact" w:before="264" w:after="0"/>
        <w:ind w:left="0" w:right="0" w:firstLine="0"/>
        <w:jc w:val="left"/>
      </w:pPr>
      <w:r>
        <w:t>The quiet contemplation continued, days melting into weeks, weeks into months. The landscape changed with the seasons, but my internal landscape had undergone a profound transformation. I learned to appreciate the stillness, the moments of quiet reflection, the subtle beauty that often goes unnoticed in the relentless pursuit of perfection.</w:t>
      </w:r>
    </w:p>
    <w:p>
      <w:pPr>
        <w:autoSpaceDN w:val="0"/>
        <w:autoSpaceDE w:val="0"/>
        <w:widowControl/>
        <w:spacing w:line="264" w:lineRule="exact" w:before="264" w:after="0"/>
        <w:ind w:left="0" w:right="0" w:firstLine="0"/>
        <w:jc w:val="left"/>
      </w:pPr>
      <w:r>
        <w:t>I began to practice self-compassion, treating myself with the same kindness and understanding I would offer a dear friend struggling with similar challenges. I acknowledged my vulnerabilities without shame, recognizing that these were not weaknesses but intrinsic parts of my being, adding depth and complexity to my experience.</w:t>
      </w:r>
    </w:p>
    <w:p>
      <w:pPr>
        <w:autoSpaceDN w:val="0"/>
        <w:autoSpaceDE w:val="0"/>
        <w:widowControl/>
        <w:spacing w:line="264" w:lineRule="exact" w:before="264" w:after="0"/>
        <w:ind w:left="0" w:right="288" w:firstLine="0"/>
        <w:jc w:val="left"/>
      </w:pPr>
      <w:r>
        <w:t>The mountain remained, a constant reminder of the challenges I had overcome. But it was no longer a symbol of insurmountable obstacles. It was a testament to my resilience, my capacity for growth, my ability to find beauty in the unexpected places. The summit, I realized, wasn't a destination but a metaphor for the ongoing journey of self-discovery, a journey that continued to unfold, day by day, with each sunrise and each sunset.</w:t>
      </w:r>
    </w:p>
    <w:p>
      <w:pPr>
        <w:autoSpaceDN w:val="0"/>
        <w:autoSpaceDE w:val="0"/>
        <w:widowControl/>
        <w:spacing w:line="264" w:lineRule="exact" w:before="264" w:after="0"/>
        <w:ind w:left="0" w:right="0" w:firstLine="0"/>
        <w:jc w:val="left"/>
      </w:pPr>
      <w:r>
        <w:t>And in the embracing of my imperfections, I found not only peace but a profound sense of freedom. The weight of self-judgment lifted, replaced by a lightness of being, a quiet confidence.  that allowed me to move forward, to embrace the unpredictable nature of life, knowing that even in the face of adversity, i possessed the strength to endure, to adapt, to grow, and to find beauty in the imperfect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tapestry of my life. The journey continues, but it is now a journey undertaken with a sense of peace and quiet acceptance – an acceptance of my own unique and imperfect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The salt spray kissed my face, a familiar sting that no longer held the bitterness of tears. The ocean, once a mirror reflecting my desolate inner landscape, now experienced like a vast, forgiving expanse. I sat on the weathered planks of a deserted pier, the rhythmic creak a soothing counterpoint to the churning within me. This small coastal town, a world away from the life I’d left behind, felt like a blank canvas, a space where I could begin to paint a new self.</w:t>
      </w:r>
    </w:p>
    <w:p>
      <w:pPr>
        <w:autoSpaceDN w:val="0"/>
        <w:autoSpaceDE w:val="0"/>
        <w:widowControl/>
        <w:spacing w:line="264" w:lineRule="exact" w:before="264" w:after="0"/>
        <w:ind w:left="0" w:right="144" w:firstLine="0"/>
        <w:jc w:val="left"/>
      </w:pPr>
      <w:r>
        <w:t xml:space="preserve">The air, thick with the scent of brine and distant woodsmoke, carried a promise of renewal. Gone was the suffocating weight of grief, replaced by a tentative lightness, a hesitant hope that </w:t>
        <w:br/>
        <w:t>flickered like a candle flame in a gentle breeze. The internal dialogue, once a cacophony of self-recrimination, had quieted, though not silenced. The whispers of doubt still lingered, but they held less power, less venom. They were more like the distant murmur of a fading storm, no longer threatening to drown me.</w:t>
      </w:r>
    </w:p>
    <w:p>
      <w:pPr>
        <w:autoSpaceDN w:val="0"/>
        <w:autoSpaceDE w:val="0"/>
        <w:widowControl/>
        <w:spacing w:line="264" w:lineRule="exact" w:before="264" w:after="0"/>
        <w:ind w:left="0" w:right="0" w:firstLine="0"/>
        <w:jc w:val="left"/>
      </w:pPr>
      <w:r>
        <w:t>I appeared down at my hands, calloused and scarred, yet strong. They were the hands that had built makeshift shelters, tended to small gardens, and crafted simple tools from driftwood. They were hands that had learned to mend not only objects but also a fractured spirit. The scars, etched deep into my skin, no longer represented wounds inflicted by another's cruelty; they were badges of honor, marks of resilience. They were a visual testament to the enduring strength of the human spirit. The very act of working with my hands had been therapeutic, a grounding force in the midst of the emotional turmoil.</w:t>
      </w:r>
    </w:p>
    <w:p>
      <w:pPr>
        <w:autoSpaceDN w:val="0"/>
        <w:autoSpaceDE w:val="0"/>
        <w:widowControl/>
        <w:spacing w:line="264" w:lineRule="exact" w:before="264" w:after="0"/>
        <w:ind w:left="0" w:right="0" w:firstLine="0"/>
        <w:jc w:val="left"/>
      </w:pPr>
      <w:r>
        <w:t>The poem I wrote that day, born of the salty air and the vast, unburdening expanse of the ocean, was different from the others. It wasn’t a lament, a cry of pain. It was a song of emerging hope, a quiet celebration of the slow, arduous process of healing.</w:t>
      </w:r>
    </w:p>
    <w:p>
      <w:pPr>
        <w:autoSpaceDN w:val="0"/>
        <w:autoSpaceDE w:val="0"/>
        <w:widowControl/>
        <w:spacing w:line="264" w:lineRule="exact" w:before="264" w:after="0"/>
        <w:ind w:left="0" w:right="3312" w:firstLine="0"/>
        <w:jc w:val="left"/>
      </w:pPr>
      <w:r>
        <w:t>The ocean breathes, a rhythmic sigh, Washing away the tears I cry.</w:t>
      </w:r>
    </w:p>
    <w:p>
      <w:pPr>
        <w:autoSpaceDN w:val="0"/>
        <w:autoSpaceDE w:val="0"/>
        <w:widowControl/>
        <w:spacing w:line="264" w:lineRule="exact" w:before="60" w:after="0"/>
        <w:ind w:left="0" w:right="3168" w:firstLine="0"/>
        <w:jc w:val="left"/>
      </w:pPr>
      <w:r>
        <w:t>The salt spray stings, a cleansing rain, Erasing traces of past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3168" w:firstLine="0"/>
        <w:jc w:val="left"/>
      </w:pPr>
      <w:r>
        <w:t>My hands are rough, my spirit worn, But from the ashes, hope is born.</w:t>
      </w:r>
    </w:p>
    <w:p>
      <w:pPr>
        <w:autoSpaceDN w:val="0"/>
        <w:autoSpaceDE w:val="0"/>
        <w:widowControl/>
        <w:spacing w:line="262" w:lineRule="exact" w:before="62" w:after="0"/>
        <w:ind w:left="0" w:right="3168" w:firstLine="0"/>
        <w:jc w:val="left"/>
      </w:pPr>
      <w:r>
        <w:t>The sun breaks through, a golden ray, Lighting the path to a brighter day.</w:t>
      </w:r>
    </w:p>
    <w:p>
      <w:pPr>
        <w:autoSpaceDN w:val="0"/>
        <w:autoSpaceDE w:val="0"/>
        <w:widowControl/>
        <w:spacing w:line="264" w:lineRule="exact" w:before="264" w:after="0"/>
        <w:ind w:left="0" w:right="3312" w:firstLine="0"/>
        <w:jc w:val="left"/>
      </w:pPr>
      <w:r>
        <w:t xml:space="preserve">No longer bound by chains of grief, </w:t>
        <w:br/>
        <w:t>I find my solace, sweet relief.</w:t>
      </w:r>
    </w:p>
    <w:p>
      <w:pPr>
        <w:autoSpaceDN w:val="0"/>
        <w:autoSpaceDE w:val="0"/>
        <w:widowControl/>
        <w:spacing w:line="264" w:lineRule="exact" w:before="58" w:after="0"/>
        <w:ind w:left="0" w:right="2880" w:firstLine="0"/>
        <w:jc w:val="left"/>
      </w:pPr>
      <w:r>
        <w:t>The waves crash down, a constant flow, Washing away the seeds of woe.</w:t>
      </w:r>
    </w:p>
    <w:p>
      <w:pPr>
        <w:autoSpaceDN w:val="0"/>
        <w:autoSpaceDE w:val="0"/>
        <w:widowControl/>
        <w:spacing w:line="264" w:lineRule="exact" w:before="264" w:after="0"/>
        <w:ind w:left="0" w:right="3456" w:firstLine="0"/>
        <w:jc w:val="left"/>
      </w:pPr>
      <w:r>
        <w:t xml:space="preserve">A new beginning, a fresh start, </w:t>
        <w:br/>
        <w:t xml:space="preserve">A mended heart, a brand new art. </w:t>
        <w:br/>
        <w:t xml:space="preserve">The ocean vast, a boundless sea, </w:t>
        <w:br/>
        <w:t>Reflecting back the strength in me.</w:t>
      </w:r>
    </w:p>
    <w:p>
      <w:pPr>
        <w:autoSpaceDN w:val="0"/>
        <w:autoSpaceDE w:val="0"/>
        <w:widowControl/>
        <w:spacing w:line="264" w:lineRule="exact" w:before="264" w:after="0"/>
        <w:ind w:left="0" w:right="0" w:firstLine="0"/>
        <w:jc w:val="left"/>
      </w:pPr>
      <w:r>
        <w:t>This poem wasn't about conquering the pain; it was about accepting its presence, about acknowledging its power, and then slowly, gently, allowing it to recede. The process had been arduous, filled with moments of intense vulnerability and frightening regression.</w:t>
      </w:r>
    </w:p>
    <w:p>
      <w:pPr>
        <w:autoSpaceDN w:val="0"/>
        <w:autoSpaceDE w:val="0"/>
        <w:widowControl/>
        <w:spacing w:line="264" w:lineRule="exact" w:before="58" w:after="0"/>
        <w:ind w:left="0" w:right="0" w:firstLine="0"/>
        <w:jc w:val="left"/>
      </w:pPr>
      <w:r>
        <w:t>There were days when the waves of sorrow crashed over me, threatening to pull me under. But I had learned to ride them, to allow them to carry me, to trust that the ebb and flow were part of the natural rhythm of life, of healing.</w:t>
      </w:r>
    </w:p>
    <w:p>
      <w:pPr>
        <w:autoSpaceDN w:val="0"/>
        <w:autoSpaceDE w:val="0"/>
        <w:widowControl/>
        <w:spacing w:line="264" w:lineRule="exact" w:before="264" w:after="0"/>
        <w:ind w:left="0" w:right="0" w:firstLine="0"/>
        <w:jc w:val="left"/>
      </w:pPr>
      <w:r>
        <w:t>My solitude wasn't a prison; it was a sanctuary. In the silence, I learned to listen to the quiet voice of my intuition, the whisper of my own inner wisdom. I found solace in simple acts—the gentle rhythm of the waves, the warm sun on my skin, the earthy scent of the freshly turned soil in my small garden. These were moments of profound connection, moments that grounded me, that reminded me of the beauty that still existed in the world, even in the midst of my own personal storm.</w:t>
      </w:r>
    </w:p>
    <w:p>
      <w:pPr>
        <w:autoSpaceDN w:val="0"/>
        <w:autoSpaceDE w:val="0"/>
        <w:widowControl/>
        <w:spacing w:line="264" w:lineRule="exact" w:before="264" w:after="0"/>
        <w:ind w:left="0" w:right="144" w:firstLine="0"/>
        <w:jc w:val="left"/>
      </w:pPr>
      <w:r>
        <w:t>I started keeping a journal, chronicling not only my emotional journey but also the small victories, the quiet moments of peace. I wrote about the changing colors of the sky, the songs of the birds, the delicate dance of the wildflowers swaying in the breeze. These seemingly insignificant details became anchors, reminders of the beauty that surrounded me, a beauty that I had been too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preoccupied with my own pain to notice before.</w:t>
      </w:r>
    </w:p>
    <w:p>
      <w:pPr>
        <w:autoSpaceDN w:val="0"/>
        <w:autoSpaceDE w:val="0"/>
        <w:widowControl/>
        <w:spacing w:line="264" w:lineRule="exact" w:before="264" w:after="0"/>
        <w:ind w:left="0" w:right="0" w:firstLine="0"/>
        <w:jc w:val="left"/>
      </w:pPr>
      <w:r>
        <w:t>The transformation wasn't linear. There were setbacks, moments of doubt, times when the old patterns of thinking threatened to engulf me. But I had developed new coping mechanisms, new strategies for managing the emotional turmoil. I learned to practice self-</w:t>
        <w:br/>
        <w:t>compassion, to treat myself with the kindness and understanding I would offer a friend struggling with similar challenges. I learned to forgive myself for my mistakes, for the vulnerabilities that had made me so susceptible to hurt.</w:t>
      </w:r>
    </w:p>
    <w:p>
      <w:pPr>
        <w:autoSpaceDN w:val="0"/>
        <w:autoSpaceDE w:val="0"/>
        <w:widowControl/>
        <w:spacing w:line="264" w:lineRule="exact" w:before="264" w:after="0"/>
        <w:ind w:left="0" w:right="0" w:firstLine="0"/>
        <w:jc w:val="left"/>
      </w:pPr>
      <w:r>
        <w:t>One evening, I met an old woman by the shore. She was sitting on a bench, her eyes fixed on the horizon, her face etched with the wisdom of time. She witnessed the struggle in my eyes, the lingering shadows of pain. We didn't speak of my heartbreak directly.</w:t>
      </w:r>
    </w:p>
    <w:p>
      <w:pPr>
        <w:autoSpaceDN w:val="0"/>
        <w:autoSpaceDE w:val="0"/>
        <w:widowControl/>
        <w:spacing w:line="264" w:lineRule="exact" w:before="58" w:after="0"/>
        <w:ind w:left="0" w:right="0" w:firstLine="0"/>
        <w:jc w:val="left"/>
      </w:pPr>
      <w:r>
        <w:t xml:space="preserve">Instead, she shared stories of her own life, tales of loss and </w:t>
        <w:br/>
        <w:t xml:space="preserve">resilience. Her words were simple but profound, a quiet testament to the human capacity for enduring and finding joy amidst </w:t>
        <w:br/>
        <w:t>adversity. It was in her quiet acceptance of life's complexities that I found a profound sense of peace.</w:t>
      </w:r>
    </w:p>
    <w:p>
      <w:pPr>
        <w:autoSpaceDN w:val="0"/>
        <w:autoSpaceDE w:val="0"/>
        <w:widowControl/>
        <w:spacing w:line="264" w:lineRule="exact" w:before="264" w:after="0"/>
        <w:ind w:left="0" w:right="288" w:firstLine="0"/>
        <w:jc w:val="left"/>
      </w:pPr>
      <w:r>
        <w:t xml:space="preserve">The healing wasn't about forgetting the past; it was about </w:t>
        <w:br/>
        <w:t>integrating it into the narrative of my life, about learning from it, about transforming it into a source of strength and wisdom. The heartbreak, the betrayal, the pain—they had all been powerful teachers. They had stripped me bare, forcing me to confront my vulnerabilities, my weaknesses, my deepest fears. And in that confrontation, in that stripping away of illusions, I had found the foundation for a stronger, more authentic self.</w:t>
      </w:r>
    </w:p>
    <w:p>
      <w:pPr>
        <w:autoSpaceDN w:val="0"/>
        <w:autoSpaceDE w:val="0"/>
        <w:widowControl/>
        <w:spacing w:line="264" w:lineRule="exact" w:before="264" w:after="0"/>
        <w:ind w:left="0" w:right="144" w:firstLine="0"/>
        <w:jc w:val="left"/>
      </w:pPr>
      <w:r>
        <w:t>As the seasons changed, so did my internal landscape. The ocean, once a symbol of my despair, became a metaphor for the ebb and flow of life, the continuous cycle of loss and renewal. I learned to embrace the uncertainties, to trust in the resilience of my spirit, to find beauty in the imperfections, in the cracks, in the spaces between the perfect notes. I had learned to appreciate the silence, the quiet moments of contemplation, the subtle beauty that often goes unnoticed in the frantic pursuit of perfection.</w:t>
      </w:r>
    </w:p>
    <w:p>
      <w:pPr>
        <w:autoSpaceDN w:val="0"/>
        <w:autoSpaceDE w:val="0"/>
        <w:widowControl/>
        <w:spacing w:line="324" w:lineRule="exact" w:before="204" w:after="0"/>
        <w:ind w:left="0" w:right="0" w:firstLine="0"/>
        <w:jc w:val="left"/>
      </w:pPr>
      <w:r>
        <w:t>This wasn't an ending, but a new beginning. The journey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discovery continues, but it's now a journey undertaken with a newfound sense of peace, a quiet confidence, a deep acceptance of my own unique and imperfect self. The scars remain, but they are now a map, a testament to the arduous, beautiful journey of </w:t>
        <w:br/>
        <w:t>healing, of growth, of transformation. And in the heart of that transformation, I found a strength and resilience I never knew I possessed. The ocean continues to whisper its secrets, but now they are secrets of hope, of peace, and of a future yet unwritten, filled with the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Chapter</w:t>
      </w:r>
    </w:p>
    <w:p>
      <w:pPr>
        <w:autoSpaceDN w:val="0"/>
        <w:autoSpaceDE w:val="0"/>
        <w:widowControl/>
        <w:spacing w:line="264" w:lineRule="exact" w:before="286" w:after="0"/>
        <w:ind w:left="0" w:right="144" w:firstLine="0"/>
        <w:jc w:val="left"/>
      </w:pPr>
      <w:r>
        <w:t>The train rattled westward, a rhythmic percussion against the backdrop of my own quiet heartbeats. The landscape blurred into streaks of green and gold, mirroring the uncertain yet hopeful landscape of my own soul. I watched the world unfold beyond the windowpane, a kaleidoscope of fleeting images – sun-drenched fields, distant mountains, small towns tucked away in valleys like secrets whispered to the wind. Each passing scene was a tiny brushstroke on the canvas of my new life, a life yet to be fully painted, yet brimming with possibilities.</w:t>
      </w:r>
    </w:p>
    <w:p>
      <w:pPr>
        <w:autoSpaceDN w:val="0"/>
        <w:autoSpaceDE w:val="0"/>
        <w:widowControl/>
        <w:spacing w:line="264" w:lineRule="exact" w:before="264" w:after="0"/>
        <w:ind w:left="0" w:right="0" w:firstLine="0"/>
        <w:jc w:val="left"/>
      </w:pPr>
      <w:r>
        <w:t>Gone was the suffocating claustrophobia of grief, replaced by a spaciousness, a lightness that experienced both exhilarating and slightly unsettling. The absence of constant pain was a novel sensation, a quiet hum of emptiness that I was slowly learning to fill with something new, something more akin to hope than despair. The sharp edges of sorrow, once so brutally defined, were softening, rounding out like smooth pebbles worn by the relentless tide. They still existed, of course, etched into the very fabric of my being, but they no longer held the power to cripple me. They were memories, lessons learned, the raw materials from which a stronger, more resilient self was being forged.</w:t>
      </w:r>
    </w:p>
    <w:p>
      <w:pPr>
        <w:autoSpaceDN w:val="0"/>
        <w:autoSpaceDE w:val="0"/>
        <w:widowControl/>
        <w:spacing w:line="264" w:lineRule="exact" w:before="264" w:after="0"/>
        <w:ind w:left="0" w:right="0" w:firstLine="0"/>
        <w:jc w:val="left"/>
      </w:pPr>
      <w:r>
        <w:t>The journal, my constant companion throughout this transformative journey, now held entries that were less focused on the agony of loss and more concerned with the quiet beauty of everyday life. I wrote about the intricate patterns of frost on the windowpane, the way the sunlight caught the dust motes dancing in the air, the symphony of sounds in a bustling city market. I documented the simple pleasures – the taste of fresh-baked bread, the warmth of a crackling fire on a cold evening, the comforting weight of a well-loved book in my hands. These small moments, once overlooked in the overwhelming shadow of grief, now shone with a newfound brilliance, precious jewels discovered in the wreckage of my former life.</w:t>
      </w:r>
    </w:p>
    <w:p>
      <w:pPr>
        <w:autoSpaceDN w:val="0"/>
        <w:autoSpaceDE w:val="0"/>
        <w:widowControl/>
        <w:spacing w:line="264" w:lineRule="exact" w:before="264" w:after="0"/>
        <w:ind w:left="0" w:right="144" w:firstLine="0"/>
        <w:jc w:val="left"/>
      </w:pPr>
      <w:r>
        <w:t>I had begun to paint again. Not the dark, brooding canvases of the past, filled with stormy seas and desolate landscapes, but vibrant,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hopeful works bursting with color and light. My art had become a mirror reflecting my internal transformation, a visual diary of my healing process. The strokes were tentative at first, hesitant and uncertain, much like my own steps into this new life. But as time passed, the brushstrokes grew bolder, more confident, reflecting the growing strength and clarity within me.</w:t>
      </w:r>
    </w:p>
    <w:p>
      <w:pPr>
        <w:autoSpaceDN w:val="0"/>
        <w:autoSpaceDE w:val="0"/>
        <w:widowControl/>
        <w:spacing w:line="264" w:lineRule="exact" w:before="264" w:after="0"/>
        <w:ind w:left="0" w:right="0" w:firstLine="0"/>
        <w:jc w:val="left"/>
      </w:pPr>
      <w:r>
        <w:t xml:space="preserve">The colors I chose were significant – the fiery oranges and reds of sunrise, the calming blues and greens of the ocean, the hopeful yellows and golds of the setting sun. Each canvas became a </w:t>
        <w:br/>
        <w:t>meditation on resilience, a testament to the human spirit's capacity to endure, to heal, to rise from the ashes of despair. My art wasn’t about escaping the pain; it was about integrating it, transforming it, allowing it to inform and enrich my creative expression.</w:t>
      </w:r>
    </w:p>
    <w:p>
      <w:pPr>
        <w:autoSpaceDN w:val="0"/>
        <w:autoSpaceDE w:val="0"/>
        <w:widowControl/>
        <w:spacing w:line="264" w:lineRule="exact" w:before="264" w:after="0"/>
        <w:ind w:left="0" w:right="0" w:firstLine="0"/>
        <w:jc w:val="left"/>
      </w:pPr>
      <w:r>
        <w:t xml:space="preserve">One particular painting depicted a solitary tree standing on a </w:t>
        <w:br/>
        <w:t>windswept hill. Its branches were gnarled and twisted, bearing the marks of countless storms. Yet, the tree stood firm, its roots buried deep within the earth, its leaves reaching towards the sky in a silent gesture of defiance and hope. The painting was a self-portrait, a reflection of my own inner strength, my capacity to weather life's storms, to find beauty in the scars, to embrace the imperfections.</w:t>
      </w:r>
    </w:p>
    <w:p>
      <w:pPr>
        <w:autoSpaceDN w:val="0"/>
        <w:autoSpaceDE w:val="0"/>
        <w:widowControl/>
        <w:spacing w:line="264" w:lineRule="exact" w:before="264" w:after="0"/>
        <w:ind w:left="0" w:right="0" w:firstLine="0"/>
        <w:jc w:val="left"/>
      </w:pPr>
      <w:r>
        <w:t>The poem I wrote to accompany the painting was a departure from the raw, anguished verses of the past. This one celebrated the quiet strength of the human spirit, the enduring power of hope in the face of adversity.</w:t>
      </w:r>
    </w:p>
    <w:p>
      <w:pPr>
        <w:autoSpaceDN w:val="0"/>
        <w:autoSpaceDE w:val="0"/>
        <w:widowControl/>
        <w:spacing w:line="264" w:lineRule="exact" w:before="264" w:after="0"/>
        <w:ind w:left="0" w:right="2160" w:firstLine="0"/>
        <w:jc w:val="left"/>
      </w:pPr>
      <w:r>
        <w:t xml:space="preserve">A twisted tree, upon a hill so high, </w:t>
        <w:br/>
        <w:t>Has weathered storms, beneath a weeping sky. Its branches bare, its leaves now brown and sere, Yet stands it firm, dispelling every fear.</w:t>
      </w:r>
    </w:p>
    <w:p>
      <w:pPr>
        <w:autoSpaceDN w:val="0"/>
        <w:autoSpaceDE w:val="0"/>
        <w:widowControl/>
        <w:spacing w:line="264" w:lineRule="exact" w:before="266" w:after="0"/>
        <w:ind w:left="0" w:right="2880" w:firstLine="0"/>
        <w:jc w:val="left"/>
      </w:pPr>
      <w:r>
        <w:t>For in its heart, a strength resides unseen, A silent will, a spirit ever keen.</w:t>
      </w:r>
    </w:p>
    <w:p>
      <w:pPr>
        <w:autoSpaceDN w:val="0"/>
        <w:autoSpaceDE w:val="0"/>
        <w:widowControl/>
        <w:spacing w:line="264" w:lineRule="exact" w:before="60" w:after="0"/>
        <w:ind w:left="0" w:right="2160" w:firstLine="0"/>
        <w:jc w:val="left"/>
      </w:pPr>
      <w:r>
        <w:t>Through trials deep, and shadows dark and cold, Its roots run deep, a story to unfold.</w:t>
      </w:r>
    </w:p>
    <w:p>
      <w:pPr>
        <w:autoSpaceDN w:val="0"/>
        <w:autoSpaceDE w:val="0"/>
        <w:widowControl/>
        <w:spacing w:line="264" w:lineRule="exact" w:before="264" w:after="0"/>
        <w:ind w:left="0" w:right="2880" w:firstLine="0"/>
        <w:jc w:val="left"/>
      </w:pPr>
      <w:r>
        <w:t>So let us learn, from this resilient tree, To face the storms, with steadfast energy.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592" w:firstLine="0"/>
        <w:jc w:val="left"/>
      </w:pPr>
      <w:r>
        <w:t xml:space="preserve">To rise above, the pain and bitter strife, </w:t>
        <w:br/>
        <w:t>And find within, the strength to live our life.</w:t>
      </w:r>
    </w:p>
    <w:p>
      <w:pPr>
        <w:autoSpaceDN w:val="0"/>
        <w:autoSpaceDE w:val="0"/>
        <w:widowControl/>
        <w:spacing w:line="264" w:lineRule="exact" w:before="264" w:after="0"/>
        <w:ind w:left="0" w:right="0" w:firstLine="0"/>
        <w:jc w:val="left"/>
      </w:pPr>
      <w:r>
        <w:t>My solitude, once a source of profound isolation, had transformed into a sanctuary, a space where I could reconnect with myself, with my inner voice, with the quiet wisdom of my own soul. It was in this solitude that I discovered a new kind of creativity, a new way of seeing the world. The world that had once appeared barren and bleak now revealed its subtle beauty, its hidden wonders.</w:t>
      </w:r>
    </w:p>
    <w:p>
      <w:pPr>
        <w:autoSpaceDN w:val="0"/>
        <w:autoSpaceDE w:val="0"/>
        <w:widowControl/>
        <w:spacing w:line="264" w:lineRule="exact" w:before="264" w:after="0"/>
        <w:ind w:left="0" w:right="144" w:firstLine="0"/>
        <w:jc w:val="left"/>
      </w:pPr>
      <w:r>
        <w:t>I spent hours wandering through the city parks, noticing details I had never noticed before - the intricate vein patterns on a leaf, the delicate dance of a butterfly, the way the sunlight filtered through the branches of ancient trees. These simple observations became sources of inspiration, fueling my art and my writing.</w:t>
      </w:r>
    </w:p>
    <w:p>
      <w:pPr>
        <w:autoSpaceDN w:val="0"/>
        <w:autoSpaceDE w:val="0"/>
        <w:widowControl/>
        <w:spacing w:line="264" w:lineRule="exact" w:before="264" w:after="0"/>
        <w:ind w:left="0" w:right="0" w:firstLine="0"/>
        <w:jc w:val="left"/>
      </w:pPr>
      <w:r>
        <w:t>I began to reach out, tentatively at first, to old friends, reconnecting with people who had once held a significant place in my life. These interactions were not always easy; there were silences, awkward moments, and lingering shadows of the past. But there was also a sense of forgiveness, of understanding, of acceptance. The healing process extended beyond myself; it encompassed my relationships with others.</w:t>
      </w:r>
    </w:p>
    <w:p>
      <w:pPr>
        <w:autoSpaceDN w:val="0"/>
        <w:autoSpaceDE w:val="0"/>
        <w:widowControl/>
        <w:spacing w:line="264" w:lineRule="exact" w:before="264" w:after="0"/>
        <w:ind w:left="0" w:right="0" w:firstLine="0"/>
        <w:jc w:val="left"/>
      </w:pPr>
      <w:r>
        <w:t>The rebuilding of my life was not a linear journey. There were days filled with profound sadness, moments of doubt and self-</w:t>
        <w:br/>
        <w:t xml:space="preserve">recrimination. There were times when the old wounds threatened to reopen, when the shadow of my past seemed to engulf me. But I had learned to navigate these difficult emotions, to approach them with self-compassion, to treat myself with the kindness and </w:t>
        <w:br/>
        <w:t>understanding I would offer a friend in need.</w:t>
      </w:r>
    </w:p>
    <w:p>
      <w:pPr>
        <w:autoSpaceDN w:val="0"/>
        <w:autoSpaceDE w:val="0"/>
        <w:widowControl/>
        <w:spacing w:line="264" w:lineRule="exact" w:before="264" w:after="0"/>
        <w:ind w:left="0" w:right="144" w:firstLine="0"/>
        <w:jc w:val="left"/>
      </w:pPr>
      <w:r>
        <w:t xml:space="preserve">I discovered the importance of self-care, the necessity of nurturing my physical and emotional well-being. I incorporated regular exercise into my routine, finding solace in the rhythm of my body, in the physical release of tension. I discovered the power of </w:t>
        <w:br/>
        <w:t>mindfulness, learning to quiet the incessant chatter of my mind, to find a space of stillness and peace within myself.</w:t>
      </w:r>
    </w:p>
    <w:p>
      <w:pPr>
        <w:autoSpaceDN w:val="0"/>
        <w:autoSpaceDE w:val="0"/>
        <w:widowControl/>
        <w:spacing w:line="324" w:lineRule="exact" w:before="204" w:after="0"/>
        <w:ind w:left="0" w:right="0" w:firstLine="0"/>
        <w:jc w:val="left"/>
      </w:pPr>
      <w:r>
        <w:t>The new beginnings were not about forgetting the past, but about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integrating it, learning from it, transforming it into a source of strength and wisdom. The heartbreak, the pain, the loss – these were all teachers, albeit harsh ones. They had stripped me bare, exposing my vulnerabilities, my imperfections, my deepest fears. But from those ashes, a stronger, more resilient self had emerged.</w:t>
      </w:r>
    </w:p>
    <w:p>
      <w:pPr>
        <w:autoSpaceDN w:val="0"/>
        <w:autoSpaceDE w:val="0"/>
        <w:widowControl/>
        <w:spacing w:line="264" w:lineRule="exact" w:before="264" w:after="0"/>
        <w:ind w:left="0" w:right="0" w:firstLine="0"/>
        <w:jc w:val="left"/>
      </w:pPr>
      <w:r>
        <w:t xml:space="preserve">The train slowed as it approached its destination. I appeared out at the landscape one final time, a landscape that now held a different meaning, a different significance. It was no longer a blur of fleeting images, but a vibrant tapestry of life, a rich blend of colors, </w:t>
        <w:br/>
        <w:t xml:space="preserve">textures, and possibilities. I was ready. The journey had been </w:t>
        <w:br/>
        <w:t>arduous, filled with pain and uncertainty. But it had also been a profound journey of self-discovery, of healing, of transformation.</w:t>
      </w:r>
    </w:p>
    <w:p>
      <w:pPr>
        <w:autoSpaceDN w:val="0"/>
        <w:autoSpaceDE w:val="0"/>
        <w:widowControl/>
        <w:spacing w:line="264" w:lineRule="exact" w:before="60" w:after="0"/>
        <w:ind w:left="0" w:right="288" w:firstLine="0"/>
        <w:jc w:val="left"/>
      </w:pPr>
      <w:r>
        <w:t>The new chapter beckoned, and I stepped forward with a quiet confidence, a sense of peace, and a heart filled with hope. The future remained unwritten, but I was ready to write it, one word, one brushstroke, one heartbeat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Back</w:t>
      </w:r>
    </w:p>
    <w:p>
      <w:pPr>
        <w:autoSpaceDN w:val="0"/>
        <w:autoSpaceDE w:val="0"/>
        <w:widowControl/>
        <w:spacing w:line="264" w:lineRule="exact" w:before="286" w:after="0"/>
        <w:ind w:left="0" w:right="0" w:firstLine="0"/>
        <w:jc w:val="left"/>
      </w:pPr>
      <w:r>
        <w:t>The salt spray kissed my face, a familiar sting that mirrored the lingering ache in my heart. I stood on the cliff overlooking the churning sea, the same turbulent expanse that had witnessed so many stolen moments, whispered promises, and silent tears. The wind howled a mournful dirge, a soundtrack to the memories that flooded back, sharp and vivid, as if time itself had paused, allowing me to revisit the landscape of our love, our loss.</w:t>
      </w:r>
    </w:p>
    <w:p>
      <w:pPr>
        <w:autoSpaceDN w:val="0"/>
        <w:autoSpaceDE w:val="0"/>
        <w:widowControl/>
        <w:spacing w:line="264" w:lineRule="exact" w:before="264" w:after="0"/>
        <w:ind w:left="0" w:right="0" w:firstLine="0"/>
        <w:jc w:val="left"/>
      </w:pPr>
      <w:r>
        <w:t xml:space="preserve">It wasn’t a sentimental trip down memory lane; this wasn’t a </w:t>
        <w:br/>
        <w:t xml:space="preserve">wallowing in the past. This was an assessment, a careful </w:t>
        <w:br/>
        <w:t xml:space="preserve">dismantling of the narrative I’d constructed in the aftermath of the breakup – a narrative dominated by anger, betrayal, and a crippling sense of self-blame. Standing here, the vastness of the ocean </w:t>
        <w:br/>
        <w:t>mirroring the vastness of my grief, I began to see things differently.</w:t>
      </w:r>
    </w:p>
    <w:p>
      <w:pPr>
        <w:autoSpaceDN w:val="0"/>
        <w:autoSpaceDE w:val="0"/>
        <w:widowControl/>
        <w:spacing w:line="264" w:lineRule="exact" w:before="264" w:after="0"/>
        <w:ind w:left="0" w:right="0" w:firstLine="0"/>
        <w:jc w:val="left"/>
      </w:pPr>
      <w:r>
        <w:t>I witnessed the flaws, not just in him, but in me. The willful blindness, the desperate clinging to a relationship that had long since passed its expiration date. The naive belief that love alone could conquer all, that my devotion could mend the cracks that had begun to appear early on, subtle fissures that I had ignored, convinced myself were insignificant. I saw the patterns now, the recurring cycles of conflict and reconciliation, the unspoken resentments that had festered beneath the surface, a slow, insidious poison that had eventually killed what was once vibrant and alive.</w:t>
      </w:r>
    </w:p>
    <w:p>
      <w:pPr>
        <w:autoSpaceDN w:val="0"/>
        <w:autoSpaceDE w:val="0"/>
        <w:widowControl/>
        <w:spacing w:line="264" w:lineRule="exact" w:before="264" w:after="0"/>
        <w:ind w:left="0" w:right="0" w:firstLine="0"/>
        <w:jc w:val="left"/>
      </w:pPr>
      <w:r>
        <w:t xml:space="preserve">I recalled the first time we met, here, on this very cliff. The sun had set in a blaze of fiery glory, painting the sky in hues of orange and crimson, mirroring the intoxicating flush of infatuation that had enveloped us. He had talked about dreams then, vast and ambitious dreams that had filled me with a naïve optimism, a belief in the boundless possibilities of our future. We had laughed, shared </w:t>
        <w:br/>
        <w:t>secrets, and made promises under the watchful gaze of the setting sun, promises that now seemed like echoes in the vast emptiness of the present.</w:t>
      </w:r>
    </w:p>
    <w:p>
      <w:pPr>
        <w:autoSpaceDN w:val="0"/>
        <w:autoSpaceDE w:val="0"/>
        <w:widowControl/>
        <w:spacing w:line="264" w:lineRule="exact" w:before="264" w:after="0"/>
        <w:ind w:left="0" w:right="720" w:firstLine="0"/>
        <w:jc w:val="center"/>
      </w:pPr>
      <w:r>
        <w:t>The memory wasn't painful, not anymore. It was a poignant reminder, a reminder of the fleeting nature of things,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bittersweet beauty of impermanence. It reminded me that even the most vibrant flames eventually fade. I acknowledged the pain, the hurt, the disappointment, without allowing it to consume me. I appeared back, not with regret, but with a quiet acceptance, a sense of understanding.</w:t>
      </w:r>
    </w:p>
    <w:p>
      <w:pPr>
        <w:autoSpaceDN w:val="0"/>
        <w:autoSpaceDE w:val="0"/>
        <w:widowControl/>
        <w:spacing w:line="264" w:lineRule="exact" w:before="264" w:after="0"/>
        <w:ind w:left="0" w:right="0" w:firstLine="0"/>
        <w:jc w:val="left"/>
      </w:pPr>
      <w:r>
        <w:t>This wasn't a condemnation of love itself, but rather, a recognition of its complexities, its inherent vulnerabilities, its capacity for both immense joy and devastating heartbreak. Love, I realized, isn’t a fairy tale; it’s a messy, complicated affair, filled with compromises, misunderstandings, and inevitable disappointments. It requires constant nurturing, consistent effort, and a willingness to confront the realities of human imperfection.</w:t>
      </w:r>
    </w:p>
    <w:p>
      <w:pPr>
        <w:autoSpaceDN w:val="0"/>
        <w:autoSpaceDE w:val="0"/>
        <w:widowControl/>
        <w:spacing w:line="264" w:lineRule="exact" w:before="264" w:after="0"/>
        <w:ind w:left="0" w:right="0" w:firstLine="0"/>
        <w:jc w:val="left"/>
      </w:pPr>
      <w:r>
        <w:t>I thought about the poem I had written earlier, the one about the twisted tree on the windswept hill. It wasn’t just about the strength of the tree; it was about the strength of the spirit, the capacity to endure, to adapt, to find beauty amidst the scars. That poem, in its simplicity, captured the essence of my journey, my transformation.</w:t>
      </w:r>
    </w:p>
    <w:p>
      <w:pPr>
        <w:autoSpaceDN w:val="0"/>
        <w:autoSpaceDE w:val="0"/>
        <w:widowControl/>
        <w:spacing w:line="264" w:lineRule="exact" w:before="60" w:after="0"/>
        <w:ind w:left="0" w:right="720" w:firstLine="0"/>
        <w:jc w:val="left"/>
      </w:pPr>
      <w:r>
        <w:t>It spoke of the capacity for healing, for growth, for emerging stronger from the ashes of the past.</w:t>
      </w:r>
    </w:p>
    <w:p>
      <w:pPr>
        <w:autoSpaceDN w:val="0"/>
        <w:autoSpaceDE w:val="0"/>
        <w:widowControl/>
        <w:spacing w:line="264" w:lineRule="exact" w:before="264" w:after="0"/>
        <w:ind w:left="0" w:right="0" w:firstLine="0"/>
        <w:jc w:val="left"/>
      </w:pPr>
      <w:r>
        <w:t>The ocean continued its relentless rhythm, a constant reminder of the cycles of life, death, and rebirth. The waves crashed against the rocks, their roar echoing the turmoil I had endured, but there was also a soothing quality in their persistence, a silent promise of renewal. The wind, once a symbol of sorrow and despair, now experienced like a gentle hand, guiding me forward.</w:t>
      </w:r>
    </w:p>
    <w:p>
      <w:pPr>
        <w:autoSpaceDN w:val="0"/>
        <w:autoSpaceDE w:val="0"/>
        <w:widowControl/>
        <w:spacing w:line="264" w:lineRule="exact" w:before="264" w:after="0"/>
        <w:ind w:left="0" w:right="0" w:firstLine="0"/>
        <w:jc w:val="left"/>
      </w:pPr>
      <w:r>
        <w:t>The poem I wrote then, was a more honest, balanced representation of my experience.</w:t>
      </w:r>
    </w:p>
    <w:p>
      <w:pPr>
        <w:autoSpaceDN w:val="0"/>
        <w:autoSpaceDE w:val="0"/>
        <w:widowControl/>
        <w:spacing w:line="264" w:lineRule="exact" w:before="266" w:after="0"/>
        <w:ind w:left="0" w:right="2592" w:firstLine="0"/>
        <w:jc w:val="left"/>
      </w:pPr>
      <w:r>
        <w:t>The cliffs stand tall, against the restless sea, A silent witness, to you and me.</w:t>
      </w:r>
    </w:p>
    <w:p>
      <w:pPr>
        <w:autoSpaceDN w:val="0"/>
        <w:autoSpaceDE w:val="0"/>
        <w:widowControl/>
        <w:spacing w:line="264" w:lineRule="exact" w:before="60" w:after="0"/>
        <w:ind w:left="0" w:right="1872" w:firstLine="0"/>
        <w:jc w:val="left"/>
      </w:pPr>
      <w:r>
        <w:t xml:space="preserve">We met here once, beneath a fiery sky, </w:t>
        <w:br/>
        <w:t>And whispered dreams, that now have passed us by.</w:t>
      </w:r>
    </w:p>
    <w:p>
      <w:pPr>
        <w:autoSpaceDN w:val="0"/>
        <w:autoSpaceDE w:val="0"/>
        <w:widowControl/>
        <w:spacing w:line="264" w:lineRule="exact" w:before="264" w:after="0"/>
        <w:ind w:left="0" w:right="2880" w:firstLine="0"/>
        <w:jc w:val="left"/>
      </w:pPr>
      <w:r>
        <w:t>The sun has set, on all our youthful bliss, Leaving behind, a bittersweet abyss.</w:t>
      </w:r>
    </w:p>
    <w:p>
      <w:pPr>
        <w:autoSpaceDN w:val="0"/>
        <w:autoSpaceDE w:val="0"/>
        <w:widowControl/>
        <w:spacing w:line="324" w:lineRule="exact" w:before="0" w:after="0"/>
        <w:ind w:left="0" w:right="0" w:firstLine="0"/>
        <w:jc w:val="left"/>
      </w:pPr>
      <w:r>
        <w:t>The waves still crash, against the jagged stone,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Reflecting storms, that once we both had known.</w:t>
      </w:r>
    </w:p>
    <w:p>
      <w:pPr>
        <w:autoSpaceDN w:val="0"/>
        <w:autoSpaceDE w:val="0"/>
        <w:widowControl/>
        <w:spacing w:line="264" w:lineRule="exact" w:before="264" w:after="0"/>
        <w:ind w:left="0" w:right="2592" w:firstLine="0"/>
        <w:jc w:val="left"/>
      </w:pPr>
      <w:r>
        <w:t>But in this space, where memories reside, A deeper truth, I now have come to hide. Not anger's fire, nor sorrow's mournful tear, But understanding's calm, banishing all fear.</w:t>
      </w:r>
    </w:p>
    <w:p>
      <w:pPr>
        <w:autoSpaceDN w:val="0"/>
        <w:autoSpaceDE w:val="0"/>
        <w:widowControl/>
        <w:spacing w:line="264" w:lineRule="exact" w:before="264" w:after="0"/>
        <w:ind w:left="0" w:right="2880" w:firstLine="0"/>
        <w:jc w:val="left"/>
      </w:pPr>
      <w:r>
        <w:t>For love's a dance, of joy and bitter pain, A fragile thing, that's often lost in rain.</w:t>
      </w:r>
    </w:p>
    <w:p>
      <w:pPr>
        <w:autoSpaceDN w:val="0"/>
        <w:autoSpaceDE w:val="0"/>
        <w:widowControl/>
        <w:spacing w:line="264" w:lineRule="exact" w:before="60" w:after="0"/>
        <w:ind w:left="0" w:right="1872" w:firstLine="0"/>
        <w:jc w:val="left"/>
      </w:pPr>
      <w:r>
        <w:t xml:space="preserve">Yet from its depths, a wisdom can be found, </w:t>
        <w:br/>
        <w:t>In understanding's grace, on solid, hallowed ground.</w:t>
      </w:r>
    </w:p>
    <w:p>
      <w:pPr>
        <w:autoSpaceDN w:val="0"/>
        <w:autoSpaceDE w:val="0"/>
        <w:widowControl/>
        <w:spacing w:line="264" w:lineRule="exact" w:before="264" w:after="0"/>
        <w:ind w:left="0" w:right="0" w:firstLine="0"/>
        <w:jc w:val="left"/>
      </w:pPr>
      <w:r>
        <w:t>I realized that the most profound healing came from the quiet moments of self-reflection, from the gentle acts of self-compassion. It was about accepting the past, not as a burden, but as a teacher. It wasn't about erasing the memories, but about recontextualizing them, giving them a new narrative, a new meaning.</w:t>
      </w:r>
    </w:p>
    <w:p>
      <w:pPr>
        <w:autoSpaceDN w:val="0"/>
        <w:autoSpaceDE w:val="0"/>
        <w:widowControl/>
        <w:spacing w:line="264" w:lineRule="exact" w:before="264" w:after="0"/>
        <w:ind w:left="0" w:right="0" w:firstLine="0"/>
        <w:jc w:val="left"/>
      </w:pPr>
      <w:r>
        <w:t>I walked further along the cliff, the wind whipping my hair, the spray of the sea misting my face. The setting sun cast long shadows, stretching out like tendrils across the land. I experienced a sense of peace, a calm that had been absent for so long. The anger had subsided, replaced by a quiet sadness, tinged with acceptance. I felt a sense of gratitude for the experience, for the lessons learned, for the person I had become as a result.</w:t>
      </w:r>
    </w:p>
    <w:p>
      <w:pPr>
        <w:autoSpaceDN w:val="0"/>
        <w:autoSpaceDE w:val="0"/>
        <w:widowControl/>
        <w:spacing w:line="322" w:lineRule="exact" w:before="206" w:after="0"/>
        <w:ind w:left="0" w:right="0" w:firstLine="0"/>
        <w:jc w:val="left"/>
      </w:pPr>
      <w:r>
        <w:t>The pain still lingered, a faint echo in the chambers of my heart.</w:t>
      </w:r>
    </w:p>
    <w:p>
      <w:pPr>
        <w:autoSpaceDN w:val="0"/>
        <w:autoSpaceDE w:val="0"/>
        <w:widowControl/>
        <w:spacing w:line="264" w:lineRule="exact" w:before="58" w:after="0"/>
        <w:ind w:left="0" w:right="0" w:firstLine="0"/>
        <w:jc w:val="left"/>
      </w:pPr>
      <w:r>
        <w:t xml:space="preserve">But it no longer held the power to define me. It was a part of my story, a chapter that had ended, but one that had contributed to the rich tapestry of my life. I carried the memories, the lessons, the scars, not as burdens, but as badges of honor, testaments to my resilience, to my capacity to endure, to heal, and to emerge </w:t>
        <w:br/>
        <w:t>stronger, more compassionate, and more deeply connected to myself.</w:t>
      </w:r>
    </w:p>
    <w:p>
      <w:pPr>
        <w:autoSpaceDN w:val="0"/>
        <w:autoSpaceDE w:val="0"/>
        <w:widowControl/>
        <w:spacing w:line="264" w:lineRule="exact" w:before="264" w:after="0"/>
        <w:ind w:left="0" w:right="0" w:firstLine="0"/>
        <w:jc w:val="left"/>
      </w:pPr>
      <w:r>
        <w:t xml:space="preserve">The journey had been arduous, a relentless climb up a steep, </w:t>
        <w:br/>
        <w:t>unforgiving mountain. But standing here, overlooking the vast expanse of the sea, I knew I had reached the summit. The view from the top was breathtaking – not just the physical landscape, but the inner landscape as well. It was a landscape of peace,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acceptance, of newfound hope.</w:t>
      </w:r>
    </w:p>
    <w:p>
      <w:pPr>
        <w:autoSpaceDN w:val="0"/>
        <w:autoSpaceDE w:val="0"/>
        <w:widowControl/>
        <w:spacing w:line="264" w:lineRule="exact" w:before="266" w:after="0"/>
        <w:ind w:left="0" w:right="0" w:firstLine="0"/>
        <w:jc w:val="left"/>
      </w:pPr>
      <w:r>
        <w:t>I turned to leave, the wind at my back, propelling me forward, towards a future still unwritten, yet brimming with possibilities. The ocean’s rhythm accompanied me, a steady beat, a reminder that life, like the sea, is a constant ebb and flow, a cycle of change and renewal. I was ready to embrace whatever the future held, equipped with the wisdom of the past, and a heart that was both scarred and strengthened.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 xml:space="preserve">The wind carried the scent of brine and something else, something akin to forgiveness. It whispered through the tall grasses that </w:t>
        <w:br/>
        <w:t xml:space="preserve">fringed the cliff edge, a counterpoint to the rhythmic crash of waves against the rocks below. I sat there, long after the sun had dipped below the horizon, the sky a bruised purple fading into the deep indigo of night. The poem, etched into my memory, pulsed with a newfound resonance. It wasn't just a collection of words anymore; it was a testament to the transformative power of heartbreak, a </w:t>
        <w:br/>
        <w:t>chronicle of my own metamorphosis.</w:t>
      </w:r>
    </w:p>
    <w:p>
      <w:pPr>
        <w:autoSpaceDN w:val="0"/>
        <w:autoSpaceDE w:val="0"/>
        <w:widowControl/>
        <w:spacing w:line="264" w:lineRule="exact" w:before="264" w:after="0"/>
        <w:ind w:left="0" w:right="0" w:firstLine="0"/>
        <w:jc w:val="left"/>
      </w:pPr>
      <w:r>
        <w:t>The initial anger, the raw, visceral pain, had been a necessary stage, a tempestuous cleansing fire. But it had served its purpose. Now, in its aftermath, a different kind of understanding had blossomed – a quiet acceptance, a recognition of the interwoven threads of blame and responsibility, of hurt inflicted and received. I had been quick to condemn, to point the finger, to build a fortress of resentment around my wounded heart. But in the solitude of this clifftop vigil, the walls of that fortress had begun to crumble, revealing a more nuanced reality.</w:t>
      </w:r>
    </w:p>
    <w:p>
      <w:pPr>
        <w:autoSpaceDN w:val="0"/>
        <w:autoSpaceDE w:val="0"/>
        <w:widowControl/>
        <w:spacing w:line="324" w:lineRule="exact" w:before="204" w:after="0"/>
        <w:ind w:left="0" w:right="0" w:firstLine="0"/>
        <w:jc w:val="center"/>
      </w:pPr>
      <w:r>
        <w:t>I witnessed now that the failure of the relationship wasn’t solely his fault.</w:t>
      </w:r>
    </w:p>
    <w:p>
      <w:pPr>
        <w:autoSpaceDN w:val="0"/>
        <w:autoSpaceDE w:val="0"/>
        <w:widowControl/>
        <w:spacing w:line="264" w:lineRule="exact" w:before="60" w:after="0"/>
        <w:ind w:left="0" w:right="0" w:firstLine="0"/>
        <w:jc w:val="left"/>
      </w:pPr>
      <w:r>
        <w:t xml:space="preserve">It was a tapestry woven from two imperfect souls, two flawed narratives colliding, each contributing to the unraveling. His </w:t>
        <w:br/>
        <w:t xml:space="preserve">shortcomings, once glaring and unforgivable, were now seen within the context of his own history, his own vulnerabilities. The patterns of his behavior, once incomprehensible, began to resolve </w:t>
        <w:br/>
        <w:t xml:space="preserve">themselves into a broken compass, leading him astray, just as my own self-doubt and insecurities had led me astray. I recognized the echoes of my parents' troubled marriage, the blueprint of </w:t>
        <w:br/>
        <w:t>dysfunction passed down through generations, a toxic legacy I had unknowingly inherited.</w:t>
      </w:r>
    </w:p>
    <w:p>
      <w:pPr>
        <w:autoSpaceDN w:val="0"/>
        <w:autoSpaceDE w:val="0"/>
        <w:widowControl/>
        <w:spacing w:line="264" w:lineRule="exact" w:before="264" w:after="0"/>
        <w:ind w:left="0" w:right="0" w:firstLine="0"/>
        <w:jc w:val="left"/>
      </w:pPr>
      <w:r>
        <w:t xml:space="preserve">The lesson wasn’t simply about identifying fault; it was about accepting accountability. It was about recognizing my own </w:t>
        <w:br/>
        <w:t>complicity in the disintegration of the relationship. My own blind spots, my refusal to confront the early warning signs, my desperate clinging to a fantasy rather than facing the reality of its demise.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had romanticized the relationship, weaving a narrative of epic love, ignoring the insidious erosion that was happening beneath the surface. The poems I wrote in the immediate aftermath reflected this, a cacophony of pain and accusations, a furious outpouring of emotion. But this new poem, this reflective piece, was different; it was a recognition, a reckoning.</w:t>
      </w:r>
    </w:p>
    <w:p>
      <w:pPr>
        <w:autoSpaceDN w:val="0"/>
        <w:autoSpaceDE w:val="0"/>
        <w:widowControl/>
        <w:spacing w:line="264" w:lineRule="exact" w:before="264" w:after="0"/>
        <w:ind w:left="0" w:right="288" w:firstLine="0"/>
        <w:jc w:val="left"/>
      </w:pPr>
      <w:r>
        <w:t>I realised that love, in its purest form, is not a passive experience; it's an active, dynamic engagement. It requires constant work, nurturing, communication, compromise – a relentless effort to understand and be understood, to bridge the chasm between two separate, complex individuals. It’s a dance, not a solitary journey.</w:t>
      </w:r>
    </w:p>
    <w:p>
      <w:pPr>
        <w:autoSpaceDN w:val="0"/>
        <w:autoSpaceDE w:val="0"/>
        <w:widowControl/>
        <w:spacing w:line="264" w:lineRule="exact" w:before="60" w:after="0"/>
        <w:ind w:left="0" w:right="0" w:firstLine="0"/>
        <w:jc w:val="left"/>
      </w:pPr>
      <w:r>
        <w:t>And like any dance, there are missteps, stumbles, and occasional falls. The key lies not in avoiding the falls, but in getting back up, in learning from the missteps, in refining the steps, in understanding that the dance is not about perfection, but about connection.</w:t>
      </w:r>
    </w:p>
    <w:p>
      <w:pPr>
        <w:autoSpaceDN w:val="0"/>
        <w:autoSpaceDE w:val="0"/>
        <w:widowControl/>
        <w:spacing w:line="264" w:lineRule="exact" w:before="264" w:after="0"/>
        <w:ind w:left="0" w:right="0" w:firstLine="0"/>
        <w:jc w:val="center"/>
      </w:pPr>
      <w:r>
        <w:t>The vastness of the ocean, its relentless rhythm, became a metaphor for the ebb and flow of emotions, the cyclical nature of life and loss.</w:t>
      </w:r>
    </w:p>
    <w:p>
      <w:pPr>
        <w:autoSpaceDN w:val="0"/>
        <w:autoSpaceDE w:val="0"/>
        <w:widowControl/>
        <w:spacing w:line="264" w:lineRule="exact" w:before="60" w:after="0"/>
        <w:ind w:left="0" w:right="0" w:firstLine="0"/>
        <w:jc w:val="left"/>
      </w:pPr>
      <w:r>
        <w:t>The waves crashed against the shore, a powerful symbol of the unrelenting force of grief. Yet, in their very relentlessness, there was a kind of solace, a testament to the enduring power of nature, the unstoppable march of time. Just as the waves eventually recede, so too does grief. The pain doesn’t disappear completely; it transforms, integrates into the fabric of one’s being, leaving behind a residue of wisdom, a deeper understanding of oneself and the complexities of human relationships.</w:t>
      </w:r>
    </w:p>
    <w:p>
      <w:pPr>
        <w:autoSpaceDN w:val="0"/>
        <w:autoSpaceDE w:val="0"/>
        <w:widowControl/>
        <w:spacing w:line="264" w:lineRule="exact" w:before="264" w:after="0"/>
        <w:ind w:left="0" w:right="144" w:firstLine="0"/>
        <w:jc w:val="left"/>
      </w:pPr>
      <w:r>
        <w:t>The poem I wrote wasn’t a simple eulogy for a lost love. It was a celebration of resilience, of the human capacity for growth, for healing, for transformation. It spoke of the strength found in vulnerability, of the beauty that can emerge from the ashes of heartbreak. It was an acknowledgment of the imperfections, the mistakes, the failures, but also of the capacity for forgiveness, both of oneself and of others. It was about the journey, the arduous climb, the eventual ascent to a clearer perspective, a place of serenity and understanding.</w:t>
      </w:r>
    </w:p>
    <w:p>
      <w:pPr>
        <w:autoSpaceDN w:val="0"/>
        <w:autoSpaceDE w:val="0"/>
        <w:widowControl/>
        <w:spacing w:line="264" w:lineRule="exact" w:before="264" w:after="0"/>
        <w:ind w:left="0" w:right="144" w:firstLine="0"/>
        <w:jc w:val="center"/>
      </w:pPr>
      <w:r>
        <w:t>The lessons learned weren't easily won. They were extracted from the depths of despair, forged in the crucible of pain. They weren't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abstract concepts but lived experiences, etched into the very fabric of my being. They are lessons not just about love and loss but about self-awareness, about the importance of self-compassion, about the power of forgiveness, and the enduring strength of the human spirit.</w:t>
      </w:r>
    </w:p>
    <w:p>
      <w:pPr>
        <w:autoSpaceDN w:val="0"/>
        <w:autoSpaceDE w:val="0"/>
        <w:widowControl/>
        <w:spacing w:line="264" w:lineRule="exact" w:before="264" w:after="0"/>
        <w:ind w:left="0" w:right="288" w:firstLine="0"/>
        <w:jc w:val="left"/>
      </w:pPr>
      <w:r>
        <w:t>The cliff, the ocean, the wind – they were all witnesses to this internal transformation. They served as silent companions, as steadfast allies in my solitary struggle. They bore witness to my descent into the depths of despair, and then, just as importantly, they bore witness to my gradual, painstaking ascent, my journey from darkness into light.</w:t>
      </w:r>
    </w:p>
    <w:p>
      <w:pPr>
        <w:autoSpaceDN w:val="0"/>
        <w:autoSpaceDE w:val="0"/>
        <w:widowControl/>
        <w:spacing w:line="264" w:lineRule="exact" w:before="264" w:after="0"/>
        <w:ind w:left="0" w:right="0" w:firstLine="0"/>
        <w:jc w:val="left"/>
      </w:pPr>
      <w:r>
        <w:t xml:space="preserve">The night was vast, the stars a constellation of distant hope. As I walked away from the cliff edge, leaving the sea behind, I carried with me not just the weight of the past but also the wisdom it had bestowed, the profound lessons woven into the very fabric of my soul. The echoes of the waves, the whisper of the wind, they served as a constant reminder of the journey undertaken, the battles </w:t>
        <w:br/>
        <w:t>fought, and the hard-won peace that now resided within. The future remained unwritten, a vast, uncharted territory. But I was ready.</w:t>
      </w:r>
    </w:p>
    <w:p>
      <w:pPr>
        <w:autoSpaceDN w:val="0"/>
        <w:autoSpaceDE w:val="0"/>
        <w:widowControl/>
        <w:spacing w:line="264" w:lineRule="exact" w:before="60" w:after="0"/>
        <w:ind w:left="0" w:right="144" w:firstLine="0"/>
        <w:jc w:val="left"/>
      </w:pPr>
      <w:r>
        <w:t>Ready to face whatever came next, armed with the hard-won wisdom of the past, a heart both scarred and strengthened, and a soul renewed. The journey had been brutal, unforgiving. But in its aftermath, a profound beauty had emerged – a beauty born of resilience, a beauty born of heartbreak.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Change</w:t>
      </w:r>
    </w:p>
    <w:p>
      <w:pPr>
        <w:autoSpaceDN w:val="0"/>
        <w:autoSpaceDE w:val="0"/>
        <w:widowControl/>
        <w:spacing w:line="264" w:lineRule="exact" w:before="286" w:after="0"/>
        <w:ind w:left="0" w:right="0" w:firstLine="0"/>
        <w:jc w:val="left"/>
      </w:pPr>
      <w:r>
        <w:t>The salt spray still clung to my clothes, a tangible reminder of the hours spent on that windswept cliff. The ocean's rhythm, once a mournful counterpoint to my own internal turmoil, now experienced like a comforting lullaby. The anger, the bitterness, the self-recrimination– they had all receded, leaving behind a strange, almost unsettling calm. It wasn't the absence of feeling, but a different kind of feeling entirely – a quiet acceptance, a deep, abiding sense of peace.</w:t>
      </w:r>
    </w:p>
    <w:p>
      <w:pPr>
        <w:autoSpaceDN w:val="0"/>
        <w:autoSpaceDE w:val="0"/>
        <w:widowControl/>
        <w:spacing w:line="264" w:lineRule="exact" w:before="264" w:after="0"/>
        <w:ind w:left="0" w:right="0" w:firstLine="0"/>
        <w:jc w:val="left"/>
      </w:pPr>
      <w:r>
        <w:t>This wasn't a sudden shift, a miraculous overnight transformation. It had been a gradual process, a slow, painstaking unraveling of the tightly wound knots of grief and resentment. Each poem I wrote, each line I crafted, was a small step on that path, a tiny thread in the tapestry of healing. The earlier poems, raw and visceral in their expression of pain, were like the initial sketches of a portrait – bold strokes of anguish, capturing the immediate agony of loss. But this new poem, the one I had begun to conceive on the clifftop, was a more refined work, a nuanced exploration of self-discovery.</w:t>
      </w:r>
    </w:p>
    <w:p>
      <w:pPr>
        <w:autoSpaceDN w:val="0"/>
        <w:autoSpaceDE w:val="0"/>
        <w:widowControl/>
        <w:spacing w:line="264" w:lineRule="exact" w:before="264" w:after="0"/>
        <w:ind w:left="0" w:right="0" w:firstLine="0"/>
        <w:jc w:val="left"/>
      </w:pPr>
      <w:r>
        <w:t>It was in the quiet moments, the spaces between the lines, that the true understanding began to dawn. It wasn't about assigning blame; it was about acknowledging my own role in the narrative, my own contribution to the unraveling. I had been so quick to point the finger, to cast myself as the victim, to construct a narrative of innocence and betrayal. But the truth, as it always does, eventually revealed itself. It was a messy, complicated truth, woven from threads of misunderstanding, missed opportunities, and unspoken desires.</w:t>
      </w:r>
    </w:p>
    <w:p>
      <w:pPr>
        <w:autoSpaceDN w:val="0"/>
        <w:autoSpaceDE w:val="0"/>
        <w:widowControl/>
        <w:spacing w:line="264" w:lineRule="exact" w:before="264" w:after="0"/>
        <w:ind w:left="0" w:right="0" w:firstLine="0"/>
        <w:jc w:val="left"/>
      </w:pPr>
      <w:r>
        <w:t>The poems I wrote became a form of therapy, a means of excavating the buried emotions, of bringing them into the light of day. Each word, each image, was a step towards self-awareness, a peeling back of layers of denial and self-deception. I learned to listen to the quiet voice within, the one that whispered of self-compassion, of forgiveness, of the enduring strength of the human spirit.</w:t>
      </w:r>
    </w:p>
    <w:p>
      <w:pPr>
        <w:autoSpaceDN w:val="0"/>
        <w:autoSpaceDE w:val="0"/>
        <w:widowControl/>
        <w:spacing w:line="264" w:lineRule="exact" w:before="264" w:after="0"/>
        <w:ind w:left="0" w:right="576" w:firstLine="0"/>
        <w:jc w:val="left"/>
      </w:pPr>
      <w:r>
        <w:t>The journey wasn't easy. There were days when the pain overwhelmed me, when the shadows of the past threatened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engulf me once more. There were moments of doubt, moments of despair, when I questioned whether healing was even possible. But in those moments, I clung to the poems, to the words I had written, as a lifeline, a reminder that I wasn't alone in my suffering.</w:t>
      </w:r>
    </w:p>
    <w:p>
      <w:pPr>
        <w:autoSpaceDN w:val="0"/>
        <w:autoSpaceDE w:val="0"/>
        <w:widowControl/>
        <w:spacing w:line="264" w:lineRule="exact" w:before="264" w:after="0"/>
        <w:ind w:left="0" w:right="0" w:firstLine="0"/>
        <w:jc w:val="left"/>
      </w:pPr>
      <w:r>
        <w:t>The act of writing itself became a form of meditation, a way of slowing down, of paying attention to the subtle nuances of my emotions. It was a journey inwards, a voyage of self-discovery. The poems were not just about the heartbreak; they were about the transformation that emerged from it, the resilience that bloomed in the aftermath of loss.</w:t>
      </w:r>
    </w:p>
    <w:p>
      <w:pPr>
        <w:autoSpaceDN w:val="0"/>
        <w:autoSpaceDE w:val="0"/>
        <w:widowControl/>
        <w:spacing w:line="264" w:lineRule="exact" w:before="264" w:after="0"/>
        <w:ind w:left="0" w:right="0" w:firstLine="0"/>
        <w:jc w:val="left"/>
      </w:pPr>
      <w:r>
        <w:t xml:space="preserve">I began to see the patterns in my life, the recurring themes of self-sabotage and insecurity. I recognized the echoes of past </w:t>
        <w:br/>
        <w:t>relationships, the unhealthy dynamics that had repeated themselves over and over again. The poems became a mirror, reflecting back to me the aspects of myself that I had been unwilling to confront.</w:t>
      </w:r>
    </w:p>
    <w:p>
      <w:pPr>
        <w:autoSpaceDN w:val="0"/>
        <w:autoSpaceDE w:val="0"/>
        <w:widowControl/>
        <w:spacing w:line="264" w:lineRule="exact" w:before="264" w:after="0"/>
        <w:ind w:left="0" w:right="144" w:firstLine="0"/>
        <w:jc w:val="left"/>
      </w:pPr>
      <w:r>
        <w:t xml:space="preserve">It wasn't about forgetting the pain, but about integrating it, about finding a way to live with it, to transform it into something </w:t>
        <w:br/>
        <w:t>meaningful. The scars remained, but they were no longer a source of shame or self-recrimination. They were a testament to my strength, to my capacity for resilience.</w:t>
      </w:r>
    </w:p>
    <w:p>
      <w:pPr>
        <w:autoSpaceDN w:val="0"/>
        <w:autoSpaceDE w:val="0"/>
        <w:widowControl/>
        <w:spacing w:line="264" w:lineRule="exact" w:before="264" w:after="0"/>
        <w:ind w:left="0" w:right="0" w:firstLine="0"/>
        <w:jc w:val="left"/>
      </w:pPr>
      <w:r>
        <w:t xml:space="preserve">The poem I wrote on the clifftop was different from the others. It lacked the raw intensity of the earlier works, the furious outpouring of emotion. Instead, it possessed a quiet dignity, a sense of </w:t>
        <w:br/>
        <w:t xml:space="preserve">acceptance, a hard-won peace. It was a poem of reflection, of </w:t>
        <w:br/>
        <w:t>understanding, of growth.</w:t>
      </w:r>
    </w:p>
    <w:p>
      <w:pPr>
        <w:autoSpaceDN w:val="0"/>
        <w:autoSpaceDE w:val="0"/>
        <w:widowControl/>
        <w:spacing w:line="264" w:lineRule="exact" w:before="264" w:after="0"/>
        <w:ind w:left="0" w:right="0" w:firstLine="0"/>
        <w:jc w:val="left"/>
      </w:pPr>
      <w:r>
        <w:t xml:space="preserve">It was about the journey itself, the arduous climb out of the </w:t>
        <w:br/>
        <w:t xml:space="preserve">darkness, the gradual ascent towards a place of serenity and </w:t>
        <w:br/>
        <w:t>understanding. It acknowledged the mistakes, the failures, the pain– but it also celebrated the resilience, the strength, the capacity for healing. It was a testament to the human spirit's ability to overcome adversity, to find beauty in the ashes of heartbreak.</w:t>
      </w:r>
    </w:p>
    <w:p>
      <w:pPr>
        <w:autoSpaceDN w:val="0"/>
        <w:autoSpaceDE w:val="0"/>
        <w:widowControl/>
        <w:spacing w:line="264" w:lineRule="exact" w:before="264" w:after="0"/>
        <w:ind w:left="0" w:right="0" w:firstLine="0"/>
        <w:jc w:val="left"/>
      </w:pPr>
      <w:r>
        <w:t>The setting itself – the vast expanse of the ocean, the windswept cliff, the starlit sky – became a metaphor for the internal landscape.</w:t>
      </w:r>
    </w:p>
    <w:p>
      <w:pPr>
        <w:autoSpaceDN w:val="0"/>
        <w:autoSpaceDE w:val="0"/>
        <w:widowControl/>
        <w:spacing w:line="324" w:lineRule="exact" w:before="0" w:after="0"/>
        <w:ind w:left="0" w:right="0" w:firstLine="0"/>
        <w:jc w:val="left"/>
      </w:pPr>
      <w:r>
        <w:t>The ocean's relentless rhythm mirrored the ebb and flow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emotions, the cyclical nature of life and loss. The wind, a force both destructive and restorative, represented the transformative power of grief. The stars, distant and yet so bright, symbolized the enduring hope for healing and renewal.</w:t>
      </w:r>
    </w:p>
    <w:p>
      <w:pPr>
        <w:autoSpaceDN w:val="0"/>
        <w:autoSpaceDE w:val="0"/>
        <w:widowControl/>
        <w:spacing w:line="264" w:lineRule="exact" w:before="264" w:after="0"/>
        <w:ind w:left="0" w:right="144" w:firstLine="0"/>
        <w:jc w:val="left"/>
      </w:pPr>
      <w:r>
        <w:t>As I continued to write, the poems shifted. The initial focus on blame and anger gave way to self-reflection, to an exploration of my own flaws and vulnerabilities. I began to see the relationship not as a simple story of betrayal, but as a complex tapestry woven from two imperfect souls, each carrying their own burdens, their own wounds.</w:t>
      </w:r>
    </w:p>
    <w:p>
      <w:pPr>
        <w:autoSpaceDN w:val="0"/>
        <w:autoSpaceDE w:val="0"/>
        <w:widowControl/>
        <w:spacing w:line="264" w:lineRule="exact" w:before="264" w:after="0"/>
        <w:ind w:left="0" w:right="0" w:firstLine="0"/>
        <w:jc w:val="left"/>
      </w:pPr>
      <w:r>
        <w:t xml:space="preserve">The poems became a means of understanding not only the </w:t>
        <w:br/>
        <w:t>relationship's demise but also the patterns of my own behavior, the recurring themes of self-doubt and insecurity that had contributed to its failure. I began to see how my past experiences, particularly my parents' difficult marriage, had shaped my expectations and my responses within relationships.</w:t>
      </w:r>
    </w:p>
    <w:p>
      <w:pPr>
        <w:autoSpaceDN w:val="0"/>
        <w:autoSpaceDE w:val="0"/>
        <w:widowControl/>
        <w:spacing w:line="264" w:lineRule="exact" w:before="264" w:after="0"/>
        <w:ind w:left="0" w:right="0" w:firstLine="0"/>
        <w:jc w:val="left"/>
      </w:pPr>
      <w:r>
        <w:t xml:space="preserve">The writing process became a journey of self-forgiveness. I </w:t>
        <w:br/>
        <w:t>acknowledged my own mistakes, my own contributions to the pain and suffering. This wasn’t about absolving myself of responsibility but about accepting my share of the blame and moving forward. The poems became a testament to the power of self-compassion, the importance of recognizing and accepting one's own imperfections.</w:t>
      </w:r>
    </w:p>
    <w:p>
      <w:pPr>
        <w:autoSpaceDN w:val="0"/>
        <w:autoSpaceDE w:val="0"/>
        <w:widowControl/>
        <w:spacing w:line="264" w:lineRule="exact" w:before="264" w:after="0"/>
        <w:ind w:left="0" w:right="288" w:firstLine="0"/>
        <w:jc w:val="left"/>
      </w:pPr>
      <w:r>
        <w:t>The transformation wasn't merely emotional; it was a spiritual journey as well. It was about finding a deeper meaning in the experience of heartbreak, about understanding its role in my personal growth and development. The poems became a form of spiritual exploration, a way of connecting with a deeper sense of self.</w:t>
      </w:r>
    </w:p>
    <w:p>
      <w:pPr>
        <w:autoSpaceDN w:val="0"/>
        <w:autoSpaceDE w:val="0"/>
        <w:widowControl/>
        <w:spacing w:line="264" w:lineRule="exact" w:before="266" w:after="0"/>
        <w:ind w:left="0" w:right="0" w:firstLine="0"/>
        <w:jc w:val="left"/>
      </w:pPr>
      <w:r>
        <w:t xml:space="preserve">The journey continues, of course. There are still moments of </w:t>
        <w:br/>
        <w:t>sadness, moments of reflection, moments when the ghost of the past lingers. But the pain is no longer overwhelming, no longer all-consuming. It's integrated into the fabric of my being, a part of my story, a testament to my resilience. The poems, once a cathartic outpouring of grief, are now a celebration of survival, a tribute to the enduring strength of the human spirit. The ocean still roars, but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its sound no longer signifies despair; it's the sound of life, relentless and beautiful, continuing its ceaseless rhythm. And within that rhythm, I find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Closure</w:t>
      </w:r>
    </w:p>
    <w:p>
      <w:pPr>
        <w:autoSpaceDN w:val="0"/>
        <w:autoSpaceDE w:val="0"/>
        <w:widowControl/>
        <w:spacing w:line="264" w:lineRule="exact" w:before="286" w:after="0"/>
        <w:ind w:left="0" w:right="0" w:firstLine="0"/>
        <w:jc w:val="left"/>
      </w:pPr>
      <w:r>
        <w:t xml:space="preserve">The sun, a gentle hand on my shoulder, warmed the skin exposed by the wind-whipped shawl. The clifftop, once a stage for my private agony, now experienced like a sanctuary. The ocean, its ceaseless rhythm a constant companion during my darkest hours, seemed to hum a song of peace. The raw, jagged edges of my grief had </w:t>
        <w:br/>
        <w:t>smoothed, worn down by the relentless tide of time and the careful tending of my own spirit. The bitterness had leached away, leaving behind a residue of quiet understanding.</w:t>
      </w:r>
    </w:p>
    <w:p>
      <w:pPr>
        <w:autoSpaceDN w:val="0"/>
        <w:autoSpaceDE w:val="0"/>
        <w:widowControl/>
        <w:spacing w:line="264" w:lineRule="exact" w:before="264" w:after="0"/>
        <w:ind w:left="0" w:right="144" w:firstLine="0"/>
        <w:jc w:val="left"/>
      </w:pPr>
      <w:r>
        <w:t xml:space="preserve">It wasn't a forgetting, not a magical erasure of the pain. The </w:t>
        <w:br/>
        <w:t>memories remained, etched into the very fabric of my being, but their power had diminished. They no longer held me captive, no longer dictated my every thought and action. They were simply…facts. Chapters in a story that was far from over, but a story whose narrative I was finally free to shape.</w:t>
      </w:r>
    </w:p>
    <w:p>
      <w:pPr>
        <w:autoSpaceDN w:val="0"/>
        <w:autoSpaceDE w:val="0"/>
        <w:widowControl/>
        <w:spacing w:line="264" w:lineRule="exact" w:before="264" w:after="0"/>
        <w:ind w:left="0" w:right="0" w:firstLine="0"/>
        <w:jc w:val="left"/>
      </w:pPr>
      <w:r>
        <w:t>I appeared out at the expanse of water, the endless horizon a mirror reflecting the vastness of my own inner landscape. The poem, the one I’d begun on this very spot, unfolded in my mind, not as a furious torrent of emotion, but as a gentle unfolding, like a delicate flower pushing its way through the earth. The words came easily now, flowing from a wellspring of quiet acceptance. There was still sadness, a poignant undercurrent, but it was interwoven with a sense of gratitude, a recognition of the growth that had sprung from the fertile ground of my heartbreak.</w:t>
      </w:r>
    </w:p>
    <w:p>
      <w:pPr>
        <w:autoSpaceDN w:val="0"/>
        <w:autoSpaceDE w:val="0"/>
        <w:widowControl/>
        <w:spacing w:line="264" w:lineRule="exact" w:before="264" w:after="0"/>
        <w:ind w:left="0" w:right="144" w:firstLine="0"/>
        <w:jc w:val="left"/>
      </w:pPr>
      <w:r>
        <w:t xml:space="preserve">The poem didn't shy away from the pain, it embraced it. It </w:t>
        <w:br/>
        <w:t xml:space="preserve">acknowledged the anger, the betrayal, the sense of utter </w:t>
        <w:br/>
        <w:t>devastation. But it also celebrated the resilience that had emerged from the ashes, the strength I hadn't known I possessed. It spoke of the long, arduous climb out of the darkness, the slow, painstaking process of piecing together a shattered self.</w:t>
      </w:r>
    </w:p>
    <w:p>
      <w:pPr>
        <w:autoSpaceDN w:val="0"/>
        <w:autoSpaceDE w:val="0"/>
        <w:widowControl/>
        <w:spacing w:line="264" w:lineRule="exact" w:before="264" w:after="0"/>
        <w:ind w:left="0" w:right="0" w:firstLine="0"/>
        <w:jc w:val="left"/>
      </w:pPr>
      <w:r>
        <w:t xml:space="preserve">The imagery was different now, too. Gone were the tempestuous seas and the stormy skies. Instead, there were images of quiet dawn, of sun-drenched fields, of birdsong in the early morning. The </w:t>
        <w:br/>
        <w:t>metaphors shifted from violent storms to gentle breezes,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jagged rocks to smooth, sun-warmed sand. The colors were softer, more muted, reflecting the inner peace that was slowly but surely taking root.</w:t>
      </w:r>
    </w:p>
    <w:p>
      <w:pPr>
        <w:autoSpaceDN w:val="0"/>
        <w:autoSpaceDE w:val="0"/>
        <w:widowControl/>
        <w:spacing w:line="264" w:lineRule="exact" w:before="264" w:after="0"/>
        <w:ind w:left="0" w:right="0" w:firstLine="0"/>
        <w:jc w:val="left"/>
      </w:pPr>
      <w:r>
        <w:t xml:space="preserve">I wrote of the subtle shifts in perspective, the gradual dawning of self-awareness. I described the process of disentangling myself from the web of blame, of recognizing my own contributions to the relationship's demise. It wasn't about absolving myself of </w:t>
        <w:br/>
        <w:t xml:space="preserve">responsibility, but about accepting my share of the fault, </w:t>
        <w:br/>
        <w:t>understanding the complexities of human interaction, the intricate dance of two imperfect souls.</w:t>
      </w:r>
    </w:p>
    <w:p>
      <w:pPr>
        <w:autoSpaceDN w:val="0"/>
        <w:autoSpaceDE w:val="0"/>
        <w:widowControl/>
        <w:spacing w:line="264" w:lineRule="exact" w:before="264" w:after="0"/>
        <w:ind w:left="0" w:right="0" w:firstLine="0"/>
        <w:jc w:val="left"/>
      </w:pPr>
      <w:r>
        <w:t>The poem spoke of the quiet moments of self-reflection, the hours spent gazing at the stars, contemplating the vastness of the universe and my own insignificant place within it. This perspective, once a source of overwhelming despair, had become a source of comfort.</w:t>
      </w:r>
    </w:p>
    <w:p>
      <w:pPr>
        <w:autoSpaceDN w:val="0"/>
        <w:autoSpaceDE w:val="0"/>
        <w:widowControl/>
        <w:spacing w:line="264" w:lineRule="exact" w:before="60" w:after="0"/>
        <w:ind w:left="0" w:right="144" w:firstLine="0"/>
        <w:jc w:val="left"/>
      </w:pPr>
      <w:r>
        <w:t>In the grand scheme of things, my heartbreak, while intensely personal and profoundly painful, was just a tiny ripple in the vast ocean of existence.</w:t>
      </w:r>
    </w:p>
    <w:p>
      <w:pPr>
        <w:autoSpaceDN w:val="0"/>
        <w:autoSpaceDE w:val="0"/>
        <w:widowControl/>
        <w:spacing w:line="264" w:lineRule="exact" w:before="264" w:after="0"/>
        <w:ind w:left="0" w:right="0" w:firstLine="0"/>
        <w:jc w:val="left"/>
      </w:pPr>
      <w:r>
        <w:t>I wrote of forgiveness, not just for the other person, but for myself. I acknowledged the mistakes I had made, the vulnerabilities I had exposed, the insecurities I had allowed to dictate my actions. The poem became an act of self-compassion, a recognition of my own inherent worth, regardless of the failures and shortcomings of the past.</w:t>
      </w:r>
    </w:p>
    <w:p>
      <w:pPr>
        <w:autoSpaceDN w:val="0"/>
        <w:autoSpaceDE w:val="0"/>
        <w:widowControl/>
        <w:spacing w:line="264" w:lineRule="exact" w:before="264" w:after="0"/>
        <w:ind w:left="0" w:right="144" w:firstLine="0"/>
        <w:jc w:val="left"/>
      </w:pPr>
      <w:r>
        <w:t>The final lines of the poem, I knew, would capture the essence of this journey, the quiet triumph of healing and acceptance. They would speak of the enduring strength of the human spirit, the capacity for renewal, the beauty that can emerge from even the deepest darkness. They would be a testament to the transformative power of grief, the way it can sculpt and shape us, leaving us scarred but stronger, wiser, more compassionate.</w:t>
      </w:r>
    </w:p>
    <w:p>
      <w:pPr>
        <w:autoSpaceDN w:val="0"/>
        <w:autoSpaceDE w:val="0"/>
        <w:widowControl/>
        <w:spacing w:line="264" w:lineRule="exact" w:before="264" w:after="0"/>
        <w:ind w:left="0" w:right="0" w:firstLine="0"/>
        <w:jc w:val="left"/>
      </w:pPr>
      <w:r>
        <w:t>The poem's completion wasn't a moment of dramatic resolution, but a gentle settling, a quiet exhale. There was a sense of finality, of closure, but also of ongoing evolution. The journey wasn't over; it was simply entering a new phase. The ocean's rhythm continued, but the song it sang was different now – a song of peace,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profound self-acceptance.</w:t>
      </w:r>
    </w:p>
    <w:p>
      <w:pPr>
        <w:autoSpaceDN w:val="0"/>
        <w:autoSpaceDE w:val="0"/>
        <w:widowControl/>
        <w:spacing w:line="264" w:lineRule="exact" w:before="266" w:after="0"/>
        <w:ind w:left="0" w:right="0" w:firstLine="0"/>
        <w:jc w:val="left"/>
      </w:pPr>
      <w:r>
        <w:t>The sun dipped below the horizon, painting the sky in hues of orange and purple. The air grew cooler, the wind a gentle caress against my face. I experienced a profound sense of serenity, a deep-seated calm that radiated from within. The pain remained, a faint echo in the distance, but it no longer held the power to consume me. It was a part of my story, but not the whole story.</w:t>
      </w:r>
    </w:p>
    <w:p>
      <w:pPr>
        <w:autoSpaceDN w:val="0"/>
        <w:autoSpaceDE w:val="0"/>
        <w:widowControl/>
        <w:spacing w:line="264" w:lineRule="exact" w:before="264" w:after="0"/>
        <w:ind w:left="0" w:right="0" w:firstLine="0"/>
        <w:jc w:val="left"/>
      </w:pPr>
      <w:r>
        <w:t>I walked back down the cliff path, the setting sun casting long shadows behind me. The world experienced different now, brighter, sharper, more alive. Colors seemed more vibrant, sounds more distinct, the air itself more palpable. It wasn't just the change in light; it was a change within me. A shift in perception, a recalibration of my internal compass.</w:t>
      </w:r>
    </w:p>
    <w:p>
      <w:pPr>
        <w:autoSpaceDN w:val="0"/>
        <w:autoSpaceDE w:val="0"/>
        <w:widowControl/>
        <w:spacing w:line="264" w:lineRule="exact" w:before="264" w:after="0"/>
        <w:ind w:left="0" w:right="0" w:firstLine="0"/>
        <w:jc w:val="left"/>
      </w:pPr>
      <w:r>
        <w:t xml:space="preserve">The process of writing the poem, of grappling with the memories and emotions, had been a journey of self-discovery, a peeling back of layers of denial and self-deception. It had been a painful process, but also incredibly rewarding. I had faced my demons, confronted my vulnerabilities, and emerged stronger, wiser, and more </w:t>
        <w:br/>
        <w:t>compassionate.</w:t>
      </w:r>
    </w:p>
    <w:p>
      <w:pPr>
        <w:autoSpaceDN w:val="0"/>
        <w:autoSpaceDE w:val="0"/>
        <w:widowControl/>
        <w:spacing w:line="264" w:lineRule="exact" w:before="264" w:after="0"/>
        <w:ind w:left="0" w:right="0" w:firstLine="0"/>
        <w:jc w:val="left"/>
      </w:pPr>
      <w:r>
        <w:t xml:space="preserve">I appeared back at the clifftop, now silhouetted against the darkening sky. It was more than just a place; it was a symbol of my </w:t>
        <w:br/>
        <w:t>transformation, a testament to the resilience of the human spirit. It was a reminder that even in the darkest of times, there is hope, there is healing, and there is the possibility of finding peace, even joy, in the aftermath of heartbreak.</w:t>
      </w:r>
    </w:p>
    <w:p>
      <w:pPr>
        <w:autoSpaceDN w:val="0"/>
        <w:autoSpaceDE w:val="0"/>
        <w:widowControl/>
        <w:spacing w:line="264" w:lineRule="exact" w:before="264" w:after="0"/>
        <w:ind w:left="0" w:right="0" w:firstLine="0"/>
        <w:jc w:val="left"/>
      </w:pPr>
      <w:r>
        <w:t>The following days were a blur of quiet introspection. I reread the poem several times, each reading revealing new layers of meaning, new nuances of emotion. I made a few minor revisions, refining the language, sharpening the imagery, but the core essence remained unchanged. It was a poem of acceptance, of closure, of the quiet strength that blossoms in the aftermath of loss.</w:t>
      </w:r>
    </w:p>
    <w:p>
      <w:pPr>
        <w:autoSpaceDN w:val="0"/>
        <w:autoSpaceDE w:val="0"/>
        <w:widowControl/>
        <w:spacing w:line="264" w:lineRule="exact" w:before="264" w:after="0"/>
        <w:ind w:left="0" w:right="0" w:firstLine="0"/>
        <w:jc w:val="left"/>
      </w:pPr>
      <w:r>
        <w:t>I shared the poem with a close friend, someone who had witnessed my journey, who had held my hand during my darkest hours. Her reaction was one of quiet understanding, of admiration, of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empathy. It wasn’t just validation; it was a shared acknowledgment of the arduous path I had traveled, the strength I had discovered within myself.</w:t>
      </w:r>
    </w:p>
    <w:p>
      <w:pPr>
        <w:autoSpaceDN w:val="0"/>
        <w:autoSpaceDE w:val="0"/>
        <w:widowControl/>
        <w:spacing w:line="264" w:lineRule="exact" w:before="264" w:after="0"/>
        <w:ind w:left="0" w:right="0" w:firstLine="0"/>
        <w:jc w:val="left"/>
      </w:pPr>
      <w:r>
        <w:t xml:space="preserve">The poem became more than just a piece of writing; it became a symbol of my healing, a tangible representation of my journey from despair to acceptance. It was a reminder that heartbreak, while profoundly painful, is not a life sentence. It is a phase, a chapter in a much larger, more complex story. And like all chapters, it </w:t>
        <w:br/>
        <w:t>eventually comes to an end, leaving behind a legacy of growth, resilience, and a deeper understanding of self.</w:t>
      </w:r>
    </w:p>
    <w:p>
      <w:pPr>
        <w:autoSpaceDN w:val="0"/>
        <w:autoSpaceDE w:val="0"/>
        <w:widowControl/>
        <w:spacing w:line="264" w:lineRule="exact" w:before="264" w:after="0"/>
        <w:ind w:left="0" w:right="0" w:firstLine="0"/>
        <w:jc w:val="left"/>
      </w:pPr>
      <w:r>
        <w:t xml:space="preserve">The lingering sadness, though subdued, was still present, a soft echo in the symphony of my life. But it was no longer a dominating force, no longer a source of despair. It was integrated into the fabric of my being, a reminder of the pain I had endured, the lessons I had learned, the strength I had discovered. And it served as a constant companion to the joy, the laughter, the love that now filled my life. The ocean still roared, but I had learned to listen to its song, finding within its rhythm a melody of peace and acceptance. The scars remained, but they were a testament to my resilience, to my </w:t>
        <w:br/>
        <w:t>capacity for healing, to the enduring strength of the human spirit.</w:t>
      </w:r>
    </w:p>
    <w:p>
      <w:pPr>
        <w:autoSpaceDN w:val="0"/>
        <w:autoSpaceDE w:val="0"/>
        <w:widowControl/>
        <w:spacing w:line="264" w:lineRule="exact" w:before="60" w:after="0"/>
        <w:ind w:left="0" w:right="144" w:firstLine="0"/>
        <w:jc w:val="left"/>
      </w:pPr>
      <w:r>
        <w:t>The journey, though arduous, had led me to a place of serenity, understanding, and profound self-acceptance. The healing was not complete, but it was well underway, a testament to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 xml:space="preserve">The scent of pine needles, sharp and clean, filled my lungs as I sat on the worn, wooden bench overlooking the valley. The sun, a molten gold, dipped below the horizon, painting the sky in </w:t>
        <w:br/>
        <w:t>breathtaking hues of fiery orange, soft lavender, and deep indigo. It was a scene of such exquisite beauty, a breathtaking panorama that transcended the personal pain that had once consumed me. And in that moment, sitting amidst the tranquility of the mountain air, a profound sense of gratitude washed over me.</w:t>
      </w:r>
    </w:p>
    <w:p>
      <w:pPr>
        <w:autoSpaceDN w:val="0"/>
        <w:autoSpaceDE w:val="0"/>
        <w:widowControl/>
        <w:spacing w:line="264" w:lineRule="exact" w:before="264" w:after="0"/>
        <w:ind w:left="0" w:right="0" w:firstLine="0"/>
        <w:jc w:val="left"/>
      </w:pPr>
      <w:r>
        <w:t>It wasn't a gratitude born of denial, a forced positivity that ignored the wounds that still lingered. No, this was a different kind of gratitude, a deeper, more resonant appreciation for the journey, for the pain, for the growth that had sprung from the seemingly barren soil of heartbreak. I appeared back on the past months, the turbulent sea of grief, the tempestuous storms of anger and despair, and witnessed them not as a period of destruction, but as a crucible in which my spirit had been forged.</w:t>
      </w:r>
    </w:p>
    <w:p>
      <w:pPr>
        <w:autoSpaceDN w:val="0"/>
        <w:autoSpaceDE w:val="0"/>
        <w:widowControl/>
        <w:spacing w:line="264" w:lineRule="exact" w:before="264" w:after="0"/>
        <w:ind w:left="0" w:right="0" w:firstLine="0"/>
        <w:jc w:val="left"/>
      </w:pPr>
      <w:r>
        <w:t xml:space="preserve">The poems I'd written, each a raw, visceral outpouring of emotion, were now more than just words on a page; they were tangible evidence of my resilience, a testament to my capacity for self-reflection and healing. They were a map of my emotional </w:t>
        <w:br/>
        <w:t xml:space="preserve">landscape, charting the treacherous terrain I'd traversed, </w:t>
        <w:br/>
        <w:t>highlighting the valleys of despair and the peaks of hard-won acceptance. Each verse, each carefully chosen word, was a marker on that journey, a record of the slow, painstaking process of piecing myself back together.</w:t>
      </w:r>
    </w:p>
    <w:p>
      <w:pPr>
        <w:autoSpaceDN w:val="0"/>
        <w:autoSpaceDE w:val="0"/>
        <w:widowControl/>
        <w:spacing w:line="264" w:lineRule="exact" w:before="264" w:after="0"/>
        <w:ind w:left="0" w:right="0" w:firstLine="0"/>
        <w:jc w:val="left"/>
      </w:pPr>
      <w:r>
        <w:t>I remembered the sleepless nights, the tears that flowed like rivers, the overwhelming sense of loss that threatened to engulf me. But I also remembered the small moments of strength, the glimmers of hope, the unwavering support of friends and family who had stood by me, holding my hand when I experienced like I couldn't stand alone. Those moments, once obscured by the darkness of grief, now shone brightly, illuminating the path I'd travelled.</w:t>
      </w:r>
    </w:p>
    <w:p>
      <w:pPr>
        <w:autoSpaceDN w:val="0"/>
        <w:autoSpaceDE w:val="0"/>
        <w:widowControl/>
        <w:spacing w:line="322" w:lineRule="exact" w:before="206" w:after="0"/>
        <w:ind w:left="0" w:right="0" w:firstLine="0"/>
        <w:jc w:val="left"/>
      </w:pPr>
      <w:r>
        <w:t>The gratitude I experienced wasn’t just for the external support I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received; it was for the internal strength I had discovered within myself, a resilience I never knew I possessed. The ability to confront the pain, to acknowledge the hurt, to face my own vulnerabilities –these were gifts, unexpected blessings that had emerged from the ashes of my shattered dreams. I had learned to be kind to myself, to practice self-compassion, to recognize my own inherent worth, regardless of the relationship's failure.</w:t>
      </w:r>
    </w:p>
    <w:p>
      <w:pPr>
        <w:autoSpaceDN w:val="0"/>
        <w:autoSpaceDE w:val="0"/>
        <w:widowControl/>
        <w:spacing w:line="264" w:lineRule="exact" w:before="264" w:after="0"/>
        <w:ind w:left="0" w:right="0" w:firstLine="0"/>
        <w:jc w:val="left"/>
      </w:pPr>
      <w:r>
        <w:t xml:space="preserve">The poem I’d written on the clifftop, the one that marked the </w:t>
        <w:br/>
        <w:t>turning point in my healing process, now experienced like a distant memory, yet its message resonated deeply within me. It wasn’t a perfect poem, not a masterpiece of lyrical genius. But it was honest, raw, and true, a reflection of the emotional turmoil I'd experienced and the hard-won peace I had finally found. The words, once a torrent of anguish, had become a quiet whisper of acceptance, a gentle affirmation of my own strength and resilience.</w:t>
      </w:r>
    </w:p>
    <w:p>
      <w:pPr>
        <w:autoSpaceDN w:val="0"/>
        <w:autoSpaceDE w:val="0"/>
        <w:widowControl/>
        <w:spacing w:line="264" w:lineRule="exact" w:before="264" w:after="0"/>
        <w:ind w:left="0" w:right="0" w:firstLine="0"/>
        <w:jc w:val="left"/>
      </w:pPr>
      <w:r>
        <w:t>This wasn't a story of forgetting or denial. The memories remained, vivid and poignant, but they no longer held the power to dictate my emotions, to control my life. They were simply a part of my story, a chapter that had shaped me, molded me, made me stronger, more compassionate, more understanding. And for that, I was profoundly grateful.</w:t>
      </w:r>
    </w:p>
    <w:p>
      <w:pPr>
        <w:autoSpaceDN w:val="0"/>
        <w:autoSpaceDE w:val="0"/>
        <w:widowControl/>
        <w:spacing w:line="264" w:lineRule="exact" w:before="264" w:after="0"/>
        <w:ind w:left="0" w:right="0" w:firstLine="0"/>
        <w:jc w:val="left"/>
      </w:pPr>
      <w:r>
        <w:t xml:space="preserve">The valley stretched before me, a tapestry of vibrant green and gold, the setting sun casting long shadows that danced with the gentle evening breeze. The air was alive with the chirping of </w:t>
        <w:br/>
        <w:t xml:space="preserve">crickets, the distant hooting of an owl, the soft rustle of leaves in the trees. It was a symphony of nature's harmony, a peaceful </w:t>
        <w:br/>
        <w:t xml:space="preserve">counterpoint to the inner turmoil I’d endured. And in that moment, I experienced a profound connection to the natural world, a sense of </w:t>
        <w:br/>
        <w:t>belonging, of being part of something larger than myself.</w:t>
      </w:r>
    </w:p>
    <w:p>
      <w:pPr>
        <w:autoSpaceDN w:val="0"/>
        <w:autoSpaceDE w:val="0"/>
        <w:widowControl/>
        <w:spacing w:line="264" w:lineRule="exact" w:before="266" w:after="0"/>
        <w:ind w:left="0" w:right="0" w:firstLine="0"/>
        <w:jc w:val="left"/>
      </w:pPr>
      <w:r>
        <w:t>I thought about the people who had helped me through the darkest hours, the friends who had offered unwavering support, the family who had provided a safe haven, the therapists who had guided me toward self-discovery. Each person had played a vital role in my healing, each had contributed to the tapestry of my recovery. And for their presence, their kindness, their unwavering belief in me, my heart overflowed with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sense of peace was not an absence of sadness, but rather an acceptance of it, an integration of pain into the wider narrative of my life. The sadness remained, a soft echo in the symphony of my existence, but it no longer overwhelmed me, no longer dominated my thoughts and actions. It was a reminder, a teacher, a guide that had led me to a deeper understanding of myself, of my capacity for love, for loss, and for healing.</w:t>
      </w:r>
    </w:p>
    <w:p>
      <w:pPr>
        <w:autoSpaceDN w:val="0"/>
        <w:autoSpaceDE w:val="0"/>
        <w:widowControl/>
        <w:spacing w:line="264" w:lineRule="exact" w:before="264" w:after="0"/>
        <w:ind w:left="0" w:right="0" w:firstLine="0"/>
        <w:jc w:val="left"/>
      </w:pPr>
      <w:r>
        <w:t xml:space="preserve">The journey had been arduous, painful, at times unbearable. But it had also been transformative, a catalyst for personal growth, a crucible in which I had been refined and strengthened. I had </w:t>
        <w:br/>
        <w:t>emerged from the darkness, scarred but not broken, stronger, wiser, and more deeply connected to myself and the world around me.</w:t>
      </w:r>
    </w:p>
    <w:p>
      <w:pPr>
        <w:autoSpaceDN w:val="0"/>
        <w:autoSpaceDE w:val="0"/>
        <w:widowControl/>
        <w:spacing w:line="264" w:lineRule="exact" w:before="264" w:after="0"/>
        <w:ind w:left="0" w:right="0" w:firstLine="0"/>
        <w:jc w:val="left"/>
      </w:pPr>
      <w:r>
        <w:t xml:space="preserve">My gratitude wasn’t just for the happy ending, the peaceful </w:t>
        <w:br/>
        <w:t xml:space="preserve">resolution, the quiet acceptance I had achieved. It was for the entire journey, the highs and the lows, the triumphs and the failures. It was for the pain, the struggle, the growth, the self-discovery, the resilience I’d uncovered within myself. It was for the lessons </w:t>
        <w:br/>
        <w:t>learned, the wisdom gained, the compassion cultivated. It was for the strength found in vulnerability, the beauty found in brokenness, the peace found in acceptance.</w:t>
      </w:r>
    </w:p>
    <w:p>
      <w:pPr>
        <w:autoSpaceDN w:val="0"/>
        <w:autoSpaceDE w:val="0"/>
        <w:widowControl/>
        <w:spacing w:line="264" w:lineRule="exact" w:before="264" w:after="0"/>
        <w:ind w:left="0" w:right="0" w:firstLine="0"/>
        <w:jc w:val="left"/>
      </w:pPr>
      <w:r>
        <w:t xml:space="preserve">As darkness descended, the stars began to emerge, twinkling like diamonds scattered across a velvet cloth. The night air was crisp and cool, and the scent of pine needles filled my lungs once more. I experienced a profound sense of serenity, a deep-seated calm that radiated from within. The journey wasn’t over, but a new chapter had </w:t>
        <w:br/>
        <w:t>begun, one filled with hope, with possibility, with the enduring strength of the human spirit. And for that, I felt an overwhelming and profound sense of gratitude. The scars remained, but they were now badges of honor, evidence of my resilience, of my journey from heartbreak to healing, from despair to acceptance, from darkness to light. And that, ultimately, was the greatest gift of all. The healing continued, a gentle unfolding, a slow and steady blossoming in the fertile ground of my experience. The quiet gratitude I felt was a testament to the enduring power of the human spirit to heal, to grow, to find peace and acceptance even in the midst of profound loss. The sunset had faded, but the glow of gratitude remained,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warm ember in the heart of the 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The wind chimes, a gentle, tinkling melody, were the only sound. I sat, not on a mountaintop this time, but on a simple, worn cushion on the floor of my small apartment, the afternoon sun dappling the worn wooden floorboards. Outside, the city hummed, a distant, muted drone, but here, within these four walls, a stillness reigned. This stillness, this quietude, was not the silence of despair, but the quiet contemplation of a mind finding its center.</w:t>
      </w:r>
    </w:p>
    <w:p>
      <w:pPr>
        <w:autoSpaceDN w:val="0"/>
        <w:autoSpaceDE w:val="0"/>
        <w:widowControl/>
        <w:spacing w:line="264" w:lineRule="exact" w:before="264" w:after="0"/>
        <w:ind w:left="0" w:right="0" w:firstLine="0"/>
        <w:jc w:val="left"/>
      </w:pPr>
      <w:r>
        <w:t xml:space="preserve">It wasn't a dramatic shift, no sudden epiphany shattering the </w:t>
        <w:br/>
        <w:t>lingering shards of grief. Instead, it was a subtle, gradual unfolding, like a flower pushing through the earth after a long winter. The pain hadn’t vanished; the memories remained, etched in the deepest recesses of my heart. But they no longer held the same power, no longer cast their oppressive shadows over my days. They were simply part of the story, woven into the tapestry of my life, each thread contributing to the intricate design.</w:t>
      </w:r>
    </w:p>
    <w:p>
      <w:pPr>
        <w:autoSpaceDN w:val="0"/>
        <w:autoSpaceDE w:val="0"/>
        <w:widowControl/>
        <w:spacing w:line="264" w:lineRule="exact" w:before="264" w:after="0"/>
        <w:ind w:left="0" w:right="0" w:firstLine="0"/>
        <w:jc w:val="left"/>
      </w:pPr>
      <w:r>
        <w:t>My breathing, slow and deliberate, became an anchor, grounding me in the present moment. Each inhale, a gentle acceptance of what was; each exhale, a release of what no longer served me. My mind, once a turbulent sea of thoughts and emotions, slowly began to calm, to settle, to find its equilibrium. I focused on the sensations: the warmth of the sun on my skin, the coolness of the wooden floor against my legs, the subtle texture of the cushion beneath me.</w:t>
      </w:r>
    </w:p>
    <w:p>
      <w:pPr>
        <w:autoSpaceDN w:val="0"/>
        <w:autoSpaceDE w:val="0"/>
        <w:widowControl/>
        <w:spacing w:line="264" w:lineRule="exact" w:before="264" w:after="0"/>
        <w:ind w:left="0" w:right="0" w:firstLine="0"/>
        <w:jc w:val="left"/>
      </w:pPr>
      <w:r>
        <w:t>I recalled the poems, those raw, visceral expressions of pain, and witnessed them now not as indictments of my past but as chronicles of my journey. They were a testament to my resilience, a record of the strength I’d discovered within myself, the capacity to endure, to transform, to heal. They were a map, not of a desolate wasteland, but of a landscape that, though scarred, held the potential for vibrant growth and renewal.</w:t>
      </w:r>
    </w:p>
    <w:p>
      <w:pPr>
        <w:autoSpaceDN w:val="0"/>
        <w:autoSpaceDE w:val="0"/>
        <w:widowControl/>
        <w:spacing w:line="264" w:lineRule="exact" w:before="264" w:after="0"/>
        <w:ind w:left="0" w:right="144" w:firstLine="0"/>
        <w:jc w:val="left"/>
      </w:pPr>
      <w:r>
        <w:t>The poems, once steeped in sorrow, now experienced like ancient artifacts, relics from a time when my world had been shattered. But.  looking at them now, with the perspective of time and healing, i witnessed the beauty in the rawness, the power in the vulnerability, the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 the honesty. They weren't just about heartbreak; they were about transformation, about the resilience of the human spirit, about the capacity for growth even in the face of unimaginable loss.</w:t>
      </w:r>
    </w:p>
    <w:p>
      <w:pPr>
        <w:autoSpaceDN w:val="0"/>
        <w:autoSpaceDE w:val="0"/>
        <w:widowControl/>
        <w:spacing w:line="264" w:lineRule="exact" w:before="264" w:after="0"/>
        <w:ind w:left="0" w:right="0" w:firstLine="0"/>
        <w:jc w:val="left"/>
      </w:pPr>
      <w:r>
        <w:t xml:space="preserve">I had learned the art of self-compassion, the importance of treating myself with the same kindness and understanding that I would extend to a dear friend navigating their own pain. I recognized that my worth wasn't tied to a relationship's success or failure; it was inherent, an intrinsic part of my being. This wasn't a denial of the past, but an affirmation of the present, a recognition of my own inherent value. The wounds remained, but they were no longer gaping chasms of despair; they were scars, telling a story of </w:t>
        <w:br/>
        <w:t>resilience, of survival, of triumph over adversity.</w:t>
      </w:r>
    </w:p>
    <w:p>
      <w:pPr>
        <w:autoSpaceDN w:val="0"/>
        <w:autoSpaceDE w:val="0"/>
        <w:widowControl/>
        <w:spacing w:line="264" w:lineRule="exact" w:before="264" w:after="0"/>
        <w:ind w:left="0" w:right="0" w:firstLine="0"/>
        <w:jc w:val="left"/>
      </w:pPr>
      <w:r>
        <w:t xml:space="preserve">The city sounds, once a painful reminder of my isolation, now experienced like a gentle hum, a background soundtrack to my quiet </w:t>
        <w:br/>
        <w:t>contemplation. I found beauty in the ordinary, in the mundane details of daily life. The sunlight filtering through the window, the scent of freshly brewed tea, the simple act of breathing – each held a profound beauty, a quiet magic that had been obscured by the darkness of my grief.</w:t>
      </w:r>
    </w:p>
    <w:p>
      <w:pPr>
        <w:autoSpaceDN w:val="0"/>
        <w:autoSpaceDE w:val="0"/>
        <w:widowControl/>
        <w:spacing w:line="264" w:lineRule="exact" w:before="264" w:after="0"/>
        <w:ind w:left="0" w:right="0" w:firstLine="0"/>
        <w:jc w:val="left"/>
      </w:pPr>
      <w:r>
        <w:t>I was learning to embrace the present moment, not as an escape from the past, but as a foundation for building a future filled with hope and possibility. This wasn't about forgetting the pain, but about integrating it into the tapestry of my life, allowing it to shape me, to inform me, to make me stronger, more compassionate, more understanding.</w:t>
      </w:r>
    </w:p>
    <w:p>
      <w:pPr>
        <w:autoSpaceDN w:val="0"/>
        <w:autoSpaceDE w:val="0"/>
        <w:widowControl/>
        <w:spacing w:line="264" w:lineRule="exact" w:before="264" w:after="0"/>
        <w:ind w:left="0" w:right="0" w:firstLine="0"/>
        <w:jc w:val="left"/>
      </w:pPr>
      <w:r>
        <w:t>It was in the present moment that I found solace, that I discovered the quiet joy of being alive. I was no longer defined by the absence of my former love but by my own presence, my own strength, my own unwavering capacity for self-love and acceptance.</w:t>
      </w:r>
    </w:p>
    <w:p>
      <w:pPr>
        <w:autoSpaceDN w:val="0"/>
        <w:autoSpaceDE w:val="0"/>
        <w:widowControl/>
        <w:spacing w:line="264" w:lineRule="exact" w:before="266" w:after="0"/>
        <w:ind w:left="0" w:right="0" w:firstLine="0"/>
        <w:jc w:val="left"/>
      </w:pPr>
      <w:r>
        <w:t xml:space="preserve">The memories, once a source of immense pain, now became </w:t>
        <w:br/>
        <w:t>valuable lessons, guiding me toward a deeper understanding of myself, of my strengths, my weaknesses, my vulnerabilities. They were reminders of my journey, of the transformative power of heartbreak, of the potential for growth even in the darkest of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There was still sadness, a soft undercurrent in the symphony of my life. But it was no longer a deafening roar, drowning out all other sounds. It was a gentle hum, a subtle melody woven into the larger tapestry of my existence. And in this integration of pain and joy, of sorrow and peace, I found a profound sense of wholeness, a deep-seated contentment.</w:t>
      </w:r>
    </w:p>
    <w:p>
      <w:pPr>
        <w:autoSpaceDN w:val="0"/>
        <w:autoSpaceDE w:val="0"/>
        <w:widowControl/>
        <w:spacing w:line="264" w:lineRule="exact" w:before="264" w:after="0"/>
        <w:ind w:left="0" w:right="144" w:firstLine="0"/>
        <w:jc w:val="left"/>
      </w:pPr>
      <w:r>
        <w:t>I had discovered that acceptance wasn't about resignation, about passively accepting the pain. It was about embracing the full spectrum of human experience, acknowledging both the light and the shadow, the joy and the sorrow, the triumph and the failure. It was about finding peace within the paradox of existence.</w:t>
      </w:r>
    </w:p>
    <w:p>
      <w:pPr>
        <w:autoSpaceDN w:val="0"/>
        <w:autoSpaceDE w:val="0"/>
        <w:widowControl/>
        <w:spacing w:line="264" w:lineRule="exact" w:before="264" w:after="0"/>
        <w:ind w:left="0" w:right="0" w:firstLine="0"/>
        <w:jc w:val="left"/>
      </w:pPr>
      <w:r>
        <w:t>This acceptance extended not just to my emotional landscape but also to my physical surroundings. I found beauty in the cracks in the pavement, in the imperfect lines of the buildings against the sky, in the uneven growth of the trees outside my window. The imperfection, the rawness, the vulnerability of the world around me mirrored the rawness and vulnerability within myself, and in that mirroring, I found a profound sense of connection, of belonging.</w:t>
      </w:r>
    </w:p>
    <w:p>
      <w:pPr>
        <w:autoSpaceDN w:val="0"/>
        <w:autoSpaceDE w:val="0"/>
        <w:widowControl/>
        <w:spacing w:line="264" w:lineRule="exact" w:before="264" w:after="0"/>
        <w:ind w:left="0" w:right="0" w:firstLine="0"/>
        <w:jc w:val="left"/>
      </w:pPr>
      <w:r>
        <w:t xml:space="preserve">My gratitude expanded beyond the personal, encompassing the beauty and wonder of the natural world, the simple acts of kindness from strangers, the unwavering support of loved ones. I was </w:t>
        <w:br/>
        <w:t>learning to savor the small moments, the quiet details, the subtle nuances that often go unnoticed in the frenetic pace of daily life.</w:t>
      </w:r>
    </w:p>
    <w:p>
      <w:pPr>
        <w:autoSpaceDN w:val="0"/>
        <w:autoSpaceDE w:val="0"/>
        <w:widowControl/>
        <w:spacing w:line="264" w:lineRule="exact" w:before="264" w:after="0"/>
        <w:ind w:left="0" w:right="288" w:firstLine="0"/>
        <w:jc w:val="left"/>
      </w:pPr>
      <w:r>
        <w:t>The journey was far from over. The healing was a continuous process, an ongoing evolution. But the path, once shrouded in darkness, now revealed glimpses of light, moments of clarity and peace. The present moment was no longer a battleground but a sanctuary, a place of quiet contemplation, of self-discovery, of acceptance.</w:t>
      </w:r>
    </w:p>
    <w:p>
      <w:pPr>
        <w:autoSpaceDN w:val="0"/>
        <w:autoSpaceDE w:val="0"/>
        <w:widowControl/>
        <w:spacing w:line="264" w:lineRule="exact" w:before="266" w:after="0"/>
        <w:ind w:left="0" w:right="0" w:firstLine="0"/>
        <w:jc w:val="left"/>
      </w:pPr>
      <w:r>
        <w:t xml:space="preserve">And in that acceptance, I found not just peace but a newfound strength, a resilience that emerged from the depths of my suffering, a testament to the enduring power of the human spirit to heal, to grow, to find joy, even in the face of profound loss. The scars remained, but they were now reminders of my strength, my </w:t>
        <w:br/>
        <w:t>journey, my resilience. And those scars, once a symbol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heartbreak, now bore witness to the beauty and strength of my healing. The present moment was a gift, a precious and fleeting moment to be cherished, a continuous unfolding of the ongoing symphony of life. And in that symphony, I found my own song, my own melody, my own harmony. The melody of acceptance, the song of resilience, the harmony of self-love and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Letting Go of the Past</w:t>
      </w:r>
    </w:p>
    <w:p>
      <w:pPr>
        <w:autoSpaceDN w:val="0"/>
        <w:autoSpaceDE w:val="0"/>
        <w:widowControl/>
        <w:spacing w:line="264" w:lineRule="exact" w:before="286" w:after="0"/>
        <w:ind w:left="0" w:right="0" w:firstLine="0"/>
        <w:jc w:val="left"/>
      </w:pPr>
      <w:r>
        <w:t>The salt spray kissed my face, a familiar sting that mirrored the lingering ache in my heart. I stood at the edge of the cliff, the wind a relentless force whipping my hair across my face, mirroring the turmoil that had once raged within me. In my hands, I held a small, worn leather-bound journal – the repository of my poems, the raw, unfiltered expression of my grief. The pages, once stained with tears, now experienced brittle and dry, the ink faded, as if the intensity of my emotions had leached away, leaving behind only the echoes of what had been.</w:t>
      </w:r>
    </w:p>
    <w:p>
      <w:pPr>
        <w:autoSpaceDN w:val="0"/>
        <w:autoSpaceDE w:val="0"/>
        <w:widowControl/>
        <w:spacing w:line="322" w:lineRule="exact" w:before="206" w:after="0"/>
        <w:ind w:left="0" w:right="0" w:firstLine="0"/>
        <w:jc w:val="left"/>
      </w:pPr>
      <w:r>
        <w:t>This wasn't a dramatic gesture, a bonfire cleansing away the past.</w:t>
      </w:r>
    </w:p>
    <w:p>
      <w:pPr>
        <w:autoSpaceDN w:val="0"/>
        <w:autoSpaceDE w:val="0"/>
        <w:widowControl/>
        <w:spacing w:line="264" w:lineRule="exact" w:before="60" w:after="0"/>
        <w:ind w:left="0" w:right="0" w:firstLine="0"/>
        <w:jc w:val="left"/>
      </w:pPr>
      <w:r>
        <w:t xml:space="preserve">There was no cathartic screaming into the void, no theatrical </w:t>
        <w:br/>
        <w:t xml:space="preserve">burning of photographs. This was quieter, more subtle. It was about letting go, not in a fiery blaze of destruction, but in a slow, </w:t>
        <w:br/>
        <w:t>deliberate release, like a balloon gently drifting away into the vast expanse of the sky.</w:t>
      </w:r>
    </w:p>
    <w:p>
      <w:pPr>
        <w:autoSpaceDN w:val="0"/>
        <w:autoSpaceDE w:val="0"/>
        <w:widowControl/>
        <w:spacing w:line="264" w:lineRule="exact" w:before="264" w:after="0"/>
        <w:ind w:left="0" w:right="0" w:firstLine="0"/>
        <w:jc w:val="left"/>
      </w:pPr>
      <w:r>
        <w:t xml:space="preserve">I appeared out at the churning ocean, its vastness mirroring the </w:t>
        <w:br/>
        <w:t>immensity of my grief. Each wave, crashing against the rocks below, represented a wave of emotion, a surge of pain that had once threatened to overwhelm me. But now, as I watched the waves, I experienced a sense of detachment, an almost serene observation of their power. They were formidable, yes, but they were also fleeting, transient. And so, too, were my emotions.</w:t>
      </w:r>
    </w:p>
    <w:p>
      <w:pPr>
        <w:autoSpaceDN w:val="0"/>
        <w:autoSpaceDE w:val="0"/>
        <w:widowControl/>
        <w:spacing w:line="264" w:lineRule="exact" w:before="264" w:after="0"/>
        <w:ind w:left="0" w:right="0" w:firstLine="0"/>
        <w:jc w:val="left"/>
      </w:pPr>
      <w:r>
        <w:t>The journal, heavy in my hands, symbolized the weight of the past, the burden I had carried for so long. I untied the worn leather strap, its frayed ends a testament to the passage of time, the journey I had undertaken. Slowly, carefully, I opened the cover, the aged paper whispering tales of sorrow and longing. I turned the pages, each one a snapshot of a different stage of my grief, from the raw agony of loss to the slow, tentative steps toward healing.</w:t>
      </w:r>
    </w:p>
    <w:p>
      <w:pPr>
        <w:autoSpaceDN w:val="0"/>
        <w:autoSpaceDE w:val="0"/>
        <w:widowControl/>
        <w:spacing w:line="264" w:lineRule="exact" w:before="264" w:after="0"/>
        <w:ind w:left="0" w:right="0" w:firstLine="0"/>
        <w:jc w:val="left"/>
      </w:pPr>
      <w:r>
        <w:t xml:space="preserve">The poems themselves were a testament to the power of </w:t>
        <w:br/>
        <w:t>vulnerability, a testament to the resilience of the human spirit. I reread them, not with the same anguish that had accompanied their creation, but with a newfound perspective, a sense of detachment.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They were a record, a chronicle, not an indictment. They were simply a part of my story, an essential chapter in the book of my life.</w:t>
      </w:r>
    </w:p>
    <w:p>
      <w:pPr>
        <w:autoSpaceDN w:val="0"/>
        <w:autoSpaceDE w:val="0"/>
        <w:widowControl/>
        <w:spacing w:line="264" w:lineRule="exact" w:before="264" w:after="0"/>
        <w:ind w:left="0" w:right="0" w:firstLine="0"/>
        <w:jc w:val="left"/>
      </w:pPr>
      <w:r>
        <w:t>I experienced a profound sense of peace as I stood there, the wind whipping my hair, the salt spray stinging my face. It was as if the ocean itself was absorbing my pain, washing away the residue of sorrow, leaving me cleansed and renewed. The waves, crashing against the rocks, represented not destruction, but a cleansing, a purification. Each wave carried away a piece of my past, leaving behind a space for something new, something brighter, something more hopeful.</w:t>
      </w:r>
    </w:p>
    <w:p>
      <w:pPr>
        <w:autoSpaceDN w:val="0"/>
        <w:autoSpaceDE w:val="0"/>
        <w:widowControl/>
        <w:spacing w:line="264" w:lineRule="exact" w:before="264" w:after="0"/>
        <w:ind w:left="0" w:right="0" w:firstLine="0"/>
        <w:jc w:val="left"/>
      </w:pPr>
      <w:r>
        <w:t xml:space="preserve">As I held the journal, a strange calmness enveloped me. It was not an absence of feeling, but a transformation of it. The emotions were still there, but they no longer held the same power over me. They were no longer the masters of my destiny, but simply facets of my experience. The pain was still present, but it had softened, </w:t>
        <w:br/>
        <w:t>mellowed, transformed into a quiet hum, a gentle undercurrent in the symphony of my being.</w:t>
      </w:r>
    </w:p>
    <w:p>
      <w:pPr>
        <w:autoSpaceDN w:val="0"/>
        <w:autoSpaceDE w:val="0"/>
        <w:widowControl/>
        <w:spacing w:line="264" w:lineRule="exact" w:before="264" w:after="0"/>
        <w:ind w:left="0" w:right="0" w:firstLine="0"/>
        <w:jc w:val="left"/>
      </w:pPr>
      <w:r>
        <w:t>The journal, once a symbol of my suffering, now experienced like a sacred object, a testament to my resilience. It was a story, a narrative of my journey, and it was a story that I had the power to shape, to interpret, to frame. It was a story that, though deeply poignant, did not define me. It was a part of me, a significant part, but not the entirety of who I was. My identity was not defined by my past traumas, not by my heartbreak, not by my failures. It was built upon resilience, upon growth, upon the strength I'd found within myself.</w:t>
      </w:r>
    </w:p>
    <w:p>
      <w:pPr>
        <w:autoSpaceDN w:val="0"/>
        <w:autoSpaceDE w:val="0"/>
        <w:widowControl/>
        <w:spacing w:line="264" w:lineRule="exact" w:before="264" w:after="0"/>
        <w:ind w:left="0" w:right="0" w:firstLine="0"/>
        <w:jc w:val="left"/>
      </w:pPr>
      <w:r>
        <w:t>With a deep breath, I closed the journal, its pages filled with words that once held such devastating weight. Now, those words, etched upon the aging paper, held a new significance. They held the power of remembrance, yes, but also the power of release. They were a reminder of the journey that brought me to this moment, but they were not shackles to keep me chained to the past.</w:t>
      </w:r>
    </w:p>
    <w:p>
      <w:pPr>
        <w:autoSpaceDN w:val="0"/>
        <w:autoSpaceDE w:val="0"/>
        <w:widowControl/>
        <w:spacing w:line="264" w:lineRule="exact" w:before="264" w:after="0"/>
        <w:ind w:left="0" w:right="0" w:firstLine="0"/>
        <w:jc w:val="left"/>
      </w:pPr>
      <w:r>
        <w:t>I didn’t throw the journal into the sea. That experienced too dramatic, too final. Instead, I placed it gently upon a smooth, grey rock, near the cliff's edge, its weight momentarily resting against the unyielding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stone. It sat there, a small, unassuming object against the immensity of the sea. And as I turned away, I experienced a sense of liberation, of freedom, a lightness that I hadn’t experienced in years.</w:t>
      </w:r>
    </w:p>
    <w:p>
      <w:pPr>
        <w:autoSpaceDN w:val="0"/>
        <w:autoSpaceDE w:val="0"/>
        <w:widowControl/>
        <w:spacing w:line="264" w:lineRule="exact" w:before="264" w:after="0"/>
        <w:ind w:left="0" w:right="0" w:firstLine="0"/>
        <w:jc w:val="left"/>
      </w:pPr>
      <w:r>
        <w:t>The weight wasn't just physical. It was emotional, a profound release of the burden I had carried for so long. The years of sorrow, of longing, of grief, began to dissipate like morning mist. I wasn’t erasing the memories; I wasn’t pretending they didn’t exist. I was simply accepting them, integrating them into the narrative of my life, understanding that they were a part of my journey, but not the entirety of who I was, or who I would become.</w:t>
      </w:r>
    </w:p>
    <w:p>
      <w:pPr>
        <w:autoSpaceDN w:val="0"/>
        <w:autoSpaceDE w:val="0"/>
        <w:widowControl/>
        <w:spacing w:line="264" w:lineRule="exact" w:before="264" w:after="0"/>
        <w:ind w:left="0" w:right="0" w:firstLine="0"/>
        <w:jc w:val="left"/>
      </w:pPr>
      <w:r>
        <w:t>The setting sun cast long shadows across the landscape, painting the sky with hues of orange and purple, reflecting the transformation within me. It was a slow, gradual shift, a gentle metamorphosis of the soul. It wasn't a sudden burst of clarity, but a gradual dawning of awareness, a quiet understanding that acceptance wasn’t about forgetting the past but integrating it, honoring it, and ultimately, moving beyond its grasp. The memories were still there; they were etched into the fabric of my being, but they no longer controlled me.</w:t>
      </w:r>
    </w:p>
    <w:p>
      <w:pPr>
        <w:autoSpaceDN w:val="0"/>
        <w:autoSpaceDE w:val="0"/>
        <w:widowControl/>
        <w:spacing w:line="264" w:lineRule="exact" w:before="264" w:after="0"/>
        <w:ind w:left="0" w:right="0" w:firstLine="0"/>
        <w:jc w:val="left"/>
      </w:pPr>
      <w:r>
        <w:t xml:space="preserve">I walked away from the cliff, leaving the journal behind, a symbol of the past safely resting on the edge of the world. I could still revisit it if I wanted; it was not an abandonment but a conscious choice. I walked toward the rising sun, a symbol of a new day, a new beginning, a new life. The sea's whisper was no longer the sound of lament, but the quiet hum of acceptance, a soothing </w:t>
        <w:br/>
        <w:t>mantra for a heart that was finally beginning to heal. The past had been a harsh teacher, but I had learned my lessons well. I was ready to embrace the future, not with naive optimism, but with a quiet, confident understanding of my own resilience, my own strength, my own ability to overcome even the deepest sorrow. The journey wasn't over, of course. But for the first time in a long time, I experienced capable of walking it, of facing whatever came next, knowing I had the strength within me to carry on, to grow, to heal, to love again, eventually.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 Within</w:t>
      </w:r>
    </w:p>
    <w:p>
      <w:pPr>
        <w:autoSpaceDN w:val="0"/>
        <w:autoSpaceDE w:val="0"/>
        <w:widowControl/>
        <w:spacing w:line="264" w:lineRule="exact" w:before="286" w:after="0"/>
        <w:ind w:left="0" w:right="0" w:firstLine="0"/>
        <w:jc w:val="left"/>
      </w:pPr>
      <w:r>
        <w:t>The air, cool and crisp against my skin, carried the scent of salt and something else, something almost floral, a faint perfume the wind seemed to whisper from the distant shore. The sky, a vast canvas painted with strokes of fading twilight, mirrored the calmness that had settled within me. The tumultuous sea, once a potent symbol of my inner turmoil, now seemed to pulse with a gentle rhythm, a soothing lullaby to my troubled soul. I sat on a weathered bench, overlooking the tranquil cove, the rhythmic lapping of waves a comforting counterpoint to the silence within.</w:t>
      </w:r>
    </w:p>
    <w:p>
      <w:pPr>
        <w:autoSpaceDN w:val="0"/>
        <w:autoSpaceDE w:val="0"/>
        <w:widowControl/>
        <w:spacing w:line="264" w:lineRule="exact" w:before="264" w:after="0"/>
        <w:ind w:left="0" w:right="0" w:firstLine="0"/>
        <w:jc w:val="left"/>
      </w:pPr>
      <w:r>
        <w:t>It wasn't a sudden, dramatic shift, this peace. It wasn't a dramatic unveiling of some hidden truth, but a slow, gradual unfolding, like a delicate flower unfurling its petals to the morning sun. It was a quiet understanding, a deep internal knowing that the storm within me had finally subsided, leaving behind a serene, almost ethereal calm.</w:t>
      </w:r>
    </w:p>
    <w:p>
      <w:pPr>
        <w:autoSpaceDN w:val="0"/>
        <w:autoSpaceDE w:val="0"/>
        <w:widowControl/>
        <w:spacing w:line="264" w:lineRule="exact" w:before="264" w:after="0"/>
        <w:ind w:left="0" w:right="0" w:firstLine="0"/>
        <w:jc w:val="left"/>
      </w:pPr>
      <w:r>
        <w:t>I remember the nights spent wrestling with the ghosts of my past, the relentless echoes of heartbreak reverberating through my soul. Each sleepless night, each tear shed, each poem written – all were steps on this long and arduous path toward self-acceptance, toward inner peace. And now, sitting here, surrounded by the gentle beauty of this coastal haven, I experienced a profound sense of gratitude for the journey, for the lessons learned, for the strength I had discovered within myself.</w:t>
      </w:r>
    </w:p>
    <w:p>
      <w:pPr>
        <w:autoSpaceDN w:val="0"/>
        <w:autoSpaceDE w:val="0"/>
        <w:widowControl/>
        <w:spacing w:line="264" w:lineRule="exact" w:before="264" w:after="0"/>
        <w:ind w:left="0" w:right="0" w:firstLine="0"/>
        <w:jc w:val="left"/>
      </w:pPr>
      <w:r>
        <w:t>This wasn't an absence of feeling, a void where emotions once raged. The pain, the loss, the heartbreak – they were still present, etched into the fabric of my being, but they no longer held the same power over me. They were memories, integral parts of my story, but no longer the defining narrative of my life. They were threads woven into a richer, more complex tapestry, adding depth and texture to the overall design.</w:t>
      </w:r>
    </w:p>
    <w:p>
      <w:pPr>
        <w:autoSpaceDN w:val="0"/>
        <w:autoSpaceDE w:val="0"/>
        <w:widowControl/>
        <w:spacing w:line="264" w:lineRule="exact" w:before="264" w:after="0"/>
        <w:ind w:left="0" w:right="0" w:firstLine="0"/>
        <w:jc w:val="left"/>
      </w:pPr>
      <w:r>
        <w:t>My breath flowed freely, each inhale a cleansing breath of fresh air, each exhale a release of the lingering shadows of the past. The world around me seemed to breathe with me, a shared rhythm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life, of renewal, of peace. The gentle swaying of the reeds in the nearby marsh mirrored the gentle rhythm of my own heart, beating steadily, calmly, with a newfound confidence.</w:t>
      </w:r>
    </w:p>
    <w:p>
      <w:pPr>
        <w:autoSpaceDN w:val="0"/>
        <w:autoSpaceDE w:val="0"/>
        <w:widowControl/>
        <w:spacing w:line="264" w:lineRule="exact" w:before="264" w:after="0"/>
        <w:ind w:left="0" w:right="144" w:firstLine="0"/>
        <w:jc w:val="left"/>
      </w:pPr>
      <w:r>
        <w:t>I thought about the journal, left resting on that grey rock, a silent sentinel overlooking the vast expanse of the ocean. It wasn't a rejection of my past, but an acknowledgement of it, a recognition that the words etched within its pages were a part of my story, but not the entire story. The poems, once vessels of raw pain and anguish, now stood as testaments to my resilience, to my ability to transform suffering into art, to find meaning in the midst of chaos.</w:t>
      </w:r>
    </w:p>
    <w:p>
      <w:pPr>
        <w:autoSpaceDN w:val="0"/>
        <w:autoSpaceDE w:val="0"/>
        <w:widowControl/>
        <w:spacing w:line="264" w:lineRule="exact" w:before="264" w:after="0"/>
        <w:ind w:left="0" w:right="0" w:firstLine="0"/>
        <w:jc w:val="left"/>
      </w:pPr>
      <w:r>
        <w:t xml:space="preserve">This peace wasn't a passive state, a stagnant pool of tranquility. It was an active, conscious choice, a daily practice of self-care, of nurturing my mind, body, and spirit. It was about setting </w:t>
        <w:br/>
        <w:t xml:space="preserve">boundaries, about prioritizing my well-being, about allowing myself the space and time to heal. It was about recognizing my own </w:t>
        <w:br/>
        <w:t>inherent worth, my own capacity for love, for joy, for resilience.</w:t>
      </w:r>
    </w:p>
    <w:p>
      <w:pPr>
        <w:autoSpaceDN w:val="0"/>
        <w:autoSpaceDE w:val="0"/>
        <w:widowControl/>
        <w:spacing w:line="264" w:lineRule="exact" w:before="264" w:after="0"/>
        <w:ind w:left="0" w:right="0" w:firstLine="0"/>
        <w:jc w:val="left"/>
      </w:pPr>
      <w:r>
        <w:t>I closed my eyes, breathing deeply, the scent of the sea air filling my lungs, calming my nervous system. I focused on the sensations in my body, the gentle pressure of the bench against my skin, the coolness of the breeze against my face, the steady rhythm of my own heartbeat. I allowed myself to simply be, to exist in the present moment, without judgment, without expectation, without the weight of the past or the anxieties of the future.</w:t>
      </w:r>
    </w:p>
    <w:p>
      <w:pPr>
        <w:autoSpaceDN w:val="0"/>
        <w:autoSpaceDE w:val="0"/>
        <w:widowControl/>
        <w:spacing w:line="264" w:lineRule="exact" w:before="264" w:after="0"/>
        <w:ind w:left="0" w:right="0" w:firstLine="0"/>
        <w:jc w:val="left"/>
      </w:pPr>
      <w:r>
        <w:t>This practice of mindfulness, of being fully present, had become an essential part of my healing journey. It allowed me to detach from the relentless chatter of my mind, to quiet the inner critic, to find solace in the stillness. It was a way of reclaiming my inner power, of finding a sense of control amidst the uncertainty of life.</w:t>
      </w:r>
    </w:p>
    <w:p>
      <w:pPr>
        <w:autoSpaceDN w:val="0"/>
        <w:autoSpaceDE w:val="0"/>
        <w:widowControl/>
        <w:spacing w:line="264" w:lineRule="exact" w:before="266" w:after="0"/>
        <w:ind w:left="0" w:right="0" w:firstLine="0"/>
        <w:jc w:val="left"/>
      </w:pPr>
      <w:r>
        <w:t>The sun dipped below the horizon, painting the sky with fiery hues of orange and crimson, a breathtaking spectacle that mirrored the inner transformation taking place within me. Each day, I experienced myself becoming stronger, more resilient, more capable of navigating the complexities of life with grace and acceptance.</w:t>
      </w:r>
    </w:p>
    <w:p>
      <w:pPr>
        <w:autoSpaceDN w:val="0"/>
        <w:autoSpaceDE w:val="0"/>
        <w:widowControl/>
        <w:spacing w:line="324" w:lineRule="exact" w:before="204" w:after="0"/>
        <w:ind w:left="0" w:right="0" w:firstLine="0"/>
        <w:jc w:val="left"/>
      </w:pPr>
      <w:r>
        <w:t>The journey hadn't been easy, far from it. There had been moments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profound despair, of overwhelming grief, of a seemingly endless darkness. But amidst that darkness, a tiny spark of hope had </w:t>
        <w:br/>
        <w:t>flickered, gradually growing brighter, illuminating the path toward healing and self-discovery. And in this moment, bathed in the warm glow of the setting sun, I experienced that spark had transformed into a blazing flame, a beacon guiding me toward a future filled with peace, with hope, with love.</w:t>
      </w:r>
    </w:p>
    <w:p>
      <w:pPr>
        <w:autoSpaceDN w:val="0"/>
        <w:autoSpaceDE w:val="0"/>
        <w:widowControl/>
        <w:spacing w:line="264" w:lineRule="exact" w:before="264" w:after="0"/>
        <w:ind w:left="0" w:right="0" w:firstLine="0"/>
        <w:jc w:val="left"/>
      </w:pPr>
      <w:r>
        <w:t>I opened my eyes, the twilight sky now a deeper shade of indigo, the stars beginning to emerge. The sea whispered its eternal lullaby, a comforting sound that soothed my soul. I experienced a profound sense of gratitude for this moment, for the journey that had brought me here, for the strength I had found within myself. The past had been a harsh teacher, but its lessons had been invaluable, shaping me into the person I am today – someone who understands the depths of pain, but also the heights of peace, someone who has emerged from the shadows stronger, wiser, more resilient.</w:t>
      </w:r>
    </w:p>
    <w:p>
      <w:pPr>
        <w:autoSpaceDN w:val="0"/>
        <w:autoSpaceDE w:val="0"/>
        <w:widowControl/>
        <w:spacing w:line="264" w:lineRule="exact" w:before="264" w:after="0"/>
        <w:ind w:left="0" w:right="0" w:firstLine="0"/>
        <w:jc w:val="left"/>
      </w:pPr>
      <w:r>
        <w:t xml:space="preserve">The peace I had found wasn't a destination, a final point of arrival. It was a journey, an ongoing process of self-discovery, of continuous growth and evolution. It was a commitment to self-care, to </w:t>
        <w:br/>
        <w:t xml:space="preserve">mindfulness, to nurturing my inner strength. It was about </w:t>
        <w:br/>
        <w:t>embracing the complexities of life, with all its joys and sorrows, its triumphs and failures, with an open heart and a quiet acceptance.</w:t>
      </w:r>
    </w:p>
    <w:p>
      <w:pPr>
        <w:autoSpaceDN w:val="0"/>
        <w:autoSpaceDE w:val="0"/>
        <w:widowControl/>
        <w:spacing w:line="322" w:lineRule="exact" w:before="206" w:after="0"/>
        <w:ind w:left="0" w:right="0" w:firstLine="0"/>
        <w:jc w:val="left"/>
      </w:pPr>
      <w:r>
        <w:t>I rose from the bench, the cool evening air invigorating my senses.</w:t>
      </w:r>
    </w:p>
    <w:p>
      <w:pPr>
        <w:autoSpaceDN w:val="0"/>
        <w:autoSpaceDE w:val="0"/>
        <w:widowControl/>
        <w:spacing w:line="264" w:lineRule="exact" w:before="58" w:after="0"/>
        <w:ind w:left="0" w:right="0" w:firstLine="0"/>
        <w:jc w:val="left"/>
      </w:pPr>
      <w:r>
        <w:t>As I walked along the shore, the gentle rhythm of the waves a steady companion, I experienced a sense of profound gratitude, not just for the peace I had found, but for the strength, the resilience, the wisdom gained through the crucible of heartbreak and loss. I was a survivor, a warrior who had battled the demons of the past and emerged victorious, carrying the scars of battle as badges of honor, reminders of the strength I had found within myself.</w:t>
      </w:r>
    </w:p>
    <w:p>
      <w:pPr>
        <w:autoSpaceDN w:val="0"/>
        <w:autoSpaceDE w:val="0"/>
        <w:widowControl/>
        <w:spacing w:line="264" w:lineRule="exact" w:before="266" w:after="0"/>
        <w:ind w:left="0" w:right="0" w:firstLine="0"/>
        <w:jc w:val="left"/>
      </w:pPr>
      <w:r>
        <w:t>The journey continued, of course. There were still mountains to climb, rivers to cross, and storms to weather. But I faced the future not with fear or trepidation, but with a quiet confidence, a deep-seated knowing that I possessed the inner strength, the resilience, and the wisdom to navigate whatever life threw my way. The peace within was not a fragile thing, easily shattered, but a deep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wellspring of strength, a constant source of calm amidst the </w:t>
        <w:br/>
        <w:t xml:space="preserve">inevitable storms of life. And as I walked towards home, under the vast, star-studded sky, I knew that this peace, this quiet serenity, would always be my guiding light, my unwavering compass, </w:t>
        <w:br/>
        <w:t xml:space="preserve">leading me towards a future brimming with hope, with love, with the promise of a life lived fully, authentically, and beautifully. The past was a chapter, a significant one, but the book of my life was far from finished, and I was ready to write the next chapter, with a heart filled with a quiet strength, a calm acceptance, and an </w:t>
        <w:br/>
        <w:t>unwavering belief in my own resilience. The ocean’s rhythm echoed in my heart, a constant reminder of the ebb and flow of life, of the beauty of acceptance, and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The salt spray kissed my face, a gentle caress that mirrored the burgeoning self-compassion I was finally allowing myself to feel. The ocean, once a symbol of my turbulent emotions, now experienced like a comforting embrace. Its vastness humbled me, reminding me that my pain, though profound, was not unique, not an insurmountable burden. The rhythmic crashing of waves against the shore became a meditative mantra, a soothing counterpoint to the internal dialogue that had once been so relentlessly critical.</w:t>
      </w:r>
    </w:p>
    <w:p>
      <w:pPr>
        <w:autoSpaceDN w:val="0"/>
        <w:autoSpaceDE w:val="0"/>
        <w:widowControl/>
        <w:spacing w:line="264" w:lineRule="exact" w:before="264" w:after="0"/>
        <w:ind w:left="0" w:right="0" w:firstLine="0"/>
        <w:jc w:val="left"/>
      </w:pPr>
      <w:r>
        <w:t xml:space="preserve">For so long, I had been my own harshest critic, a relentless judge passing sentence on every perceived flaw, every misstep, every moment of vulnerability. The echoes of past hurts, the weight of unmet expectations, the sting of rejection – all of these had </w:t>
        <w:br/>
        <w:t>combined to create a suffocating inner landscape, a bleak and unforgiving terrain. I had built walls around my heart, barricading myself against the possibility of further pain, unknowingly trapping myself in a prison of self-criticism and isolation.</w:t>
      </w:r>
    </w:p>
    <w:p>
      <w:pPr>
        <w:autoSpaceDN w:val="0"/>
        <w:autoSpaceDE w:val="0"/>
        <w:widowControl/>
        <w:spacing w:line="264" w:lineRule="exact" w:before="264" w:after="0"/>
        <w:ind w:left="0" w:right="0" w:firstLine="0"/>
        <w:jc w:val="left"/>
      </w:pPr>
      <w:r>
        <w:t>But the ocean’s relentless rhythm, its unwavering constancy, had begun to chip away at those walls. The vastness of the horizon broadened my perspective, shifting my focus from the minutiae of my suffering to the broader context of existence. I realized that my pain, while intensely personal, was also a universal experience, a shared human condition. This understanding, this recognition of my shared humanity, was the first step towards self-compassion.</w:t>
      </w:r>
    </w:p>
    <w:p>
      <w:pPr>
        <w:autoSpaceDN w:val="0"/>
        <w:autoSpaceDE w:val="0"/>
        <w:widowControl/>
        <w:spacing w:line="264" w:lineRule="exact" w:before="264" w:after="0"/>
        <w:ind w:left="0" w:right="0" w:firstLine="0"/>
        <w:jc w:val="left"/>
      </w:pPr>
      <w:r>
        <w:t>The process wasn't easy. It involved a conscious and deliberate shift in perspective, a conscious choice to replace self-reproach with self-understanding. I started by acknowledging my pain, validating my feelings without judgment. I allowed myself to feel the sadness, the anger, the grief, without trying to suppress or deny them. I treated myself with the same kindness and empathy I would extend to a dear friend struggling with similar emotions.</w:t>
      </w:r>
    </w:p>
    <w:p>
      <w:pPr>
        <w:autoSpaceDN w:val="0"/>
        <w:autoSpaceDE w:val="0"/>
        <w:widowControl/>
        <w:spacing w:line="264" w:lineRule="exact" w:before="264" w:after="0"/>
        <w:ind w:left="0" w:right="0" w:firstLine="0"/>
        <w:jc w:val="left"/>
      </w:pPr>
      <w:r>
        <w:t>I began to cultivate a gentler internal dialogue, replacing harsh self-criticism with.  supportive self-talk. instead of berating myself for past mistakes, i acknowledged my imperfections, recognizing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part of my human experience, opportunities for growth and learning. I forgave myself for my shortcomings, recognizing that my past actions were often born of fear, insecurity, and a deep-seated need for love and acceptance.</w:t>
      </w:r>
    </w:p>
    <w:p>
      <w:pPr>
        <w:autoSpaceDN w:val="0"/>
        <w:autoSpaceDE w:val="0"/>
        <w:widowControl/>
        <w:spacing w:line="264" w:lineRule="exact" w:before="264" w:after="0"/>
        <w:ind w:left="0" w:right="0" w:firstLine="0"/>
        <w:jc w:val="left"/>
      </w:pPr>
      <w:r>
        <w:t xml:space="preserve">This practice of self-compassion involved a radical act of self-acceptance. It required me to embrace my vulnerabilities, to </w:t>
        <w:br/>
        <w:t xml:space="preserve">acknowledge the parts of myself I had long tried to conceal or deny. It meant admitting my imperfections, my flaws, the things I wished were different. It was a surrender of the idealized self I had so meticulously crafted, a willingness to accept the messy, </w:t>
        <w:br/>
        <w:t>complicated, and sometimes painful reality of who I truly am.</w:t>
      </w:r>
    </w:p>
    <w:p>
      <w:pPr>
        <w:autoSpaceDN w:val="0"/>
        <w:autoSpaceDE w:val="0"/>
        <w:widowControl/>
        <w:spacing w:line="264" w:lineRule="exact" w:before="264" w:after="0"/>
        <w:ind w:left="0" w:right="144" w:firstLine="0"/>
        <w:jc w:val="left"/>
      </w:pPr>
      <w:r>
        <w:t xml:space="preserve">I started by writing poems, not as expressions of self-loathing or despair, but as acts of self-compassion. I explored my </w:t>
        <w:br/>
        <w:t>vulnerabilities, my fears, my insecurities, pouring them onto the page without judgment. The act of writing itself became a form of self-soothing, a way to process my emotions, to make sense of my experiences.</w:t>
      </w:r>
    </w:p>
    <w:p>
      <w:pPr>
        <w:autoSpaceDN w:val="0"/>
        <w:autoSpaceDE w:val="0"/>
        <w:widowControl/>
        <w:spacing w:line="264" w:lineRule="exact" w:before="264" w:after="0"/>
        <w:ind w:left="0" w:right="0" w:firstLine="0"/>
        <w:jc w:val="left"/>
      </w:pPr>
      <w:r>
        <w:t xml:space="preserve">The words flowed, unburdening my soul, transforming raw pain into something beautiful, something meaningful. The poems weren’t just about the heartbreak; they were about the journey towards healing, the process of self-discovery, the gradual unfolding of self-compassion. They became a testament to my resilience, to my ability to transform suffering into art, to find beauty in the </w:t>
        <w:br/>
        <w:t>brokenness.</w:t>
      </w:r>
    </w:p>
    <w:p>
      <w:pPr>
        <w:autoSpaceDN w:val="0"/>
        <w:autoSpaceDE w:val="0"/>
        <w:widowControl/>
        <w:spacing w:line="264" w:lineRule="exact" w:before="264" w:after="0"/>
        <w:ind w:left="0" w:right="0" w:firstLine="0"/>
        <w:jc w:val="left"/>
      </w:pPr>
      <w:r>
        <w:t xml:space="preserve">One poem, titled “The Language of Scars,” particularly encapsulates this journey. It details the visible and invisible wounds that shaped me, transforming the pain of heartbreak into a narrative of strength and resilience. It explores the way in which my past experiences, though painful, had etched themselves into my being, giving depth, texture, and meaning to my life. The scars, once symbols of </w:t>
        <w:br/>
        <w:t>vulnerability and shame, became markers of my journey, emblems of my survival.</w:t>
      </w:r>
    </w:p>
    <w:p>
      <w:pPr>
        <w:autoSpaceDN w:val="0"/>
        <w:autoSpaceDE w:val="0"/>
        <w:widowControl/>
        <w:spacing w:line="264" w:lineRule="exact" w:before="264" w:after="0"/>
        <w:ind w:left="0" w:right="288" w:firstLine="0"/>
        <w:jc w:val="left"/>
      </w:pPr>
      <w:r>
        <w:t xml:space="preserve">The process of self-compassion extended beyond the pages of my journal. It seeped into every aspect of my life, shaping my </w:t>
        <w:br/>
        <w:t>interactions with others, influencing my choices, shaping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perspective. I began to set healthier boundaries, prioritizing my well-being, recognizing that I could not pour from an empty cup. I sought support from loved ones, allowing myself to be vulnerable, to share my struggles without shame or guilt.</w:t>
      </w:r>
    </w:p>
    <w:p>
      <w:pPr>
        <w:autoSpaceDN w:val="0"/>
        <w:autoSpaceDE w:val="0"/>
        <w:widowControl/>
        <w:spacing w:line="264" w:lineRule="exact" w:before="264" w:after="0"/>
        <w:ind w:left="0" w:right="0" w:firstLine="0"/>
        <w:jc w:val="left"/>
      </w:pPr>
      <w:r>
        <w:t>I embraced practices that nurtured my mind, body, and spirit. I started yoga, finding solace in the mindful movement, the deep breaths, the connection to my body. I discovered the power of meditation, finding a quiet space within myself, a refuge from the incessant chatter of my mind. I spent more time in nature, finding comfort in the quiet beauty of the natural world, the rhythmic pulse of life all around me.</w:t>
      </w:r>
    </w:p>
    <w:p>
      <w:pPr>
        <w:autoSpaceDN w:val="0"/>
        <w:autoSpaceDE w:val="0"/>
        <w:widowControl/>
        <w:spacing w:line="264" w:lineRule="exact" w:before="264" w:after="0"/>
        <w:ind w:left="0" w:right="0" w:firstLine="0"/>
        <w:jc w:val="left"/>
      </w:pPr>
      <w:r>
        <w:t>Self-compassion isn't a passive state; it's an active, ongoing practice. It's a daily commitment to self-care, to prioritizing one's well-being, to treating oneself with kindness and understanding. It's about recognizing that we are all imperfect, that we all make mistakes, that we all experience pain and suffering. It's about embracing our humanity, with all its complexities and contradictions, without judgment or self-reproach.</w:t>
      </w:r>
    </w:p>
    <w:p>
      <w:pPr>
        <w:autoSpaceDN w:val="0"/>
        <w:autoSpaceDE w:val="0"/>
        <w:widowControl/>
        <w:spacing w:line="264" w:lineRule="exact" w:before="264" w:after="0"/>
        <w:ind w:left="0" w:right="0" w:firstLine="0"/>
        <w:jc w:val="left"/>
      </w:pPr>
      <w:r>
        <w:t>It’s about learning to love ourselves, not in a narcissistic or self-indulgent way, but in a way that is grounded in self-acceptance, self-respect, and a deep understanding of our own inherent worth. It’s about recognizing that we deserve kindness, compassion, and understanding, just as much as anyone else. It’s about fostering a sense of inner peace, a quiet strength that allows us to navigate the complexities of life with grace, resilience, and a gentle heart.</w:t>
      </w:r>
    </w:p>
    <w:p>
      <w:pPr>
        <w:autoSpaceDN w:val="0"/>
        <w:autoSpaceDE w:val="0"/>
        <w:widowControl/>
        <w:spacing w:line="264" w:lineRule="exact" w:before="264" w:after="0"/>
        <w:ind w:left="0" w:right="0" w:firstLine="0"/>
        <w:jc w:val="left"/>
      </w:pPr>
      <w:r>
        <w:t xml:space="preserve">And so, as I stand here, on the edge of the ocean, the waves </w:t>
        <w:br/>
        <w:t xml:space="preserve">whispering their ancient secrets, I feel a sense of profound gratitude for the journey, for the lessons learned, for the hard-won wisdom that has led me to this place of self-compassion. The scars remain, but they no longer define me. They are a part of my story, yes, but they are not the entire story. My story is one of resilience, of </w:t>
        <w:br/>
        <w:t>growth, of transformation. It’s a story of self-discovery, of self-acceptance, of the unwavering power of the human spirit to heal, to love, and to find peace even in the face of profound loss.</w:t>
      </w:r>
    </w:p>
    <w:p>
      <w:pPr>
        <w:autoSpaceDN w:val="0"/>
        <w:autoSpaceDE w:val="0"/>
        <w:widowControl/>
        <w:spacing w:line="324" w:lineRule="exact" w:before="204" w:after="0"/>
        <w:ind w:left="0" w:right="0" w:firstLine="0"/>
        <w:jc w:val="left"/>
      </w:pPr>
      <w:r>
        <w:t>The sun begins its descent, painting the sky in hues of fiery orange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soft lavender. The ocean reflects this celestial canvas, its </w:t>
        <w:br/>
        <w:t>surface shimmering with an ethereal glow. And as I watch the sun disappear below the horizon, I know that the journey continues, that there will be more challenges to overcome, more lessons to learn. But now, I face the future with a sense of quiet strength, a profound self-compassion, and an unwavering belief in my ability to navigate whatever life throws my way. The ocean’s rhythm echoes in my heart, a steady beat of self-love, a constant reminder of my own inherent worth, my capacity for resilience, and the enduring beauty of a life lived with grace, acceptance, and a gentle heart.</w:t>
      </w:r>
    </w:p>
    <w:p>
      <w:pPr>
        <w:autoSpaceDN w:val="0"/>
        <w:autoSpaceDE w:val="0"/>
        <w:widowControl/>
        <w:spacing w:line="264" w:lineRule="exact" w:before="60" w:after="0"/>
        <w:ind w:left="0" w:right="0" w:firstLine="0"/>
        <w:jc w:val="left"/>
      </w:pPr>
      <w:r>
        <w:t>The poem is finished, not because the story is over, but because a new chapter, one filled with self-compassion and unwavering hope, has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 xml:space="preserve">The salt-laced wind whipped through my hair, carrying with it the scent of brine and the promise of something new. The beach </w:t>
        <w:br/>
        <w:t xml:space="preserve">stretched before me, an expanse of sand kissed by the retreating tide, a blank canvas inviting the brushstrokes of a future yet </w:t>
        <w:br/>
        <w:t>unwritten. The ocean, once a mirror reflecting the tempest within, now appeared calm, its surface mirroring the burgeoning peace within my soul. It wasn't a sudden, dramatic shift; rather, a gradual dawning, a slow unfolding like the petals of a flower revealing their delicate heart. The transformation experienced as natural and inevitable as the sun rising each morning, painting the sky in hues of hope and possibility.</w:t>
      </w:r>
    </w:p>
    <w:p>
      <w:pPr>
        <w:autoSpaceDN w:val="0"/>
        <w:autoSpaceDE w:val="0"/>
        <w:widowControl/>
        <w:spacing w:line="264" w:lineRule="exact" w:before="266" w:after="0"/>
        <w:ind w:left="0" w:right="0" w:firstLine="0"/>
        <w:jc w:val="left"/>
      </w:pPr>
      <w:r>
        <w:t xml:space="preserve">The process of self-compassion wasn't a destination, I realized, but a journey, a continuous unfolding, a practice of self-love that required ongoing nurturing and attention. It wasn't about erasing the pain or pretending it never existed; it was about acknowledging its </w:t>
        <w:br/>
        <w:t>presence, understanding its origins, and integrating it into the tapestry of my being, transforming it from a source of suffering into a catalyst for growth. The scars remained, etched into the landscape of my soul, but they were no longer wounds that bled incessantly; they were reminders of resilience, testaments to my capacity to endure, to transform, to rise from the ashes of heartbreak.</w:t>
      </w:r>
    </w:p>
    <w:p>
      <w:pPr>
        <w:autoSpaceDN w:val="0"/>
        <w:autoSpaceDE w:val="0"/>
        <w:widowControl/>
        <w:spacing w:line="264" w:lineRule="exact" w:before="264" w:after="0"/>
        <w:ind w:left="0" w:right="144" w:firstLine="0"/>
        <w:jc w:val="left"/>
      </w:pPr>
      <w:r>
        <w:t xml:space="preserve">My internal dialogue, once a chorus of self-reproach and criticism, had begun to soften, to mellow, to embrace the gentle cadence of self-acceptance. Instead of dwelling on past mistakes, I focused on the lessons learned, the growth experienced, the strength gained. I recognized that my imperfections, my flaws, were not signs of failure, but rather integral parts of my human experience, </w:t>
        <w:br/>
        <w:t xml:space="preserve">components of the unique mosaic that made me who I am. They were not something to be ashamed of, but something to be </w:t>
        <w:br/>
        <w:t>embraced, understood, and ultimately, celebrated.</w:t>
      </w:r>
    </w:p>
    <w:p>
      <w:pPr>
        <w:autoSpaceDN w:val="0"/>
        <w:autoSpaceDE w:val="0"/>
        <w:widowControl/>
        <w:spacing w:line="264" w:lineRule="exact" w:before="264" w:after="0"/>
        <w:ind w:left="0" w:right="0" w:firstLine="0"/>
        <w:jc w:val="left"/>
      </w:pPr>
      <w:r>
        <w:t>The poems, once vehicles for expressing pain and despair, now became instruments of hope, expressions of renewal, reflections.  on the journey towards self-love. i wrote about the sunrise, the way the light pierced through the darkness, bringing with it a sense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possibility, a promise of a new day. I wrote about the resilience of nature, the way plants pushed through cracked concrete, the way flowers bloomed even in the harshest environments, a testament to life's indomitable spirit.</w:t>
      </w:r>
    </w:p>
    <w:p>
      <w:pPr>
        <w:autoSpaceDN w:val="0"/>
        <w:autoSpaceDE w:val="0"/>
        <w:widowControl/>
        <w:spacing w:line="264" w:lineRule="exact" w:before="264" w:after="0"/>
        <w:ind w:left="0" w:right="144" w:firstLine="0"/>
        <w:jc w:val="left"/>
      </w:pPr>
      <w:r>
        <w:t xml:space="preserve">One poem, "Phoenix Rising," emerged from this new wellspring of hope. It was an ode to rebirth, a celebration of resilience, a </w:t>
        <w:br/>
        <w:t xml:space="preserve">testament to the human spirit's capacity for renewal. The imagery was vivid, vibrant, brimming with life: the fiery flames of </w:t>
        <w:br/>
        <w:t>destruction giving way to the majestic flight of the phoenix, its wings carrying the weight of past pain, transformed into a symbol of strength and enduring beauty.</w:t>
      </w:r>
    </w:p>
    <w:p>
      <w:pPr>
        <w:autoSpaceDN w:val="0"/>
        <w:autoSpaceDE w:val="0"/>
        <w:widowControl/>
        <w:spacing w:line="264" w:lineRule="exact" w:before="264" w:after="0"/>
        <w:ind w:left="0" w:right="0" w:firstLine="0"/>
        <w:jc w:val="left"/>
      </w:pPr>
      <w:r>
        <w:t xml:space="preserve">The poem’s words flowed effortlessly, unburdening my soul, </w:t>
        <w:br/>
        <w:t>transforming the raw, unprocessed pain of the past into something tangible, something beautiful, something capable of inspiring others on their own journeys of healing. It was a testament to the power of art to heal, to transform, to transcend suffering.</w:t>
      </w:r>
    </w:p>
    <w:p>
      <w:pPr>
        <w:autoSpaceDN w:val="0"/>
        <w:autoSpaceDE w:val="0"/>
        <w:widowControl/>
        <w:spacing w:line="264" w:lineRule="exact" w:before="264" w:after="0"/>
        <w:ind w:left="0" w:right="0" w:firstLine="0"/>
        <w:jc w:val="left"/>
      </w:pPr>
      <w:r>
        <w:t xml:space="preserve">The process of self-compassion extended beyond my writing. It influenced my interactions with others, my choices, my </w:t>
        <w:br/>
        <w:t>perspectives. I began to set healthier boundaries, prioritizing my own well-being. I recognized that I couldn't pour from an empty cup; I needed to replenish myself, to nurture my own spirit before I could offer anything to others. I embraced practices that fostered my physical and emotional health – yoga, meditation, spending time in nature. These practices became sanctuaries, providing refuge from the storms within, spaces where I could reconnect with my inner strength, my inner peace.</w:t>
      </w:r>
    </w:p>
    <w:p>
      <w:pPr>
        <w:autoSpaceDN w:val="0"/>
        <w:autoSpaceDE w:val="0"/>
        <w:widowControl/>
        <w:spacing w:line="264" w:lineRule="exact" w:before="264" w:after="0"/>
        <w:ind w:left="0" w:right="0" w:firstLine="0"/>
        <w:jc w:val="left"/>
      </w:pPr>
      <w:r>
        <w:t xml:space="preserve">I sought solace in simple joys, appreciating the beauty of a sunrise, the warmth of the sun on my skin, the laughter of children. I discovered the power of gratitude, finding joy in the small things, appreciating the everyday blessings that often go unnoticed. I allowed myself to feel joy, to embrace happiness, to revel in </w:t>
        <w:br/>
        <w:t>moments of lightness and ease.</w:t>
      </w:r>
    </w:p>
    <w:p>
      <w:pPr>
        <w:autoSpaceDN w:val="0"/>
        <w:autoSpaceDE w:val="0"/>
        <w:widowControl/>
        <w:spacing w:line="264" w:lineRule="exact" w:before="264" w:after="0"/>
        <w:ind w:left="0" w:right="144" w:firstLine="0"/>
        <w:jc w:val="left"/>
      </w:pPr>
      <w:r>
        <w:t>This wasn't about ignoring the pain, but about finding balance, about integrating the difficult experiences into the broader context of my life, recognizing that even amidst the darkness, there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always light, always hope. The pain remained, a part of my story, but it no longer defined me. It was a piece of the puzzle, a piece that contributed to the overall picture, but it was not the whole image.</w:t>
      </w:r>
    </w:p>
    <w:p>
      <w:pPr>
        <w:autoSpaceDN w:val="0"/>
        <w:autoSpaceDE w:val="0"/>
        <w:widowControl/>
        <w:spacing w:line="264" w:lineRule="exact" w:before="264" w:after="0"/>
        <w:ind w:left="0" w:right="144" w:firstLine="0"/>
        <w:jc w:val="left"/>
      </w:pPr>
      <w:r>
        <w:t>I started to forgive myself, not in a way that minimized the hurt or dismissed the pain, but in a way that acknowledged the mistakes, accepted responsibility, and embraced the lessons learned.</w:t>
      </w:r>
    </w:p>
    <w:p>
      <w:pPr>
        <w:autoSpaceDN w:val="0"/>
        <w:autoSpaceDE w:val="0"/>
        <w:widowControl/>
        <w:spacing w:line="264" w:lineRule="exact" w:before="60" w:after="0"/>
        <w:ind w:left="0" w:right="288" w:firstLine="0"/>
        <w:jc w:val="left"/>
      </w:pPr>
      <w:r>
        <w:t>Forgiveness wasn't about letting others off the hook; it was about releasing the burden I carried, the weight of self-reproach, the shackles of self-judgment.</w:t>
      </w:r>
    </w:p>
    <w:p>
      <w:pPr>
        <w:autoSpaceDN w:val="0"/>
        <w:autoSpaceDE w:val="0"/>
        <w:widowControl/>
        <w:spacing w:line="264" w:lineRule="exact" w:before="264" w:after="0"/>
        <w:ind w:left="0" w:right="144" w:firstLine="0"/>
        <w:jc w:val="left"/>
      </w:pPr>
      <w:r>
        <w:t>Forgiveness was an act of self-compassion, a recognition that I was human, fallible, capable of both great love and profound mistakes. It was about extending the same compassion and understanding to myself that I would extend to a friend struggling with similar emotions.</w:t>
      </w:r>
    </w:p>
    <w:p>
      <w:pPr>
        <w:autoSpaceDN w:val="0"/>
        <w:autoSpaceDE w:val="0"/>
        <w:widowControl/>
        <w:spacing w:line="264" w:lineRule="exact" w:before="264" w:after="0"/>
        <w:ind w:left="0" w:right="0" w:firstLine="0"/>
        <w:jc w:val="left"/>
      </w:pPr>
      <w:r>
        <w:t xml:space="preserve">My relationships began to shift and evolve. I established healthier boundaries, communicating my needs and expectations with clarity and confidence. I surrounded myself with people who supported my growth, who celebrated my strengths, and who accepted my </w:t>
        <w:br/>
        <w:t>imperfections. I learned to recognize and avoid toxic relationships, prioritizing my own well-being above the approval of others.</w:t>
      </w:r>
    </w:p>
    <w:p>
      <w:pPr>
        <w:autoSpaceDN w:val="0"/>
        <w:autoSpaceDE w:val="0"/>
        <w:widowControl/>
        <w:spacing w:line="264" w:lineRule="exact" w:before="264" w:after="0"/>
        <w:ind w:left="0" w:right="0" w:firstLine="0"/>
        <w:jc w:val="left"/>
      </w:pPr>
      <w:r>
        <w:t xml:space="preserve">My renewed sense of self-worth permeated every aspect of my life. I approached my work with renewed energy and enthusiasm, </w:t>
        <w:br/>
        <w:t xml:space="preserve">pursuing my creative passions with a newfound confidence. I </w:t>
        <w:br/>
        <w:t>embraced new challenges, viewing them not as obstacles, but as opportunities for growth and learning. I developed a deep sense of gratitude for the journey, the lessons learned, the strength gained.</w:t>
      </w:r>
    </w:p>
    <w:p>
      <w:pPr>
        <w:autoSpaceDN w:val="0"/>
        <w:autoSpaceDE w:val="0"/>
        <w:widowControl/>
        <w:spacing w:line="264" w:lineRule="exact" w:before="264" w:after="0"/>
        <w:ind w:left="0" w:right="0" w:firstLine="0"/>
        <w:jc w:val="left"/>
      </w:pPr>
      <w:r>
        <w:t xml:space="preserve">The sun dipped below the horizon, painting the sky in vibrant hues of orange and purple. The ocean mirrored the spectacle, its surface shimmering with a kaleidoscope of colors. The scene was </w:t>
        <w:br/>
        <w:t>breathtaking, a reminder of the beauty that existed in the world, a testament to life's capacity for resilience and renewal.</w:t>
      </w:r>
    </w:p>
    <w:p>
      <w:pPr>
        <w:autoSpaceDN w:val="0"/>
        <w:autoSpaceDE w:val="0"/>
        <w:widowControl/>
        <w:spacing w:line="264" w:lineRule="exact" w:before="264" w:after="0"/>
        <w:ind w:left="0" w:right="144" w:firstLine="0"/>
        <w:jc w:val="left"/>
      </w:pPr>
      <w:r>
        <w:t>As I stood on the shore, the waves whispering their secrets, I experienced a profound sense of gratitude, a deep contentment, an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hope for the future. The journey had been long, arduous, at times agonizing. But I had emerged from the ashes of heartbreak, </w:t>
        <w:br/>
        <w:t xml:space="preserve">transformed, renewed, stronger, wiser, and more compassionate. A new chapter had begun, not without its challenges, but filled with the promise of new beginnings, fresh perspectives, and an </w:t>
        <w:br/>
        <w:t>unwavering belief in the power of self-love to heal and transform. The ocean’s rhythm echoed in my heart, a constant reminder of my inherent worth, my resilience, and the enduring beauty of a life lived with grace, acceptance, and a gentle heart. The poem, my journey, wasn't finished; it was just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Oneself</w:t>
      </w:r>
    </w:p>
    <w:p>
      <w:pPr>
        <w:autoSpaceDN w:val="0"/>
        <w:autoSpaceDE w:val="0"/>
        <w:widowControl/>
        <w:spacing w:line="264" w:lineRule="exact" w:before="286" w:after="0"/>
        <w:ind w:left="0" w:right="0" w:firstLine="0"/>
        <w:jc w:val="left"/>
      </w:pPr>
      <w:r>
        <w:t xml:space="preserve">The waves continued their rhythmic crash against the shore, a constant, soothing counterpoint to the tempest that had raged within me for so long. The ocean’s vastness experienced like a mirror </w:t>
        <w:br/>
        <w:t>reflecting the immensity of my own internal landscape, a landscape that had been scarred, ravaged, and yet, surprisingly, still capable of blooming. Forgiveness, I realized, wasn't a single act, a grand gesture of letting go, but a process, a slow, painstaking excavation of the self, unearthing the buried remnants of self-recrimination and replacing them with the fertile soil of self-acceptance.</w:t>
      </w:r>
    </w:p>
    <w:p>
      <w:pPr>
        <w:autoSpaceDN w:val="0"/>
        <w:autoSpaceDE w:val="0"/>
        <w:widowControl/>
        <w:spacing w:line="264" w:lineRule="exact" w:before="264" w:after="0"/>
        <w:ind w:left="0" w:right="0" w:firstLine="0"/>
        <w:jc w:val="left"/>
      </w:pPr>
      <w:r>
        <w:t>It wasn't about forgetting, about erasing the past. The memories remained, etched as deeply into my consciousness as the lines etched onto the weathered face of an ancient tree. But the pain, once a searing, agonizing fire, had begun to subside, to transform, to become a low ember, a source of warmth rather than destruction. I understood that the mistakes I’d made, the choices I’d regretted, weren't markers of inherent failure, but rather testament to my humanity, to my capacity for both incredible love and devastating error.</w:t>
      </w:r>
    </w:p>
    <w:p>
      <w:pPr>
        <w:autoSpaceDN w:val="0"/>
        <w:autoSpaceDE w:val="0"/>
        <w:widowControl/>
        <w:spacing w:line="264" w:lineRule="exact" w:before="264" w:after="0"/>
        <w:ind w:left="0" w:right="0" w:firstLine="0"/>
        <w:jc w:val="left"/>
      </w:pPr>
      <w:r>
        <w:t>The poem I'd written, "Phoenix Rising," wasn't just a metaphor; it became a mantra, a guiding principle. The phoenix, rising from the ashes of its own destruction, became a symbol of my own resilience, a potent reminder that even in the depths of despair, hope could flicker, and ultimately blaze. I carried the weight of my past, but I didn't let it crush me; I carried it like the phoenix carries the embers of its former self, transforming the pain into fuel for a brighter, stronger future.</w:t>
      </w:r>
    </w:p>
    <w:p>
      <w:pPr>
        <w:autoSpaceDN w:val="0"/>
        <w:autoSpaceDE w:val="0"/>
        <w:widowControl/>
        <w:spacing w:line="264" w:lineRule="exact" w:before="264" w:after="0"/>
        <w:ind w:left="0" w:right="0" w:firstLine="0"/>
        <w:jc w:val="left"/>
      </w:pPr>
      <w:r>
        <w:t xml:space="preserve">The internal dialogue, once a relentless chorus of self-blame and criticism, had shifted. It wasn't silent; it still whispered, sometimes even shouted, its familiar refrains of doubt and regret. But now, I had learned to respond, to counter its negativity with the quiet, unwavering voice of self-compassion. It was a practice, a daily ritual of reminding myself of my inherent worth, of my capacity for growth, of the lessons learned. It was akin to learning a new </w:t>
        <w:br/>
        <w:t>language, a language of self-love, a language I'd been neglecting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so long.</w:t>
      </w:r>
    </w:p>
    <w:p>
      <w:pPr>
        <w:autoSpaceDN w:val="0"/>
        <w:autoSpaceDE w:val="0"/>
        <w:widowControl/>
        <w:spacing w:line="264" w:lineRule="exact" w:before="266" w:after="0"/>
        <w:ind w:left="0" w:right="0" w:firstLine="0"/>
        <w:jc w:val="left"/>
      </w:pPr>
      <w:r>
        <w:t>I began to journal, pouring my thoughts and feelings onto the page without judgment, without censor. The act of writing became a form of self-therapy, a way of unpacking the complexities of my emotions, of unraveling the knots of self-recrimination that had bound me for so long. The pages filled with confessions, regrets, and admissions of vulnerability, but also with glimmers of hope, with moments of self-forgiveness, with a growing awareness of my own strength.</w:t>
      </w:r>
    </w:p>
    <w:p>
      <w:pPr>
        <w:autoSpaceDN w:val="0"/>
        <w:autoSpaceDE w:val="0"/>
        <w:widowControl/>
        <w:spacing w:line="264" w:lineRule="exact" w:before="264" w:after="0"/>
        <w:ind w:left="0" w:right="0" w:firstLine="0"/>
        <w:jc w:val="left"/>
      </w:pPr>
      <w:r>
        <w:t xml:space="preserve">One entry, in particular, stood out. I had written about a specific event, a moment of profound hurt and betrayal that had lingered in my memory, a festering wound that refused to heal. As I wrote, I allowed myself to feel the pain, to acknowledge the anger, the sadness, the sense of injustice. But as I wrote, something shifted. The raw emotion began to transform, to mellow, to lose its sharp edges. I recognized that while the event itself remained, my </w:t>
        <w:br/>
        <w:t>response to it, my self-perception of it, could be changed.</w:t>
      </w:r>
    </w:p>
    <w:p>
      <w:pPr>
        <w:autoSpaceDN w:val="0"/>
        <w:autoSpaceDE w:val="0"/>
        <w:widowControl/>
        <w:spacing w:line="264" w:lineRule="exact" w:before="264" w:after="0"/>
        <w:ind w:left="0" w:right="0" w:firstLine="0"/>
        <w:jc w:val="left"/>
      </w:pPr>
      <w:r>
        <w:t>I realized that holding onto that pain, that self-blame, had only served to perpetuate the suffering. Forgiving myself wasn't about condoning the actions of others, or about dismissing my own role in the situation. It was about accepting responsibility for my choices, acknowledging the mistakes I'd made, and understanding that those mistakes didn't define me. They were simply part of my story, integral to the larger narrative of my life. I was not my mistakes; I was more than my mistakes.</w:t>
      </w:r>
    </w:p>
    <w:p>
      <w:pPr>
        <w:autoSpaceDN w:val="0"/>
        <w:autoSpaceDE w:val="0"/>
        <w:widowControl/>
        <w:spacing w:line="264" w:lineRule="exact" w:before="264" w:after="0"/>
        <w:ind w:left="0" w:right="0" w:firstLine="0"/>
        <w:jc w:val="left"/>
      </w:pPr>
      <w:r>
        <w:t>This understanding wasn't instantaneous. There were days, even weeks, when the old patterns of self-criticism resurfaced, when the familiar voices of doubt and regret threatened to overwhelm me. But each time, I found myself better equipped to handle them, to counter them with the gentle, unwavering voice of self-compassion.</w:t>
      </w:r>
    </w:p>
    <w:p>
      <w:pPr>
        <w:autoSpaceDN w:val="0"/>
        <w:autoSpaceDE w:val="0"/>
        <w:widowControl/>
        <w:spacing w:line="264" w:lineRule="exact" w:before="60" w:after="0"/>
        <w:ind w:left="0" w:right="432" w:firstLine="0"/>
        <w:jc w:val="left"/>
      </w:pPr>
      <w:r>
        <w:t>The process was cyclical, a constant ebb and flow between self-criticism and self-acceptance. But the pendulum was gradually swinging toward acceptance, toward peace.</w:t>
      </w:r>
    </w:p>
    <w:p>
      <w:pPr>
        <w:autoSpaceDN w:val="0"/>
        <w:autoSpaceDE w:val="0"/>
        <w:widowControl/>
        <w:spacing w:line="264" w:lineRule="exact" w:before="264" w:after="0"/>
        <w:ind w:left="0" w:right="0" w:firstLine="0"/>
        <w:jc w:val="center"/>
      </w:pPr>
      <w:r>
        <w:t>It was in the quiet moments, in the solitude of nature, that I found the greatest solace. The vastness of the ocean, the immensity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sky, the quiet strength of the ancient trees – they all served as reminders of the power of resilience, of the enduring capacity of nature, and of myself, to heal and renew. I practiced meditation, allowing myself to simply be, to breathe, to observe the thoughts and emotions that arose without judgment, without resistance. It was in these moments of stillness that I found the deepest </w:t>
        <w:br/>
        <w:t>connection to my inner self, to my inner peace.</w:t>
      </w:r>
    </w:p>
    <w:p>
      <w:pPr>
        <w:autoSpaceDN w:val="0"/>
        <w:autoSpaceDE w:val="0"/>
        <w:widowControl/>
        <w:spacing w:line="264" w:lineRule="exact" w:before="264" w:after="0"/>
        <w:ind w:left="0" w:right="0" w:firstLine="0"/>
        <w:jc w:val="left"/>
      </w:pPr>
      <w:r>
        <w:t>My relationships also underwent a transformation. I began to set healthier boundaries, prioritizing my own well-being over the needs of others. I recognized that I couldn't pour from an empty cup; I needed to refill my own reservoir of strength and self-love before I could offer anything meaningful to others. I became more selective in the people I surrounded myself with, prioritizing those who supported my growth, who celebrated my strengths, and who accepted my imperfections.</w:t>
      </w:r>
    </w:p>
    <w:p>
      <w:pPr>
        <w:autoSpaceDN w:val="0"/>
        <w:autoSpaceDE w:val="0"/>
        <w:widowControl/>
        <w:spacing w:line="264" w:lineRule="exact" w:before="264" w:after="0"/>
        <w:ind w:left="0" w:right="0" w:firstLine="0"/>
        <w:jc w:val="left"/>
      </w:pPr>
      <w:r>
        <w:t xml:space="preserve">The act of forgiveness wasn’t just directed inward; it extended outwards as well. I found myself able to extend compassion and understanding to others who had caused me pain. This didn't mean condoning their actions, but acknowledging their own humanity, their own capacity for both good and bad. I understood that </w:t>
        <w:br/>
        <w:t>everyone carries their own burdens, their own wounds, and that extending forgiveness was not only an act of self-compassion, but an act of compassion towards others.</w:t>
      </w:r>
    </w:p>
    <w:p>
      <w:pPr>
        <w:autoSpaceDN w:val="0"/>
        <w:autoSpaceDE w:val="0"/>
        <w:widowControl/>
        <w:spacing w:line="264" w:lineRule="exact" w:before="264" w:after="0"/>
        <w:ind w:left="0" w:right="0" w:firstLine="0"/>
        <w:jc w:val="left"/>
      </w:pPr>
      <w:r>
        <w:t xml:space="preserve">The path to self-forgiveness was long and winding, a journey of self-discovery, a process of continuous growth and evolution. But as I stood on the shore, watching the sun dip below the horizon, </w:t>
        <w:br/>
        <w:t xml:space="preserve">painting the sky in a breathtaking array of colours, I knew that I had arrived at a place of peace, a place of self-acceptance, a place where I could finally embrace my past, my present, and my future with a gentle, compassionate heart. The ocean’s waves continued their rhythmic ebb and flow, a constant reminder that even amidst the chaos, there is a profound and enduring beauty, a beauty that resides within each of us, waiting to be discovered, nurtured, and finally, fully embraced. The journey wasn't over; it was a </w:t>
        <w:br/>
        <w:t xml:space="preserve">continuous unfolding, a lifelong process of self-discovery and </w:t>
        <w:br/>
        <w:t>growth, but I was finally, truly,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Forgiving Others</w:t>
      </w:r>
    </w:p>
    <w:p>
      <w:pPr>
        <w:autoSpaceDN w:val="0"/>
        <w:autoSpaceDE w:val="0"/>
        <w:widowControl/>
        <w:spacing w:line="264" w:lineRule="exact" w:before="286" w:after="0"/>
        <w:ind w:left="0" w:right="0" w:firstLine="0"/>
        <w:jc w:val="left"/>
      </w:pPr>
      <w:r>
        <w:t xml:space="preserve">The quiet hum of forgiveness wasn't a sudden burst of light, but a slow dawning, like the sun gently lifting the veil of night. It wasn't a dramatic declaration, but a subtle shift in perspective, a softening of the edges of my hardened heart. The anger, once a raging fire, had dwindled to embers, glowing faintly, their heat no longer </w:t>
        <w:br/>
        <w:t xml:space="preserve">consuming. It was a letting go, not of the memories – those </w:t>
        <w:br/>
        <w:t>remained, indelible imprints on the canvas of my life – but of the bitter resentment that clung to them like barnacles to a ship's hull.</w:t>
      </w:r>
    </w:p>
    <w:p>
      <w:pPr>
        <w:autoSpaceDN w:val="0"/>
        <w:autoSpaceDE w:val="0"/>
        <w:widowControl/>
        <w:spacing w:line="264" w:lineRule="exact" w:before="264" w:after="0"/>
        <w:ind w:left="0" w:right="0" w:firstLine="0"/>
        <w:jc w:val="left"/>
      </w:pPr>
      <w:r>
        <w:t xml:space="preserve">I found myself recalling faces, faces etched with the pain they had inflicted, faces I had once vowed to never see again. Yet, as I delved into the depths of my own emotional landscape, I began to see them not as villains in my personal tragedy, but as flawed, hurting </w:t>
        <w:br/>
        <w:t>individuals, carrying their own burdens, their own secrets, their own scars. The realization struck me with the force of a tidal wave, washing away the remnants of my bitterness, leaving behind a residue of empathy, of understanding.</w:t>
      </w:r>
    </w:p>
    <w:p>
      <w:pPr>
        <w:autoSpaceDN w:val="0"/>
        <w:autoSpaceDE w:val="0"/>
        <w:widowControl/>
        <w:spacing w:line="264" w:lineRule="exact" w:before="264" w:after="0"/>
        <w:ind w:left="0" w:right="0" w:firstLine="0"/>
        <w:jc w:val="left"/>
      </w:pPr>
      <w:r>
        <w:t xml:space="preserve">It wasn’t easy. The ghost of the past still lingered, whispering insidious doubts, tempting me to return to the familiar comfort of anger and resentment. But a new voice had emerged, a quiet, persistent whisper of compassion, a voice that reminded me that everyone is fighting their own battles, navigating their own </w:t>
        <w:br/>
        <w:t xml:space="preserve">treacherous terrain. We all stumble, we all fall, we all make </w:t>
        <w:br/>
        <w:t>mistakes. To forgive others was not to condone their actions, but to acknowledge their humanity, their inherent capacity for both good and evil.</w:t>
      </w:r>
    </w:p>
    <w:p>
      <w:pPr>
        <w:autoSpaceDN w:val="0"/>
        <w:autoSpaceDE w:val="0"/>
        <w:widowControl/>
        <w:spacing w:line="264" w:lineRule="exact" w:before="264" w:after="0"/>
        <w:ind w:left="0" w:right="0" w:firstLine="0"/>
        <w:jc w:val="left"/>
      </w:pPr>
      <w:r>
        <w:t>I thought of Elias, his face a mask of cold indifference, his words like shards of glass piercing my soul. For years, the memory of his betrayal had poisoned my thoughts, tainting every joyful moment with the bitter taste of resentment. I had built a fortress around my heart, barricading myself against the possibility of future hurt. But in the quiet solitude of my own being, something shifted. I witnessed him not as the monster I had painted him to be, but as a man entangled in his own web of pain and self-destruction. His cruelty, I realized, was a reflection of his own inner turmoil, a desperate cry for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that had gone unanswered. Forgiving him didn't erase his actions; it freed me from the shackles of my own bitterness.</w:t>
      </w:r>
    </w:p>
    <w:p>
      <w:pPr>
        <w:autoSpaceDN w:val="0"/>
        <w:autoSpaceDE w:val="0"/>
        <w:widowControl/>
        <w:spacing w:line="264" w:lineRule="exact" w:before="264" w:after="0"/>
        <w:ind w:left="0" w:right="0" w:firstLine="0"/>
        <w:jc w:val="left"/>
      </w:pPr>
      <w:r>
        <w:t>Then there was Anya, her laughter echoing in the chambers of my memory, a melody tinged with the bitter overtones of manipulation.</w:t>
      </w:r>
    </w:p>
    <w:p>
      <w:pPr>
        <w:autoSpaceDN w:val="0"/>
        <w:autoSpaceDE w:val="0"/>
        <w:widowControl/>
        <w:spacing w:line="264" w:lineRule="exact" w:before="60" w:after="0"/>
        <w:ind w:left="0" w:right="144" w:firstLine="0"/>
        <w:jc w:val="left"/>
      </w:pPr>
      <w:r>
        <w:t>She had woven a tapestry of deceit, expertly manipulating my emotions, leaving me feeling exposed and vulnerable. The anger had been visceral, a burning rage that threatened to consume me. But as I sat alone, meditating on her actions, I started to recognize the pattern of her own damaged past. She was not inherently malicious; she was a product of her own wounds, repeating the cycles of pain she had experienced in her own life. Forgiving her wasn't about excusing her behavior; it was about understanding its root causes, recognizing her human frailty, and ultimately, freeing myself from the prison of my own bitterness.</w:t>
      </w:r>
    </w:p>
    <w:p>
      <w:pPr>
        <w:autoSpaceDN w:val="0"/>
        <w:autoSpaceDE w:val="0"/>
        <w:widowControl/>
        <w:spacing w:line="264" w:lineRule="exact" w:before="264" w:after="0"/>
        <w:ind w:left="0" w:right="0" w:firstLine="0"/>
        <w:jc w:val="left"/>
      </w:pPr>
      <w:r>
        <w:t xml:space="preserve">The poem I wrote then, a testament to this newfound </w:t>
        <w:br/>
        <w:t xml:space="preserve">understanding, was titled "Empathy's Embrace." It spoke of the profound solace found in acknowledging the shared human </w:t>
        <w:br/>
        <w:t>experience, the universal struggle with pain, loss, and betrayal. It was a poem not of condemnation, but of compassion, a poem that celebrated the resilience of the human spirit, our ability to heal, to forgive, and to ultimately, find peace within the complexities of life.</w:t>
      </w:r>
    </w:p>
    <w:p>
      <w:pPr>
        <w:autoSpaceDN w:val="0"/>
        <w:autoSpaceDE w:val="0"/>
        <w:widowControl/>
        <w:spacing w:line="264" w:lineRule="exact" w:before="264" w:after="0"/>
        <w:ind w:left="0" w:right="0" w:firstLine="0"/>
        <w:jc w:val="left"/>
      </w:pPr>
      <w:r>
        <w:t xml:space="preserve">The words poured out of me, unburdened, unfiltered, a torrent of emotion channeled into a vessel of lyrical expression. It was a cathartic experience, akin to the release of a pent-up storm, leaving behind a quiet, serene calm. I had discovered a new kind of </w:t>
        <w:br/>
        <w:t>strength, a strength born not of anger and resentment, but of understanding and compassion.</w:t>
      </w:r>
    </w:p>
    <w:p>
      <w:pPr>
        <w:autoSpaceDN w:val="0"/>
        <w:autoSpaceDE w:val="0"/>
        <w:widowControl/>
        <w:spacing w:line="264" w:lineRule="exact" w:before="264" w:after="0"/>
        <w:ind w:left="0" w:right="144" w:firstLine="0"/>
        <w:jc w:val="left"/>
      </w:pPr>
      <w:r>
        <w:t>The process of forgiveness wasn’t a linear one; it was more like a spiral, a continuous winding path upward, a journey marked by moments of regression and resurgence. There were days when the old wounds reopened, when the echoes of anger and resentment returned with a vengeance. But each time, I found myself better equipped to navigate these emotional storms, to weather the turbulence with a greater sense of resilience and self-awareness.</w:t>
      </w:r>
    </w:p>
    <w:p>
      <w:pPr>
        <w:autoSpaceDN w:val="0"/>
        <w:autoSpaceDE w:val="0"/>
        <w:widowControl/>
        <w:spacing w:line="324" w:lineRule="exact" w:before="204" w:after="0"/>
        <w:ind w:left="0" w:right="0" w:firstLine="0"/>
        <w:jc w:val="left"/>
      </w:pPr>
      <w:r>
        <w:t>I learned to cultivate patience, to allow myself the time and space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heal. Forgiveness, I discovered, was not a destination but a journey, a lifelong process of self-discovery and emotional growth. It was a continuous refinement of my perspective, a honing of my capacity for empathy and compassion. The more I forgave others, the more I forgave myself. The two were inextricably linked, intertwined in a dance of self-acceptance and understanding.</w:t>
      </w:r>
    </w:p>
    <w:p>
      <w:pPr>
        <w:autoSpaceDN w:val="0"/>
        <w:autoSpaceDE w:val="0"/>
        <w:widowControl/>
        <w:spacing w:line="264" w:lineRule="exact" w:before="264" w:after="0"/>
        <w:ind w:left="0" w:right="0" w:firstLine="0"/>
        <w:jc w:val="left"/>
      </w:pPr>
      <w:r>
        <w:t>This newfound ability to forgive extended beyond the individuals who had directly harmed me. I found myself extending grace to strangers, to those whose actions I had previously condemned. A simple act of kindness, a gesture of understanding, a quiet word of encouragement – these small acts of compassion became the building blocks of my new reality, a reality built on empathy, understanding, and the unwavering belief in the inherent goodness of the human spirit.</w:t>
      </w:r>
    </w:p>
    <w:p>
      <w:pPr>
        <w:autoSpaceDN w:val="0"/>
        <w:autoSpaceDE w:val="0"/>
        <w:widowControl/>
        <w:spacing w:line="264" w:lineRule="exact" w:before="264" w:after="0"/>
        <w:ind w:left="0" w:right="0" w:firstLine="0"/>
        <w:jc w:val="left"/>
      </w:pPr>
      <w:r>
        <w:t>The world, once a harsh, unforgiving landscape, began to reveal its gentler side. The beauty of nature, once obscured by the darkness of my own bitterness, shone through with a renewed brilliance. The sun experienced warmer, the breeze more gentle, the colors of the world more vibrant. It was as if my capacity for forgiveness had unlocked a hidden dimension of reality, a realm of peace and serenity that had been previously inaccessible.</w:t>
      </w:r>
    </w:p>
    <w:p>
      <w:pPr>
        <w:autoSpaceDN w:val="0"/>
        <w:autoSpaceDE w:val="0"/>
        <w:widowControl/>
        <w:spacing w:line="264" w:lineRule="exact" w:before="264" w:after="0"/>
        <w:ind w:left="0" w:right="0" w:firstLine="0"/>
        <w:jc w:val="left"/>
      </w:pPr>
      <w:r>
        <w:t>The journey wasn't always easy; there were still moments of doubt, of self-recrimination, of lingering anger. But those moments became less frequent, less intense. They were no longer the dominant force in my life; they were merely fleeting shadows that could no longer eclipse the sun of my newfound understanding. I was finally free.</w:t>
      </w:r>
    </w:p>
    <w:p>
      <w:pPr>
        <w:autoSpaceDN w:val="0"/>
        <w:autoSpaceDE w:val="0"/>
        <w:widowControl/>
        <w:spacing w:line="264" w:lineRule="exact" w:before="58" w:after="0"/>
        <w:ind w:left="0" w:right="144" w:firstLine="0"/>
        <w:jc w:val="left"/>
      </w:pPr>
      <w:r>
        <w:t>Free from the burden of resentment, free from the shackles of anger, free to embrace the beauty and complexity of life, to love with a deeper understanding, and to live with a renewed sense of hope and purpose. The path ahead remained uncertain, but I walked it with a lightness in my step, a peace in my heart, and a profound sense of gratitude for the journey that had led me to this place of healing, forgiveness, and enduring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Releasing Resentment</w:t>
      </w:r>
    </w:p>
    <w:p>
      <w:pPr>
        <w:autoSpaceDN w:val="0"/>
        <w:autoSpaceDE w:val="0"/>
        <w:widowControl/>
        <w:spacing w:line="264" w:lineRule="exact" w:before="286" w:after="0"/>
        <w:ind w:left="0" w:right="0" w:firstLine="0"/>
        <w:jc w:val="left"/>
      </w:pPr>
      <w:r>
        <w:t>The old oak tree stood sentinel, its gnarled branches reaching towards the bruised twilight sky. I sat beneath it, the rough bark a comforting pressure against my back, a letter clutched in my hand, its crisp paper crackling like dry leaves under my trembling fingers.</w:t>
      </w:r>
    </w:p>
    <w:p>
      <w:pPr>
        <w:autoSpaceDN w:val="0"/>
        <w:autoSpaceDE w:val="0"/>
        <w:widowControl/>
        <w:spacing w:line="264" w:lineRule="exact" w:before="58" w:after="0"/>
        <w:ind w:left="0" w:right="144" w:firstLine="0"/>
        <w:jc w:val="left"/>
      </w:pPr>
      <w:r>
        <w:t xml:space="preserve">Years of unshed tears, of unspoken accusations, of festering </w:t>
        <w:br/>
        <w:t>resentment, were compressed within those folded pages, a tangible representation of the bitterness that had clung to me like a shroud.</w:t>
      </w:r>
    </w:p>
    <w:p>
      <w:pPr>
        <w:autoSpaceDN w:val="0"/>
        <w:autoSpaceDE w:val="0"/>
        <w:widowControl/>
        <w:spacing w:line="264" w:lineRule="exact" w:before="264" w:after="0"/>
        <w:ind w:left="0" w:right="0" w:firstLine="0"/>
        <w:jc w:val="left"/>
      </w:pPr>
      <w:r>
        <w:t xml:space="preserve">It wasn't a love letter, not in the traditional sense. It was a </w:t>
        <w:br/>
        <w:t xml:space="preserve">venomous epistle, a scathing indictment of betrayal, a testament to the shattered trust and broken promises that had defined the </w:t>
        <w:br/>
        <w:t xml:space="preserve">wreckage of my relationship. Each word was a carefully honed shard of ice, designed to inflict maximum emotional pain, a weapon forged in the crucible of heartbreak. I’d written it in the tempest of my anger, each sentence a fresh wound self-inflicted. Now, under the cloak of evening, it experienced like a relic from a distant, less </w:t>
        <w:br/>
        <w:t>compassionate self.</w:t>
      </w:r>
    </w:p>
    <w:p>
      <w:pPr>
        <w:autoSpaceDN w:val="0"/>
        <w:autoSpaceDE w:val="0"/>
        <w:widowControl/>
        <w:spacing w:line="264" w:lineRule="exact" w:before="264" w:after="0"/>
        <w:ind w:left="0" w:right="0" w:firstLine="0"/>
        <w:jc w:val="left"/>
      </w:pPr>
      <w:r>
        <w:t>The air hung heavy with the scent of damp earth and decaying leaves, a fragrance both melancholic and strangely comforting. I experienced a stillness settle within me, a quietude I hadn't known in years. The anger, the burning resentment that had consumed me for so long, had finally begun to fade, leaving behind a space for something new, something gentler. It wasn't gone entirely, not yet, but it was receding, losing its power over me, its grip on my soul.</w:t>
      </w:r>
    </w:p>
    <w:p>
      <w:pPr>
        <w:autoSpaceDN w:val="0"/>
        <w:autoSpaceDE w:val="0"/>
        <w:widowControl/>
        <w:spacing w:line="264" w:lineRule="exact" w:before="264" w:after="0"/>
        <w:ind w:left="0" w:right="0" w:firstLine="0"/>
        <w:jc w:val="left"/>
      </w:pPr>
      <w:r>
        <w:t>The flame, a tiny spark at first, licked at the edge of the paper, hesitant, almost shy. But as it gained strength, it consumed the words, devouring the accusations, the bitterness, the anger. The flames danced and flickered, casting grotesque shadows on the ancient tree, creating a spectacle both terrifying and strangely beautiful. I watched as the paper curled and blackened, the ink running like tears down a ravaged face, until only ashes remained, a fine gray dust that scattered on the wind.</w:t>
      </w:r>
    </w:p>
    <w:p>
      <w:pPr>
        <w:autoSpaceDN w:val="0"/>
        <w:autoSpaceDE w:val="0"/>
        <w:widowControl/>
        <w:spacing w:line="264" w:lineRule="exact" w:before="264" w:after="0"/>
        <w:ind w:left="0" w:right="144" w:firstLine="0"/>
        <w:jc w:val="left"/>
      </w:pPr>
      <w:r>
        <w:t>With the letter gone, a surprising lightness filled me. It wasn't just the physical weight of the paper, but the emotional burden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represented. It experienced like a shedding of skin, a sloughing off of the old, the damaged, the painful. I had carried that weight for so long, it had become a part of me, a defining characteristic. But now, it was gone. The ashes, the remnants of my anger and resentment, were released into the universe, carried away on the wind, lost to the vast expanse of the night.</w:t>
      </w:r>
    </w:p>
    <w:p>
      <w:pPr>
        <w:autoSpaceDN w:val="0"/>
        <w:autoSpaceDE w:val="0"/>
        <w:widowControl/>
        <w:spacing w:line="264" w:lineRule="exact" w:before="264" w:after="0"/>
        <w:ind w:left="0" w:right="0" w:firstLine="0"/>
        <w:jc w:val="left"/>
      </w:pPr>
      <w:r>
        <w:t>Later that night, I walked to the edge of the cliff overlooking the ocean, the waves crashing against the rocks below, a symphony of unrelenting power and raw beauty. I held a handful of helium balloons, each one a vibrant color, each a symbol of a released emotion. There was the fiery red of anger, the deep blue of sadness, the pale yellow of fear, and the vibrant green of hope.</w:t>
      </w:r>
    </w:p>
    <w:p>
      <w:pPr>
        <w:autoSpaceDN w:val="0"/>
        <w:autoSpaceDE w:val="0"/>
        <w:widowControl/>
        <w:spacing w:line="264" w:lineRule="exact" w:before="264" w:after="0"/>
        <w:ind w:left="0" w:right="0" w:firstLine="0"/>
        <w:jc w:val="left"/>
      </w:pPr>
      <w:r>
        <w:t>One by one, I let them go, watching them ascend into the darkness, their colors fading into the night sky as they disappeared from view. With each released balloon, a part of me was set free. The process was gradual, subtle yet profound, like watching the sun rise over the horizon, the darkness slowly giving way to the warmth of a new dawn. I didn't feel euphoria, not a sudden burst of joy or relief.</w:t>
      </w:r>
    </w:p>
    <w:p>
      <w:pPr>
        <w:autoSpaceDN w:val="0"/>
        <w:autoSpaceDE w:val="0"/>
        <w:widowControl/>
        <w:spacing w:line="264" w:lineRule="exact" w:before="60" w:after="0"/>
        <w:ind w:left="0" w:right="576" w:firstLine="0"/>
        <w:jc w:val="left"/>
      </w:pPr>
      <w:r>
        <w:t>Instead, it was a profound sense of peace, a quiet stillness that settled deep within my soul.</w:t>
      </w:r>
    </w:p>
    <w:p>
      <w:pPr>
        <w:autoSpaceDN w:val="0"/>
        <w:autoSpaceDE w:val="0"/>
        <w:widowControl/>
        <w:spacing w:line="264" w:lineRule="exact" w:before="264" w:after="0"/>
        <w:ind w:left="0" w:right="0" w:firstLine="0"/>
        <w:jc w:val="left"/>
      </w:pPr>
      <w:r>
        <w:t xml:space="preserve">The poems I wrote after that night were different. They lacked the sharp edges, the raw intensity of my earlier work. They were softer, more introspective, infused with a newfound sense of acceptance and understanding. The anger was gone, replaced by a gentle </w:t>
        <w:br/>
        <w:t xml:space="preserve">melancholy, a wistful longing for what had been, tempered with the wisdom of experience. The rhythm was slower, the lines less </w:t>
        <w:br/>
        <w:t>fragmented, reflecting the calm that had settled within me.</w:t>
      </w:r>
    </w:p>
    <w:p>
      <w:pPr>
        <w:autoSpaceDN w:val="0"/>
        <w:autoSpaceDE w:val="0"/>
        <w:widowControl/>
        <w:spacing w:line="264" w:lineRule="exact" w:before="264" w:after="0"/>
        <w:ind w:left="0" w:right="0" w:firstLine="0"/>
        <w:jc w:val="left"/>
      </w:pPr>
      <w:r>
        <w:t>One poem, titled "Ashes to Dust," spoke of the cleansing power of letting go, the transformative process of forgiveness. It described the journey from the suffocating darkness of resentment to the liberating light of understanding. The imagery was less violent, less visceral, more reflective, focusing on the subtle shifts in perspective, the gradual softening of the heart.</w:t>
      </w:r>
    </w:p>
    <w:p>
      <w:pPr>
        <w:autoSpaceDN w:val="0"/>
        <w:autoSpaceDE w:val="0"/>
        <w:widowControl/>
        <w:spacing w:line="264" w:lineRule="exact" w:before="264" w:after="0"/>
        <w:ind w:left="0" w:right="288" w:firstLine="0"/>
        <w:jc w:val="center"/>
      </w:pPr>
      <w:r>
        <w:t>The words flowed from me effortlessly, as if guided by an unseen hand. There was no struggle, no forced emotion. It was a natural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outpouring, a simple, heartfelt expression of my newfound peace. I experienced a deep connection to the words, as if they were a part of me, an extension of my soul. The writing itself became a form of </w:t>
        <w:br/>
        <w:t>meditation, a way of further processing my emotions, solidifying my understanding of forgiveness and its power to heal.</w:t>
      </w:r>
    </w:p>
    <w:p>
      <w:pPr>
        <w:autoSpaceDN w:val="0"/>
        <w:autoSpaceDE w:val="0"/>
        <w:widowControl/>
        <w:spacing w:line="264" w:lineRule="exact" w:before="264" w:after="0"/>
        <w:ind w:left="0" w:right="0" w:firstLine="0"/>
        <w:jc w:val="left"/>
      </w:pPr>
      <w:r>
        <w:t>The imagery in this later work shifted too. The bleak landscapes, the stormy seas, the desolate cities, gave way to softer scenes; gentle streams, sun-drenched fields, and the calming rhythm of the ocean tide. The colors became richer, more vibrant, reflecting the renewed clarity and vibrancy that forgiveness had brought into my life. The tone was no longer one of bitter cynicism, but of quiet acceptance, of gentle hope.</w:t>
      </w:r>
    </w:p>
    <w:p>
      <w:pPr>
        <w:autoSpaceDN w:val="0"/>
        <w:autoSpaceDE w:val="0"/>
        <w:widowControl/>
        <w:spacing w:line="264" w:lineRule="exact" w:before="264" w:after="0"/>
        <w:ind w:left="0" w:right="0" w:firstLine="0"/>
        <w:jc w:val="left"/>
      </w:pPr>
      <w:r>
        <w:t>I realized that forgiveness wasn’t about forgetting; it wasn’t about condoning the actions of others. It wasn't about erasing the pain or pretending it hadn't happened. It was about accepting the reality of what had occurred, understanding its impact on my life, and then, deliberately, consciously, choosing to release the bitterness, the resentment, the anger that had held me captive for so long.</w:t>
      </w:r>
    </w:p>
    <w:p>
      <w:pPr>
        <w:autoSpaceDN w:val="0"/>
        <w:autoSpaceDE w:val="0"/>
        <w:widowControl/>
        <w:spacing w:line="264" w:lineRule="exact" w:before="264" w:after="0"/>
        <w:ind w:left="0" w:right="144" w:firstLine="0"/>
        <w:jc w:val="left"/>
      </w:pPr>
      <w:r>
        <w:t>It was about reclaiming my power, my energy, my emotional well-being. It was about freeing myself from the shackles of the past, allowing myself to move forward, to embrace the future with openness and hope. It was a journey of self-compassion, an act of self-love, a recognition of my own strength and resilience.</w:t>
      </w:r>
    </w:p>
    <w:p>
      <w:pPr>
        <w:autoSpaceDN w:val="0"/>
        <w:autoSpaceDE w:val="0"/>
        <w:widowControl/>
        <w:spacing w:line="264" w:lineRule="exact" w:before="264" w:after="0"/>
        <w:ind w:left="0" w:right="0" w:firstLine="0"/>
        <w:jc w:val="left"/>
      </w:pPr>
      <w:r>
        <w:t>The process wasn’t always easy. There were moments of doubt, moments when the old wounds reopened, when the ghosts of anger and resentment returned to haunt me. But each time, I was better prepared, better equipped to navigate the turbulent waters of my emotions. I had learned to recognize the patterns, to anticipate the triggers, to respond with compassion rather than react with anger.</w:t>
      </w:r>
    </w:p>
    <w:p>
      <w:pPr>
        <w:autoSpaceDN w:val="0"/>
        <w:autoSpaceDE w:val="0"/>
        <w:widowControl/>
        <w:spacing w:line="264" w:lineRule="exact" w:before="266" w:after="0"/>
        <w:ind w:left="0" w:right="0" w:firstLine="0"/>
        <w:jc w:val="left"/>
      </w:pPr>
      <w:r>
        <w:t>I started to understand that forgiveness wasn’t a one-time event; it was a continuous process, a lifelong journey. It was a daily practice, a conscious choice, a commitment to myself and my well-being. It was about cultivating empathy, not just for those who had hurt me, but for myself as well. It was about acknowledging my own flaws, my own imperfections, my own capacity for both good and evil.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And as I embraced this journey of self-forgiveness, a profound shift occurred within me. I became more tolerant, more understanding, more compassionate, not only towards others but also towards myself. The world, once a harsh and unforgiving place, began to reveal its beauty, its kindness, its inherent goodness. I witnessed the potential for redemption in everything, in everyone. The darkness no longer held the same power over me; it had lost its grip. I was finally free. Free from the weight of the past, free to embrace the possibilities of the future. The path ahead was uncertain, but I walked it with a renewed sense of purpose, a deeper appreciation for life, and a heart filled with gratitude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 xml:space="preserve">The sun, a pale disc behind a veil of gauzy clouds, cast a soft, diffused light across the meadow. Wildflowers, vibrant splashes of color against the green, swayed gently in the breeze. The air </w:t>
        <w:br/>
        <w:t>hummed with the drowsy buzz of bees, the distant chirp of crickets a subtle counterpoint to the rustling leaves. It was a scene of profound tranquility, a stark contrast to the storm that had raged within me for so long. I sat on a smooth, sun-warmed rock, legs outstretched, the cool grass a soothing balm against my skin. The weight of the past, once a crushing burden, experienced surprisingly light, almost nonexistent.</w:t>
      </w:r>
    </w:p>
    <w:p>
      <w:pPr>
        <w:autoSpaceDN w:val="0"/>
        <w:autoSpaceDE w:val="0"/>
        <w:widowControl/>
        <w:spacing w:line="324" w:lineRule="exact" w:before="206" w:after="0"/>
        <w:ind w:left="0" w:right="0" w:firstLine="0"/>
        <w:jc w:val="left"/>
      </w:pPr>
      <w:r>
        <w:t>The process hadn’t been a sudden revelation, a dramatic epiphany.</w:t>
      </w:r>
    </w:p>
    <w:p>
      <w:pPr>
        <w:autoSpaceDN w:val="0"/>
        <w:autoSpaceDE w:val="0"/>
        <w:widowControl/>
        <w:spacing w:line="264" w:lineRule="exact" w:before="60" w:after="0"/>
        <w:ind w:left="0" w:right="0" w:firstLine="0"/>
        <w:jc w:val="left"/>
      </w:pPr>
      <w:r>
        <w:t xml:space="preserve">It had been gradual, a slow, steady unwinding of tension, a quiet unraveling of the knots that had bound my heart. Forgiveness wasn't a grand gesture, a dramatic declaration; it was a quiet </w:t>
        <w:br/>
        <w:t>revolution, a subtle shift in perspective, a gentle turning of the tide.</w:t>
      </w:r>
    </w:p>
    <w:p>
      <w:pPr>
        <w:autoSpaceDN w:val="0"/>
        <w:autoSpaceDE w:val="0"/>
        <w:widowControl/>
        <w:spacing w:line="264" w:lineRule="exact" w:before="60" w:after="0"/>
        <w:ind w:left="0" w:right="0" w:firstLine="0"/>
        <w:jc w:val="left"/>
      </w:pPr>
      <w:r>
        <w:t>It started with small things – a conscious effort to quell the rising tide of resentment.  when a memory surfaced, a deliberate choice to replace anger with understanding, a quiet acceptance of the pain i’d endured.</w:t>
      </w:r>
    </w:p>
    <w:p>
      <w:pPr>
        <w:autoSpaceDN w:val="0"/>
        <w:autoSpaceDE w:val="0"/>
        <w:widowControl/>
        <w:spacing w:line="264" w:lineRule="exact" w:before="264" w:after="0"/>
        <w:ind w:left="0" w:right="0" w:firstLine="0"/>
        <w:jc w:val="left"/>
      </w:pPr>
      <w:r>
        <w:t xml:space="preserve">It was in the quiet moments, in the stillness between breaths, that the true healing began. The anger, once a consuming fire, dwindled to embers, then to faint ashes. The resentment, a sharp, persistent ache, softened into a dull throb, then faded altogether. The </w:t>
        <w:br/>
        <w:t xml:space="preserve">bitterness, a bitter taste lingering on my tongue, gradually </w:t>
        <w:br/>
        <w:t xml:space="preserve">dissipated, leaving behind a clean, refreshing palate. In its place, a quiet acceptance took root, a gentle understanding of the </w:t>
        <w:br/>
        <w:t>complexities of human relationships, the inevitability of hurt and disappointment, and the possibility of healing and growth.</w:t>
      </w:r>
    </w:p>
    <w:p>
      <w:pPr>
        <w:autoSpaceDN w:val="0"/>
        <w:autoSpaceDE w:val="0"/>
        <w:widowControl/>
        <w:spacing w:line="264" w:lineRule="exact" w:before="264" w:after="0"/>
        <w:ind w:left="0" w:right="0" w:firstLine="0"/>
        <w:jc w:val="left"/>
      </w:pPr>
      <w:r>
        <w:t xml:space="preserve">My poems, once sharp and jagged, reflected this inner </w:t>
        <w:br/>
        <w:t>transformation. The imagery shifted from bleak landscapes and stormy seas to sun-drenched fields and gentle streams. The rhythm slowed, the lines became less fragmented, mirroring the calm that had settled within me. There was a new softness to my words, a newfound capacity for empathy, a gentle acceptance of the pain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joy, the darkness and the light.</w:t>
      </w:r>
    </w:p>
    <w:p>
      <w:pPr>
        <w:autoSpaceDN w:val="0"/>
        <w:autoSpaceDE w:val="0"/>
        <w:widowControl/>
        <w:spacing w:line="264" w:lineRule="exact" w:before="266" w:after="0"/>
        <w:ind w:left="0" w:right="0" w:firstLine="0"/>
        <w:jc w:val="left"/>
      </w:pPr>
      <w:r>
        <w:t xml:space="preserve">One poem, titled “Quiet Dawn,” explored the delicate beauty of forgiveness. It described the gradual softening of the heart, the slow unfurling of petals after a long, harsh winter. It spoke of the sun rising over a still lake, the gentle ripples reflecting the quiet peace that had settled within my soul. The words flowed from me </w:t>
        <w:br/>
        <w:t>effortlessly, as if guided by an unseen hand, each line a gentle whisper of understanding and acceptance.</w:t>
      </w:r>
    </w:p>
    <w:p>
      <w:pPr>
        <w:autoSpaceDN w:val="0"/>
        <w:autoSpaceDE w:val="0"/>
        <w:widowControl/>
        <w:spacing w:line="264" w:lineRule="exact" w:before="264" w:after="0"/>
        <w:ind w:left="0" w:right="0" w:firstLine="0"/>
        <w:jc w:val="left"/>
      </w:pPr>
      <w:r>
        <w:t>I realized that forgiveness wasn't about forgetting or condoning the past. It wasn't about ignoring the hurt or pretending it hadn't happened. It was about acknowledging the pain, accepting its reality, and then, consciously, deliberately, choosing to release the grip of anger and resentment. It was about reclaiming my power, my energy, my emotional well-being. It was about freeing myself from the shackles of the past, allowing myself to move forward, to embrace the future with an open heart and a hopeful spirit.</w:t>
      </w:r>
    </w:p>
    <w:p>
      <w:pPr>
        <w:autoSpaceDN w:val="0"/>
        <w:autoSpaceDE w:val="0"/>
        <w:widowControl/>
        <w:spacing w:line="324" w:lineRule="exact" w:before="204" w:after="0"/>
        <w:ind w:left="0" w:right="0" w:firstLine="0"/>
        <w:jc w:val="left"/>
      </w:pPr>
      <w:r>
        <w:t>This newfound peace wasn’t a static state, a permanent condition.</w:t>
      </w:r>
    </w:p>
    <w:p>
      <w:pPr>
        <w:autoSpaceDN w:val="0"/>
        <w:autoSpaceDE w:val="0"/>
        <w:widowControl/>
        <w:spacing w:line="264" w:lineRule="exact" w:before="60" w:after="0"/>
        <w:ind w:left="0" w:right="144" w:firstLine="0"/>
        <w:jc w:val="left"/>
      </w:pPr>
      <w:r>
        <w:t>There were moments when the old wounds reopened, when the ghosts of anger and resentment returned to haunt me. But these moments were less frequent, less intense, less overwhelming. I had learned to recognize the patterns, to anticipate the triggers, to respond with compassion rather than react with anger.</w:t>
      </w:r>
    </w:p>
    <w:p>
      <w:pPr>
        <w:autoSpaceDN w:val="0"/>
        <w:autoSpaceDE w:val="0"/>
        <w:widowControl/>
        <w:spacing w:line="264" w:lineRule="exact" w:before="264" w:after="0"/>
        <w:ind w:left="0" w:right="0" w:firstLine="0"/>
        <w:jc w:val="left"/>
      </w:pPr>
      <w:r>
        <w:t xml:space="preserve">The process of forgiveness was, and continues to be, a journey, not a destination. It’s a constant negotiation with myself, a daily </w:t>
        <w:br/>
        <w:t xml:space="preserve">practice of self-compassion. It's about cultivating empathy, not only for those who have hurt me but for myself as well. It’s about </w:t>
        <w:br/>
        <w:t>acknowledging my own imperfections, my own capacity for both good and evil.</w:t>
      </w:r>
    </w:p>
    <w:p>
      <w:pPr>
        <w:autoSpaceDN w:val="0"/>
        <w:autoSpaceDE w:val="0"/>
        <w:widowControl/>
        <w:spacing w:line="264" w:lineRule="exact" w:before="266" w:after="0"/>
        <w:ind w:left="0" w:right="0" w:firstLine="0"/>
        <w:jc w:val="left"/>
      </w:pPr>
      <w:r>
        <w:t>Forgiveness, I discovered, is a form of self-love, an act of radical self-acceptance. It is the recognition that we are all flawed, that we all make mistakes, that we all experience pain and disappointment. It is the understanding that holding onto anger and resentment only serves to perpetuate our suffering. It is the courage to release the past, to let go of the bitterness, to embrace the possibility of healing and growth.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And in letting go, in choosing forgiveness, I found not only peace but also a newfound freedom. A freedom from the weight of the past, the shackles of anger and resentment. A freedom to embrace the future with open arms, to experience the world with renewed clarity and vibrancy. The world, once a place of harshness and unforgiveness, began to reveal its beauty, its kindness, its inherent goodness. I witnessed the potential for redemption in everything, in everyone, including myself.</w:t>
      </w:r>
    </w:p>
    <w:p>
      <w:pPr>
        <w:autoSpaceDN w:val="0"/>
        <w:autoSpaceDE w:val="0"/>
        <w:widowControl/>
        <w:spacing w:line="264" w:lineRule="exact" w:before="264" w:after="0"/>
        <w:ind w:left="0" w:right="0" w:firstLine="0"/>
        <w:jc w:val="left"/>
      </w:pPr>
      <w:r>
        <w:t xml:space="preserve">The quiet hum of the meadow, the gentle sway of the wildflowers, the warmth of the sun on my skin, all seemed to conspire to </w:t>
        <w:br/>
        <w:t xml:space="preserve">reinforce this newfound serenity. The air itself experienced lighter, cleaner, clearer. The sky, once a canvas of stormy grays, was now a </w:t>
        <w:br/>
        <w:t>boundless expanse of azure blue. The birds sang, their melodies echoing the joy and peace that had finally settled within my soul. I closed my eyes, breathing deeply, letting the tranquility wash over me, a gentle wave of acceptance and understanding.</w:t>
      </w:r>
    </w:p>
    <w:p>
      <w:pPr>
        <w:autoSpaceDN w:val="0"/>
        <w:autoSpaceDE w:val="0"/>
        <w:widowControl/>
        <w:spacing w:line="264" w:lineRule="exact" w:before="264" w:after="0"/>
        <w:ind w:left="0" w:right="0" w:firstLine="0"/>
        <w:jc w:val="left"/>
      </w:pPr>
      <w:r>
        <w:t>The poem I wrote that day, titled simply “Peace,” captured this feeling perfectly. It spoke of the quiet stillness after the storm, the gentle unfolding of a new dawn. It celebrated the transformative power of forgiveness, the ability to find peace even in the midst of pain, the resilience of the human spirit, the enduring capacity for love and hope. The words flowed from me as naturally as the river winding through the meadow, a testament to the profound healing that forgiveness had brought into my life. The journey was far from over, but for the first time in a long time, I experienced a sense of profound and abiding peace. A peace that permeated every fiber of my being, a peace that promised a brighter future, a future filled with hope, understanding, and a quiet joy. A future where the sun always seemed to shine, a little brighter, on a world that felt, at last, a little less harsh, a little more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The wind, a gentle caress against my skin, carried the scent of pine and damp earth. I walked along the crest of a low hill, the valley stretching out before me like a rumpled green carpet, stitched with silver threads of a meandering river. The sun, warm and inviting, bathed the landscape in a golden light, casting long, dancing shadows that seemed to mimic the playful rhythm of my heart. It was a far cry from the bleak, storm-wracked landscapes that had populated my poems for so long.</w:t>
      </w:r>
    </w:p>
    <w:p>
      <w:pPr>
        <w:autoSpaceDN w:val="0"/>
        <w:autoSpaceDE w:val="0"/>
        <w:widowControl/>
        <w:spacing w:line="264" w:lineRule="exact" w:before="264" w:after="0"/>
        <w:ind w:left="0" w:right="0" w:firstLine="0"/>
        <w:jc w:val="left"/>
      </w:pPr>
      <w:r>
        <w:t>This wasn't a sudden shift, a miraculous transformation. It was a slow, deliberate unfolding, a gradual shedding of the old skin, a conscious choice to embrace a new beginning. The anger, once a constant companion, a gnawing beast within, had receded, leaving behind a quiet stillness, a peaceful acceptance. I wasn't ignoring the past; I was simply choosing not to be defined by it. The pain was still there, a faint ache beneath the surface, a reminder of lessons learned, of growth achieved. But it no longer held me captive, no longer dictated my thoughts or actions.</w:t>
      </w:r>
    </w:p>
    <w:p>
      <w:pPr>
        <w:autoSpaceDN w:val="0"/>
        <w:autoSpaceDE w:val="0"/>
        <w:widowControl/>
        <w:spacing w:line="264" w:lineRule="exact" w:before="264" w:after="0"/>
        <w:ind w:left="0" w:right="0" w:firstLine="0"/>
        <w:jc w:val="left"/>
      </w:pPr>
      <w:r>
        <w:t xml:space="preserve">I found myself drawn to the water, the river whispering secrets as it flowed towards the distant horizon. Its current, steady and </w:t>
        <w:br/>
        <w:t>unwavering, seemed to mirror my own newfound sense of purpose, of direction. I sat on a smooth, moss-covered rock, my feet dangling over the edge, the cool water a soothing balm against my skin. The rhythmic flow of the river, the gentle lapping of the water against the shore, calmed my mind, eased my anxieties. It was a symphony of serenity, a lullaby of acceptance.</w:t>
      </w:r>
    </w:p>
    <w:p>
      <w:pPr>
        <w:autoSpaceDN w:val="0"/>
        <w:autoSpaceDE w:val="0"/>
        <w:widowControl/>
        <w:spacing w:line="264" w:lineRule="exact" w:before="264" w:after="0"/>
        <w:ind w:left="0" w:right="0" w:firstLine="0"/>
        <w:jc w:val="left"/>
      </w:pPr>
      <w:r>
        <w:t>My poems, once filled with sharp, jagged lines and bitter imagery, began to reflect this inner transformation. The words flowed more freely, less burdened by the weight of grief and resentment. The rhythm changed, becoming smoother, more fluid, reflecting the newfound calm within. The landscapes in my poems shifted from desolate wastelands to vibrant, life-affirming scenes. The colors became brighter, bolder, more hopeful. There was a lightness to my writing, a new-found sense of optimism, a fragile but persistent hope for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One poem, "The River's Song," described the journey of the river, its winding path through the valley, its relentless flow towards the sea. It spoke of the obstacles it encountered, the rocks it navigated, the rapids it overcame. But it also spoke of its resilience, its unwavering determination, its ability to find its way, even in the darkest of times. The river, I realized, was a metaphor for life itself, a journey filled with challenges and setbacks, but ultimately leading towards a greater purpose.</w:t>
      </w:r>
    </w:p>
    <w:p>
      <w:pPr>
        <w:autoSpaceDN w:val="0"/>
        <w:autoSpaceDE w:val="0"/>
        <w:widowControl/>
        <w:spacing w:line="264" w:lineRule="exact" w:before="264" w:after="0"/>
        <w:ind w:left="0" w:right="144" w:firstLine="0"/>
        <w:jc w:val="left"/>
      </w:pPr>
      <w:r>
        <w:t>I wrote another poem, "Sunrise Over the Valley," capturing the breathtaking beauty of a new dawn, the sun rising over the valley, painting the sky in hues of gold and rose. It was a celebration of new beginnings, a testament to the resilience of the human spirit, the capacity for healing and hope, even in the face of immense pain. The words poured from me, uninhibited and free, as if the very landscape itself was inspiring my creativity.</w:t>
      </w:r>
    </w:p>
    <w:p>
      <w:pPr>
        <w:autoSpaceDN w:val="0"/>
        <w:autoSpaceDE w:val="0"/>
        <w:widowControl/>
        <w:spacing w:line="264" w:lineRule="exact" w:before="264" w:after="0"/>
        <w:ind w:left="0" w:right="0" w:firstLine="0"/>
        <w:jc w:val="left"/>
      </w:pPr>
      <w:r>
        <w:t>Forgiveness wasn't about forgetting, about ignoring the hurt. It was about acknowledging the pain, accepting its reality, and then choosing to let it go. It was about releasing the grip of the past, freeing myself from the shackles of resentment and bitterness. It was a conscious act of self-compassion, an act of self-love. I realized that holding onto anger only served to perpetuate my suffering, to keep me bound to the past.</w:t>
      </w:r>
    </w:p>
    <w:p>
      <w:pPr>
        <w:autoSpaceDN w:val="0"/>
        <w:autoSpaceDE w:val="0"/>
        <w:widowControl/>
        <w:spacing w:line="264" w:lineRule="exact" w:before="264" w:after="0"/>
        <w:ind w:left="0" w:right="0" w:firstLine="0"/>
        <w:jc w:val="left"/>
      </w:pPr>
      <w:r>
        <w:t xml:space="preserve">This wasn't a one-time event; it was an ongoing process, a </w:t>
        <w:br/>
        <w:t xml:space="preserve">continuous journey of self-discovery and self-acceptance. There were moments when the old wounds reopened, when the ghosts of the past returned to haunt me. But these moments were less </w:t>
        <w:br/>
        <w:t xml:space="preserve">frequent, less intense. I had developed coping mechanisms, </w:t>
        <w:br/>
        <w:t>strategies for navigating the difficult emotions that surfaced. I learned to recognize the triggers, to anticipate the waves of sadness or anger, to respond with kindness and self-compassion rather than reacting with anger or self-recrimination.</w:t>
      </w:r>
    </w:p>
    <w:p>
      <w:pPr>
        <w:autoSpaceDN w:val="0"/>
        <w:autoSpaceDE w:val="0"/>
        <w:widowControl/>
        <w:spacing w:line="264" w:lineRule="exact" w:before="264" w:after="0"/>
        <w:ind w:left="0" w:right="0" w:firstLine="0"/>
        <w:jc w:val="left"/>
      </w:pPr>
      <w:r>
        <w:t>The key, I found, was self-awareness. Paying attention to my thoughts and feelings, acknowledging them without judgment, and responding with understanding and compassion. This was a crucial element in my healing process. It was about accepting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imperfections, my own capacity for both joy and sorrow, for love and pain.</w:t>
      </w:r>
    </w:p>
    <w:p>
      <w:pPr>
        <w:autoSpaceDN w:val="0"/>
        <w:autoSpaceDE w:val="0"/>
        <w:widowControl/>
        <w:spacing w:line="264" w:lineRule="exact" w:before="264" w:after="0"/>
        <w:ind w:left="0" w:right="0" w:firstLine="0"/>
        <w:jc w:val="left"/>
      </w:pPr>
      <w:r>
        <w:t xml:space="preserve">This journey toward forgiveness extended beyond myself, extending to others. It involved letting go of the need to assign blame, to hold onto grudges. It was about seeing the humanity in those who had caused me pain, understanding that they too were flawed, that they too had their own struggles and wounds. It wasn’t about condoning their actions but about releasing the burden of anger and </w:t>
        <w:br/>
        <w:t>resentment, freeing myself from its toxic grip.</w:t>
      </w:r>
    </w:p>
    <w:p>
      <w:pPr>
        <w:autoSpaceDN w:val="0"/>
        <w:autoSpaceDE w:val="0"/>
        <w:widowControl/>
        <w:spacing w:line="264" w:lineRule="exact" w:before="264" w:after="0"/>
        <w:ind w:left="0" w:right="0" w:firstLine="0"/>
        <w:jc w:val="left"/>
      </w:pPr>
      <w:r>
        <w:t>I spent hours by the river that day, letting the water wash over my worries, my fears, my regrets. The sun dipped below the horizon, painting the sky in vibrant shades of orange and purple. The air grew cool, but the warmth of the sun lingered in my heart, a reminder of the light that had finally broken through the darkness. The poem I wrote that evening, "The Setting Sun," was a reflection of this tranquil beauty, a celebration of the peace that had settled within my soul.</w:t>
      </w:r>
    </w:p>
    <w:p>
      <w:pPr>
        <w:autoSpaceDN w:val="0"/>
        <w:autoSpaceDE w:val="0"/>
        <w:widowControl/>
        <w:spacing w:line="264" w:lineRule="exact" w:before="264" w:after="0"/>
        <w:ind w:left="0" w:right="0" w:firstLine="0"/>
        <w:jc w:val="left"/>
      </w:pPr>
      <w:r>
        <w:t>Walking back towards my cabin, the valley bathed in the twilight glow, I experienced a profound sense of gratitude. Gratitude for the journey, for the lessons learned, for the growth achieved. Gratitude for the resilience of the human spirit, the capacity for healing and hope. I had found peace, not in forgetting the past, but in accepting it, in forgiving myself and others. And in that forgiveness, I had found a newfound freedom, a freedom to embrace the future with open arms, with hope and expectation. The future stretched before me, an uncharted territory, filled with possibilities and potential. And for the first time in a long time, I was ready to explore it, with a heart open to love, to joy, and to the endless possibilities that life held. The journey was far from over, but I was finally walking towards the sun.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Resilience</w:t>
      </w:r>
    </w:p>
    <w:p>
      <w:pPr>
        <w:autoSpaceDN w:val="0"/>
        <w:autoSpaceDE w:val="0"/>
        <w:widowControl/>
        <w:spacing w:line="264" w:lineRule="exact" w:before="286" w:after="0"/>
        <w:ind w:left="0" w:right="0" w:firstLine="0"/>
        <w:jc w:val="left"/>
      </w:pPr>
      <w:r>
        <w:t>The whispering wind shifted through the tall grasses, a gentle counterpoint to the rhythm of my own breath. I wasn't by the river this time, but nestled deep within the embrace of the ancient woods, sunlight dappling through the leaves like liquid gold. The air hummed with the unseen life of the forest, a symphony of rustling leaves and chirping birds, a stark contrast to the silence that had once consumed me. This peace, this quiet strength, wasn't a gift bestowed upon me, but rather a hard-won victory, forged in the crucible of heartbreak and loss.</w:t>
      </w:r>
    </w:p>
    <w:p>
      <w:pPr>
        <w:autoSpaceDN w:val="0"/>
        <w:autoSpaceDE w:val="0"/>
        <w:widowControl/>
        <w:spacing w:line="264" w:lineRule="exact" w:before="264" w:after="0"/>
        <w:ind w:left="0" w:right="0" w:firstLine="0"/>
        <w:jc w:val="left"/>
      </w:pPr>
      <w:r>
        <w:t xml:space="preserve">It wasn't the absence of pain, but rather the understanding of its nature. The grief, once a tidal wave threatening to drown me, had receded, leaving behind pebbles of memory, smoothed and worn by the passage of time. I could still feel the sting of those lost </w:t>
        <w:br/>
        <w:t>moments, the phantom limb of a love that was no more, but it no longer held me hostage. I had learned to navigate its currents, to ride its waves rather than be tossed about by them.</w:t>
      </w:r>
    </w:p>
    <w:p>
      <w:pPr>
        <w:autoSpaceDN w:val="0"/>
        <w:autoSpaceDE w:val="0"/>
        <w:widowControl/>
        <w:spacing w:line="264" w:lineRule="exact" w:before="264" w:after="0"/>
        <w:ind w:left="0" w:right="0" w:firstLine="0"/>
        <w:jc w:val="left"/>
      </w:pPr>
      <w:r>
        <w:t>This inner resilience, this newfound strength, wasn't a sudden epiphany, a miraculous transformation. It was a slow, painstaking process, a gradual chipping away at the walls I had built around my heart. It was a conscious choice to choose life, to choose hope, even when the shadows seemed to stretch endlessly before me. It began with small victories – a sunrise watched without tears, a meal eaten without the bitter taste of regret, a sleepless night met not with despair, but with a quiet determination to greet the dawn.</w:t>
      </w:r>
    </w:p>
    <w:p>
      <w:pPr>
        <w:autoSpaceDN w:val="0"/>
        <w:autoSpaceDE w:val="0"/>
        <w:widowControl/>
        <w:spacing w:line="264" w:lineRule="exact" w:before="264" w:after="0"/>
        <w:ind w:left="0" w:right="144" w:firstLine="0"/>
        <w:jc w:val="left"/>
      </w:pPr>
      <w:r>
        <w:t>My poems, once a testament to my despair, now served as a chronicle of my growth. The sharp, jagged lines had softened, the imagery had shifted from bleak desolation to scenes of subtle beauty – the delicate curve of a willow branch, the unwavering strength of an ancient oak, the resilient bloom of a wildflower pushing through cracked concrete. These were metaphors for my own journey, my own transformation.</w:t>
      </w:r>
    </w:p>
    <w:p>
      <w:pPr>
        <w:autoSpaceDN w:val="0"/>
        <w:autoSpaceDE w:val="0"/>
        <w:widowControl/>
        <w:spacing w:line="264" w:lineRule="exact" w:before="264" w:after="0"/>
        <w:ind w:left="0" w:right="144" w:firstLine="0"/>
        <w:jc w:val="left"/>
      </w:pPr>
      <w:r>
        <w:t>One poem, "The Heartwood," explored the strength hidden within the seemingly fragile bark of a tree. It spoke of the deep roots,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anchored firmly in the earth, weathering storms and enduring the harshness of winter, always returning to the light of spring. The heartwood, the very core of the tree, represented the unwavering strength of the human spirit, its ability to endure, to adapt, to survive. This inner resilience, I wrote, is not the absence of pain, but the ability to embrace it, to learn from it, and to rise above it.</w:t>
      </w:r>
    </w:p>
    <w:p>
      <w:pPr>
        <w:autoSpaceDN w:val="0"/>
        <w:autoSpaceDE w:val="0"/>
        <w:widowControl/>
        <w:spacing w:line="264" w:lineRule="exact" w:before="264" w:after="0"/>
        <w:ind w:left="0" w:right="0" w:firstLine="0"/>
        <w:jc w:val="left"/>
      </w:pPr>
      <w:r>
        <w:t>Another poem, "The Wildflower," spoke of a tenacious little bloom pushing its way through the cracks in a pavement, defying the odds, finding nourishment in the most unlikely of places. This image became a powerful symbol of my own journey, my own capacity to find beauty and strength amidst the rubble of a broken heart. The poem wasn't about denying the pain, but about acknowledging it, accepting it, and finding the strength to bloom nonetheless. It wasn't about ignoring the scars, but about weaving them into the tapestry of my life, making them a testament to my resilience.</w:t>
      </w:r>
    </w:p>
    <w:p>
      <w:pPr>
        <w:autoSpaceDN w:val="0"/>
        <w:autoSpaceDE w:val="0"/>
        <w:widowControl/>
        <w:spacing w:line="264" w:lineRule="exact" w:before="264" w:after="0"/>
        <w:ind w:left="0" w:right="0" w:firstLine="0"/>
        <w:jc w:val="left"/>
      </w:pPr>
      <w:r>
        <w:t>I started to understand that true strength wasn't about suppressing emotion, but about acknowledging it, embracing it, and allowing it to transform me. It wasn't about pretending that the pain wasn't there, but about finding a way to live alongside it, to integrate it into the fabric of my being. It was about recognizing that even in the depths of despair, there is a spark of resilience, a flicker of hope, waiting to be ignited.</w:t>
      </w:r>
    </w:p>
    <w:p>
      <w:pPr>
        <w:autoSpaceDN w:val="0"/>
        <w:autoSpaceDE w:val="0"/>
        <w:widowControl/>
        <w:spacing w:line="264" w:lineRule="exact" w:before="264" w:after="0"/>
        <w:ind w:left="0" w:right="0" w:firstLine="0"/>
        <w:jc w:val="left"/>
      </w:pPr>
      <w:r>
        <w:t>This process wasn't linear. There were moments of regression, moments when the old wounds reopened, when the shadows seemed to reclaim me. But each time, I found myself drawn back to the light, back to the hope that had begun to take root within me.</w:t>
      </w:r>
    </w:p>
    <w:p>
      <w:pPr>
        <w:autoSpaceDN w:val="0"/>
        <w:autoSpaceDE w:val="0"/>
        <w:widowControl/>
        <w:spacing w:line="264" w:lineRule="exact" w:before="58" w:after="0"/>
        <w:ind w:left="0" w:right="144" w:firstLine="0"/>
        <w:jc w:val="left"/>
      </w:pPr>
      <w:r>
        <w:t xml:space="preserve">These setbacks, I realized, were not failures, but rather </w:t>
        <w:br/>
        <w:t>opportunities for further growth, for a deeper understanding of my own inner strength.</w:t>
      </w:r>
    </w:p>
    <w:p>
      <w:pPr>
        <w:autoSpaceDN w:val="0"/>
        <w:autoSpaceDE w:val="0"/>
        <w:widowControl/>
        <w:spacing w:line="264" w:lineRule="exact" w:before="266" w:after="0"/>
        <w:ind w:left="0" w:right="0" w:firstLine="0"/>
        <w:jc w:val="left"/>
      </w:pPr>
      <w:r>
        <w:t xml:space="preserve">I learned to cultivate self-compassion, to treat myself with the same kindness and understanding that I would offer a friend in need. I learned to forgive myself for my mistakes, for my vulnerabilities, for my capacity to love and to lose. This self-forgiveness, I </w:t>
        <w:br/>
        <w:t xml:space="preserve">discovered, was the cornerstone of my inner resilience. It freed me from the shackles of self-recrimination, allowing me to move </w:t>
        <w:br/>
        <w:t>forward with a sense of lightness and freedom.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This inner transformation had a profound effect on my relationships with others. I was no longer consumed by my own pain, no longer projecting my insecurities onto those around me. I could empathize more deeply with the struggles of others, offering compassion and understanding instead of judgment. My relationships deepened, becoming richer and more authentic, built on a foundation of mutual respect and understanding.</w:t>
      </w:r>
    </w:p>
    <w:p>
      <w:pPr>
        <w:autoSpaceDN w:val="0"/>
        <w:autoSpaceDE w:val="0"/>
        <w:widowControl/>
        <w:spacing w:line="264" w:lineRule="exact" w:before="264" w:after="0"/>
        <w:ind w:left="0" w:right="0" w:firstLine="0"/>
        <w:jc w:val="left"/>
      </w:pPr>
      <w:r>
        <w:t xml:space="preserve">The poems I wrote during this period reflected this newfound sense of connection, this ability to see the beauty and strength in others, even in those who had caused me pain. One poem, "The Woven Tapestry," explored the intricate patterns of human relationships, the complex interplay of love, loss, and forgiveness. It </w:t>
        <w:br/>
        <w:t>acknowledged the pain, the betrayal, the heartbreak, but it also celebrated the resilience of the human spirit, the capacity for healing, the possibility of redemption.</w:t>
      </w:r>
    </w:p>
    <w:p>
      <w:pPr>
        <w:autoSpaceDN w:val="0"/>
        <w:autoSpaceDE w:val="0"/>
        <w:widowControl/>
        <w:spacing w:line="264" w:lineRule="exact" w:before="264" w:after="0"/>
        <w:ind w:left="0" w:right="0" w:firstLine="0"/>
        <w:jc w:val="left"/>
      </w:pPr>
      <w:r>
        <w:t xml:space="preserve">The journey towards inner resilience is an ongoing process, a </w:t>
        <w:br/>
        <w:t xml:space="preserve">lifelong pursuit. It's not about reaching a destination, but about embracing the journey itself, with all its twists and turns, its </w:t>
        <w:br/>
        <w:t>challenges and triumphs. It's about accepting the impermanence of things, the ebb and flow of emotions, the inevitable ups and downs of life. It's about recognizing that even in the darkest of times, there is always a light, a spark of hope, waiting to be discovered. And it is in the discovery of this inner light that we find our true strength, our unwavering resilience.</w:t>
      </w:r>
    </w:p>
    <w:p>
      <w:pPr>
        <w:autoSpaceDN w:val="0"/>
        <w:autoSpaceDE w:val="0"/>
        <w:widowControl/>
        <w:spacing w:line="264" w:lineRule="exact" w:before="264" w:after="0"/>
        <w:ind w:left="0" w:right="0" w:firstLine="0"/>
        <w:jc w:val="left"/>
      </w:pPr>
      <w:r>
        <w:t xml:space="preserve">The wind whispered through the trees, carrying the scent of pine and damp earth, a familiar comfort. The sun began to dip below the horizon, painting the sky in hues of orange and purple. I sat there, surrounded by the quiet beauty of the forest, feeling a profound sense of gratitude, a deep appreciation for the journey I had </w:t>
        <w:br/>
        <w:t>undertaken, the lessons I had learned, the strength I had found within myself. The poem I wrote that evening, "The Whispering Woods," was a testament to this inner resilience, a celebration of the human spirit's capacity to endure, to adapt, to heal, and to ultimately, to thrive. The journey had been arduous, the scars remained, but I stood tall, stronger, and more deeply connected to the resilient power that lives within us all. The future, though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uncertain, no longer experienced daunting. It felt like a boundless expanse waiting to be explored, a canvas ready for the next chapter of my life's story, a story filled with the colors of hope and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Adversity</w:t>
      </w:r>
    </w:p>
    <w:p>
      <w:pPr>
        <w:autoSpaceDN w:val="0"/>
        <w:autoSpaceDE w:val="0"/>
        <w:widowControl/>
        <w:spacing w:line="264" w:lineRule="exact" w:before="286" w:after="0"/>
        <w:ind w:left="0" w:right="144" w:firstLine="0"/>
        <w:jc w:val="left"/>
      </w:pPr>
      <w:r>
        <w:t>The gnarled branches of the ancient oak reached towards the bruised twilight sky, their silhouettes stark against the fading light.</w:t>
      </w:r>
    </w:p>
    <w:p>
      <w:pPr>
        <w:autoSpaceDN w:val="0"/>
        <w:autoSpaceDE w:val="0"/>
        <w:widowControl/>
        <w:spacing w:line="264" w:lineRule="exact" w:before="58" w:after="0"/>
        <w:ind w:left="0" w:right="0" w:firstLine="0"/>
        <w:jc w:val="left"/>
      </w:pPr>
      <w:r>
        <w:t xml:space="preserve">I sat beneath its sprawling canopy, the rough bark a comforting presence against my back. This wasn't just any tree; it was a </w:t>
        <w:br/>
        <w:t>sentinel, a silent witness to countless storms, a symbol of endurance etched against the canvas of the fading day. It experienced, in a strange way, like a mirror reflecting my own internal landscape, the weathered bark mirroring the scars etched onto my soul.</w:t>
      </w:r>
    </w:p>
    <w:p>
      <w:pPr>
        <w:autoSpaceDN w:val="0"/>
        <w:autoSpaceDE w:val="0"/>
        <w:widowControl/>
        <w:spacing w:line="264" w:lineRule="exact" w:before="264" w:after="0"/>
        <w:ind w:left="0" w:right="0" w:firstLine="0"/>
        <w:jc w:val="left"/>
      </w:pPr>
      <w:r>
        <w:t>The poem I wrote that evening, "Resilience," began with an image of a cracked earth, a parched landscape mirroring the desolation that had once consumed me. The lines were sharp, raw, reflecting the intensity of the pain I'd endured. Yet, even within that barren landscape, there was a hint of something else – a stubborn green shoot pushing its way through a fissure in the dry earth, a testament to the enduring power of life.</w:t>
      </w:r>
    </w:p>
    <w:p>
      <w:pPr>
        <w:autoSpaceDN w:val="0"/>
        <w:autoSpaceDE w:val="0"/>
        <w:widowControl/>
        <w:spacing w:line="264" w:lineRule="exact" w:before="264" w:after="0"/>
        <w:ind w:left="0" w:right="144" w:firstLine="0"/>
        <w:jc w:val="left"/>
      </w:pPr>
      <w:r>
        <w:t>This small, tenacious plant, fragile yet unyielding, became the central metaphor of the poem. It represented my own struggle to find nourishment in the most unlikely of places, my own desperate clinging to hope amidst the rubble of a broken heart. The poem wasn't about denying the pain, the heartbreak, the overwhelming sense of loss; it was about acknowledging it, accepting it, and finding the strength to bloom nonetheless. The image of the tiny plant, slowly but surely making its way towards the sun, resonated deeply within me, a powerful symbol of my own journey towards healing.</w:t>
      </w:r>
    </w:p>
    <w:p>
      <w:pPr>
        <w:autoSpaceDN w:val="0"/>
        <w:autoSpaceDE w:val="0"/>
        <w:widowControl/>
        <w:spacing w:line="264" w:lineRule="exact" w:before="264" w:after="0"/>
        <w:ind w:left="0" w:right="0" w:firstLine="0"/>
        <w:jc w:val="left"/>
      </w:pPr>
      <w:r>
        <w:t>I wrote of the relentless sun, beating down on the parched earth, a metaphor for the harsh realities of life, the trials and tribulations that tested my resilience. I described the wind, a relentless force that threatened to uproot the tiny plant, a representation of the setbacks and disappointments I had faced. But even against these formidable forces, the little plant persisted, its roots digging deeper, its leaves reaching towards the sky, a defiant gesture of hope.</w:t>
      </w:r>
    </w:p>
    <w:p>
      <w:pPr>
        <w:autoSpaceDN w:val="0"/>
        <w:autoSpaceDE w:val="0"/>
        <w:widowControl/>
        <w:spacing w:line="322" w:lineRule="exact" w:before="206" w:after="0"/>
        <w:ind w:left="0" w:right="0" w:firstLine="0"/>
        <w:jc w:val="left"/>
      </w:pPr>
      <w:r>
        <w:t>The poem explored the complex interplay of vulnerability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the fragility of life juxtaposed against its enduring </w:t>
        <w:br/>
        <w:t>capacity for renewal. It spoke of the tears I had shed, the sleepless nights, the overwhelming sense of grief that had threatened to consume me. But it also spoke of the moments of quiet strength, the glimmers of hope that had begun to penetrate the darkness. It was a poem of contrast, of light and shadow, of despair and hope, a reflection of the tumultuous journey I had undertaken.</w:t>
      </w:r>
    </w:p>
    <w:p>
      <w:pPr>
        <w:autoSpaceDN w:val="0"/>
        <w:autoSpaceDE w:val="0"/>
        <w:widowControl/>
        <w:spacing w:line="264" w:lineRule="exact" w:before="264" w:after="0"/>
        <w:ind w:left="0" w:right="0" w:firstLine="0"/>
        <w:jc w:val="left"/>
      </w:pPr>
      <w:r>
        <w:t>As I wrote, I recalled specific instances from my past – the biting words that had pierced my heart, the betrayals that had shattered my trust, the losses that had left me feeling adrift and alone. I remembered the agonizing nights spent wrestling with my grief, the suffocating weight of despair, the overwhelming feeling of being utterly alone in the face of such devastating pain.</w:t>
      </w:r>
    </w:p>
    <w:p>
      <w:pPr>
        <w:autoSpaceDN w:val="0"/>
        <w:autoSpaceDE w:val="0"/>
        <w:widowControl/>
        <w:spacing w:line="264" w:lineRule="exact" w:before="264" w:after="0"/>
        <w:ind w:left="0" w:right="0" w:firstLine="0"/>
        <w:jc w:val="left"/>
      </w:pPr>
      <w:r>
        <w:t>Each line of the poem became a stepping stone, leading me further into the depths of my emotional landscape. I wrote of the anger that had consumed me, the bitterness that had poisoned my spirit, the overwhelming desire to retreat from the world and hide from the pain. But as I delved deeper into my memories, I began to notice a shift in perspective. The anger began to dissipate, replaced by a growing sense of understanding, of compassion, both for myself and for those who had caused me pain.</w:t>
      </w:r>
    </w:p>
    <w:p>
      <w:pPr>
        <w:autoSpaceDN w:val="0"/>
        <w:autoSpaceDE w:val="0"/>
        <w:widowControl/>
        <w:spacing w:line="264" w:lineRule="exact" w:before="264" w:after="0"/>
        <w:ind w:left="0" w:right="0" w:firstLine="0"/>
        <w:jc w:val="left"/>
      </w:pPr>
      <w:r>
        <w:t xml:space="preserve">The bitterness gradually faded, giving way to a quiet acceptance, a recognition that pain is an inevitable part of life, a crucible in which strength is forged. The isolation began to lift, replaced by a growing sense of connection, a realization that my experiences were not unique, that others had walked a similar path, and that </w:t>
        <w:br/>
        <w:t>together, we could find solace and support.</w:t>
      </w:r>
    </w:p>
    <w:p>
      <w:pPr>
        <w:autoSpaceDN w:val="0"/>
        <w:autoSpaceDE w:val="0"/>
        <w:widowControl/>
        <w:spacing w:line="264" w:lineRule="exact" w:before="264" w:after="0"/>
        <w:ind w:left="0" w:right="0" w:firstLine="0"/>
        <w:jc w:val="left"/>
      </w:pPr>
      <w:r>
        <w:t>I wrote about the people who had helped me through my darkest moments – friends, family, mentors, and even strangers whose kindness and compassion had offered a lifeline in my time of need. Their unwavering support, their unwavering belief in my strength, had given me the courage to face my demons and emerge victorious from the crucible of my trials.</w:t>
      </w:r>
    </w:p>
    <w:p>
      <w:pPr>
        <w:autoSpaceDN w:val="0"/>
        <w:autoSpaceDE w:val="0"/>
        <w:widowControl/>
        <w:spacing w:line="264" w:lineRule="exact" w:before="264" w:after="0"/>
        <w:ind w:left="0" w:right="0" w:firstLine="0"/>
        <w:jc w:val="left"/>
      </w:pPr>
      <w:r>
        <w:t>The poem became a testament to the resilience of the human spirit, the capacity to overcome adversity, to heal from wounds, and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emerge stronger and wiser from even the most painful experiences. It was a celebration of the strength that lies dormant within us, waiting to be awakened by the trials and tribulations of life, a testament to the enduring power of hope.</w:t>
      </w:r>
    </w:p>
    <w:p>
      <w:pPr>
        <w:autoSpaceDN w:val="0"/>
        <w:autoSpaceDE w:val="0"/>
        <w:widowControl/>
        <w:spacing w:line="264" w:lineRule="exact" w:before="264" w:after="0"/>
        <w:ind w:left="0" w:right="0" w:firstLine="0"/>
        <w:jc w:val="left"/>
      </w:pPr>
      <w:r>
        <w:t>The final lines of the poem echoed the image of the tenacious plant, its roots now firmly anchored in the earth, its leaves reaching towards the sun, a symbol of my own enduring strength, my own capacity for growth and renewal. It was a poem of gratitude, of hope, of unwavering resilience, a tribute to the indomitable spirit that had carried me through the darkest of times and brought me to this moment of quiet peace under the watchful gaze of the ancient oak. The wind rustled through the leaves, a gentle symphony of acceptance and peace. The setting sun painted the sky in hues of fiery orange and deep violet, a breathtaking panorama of nature's resilience, mirroring the strength I had discovered within myself.</w:t>
      </w:r>
    </w:p>
    <w:p>
      <w:pPr>
        <w:autoSpaceDN w:val="0"/>
        <w:autoSpaceDE w:val="0"/>
        <w:widowControl/>
        <w:spacing w:line="264" w:lineRule="exact" w:before="264" w:after="0"/>
        <w:ind w:left="0" w:right="144" w:firstLine="0"/>
        <w:jc w:val="left"/>
      </w:pPr>
      <w:r>
        <w:t>As darkness enveloped the forest, the image of the tenacious plant remained etched in my mind – a constant reminder of my own inner strength, a potent symbol of the indomitable human spirit, a testament to the ability to bloom even amidst the harshest of environments. The pain of the past had not vanished, but it had been transformed, woven into the rich tapestry of my life, adding depth, perspective, and a profound understanding of the resilience that lives within us all.</w:t>
      </w:r>
    </w:p>
    <w:p>
      <w:pPr>
        <w:autoSpaceDN w:val="0"/>
        <w:autoSpaceDE w:val="0"/>
        <w:widowControl/>
        <w:spacing w:line="264" w:lineRule="exact" w:before="264" w:after="0"/>
        <w:ind w:left="0" w:right="0" w:firstLine="0"/>
        <w:jc w:val="left"/>
      </w:pPr>
      <w:r>
        <w:t>The poem, a culmination of my emotional journey, served not only as a catharsis but also as a guidepost, a reminder of the strength I had found within myself, a strength that allowed me to embrace the present with a newfound appreciation and to approach the future with unwavering hope. The darkness, though still present, no longer held the same power, the shadows had lost their menacing grip, and the light of resilience shone brightly, guiding my path towards a future filled with renewed hope, understanding, and a profound appreciation for the lessons learned. The journey had been arduous, filled with pain, sorrow, and uncertainty, yet the destination, this place of quiet strength and resilience, was worth every struggle, every tear shed, every lesson learned along the arduous path. The past remained a vital part of my narrative, but it was no longer the defining element. The future, once clouded in uncertainty,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beckoned with the promise of hope, a boundless expanse waiting to be explored, a testament to the human spirit's indomitable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wind whispered secrets through the tall grass, a rustling </w:t>
        <w:br/>
        <w:t xml:space="preserve">counterpoint to the quiet rhythm of my own heart. I hadn't </w:t>
        <w:br/>
        <w:t xml:space="preserve">consciously sought this secluded spot, this patch of wildflowers swaying in the gentle breeze, but it found me, as if drawn by an unseen force. The aftermath of the storm, both external and </w:t>
        <w:br/>
        <w:t>internal, had left me feeling strangely vulnerable, yet also strangely resilient. The poem, “Resilience,” had been more than just words on paper; it was a mirror reflecting the complex landscape of my emotional growth.</w:t>
      </w:r>
    </w:p>
    <w:p>
      <w:pPr>
        <w:autoSpaceDN w:val="0"/>
        <w:autoSpaceDE w:val="0"/>
        <w:widowControl/>
        <w:spacing w:line="264" w:lineRule="exact" w:before="264" w:after="0"/>
        <w:ind w:left="0" w:right="0" w:firstLine="0"/>
        <w:jc w:val="left"/>
      </w:pPr>
      <w:r>
        <w:t xml:space="preserve">It wasn't a linear process, this journey towards self-discovery. It wasn’t a straight path leading from point A to point B, but rather a winding road, full of unexpected detours, steep inclines, and sudden drops into unexpected valleys. There were moments of blinding clarity, followed by periods of dense fog, where the path ahead remained obscured. But through it all, there was a persistent </w:t>
        <w:br/>
        <w:t>undercurrent of hope, a quiet determination that refused to be extinguished.</w:t>
      </w:r>
    </w:p>
    <w:p>
      <w:pPr>
        <w:autoSpaceDN w:val="0"/>
        <w:autoSpaceDE w:val="0"/>
        <w:widowControl/>
        <w:spacing w:line="264" w:lineRule="exact" w:before="264" w:after="0"/>
        <w:ind w:left="0" w:right="0" w:firstLine="0"/>
        <w:jc w:val="left"/>
      </w:pPr>
      <w:r>
        <w:t xml:space="preserve">I recalled a particular line from the poem: “The cracks in the earth became pathways for growth.” It experienced profound in its simplicity. The fissures, the fractures in my heart, the wounds that had been </w:t>
        <w:br/>
        <w:t xml:space="preserve">inflicted, were not signs of weakness, but rather conduits for </w:t>
        <w:br/>
        <w:t xml:space="preserve">renewal. They were the very places where new life, new </w:t>
        <w:br/>
        <w:t xml:space="preserve">understanding, could take root. The pain, the heartbreak, the </w:t>
        <w:br/>
        <w:t>overwhelming sense of loss – these weren't things to be avoided, but rather experiences to be integrated into the larger tapestry of my being.</w:t>
      </w:r>
    </w:p>
    <w:p>
      <w:pPr>
        <w:autoSpaceDN w:val="0"/>
        <w:autoSpaceDE w:val="0"/>
        <w:widowControl/>
        <w:spacing w:line="264" w:lineRule="exact" w:before="264" w:after="0"/>
        <w:ind w:left="0" w:right="0" w:firstLine="0"/>
        <w:jc w:val="left"/>
      </w:pPr>
      <w:r>
        <w:t xml:space="preserve">The process of writing the poem had itself been a therapeutic act, a form of self-excavation. Each line, each image, each carefully chosen word, had been a step further into the depths of my </w:t>
        <w:br/>
        <w:t>emotional landscape. It wasn’t about romanticizing the pain; it was about acknowledging its existence, understanding its power, and ultimately, transcending it. The pain didn't disappear; it simply shifted, evolving into something more nuanced, more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began to see the patterns, the recurring themes that had woven themselves through the fabric of my relationships. The recurring motifs weren't simply repetitions, but rather insights into the dynamics that had led to the heartbreak. It was like slowly piecing together a fragmented puzzle, each shard of pain, each moment of clarity, contributing to a larger, more complete picture of myself, my strengths, my vulnerabilities, and the patterns in my </w:t>
        <w:br/>
        <w:t>relationships.</w:t>
      </w:r>
    </w:p>
    <w:p>
      <w:pPr>
        <w:autoSpaceDN w:val="0"/>
        <w:autoSpaceDE w:val="0"/>
        <w:widowControl/>
        <w:spacing w:line="264" w:lineRule="exact" w:before="264" w:after="0"/>
        <w:ind w:left="0" w:right="144" w:firstLine="0"/>
        <w:jc w:val="left"/>
      </w:pPr>
      <w:r>
        <w:t>The process experienced akin to learning a new language – the language of the heart, the language of emotions. I learned to discern the subtle nuances, the subtle variations in tone and intensity, the intricate tapestry of feelings that lay beneath the surface. It was a language that required patience, persistence, and a willingness to embrace the unknown.</w:t>
      </w:r>
    </w:p>
    <w:p>
      <w:pPr>
        <w:autoSpaceDN w:val="0"/>
        <w:autoSpaceDE w:val="0"/>
        <w:widowControl/>
        <w:spacing w:line="264" w:lineRule="exact" w:before="264" w:after="0"/>
        <w:ind w:left="0" w:right="0" w:firstLine="0"/>
        <w:jc w:val="left"/>
      </w:pPr>
      <w:r>
        <w:t xml:space="preserve">I started paying attention to the subtle shifts in my emotional landscape, the subtle changes in my perspective. The anger, once a consuming fire, began to transform into a quiet understanding. The bitterness, once a pervasive poison, gradually gave way to a </w:t>
        <w:br/>
        <w:t>compassionate acceptance. The isolation, once a suffocating cloak, began to dissipate, replaced by a growing sense of connection.</w:t>
      </w:r>
    </w:p>
    <w:p>
      <w:pPr>
        <w:autoSpaceDN w:val="0"/>
        <w:autoSpaceDE w:val="0"/>
        <w:widowControl/>
        <w:spacing w:line="264" w:lineRule="exact" w:before="264" w:after="0"/>
        <w:ind w:left="0" w:right="0" w:firstLine="0"/>
        <w:jc w:val="left"/>
      </w:pPr>
      <w:r>
        <w:t>I began to cultivate self-compassion, a practice that proved to be both challenging and profoundly healing. It wasn't about self-indulgence or self-pity, but rather about acknowledging my own humanity, my own imperfections, and my own capacity for growth.</w:t>
      </w:r>
    </w:p>
    <w:p>
      <w:pPr>
        <w:autoSpaceDN w:val="0"/>
        <w:autoSpaceDE w:val="0"/>
        <w:widowControl/>
        <w:spacing w:line="264" w:lineRule="exact" w:before="58" w:after="0"/>
        <w:ind w:left="0" w:right="576" w:firstLine="0"/>
        <w:jc w:val="left"/>
      </w:pPr>
      <w:r>
        <w:t>It was about treating myself with the same kindness, the same understanding, that I would offer to a dear friend in need.</w:t>
      </w:r>
    </w:p>
    <w:p>
      <w:pPr>
        <w:autoSpaceDN w:val="0"/>
        <w:autoSpaceDE w:val="0"/>
        <w:widowControl/>
        <w:spacing w:line="264" w:lineRule="exact" w:before="264" w:after="0"/>
        <w:ind w:left="0" w:right="0" w:firstLine="0"/>
        <w:jc w:val="left"/>
      </w:pPr>
      <w:r>
        <w:t>Self-forgiveness became an integral part of this journey. I learned to let go of the self-recriminations, the harsh judgments, the relentless criticism. I acknowledged my mistakes, my imperfections, but I also recognized my inherent worth, my inherent goodness, my capacity for love and compassion.</w:t>
      </w:r>
    </w:p>
    <w:p>
      <w:pPr>
        <w:autoSpaceDN w:val="0"/>
        <w:autoSpaceDE w:val="0"/>
        <w:widowControl/>
        <w:spacing w:line="264" w:lineRule="exact" w:before="264" w:after="0"/>
        <w:ind w:left="0" w:right="144" w:firstLine="0"/>
        <w:jc w:val="left"/>
      </w:pPr>
      <w:r>
        <w:t>This process of self-discovery extended beyond the confines of my personal life. I found myself engaging more deeply with the world around me, appreciating the simple beauties, the subtle wonders, that had previously escaped my notice. The vibrant colors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sunset, the delicate fragrance of a flower, the gentle melody of a bird’s song – these small.  moments became sources of profound joy, moments of quiet contemplation, reminders of the inherent </w:t>
        <w:br/>
        <w:t>goodness in the world.</w:t>
      </w:r>
    </w:p>
    <w:p>
      <w:pPr>
        <w:autoSpaceDN w:val="0"/>
        <w:autoSpaceDE w:val="0"/>
        <w:widowControl/>
        <w:spacing w:line="324" w:lineRule="exact" w:before="204" w:after="0"/>
        <w:ind w:left="0" w:right="0" w:firstLine="0"/>
        <w:jc w:val="left"/>
      </w:pPr>
      <w:r>
        <w:t>My creativity flourished as a result of this internal transformation.</w:t>
      </w:r>
    </w:p>
    <w:p>
      <w:pPr>
        <w:autoSpaceDN w:val="0"/>
        <w:autoSpaceDE w:val="0"/>
        <w:widowControl/>
        <w:spacing w:line="264" w:lineRule="exact" w:before="60" w:after="0"/>
        <w:ind w:left="0" w:right="0" w:firstLine="0"/>
        <w:jc w:val="left"/>
      </w:pPr>
      <w:r>
        <w:t>The poems I wrote became less about lament and more about resilience, about finding beauty in the midst of brokenness, about discovering strength in vulnerability. They became a testament to the human spirit's capacity to heal, to grow, to evolve, to transcend suffering.</w:t>
      </w:r>
    </w:p>
    <w:p>
      <w:pPr>
        <w:autoSpaceDN w:val="0"/>
        <w:autoSpaceDE w:val="0"/>
        <w:widowControl/>
        <w:spacing w:line="264" w:lineRule="exact" w:before="264" w:after="0"/>
        <w:ind w:left="0" w:right="144" w:firstLine="0"/>
        <w:jc w:val="left"/>
      </w:pPr>
      <w:r>
        <w:t>The narrative arc shifted. The poems weren’t just about the pain of the breakup; they were about the journey of healing, about the process of personal growth, about the discovery of inner strength and resilience. They spoke of the lessons learned, the wisdom gained, the profound understanding of the human condition that emerged from the crucible of heartbreak.</w:t>
      </w:r>
    </w:p>
    <w:p>
      <w:pPr>
        <w:autoSpaceDN w:val="0"/>
        <w:autoSpaceDE w:val="0"/>
        <w:widowControl/>
        <w:spacing w:line="264" w:lineRule="exact" w:before="264" w:after="0"/>
        <w:ind w:left="0" w:right="432" w:firstLine="0"/>
        <w:jc w:val="left"/>
      </w:pPr>
      <w:r>
        <w:t>The writing itself became a form of meditation, a tool for self-discovery, a way to process complex emotions, to find clarity in chaos, to transform pain into something meaningful. The act of writing allowed me to externalize my internal struggles, to give form and shape to the intangible emotions, to create a tangible representation of my inner world.</w:t>
      </w:r>
    </w:p>
    <w:p>
      <w:pPr>
        <w:autoSpaceDN w:val="0"/>
        <w:autoSpaceDE w:val="0"/>
        <w:widowControl/>
        <w:spacing w:line="264" w:lineRule="exact" w:before="264" w:after="0"/>
        <w:ind w:left="0" w:right="0" w:firstLine="0"/>
        <w:jc w:val="left"/>
      </w:pPr>
      <w:r>
        <w:t>The process was never easy. There were setbacks, moments of doubt, times when I questioned my ability to heal, to move forward, to find peace. But through it all, there was a persistent undercurrent of hope, a quiet faith in my own resilience, a belief in my own capacity for growth.</w:t>
      </w:r>
    </w:p>
    <w:p>
      <w:pPr>
        <w:autoSpaceDN w:val="0"/>
        <w:autoSpaceDE w:val="0"/>
        <w:widowControl/>
        <w:spacing w:line="264" w:lineRule="exact" w:before="264" w:after="0"/>
        <w:ind w:left="0" w:right="0" w:firstLine="0"/>
        <w:jc w:val="left"/>
      </w:pPr>
      <w:r>
        <w:t>The world outside mirrored the internal changes taking place. The same landscapes I had seen before, the same skies, the same trees, now seemed to hold a deeper meaning, a more profound resonance. They reflected the shifts in my perspective, the transformations in my heart, the evolution of my soul.</w:t>
      </w:r>
    </w:p>
    <w:p>
      <w:pPr>
        <w:autoSpaceDN w:val="0"/>
        <w:autoSpaceDE w:val="0"/>
        <w:widowControl/>
        <w:spacing w:line="264" w:lineRule="exact" w:before="264" w:after="0"/>
        <w:ind w:left="0" w:right="144" w:firstLine="0"/>
        <w:jc w:val="left"/>
      </w:pPr>
      <w:r>
        <w:t>The ancient oak, the silent witness to countless storms, remained a symbol of endurance, but now it represented not only external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resilience, but also my own capacity for growth and renewal. The gnarled branches, once symbols of my own emotional scars, now seemed to reach upwards towards the light, symbols of hope and aspiration.</w:t>
      </w:r>
    </w:p>
    <w:p>
      <w:pPr>
        <w:autoSpaceDN w:val="0"/>
        <w:autoSpaceDE w:val="0"/>
        <w:widowControl/>
        <w:spacing w:line="264" w:lineRule="exact" w:before="264" w:after="0"/>
        <w:ind w:left="0" w:right="0" w:firstLine="0"/>
        <w:jc w:val="left"/>
      </w:pPr>
      <w:r>
        <w:t xml:space="preserve">The journey continued, an ongoing process of self-discovery, a continuous unfolding of the self. The future wasn't a destination, but rather a path, a journey of continuous growth and </w:t>
        <w:br/>
        <w:t xml:space="preserve">transformation. The past, once a source of pain and sorrow, now served as a wellspring of wisdom, a teacher, a guide. The wounds had healed, leaving behind not scars of shame but rather the marks of battle, emblems of strength, testaments to the enduring power of the human spirit. The poem, "Resilience," was a snapshot in time, a testament to a particular phase of my journey, but the story </w:t>
        <w:br/>
        <w:t xml:space="preserve">continued, evolving, growing, adapting to the ever-changing </w:t>
        <w:br/>
        <w:t>landscape of life. The process of self-improvement was an ongoing process, an eternal journey of self-discovery and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quiet hum of the refrigerator was the only sound besides the frantic rhythm of my own breathing. The kitchen, usually a chaotic hub of activity, experienced strangely still, a reflection of the calm that had finally settled within me. The storm had passed, leaving behind a landscape of quietude, a sense of peace I hadn't known was </w:t>
        <w:br/>
        <w:t>possible. The poems, the relentless outpouring of emotion onto the page, had been cathartic, a necessary shedding of the old skin to make way for the new.</w:t>
      </w:r>
    </w:p>
    <w:p>
      <w:pPr>
        <w:autoSpaceDN w:val="0"/>
        <w:autoSpaceDE w:val="0"/>
        <w:widowControl/>
        <w:spacing w:line="264" w:lineRule="exact" w:before="264" w:after="0"/>
        <w:ind w:left="0" w:right="0" w:firstLine="0"/>
        <w:jc w:val="left"/>
      </w:pPr>
      <w:r>
        <w:t xml:space="preserve">It wasn't just the act of writing itself; it was the act of seeing . Seeing the patterns, the recurring themes in my relationships, the self-destructive tendencies I'd carefully cultivated and nurtured, the masks I’d worn to protect myself from the perceived pain of </w:t>
        <w:br/>
        <w:t>vulnerability. It was like staring into a mirror, not a vanity mirror reflecting a superficial image, but a deep, soul-reflecting mirror revealing the layers of my subconscious, the very core of my being.</w:t>
      </w:r>
    </w:p>
    <w:p>
      <w:pPr>
        <w:autoSpaceDN w:val="0"/>
        <w:autoSpaceDE w:val="0"/>
        <w:widowControl/>
        <w:spacing w:line="264" w:lineRule="exact" w:before="264" w:after="0"/>
        <w:ind w:left="0" w:right="0" w:firstLine="0"/>
        <w:jc w:val="left"/>
      </w:pPr>
      <w:r>
        <w:t xml:space="preserve">The process wasn’t linear. There were days when the words </w:t>
        <w:br/>
        <w:t>wouldn't come, when the darkness threatened to overwhelm the fragile light of hope. There were nights spent wrestling with doubt, questioning the validity of my feelings, doubting my ability to ever truly understand myself, let alone heal. Those were the nights I found myself wandering the streets, the city lights blurring into a kaleidoscope of colors, mirroring the chaotic swirl of emotions within.</w:t>
      </w:r>
    </w:p>
    <w:p>
      <w:pPr>
        <w:autoSpaceDN w:val="0"/>
        <w:autoSpaceDE w:val="0"/>
        <w:widowControl/>
        <w:spacing w:line="264" w:lineRule="exact" w:before="264" w:after="0"/>
        <w:ind w:left="0" w:right="0" w:firstLine="0"/>
        <w:jc w:val="left"/>
      </w:pPr>
      <w:r>
        <w:t>But there were also moments of profound clarity, sudden epiphanies that struck like lightning bolts, illuminating the shadowy corners of my soul. These moments were like glimmers of sunshine breaking through storm clouds, small victories in the ongoing battle against the darkness. They were the moments that fueled my determination to continue, to push through the pain, to unearth the truths that lay buried beneath layers of self-deception.</w:t>
      </w:r>
    </w:p>
    <w:p>
      <w:pPr>
        <w:autoSpaceDN w:val="0"/>
        <w:autoSpaceDE w:val="0"/>
        <w:widowControl/>
        <w:spacing w:line="264" w:lineRule="exact" w:before="264" w:after="0"/>
        <w:ind w:left="0" w:right="0" w:firstLine="0"/>
        <w:jc w:val="left"/>
      </w:pPr>
      <w:r>
        <w:t>I began to understand the intricate dance between my desires and my fears, the way they intertwined, fueled each other, creating a complex web of self-sabotaging behaviors. I recognized the patterns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self-destruction, the recurring themes of choosing partners who replicated the dynamics of my childhood, the need for control disguised as love, the fear of intimacy veiled as independence. It was a humbling realization, a painful acknowledgment of my own complicity in the heartbreak.</w:t>
      </w:r>
    </w:p>
    <w:p>
      <w:pPr>
        <w:autoSpaceDN w:val="0"/>
        <w:autoSpaceDE w:val="0"/>
        <w:widowControl/>
        <w:spacing w:line="264" w:lineRule="exact" w:before="264" w:after="0"/>
        <w:ind w:left="0" w:right="144" w:firstLine="0"/>
        <w:jc w:val="left"/>
      </w:pPr>
      <w:r>
        <w:t xml:space="preserve">The poem, "Self-Portrait," emerged from this period of intense self-examination. It wasn't a pretty picture, but it was honest, </w:t>
        <w:br/>
        <w:t>unflinching, raw. I didn't shy away from the darker aspects of my personality, the shadows that lurked in the corners of my heart. I embraced them, acknowledged their existence, recognized their power, and ultimately, integrated them into the larger narrative of my life.</w:t>
      </w:r>
    </w:p>
    <w:p>
      <w:pPr>
        <w:autoSpaceDN w:val="0"/>
        <w:autoSpaceDE w:val="0"/>
        <w:widowControl/>
        <w:spacing w:line="264" w:lineRule="exact" w:before="264" w:after="0"/>
        <w:ind w:left="0" w:right="0" w:firstLine="0"/>
        <w:jc w:val="left"/>
      </w:pPr>
      <w:r>
        <w:t xml:space="preserve">The poem wasn't meant to be a condemnation, but rather a form of self-acceptance, a testament to the ongoing process of growth and self-discovery. It was a recognition that the journey towards </w:t>
        <w:br/>
        <w:t xml:space="preserve">wholeness is not about erasing the imperfections, but about </w:t>
        <w:br/>
        <w:t>embracing the contradictions, celebrating the complexities, and finding beauty in the imperfections. The poem became a symbol of my own evolution, a marker on the path towards self-</w:t>
        <w:br/>
        <w:t>understanding.</w:t>
      </w:r>
    </w:p>
    <w:p>
      <w:pPr>
        <w:autoSpaceDN w:val="0"/>
        <w:autoSpaceDE w:val="0"/>
        <w:widowControl/>
        <w:spacing w:line="264" w:lineRule="exact" w:before="264" w:after="0"/>
        <w:ind w:left="0" w:right="0" w:firstLine="0"/>
        <w:jc w:val="left"/>
      </w:pPr>
      <w:r>
        <w:t xml:space="preserve">This self-awareness extended beyond the realm of romantic </w:t>
        <w:br/>
        <w:t>relationships. I began to examine other areas of my life, the patterns of behavior that had shaped my interactions with friends, family, and colleagues. I started to notice recurring themes of people-pleasing, the tendency to put others' needs before my own, the fear of asserting my own boundaries.</w:t>
      </w:r>
    </w:p>
    <w:p>
      <w:pPr>
        <w:autoSpaceDN w:val="0"/>
        <w:autoSpaceDE w:val="0"/>
        <w:widowControl/>
        <w:spacing w:line="264" w:lineRule="exact" w:before="264" w:after="0"/>
        <w:ind w:left="0" w:right="0" w:firstLine="0"/>
        <w:jc w:val="left"/>
      </w:pPr>
      <w:r>
        <w:t xml:space="preserve">The process of unraveling these ingrained patterns was challenging, demanding both courage and vulnerability. It required me to </w:t>
        <w:br/>
        <w:t>confront long-held beliefs, to question assumptions I had accepted as truths. It meant challenging the narratives I had constructed about myself, the stories I had told myself to explain away my behavior, my choices.</w:t>
      </w:r>
    </w:p>
    <w:p>
      <w:pPr>
        <w:autoSpaceDN w:val="0"/>
        <w:autoSpaceDE w:val="0"/>
        <w:widowControl/>
        <w:spacing w:line="264" w:lineRule="exact" w:before="264" w:after="0"/>
        <w:ind w:left="0" w:right="0" w:firstLine="0"/>
        <w:jc w:val="left"/>
      </w:pPr>
      <w:r>
        <w:t>With each layer peeled away, I discovered a deeper understanding of myself, a more authentic.  version of who i am. the process experienced like excavating an ancient artifact, carefully brushing away the dust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and debris of years of accumulated conditioning, revealing the treasure buried beneath.</w:t>
      </w:r>
    </w:p>
    <w:p>
      <w:pPr>
        <w:autoSpaceDN w:val="0"/>
        <w:autoSpaceDE w:val="0"/>
        <w:widowControl/>
        <w:spacing w:line="264" w:lineRule="exact" w:before="264" w:after="0"/>
        <w:ind w:left="0" w:right="432" w:firstLine="0"/>
        <w:jc w:val="left"/>
      </w:pPr>
      <w:r>
        <w:t>This newfound self-awareness allowed me to cultivate self-compassion, a practice that proved invaluable in navigating the complexities of my emotional landscape. It wasn’t about self-indulgence or self-pity, but about acknowledging my humanity, embracing my imperfections, and treating myself with the same kindness and understanding I would extend to a dear friend struggling with similar challenges.</w:t>
      </w:r>
    </w:p>
    <w:p>
      <w:pPr>
        <w:autoSpaceDN w:val="0"/>
        <w:autoSpaceDE w:val="0"/>
        <w:widowControl/>
        <w:spacing w:line="264" w:lineRule="exact" w:before="264" w:after="0"/>
        <w:ind w:left="0" w:right="0" w:firstLine="0"/>
        <w:jc w:val="left"/>
      </w:pPr>
      <w:r>
        <w:t>Self-forgiveness became a crucial component of this journey. I learned to let go of the self-recriminations, the relentless self-</w:t>
        <w:br/>
        <w:t>criticism, the harsh judgments. I acknowledged my mistakes, my shortcomings, but I also recognized my inherent worth, my inherent goodness, my capacity for love and compassion.</w:t>
      </w:r>
    </w:p>
    <w:p>
      <w:pPr>
        <w:autoSpaceDN w:val="0"/>
        <w:autoSpaceDE w:val="0"/>
        <w:widowControl/>
        <w:spacing w:line="264" w:lineRule="exact" w:before="264" w:after="0"/>
        <w:ind w:left="0" w:right="0" w:firstLine="0"/>
        <w:jc w:val="left"/>
      </w:pPr>
      <w:r>
        <w:t xml:space="preserve">The shift in perspective was profound. The world, once seen </w:t>
        <w:br/>
        <w:t>through the lens of my pain, began to reveal its beauty anew. The vibrant colors of a sunrise, the delicate fragrance of a flower, the melodic song of a bird – these simple wonders, once overlooked, now filled me with a profound sense of joy and awe. It was as if my heart, cleansed of its accumulated bitterness, had opened to receive the beauty of the world.</w:t>
      </w:r>
    </w:p>
    <w:p>
      <w:pPr>
        <w:autoSpaceDN w:val="0"/>
        <w:autoSpaceDE w:val="0"/>
        <w:widowControl/>
        <w:spacing w:line="264" w:lineRule="exact" w:before="264" w:after="0"/>
        <w:ind w:left="0" w:right="0" w:firstLine="0"/>
        <w:jc w:val="left"/>
      </w:pPr>
      <w:r>
        <w:t xml:space="preserve">My creativity flourished in this fertile ground of self-discovery. The poems I wrote were no longer solely expressions of pain and loss, but rather testaments to the resilience of the human spirit, </w:t>
        <w:br/>
        <w:t>celebrations of the ongoing journey towards wholeness. They became a way to process my emotions, to find clarity amidst the chaos, to transform pain into something meaningful, something beautiful.</w:t>
      </w:r>
    </w:p>
    <w:p>
      <w:pPr>
        <w:autoSpaceDN w:val="0"/>
        <w:autoSpaceDE w:val="0"/>
        <w:widowControl/>
        <w:spacing w:line="264" w:lineRule="exact" w:before="266" w:after="0"/>
        <w:ind w:left="0" w:right="0" w:firstLine="0"/>
        <w:jc w:val="left"/>
      </w:pPr>
      <w:r>
        <w:t xml:space="preserve">The process wasn't without its difficulties. There were moments of doubt, of questioning my progress, of feeling overwhelmed by the depth of the work. But through it all, there was a persistent </w:t>
        <w:br/>
        <w:t xml:space="preserve">undercurrent of hope, a quiet determination to continue the </w:t>
        <w:br/>
        <w:t>journey, a belief in my own capacity for growth and transformation.</w:t>
      </w:r>
    </w:p>
    <w:p>
      <w:pPr>
        <w:autoSpaceDN w:val="0"/>
        <w:autoSpaceDE w:val="0"/>
        <w:widowControl/>
        <w:spacing w:line="324" w:lineRule="exact" w:before="204" w:after="0"/>
        <w:ind w:left="0" w:right="0" w:firstLine="0"/>
        <w:jc w:val="left"/>
      </w:pPr>
      <w:r>
        <w:t>The final poem in the collection, “Emergence,” served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culmination of this journey, a celebration of the strength and resilience I had discovered within myself. It was a testament to the transformative power of self-discovery, a recognition that even in the depths of despair, there is hope, and even in the face of </w:t>
        <w:br/>
        <w:t xml:space="preserve">heartbreak, there is the possibility of healing, growth, and </w:t>
        <w:br/>
        <w:t xml:space="preserve">ultimately, emergence into a new, more authentic version of oneself. The words flowed freely, a stream of consciousness, each line a step forward on the path towards self-acceptance, self-love, and self-compassion. The journey had been long, arduous, and profoundly transformative. But the destination, the arrival at a place of self-understanding and self-acceptance, was worth the struggle, the pain, the uncertainty. The scars remained, but they were no longer symbols of defeat, but rather badges of honor, testaments to the battles fought and won, the lessons learned, and the strength discovered along the winding, unpredictable path towards self-discovery. The path was not over, the journey </w:t>
        <w:br/>
        <w:t>continued. But with each step, with each new poem, with each deeper level of self-understanding, I experienced a sense of peace and purpose, a quiet confidence in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Empowerment</w:t>
      </w:r>
    </w:p>
    <w:p>
      <w:pPr>
        <w:autoSpaceDN w:val="0"/>
        <w:autoSpaceDE w:val="0"/>
        <w:widowControl/>
        <w:spacing w:line="264" w:lineRule="exact" w:before="286" w:after="0"/>
        <w:ind w:left="0" w:right="0" w:firstLine="0"/>
        <w:jc w:val="left"/>
      </w:pPr>
      <w:r>
        <w:t xml:space="preserve">The final poem, "Emergence," wasn't written in a flurry of </w:t>
        <w:br/>
        <w:t>inspiration, but rather painstakingly, line by agonizing line. It wasn't a sudden burst of light, but a slow, deliberate sunrise. Each word was chosen with care, each syllable weighed for its resonance, its truth. It wasn't about pretty phrasing or clever metaphors; it was about honesty, brutal and unflinching self-honesty.</w:t>
      </w:r>
    </w:p>
    <w:p>
      <w:pPr>
        <w:autoSpaceDN w:val="0"/>
        <w:autoSpaceDE w:val="0"/>
        <w:widowControl/>
        <w:spacing w:line="264" w:lineRule="exact" w:before="264" w:after="0"/>
        <w:ind w:left="0" w:right="0" w:firstLine="0"/>
        <w:jc w:val="left"/>
      </w:pPr>
      <w:r>
        <w:t>The setting, deliberately vague, was a reflection of the boundless possibilities that lay ahead. There were no specific locations, no anchoring details. Just the vast expanse of possibility, a canvas painted with the vibrant hues of hope and the subtle shades of self-acceptance. The poem itself transcended the confines of specific place and time; it existed in a realm of pure emotion, a timeless space where the raw, unfiltered truth of my experience could find its voice.</w:t>
      </w:r>
    </w:p>
    <w:p>
      <w:pPr>
        <w:autoSpaceDN w:val="0"/>
        <w:autoSpaceDE w:val="0"/>
        <w:widowControl/>
        <w:spacing w:line="264" w:lineRule="exact" w:before="264" w:after="0"/>
        <w:ind w:left="0" w:right="144" w:firstLine="0"/>
        <w:jc w:val="left"/>
      </w:pPr>
      <w:r>
        <w:t>The poem began subtly, with a simple declaration: "I am here." Three words, yet they carried the weight of a thousand unspoken affirmations. It was a declaration of existence, of presence, a quiet assertion of my right to occupy space, to be seen, to be detected, to simply be . It was a stark contrast to the earlier poems, the ones steeped in self-doubt and despair, the ones that whispered of invisibility and worthlessness. This was a declaration of self-ownership, a bold statement of my newfound power.</w:t>
      </w:r>
    </w:p>
    <w:p>
      <w:pPr>
        <w:autoSpaceDN w:val="0"/>
        <w:autoSpaceDE w:val="0"/>
        <w:widowControl/>
        <w:spacing w:line="264" w:lineRule="exact" w:before="264" w:after="0"/>
        <w:ind w:left="0" w:right="0" w:firstLine="0"/>
        <w:jc w:val="left"/>
      </w:pPr>
      <w:r>
        <w:t>The following lines explored the journey that led to this moment of empowerment. It wasn't a linear progression, but rather a winding path, fraught with obstacles, setbacks, and moments of profound self-doubt. But amidst the darkness, there were glimmers of light, small victories, moments of clarity that served as beacons guiding me towards self-understanding. The poem touched upon the pain, the heartbreak, the self-destruction, but it didn’t dwell on them. It acknowledged them, honored them as integral parts of my story, but it didn't allow them to define me.</w:t>
      </w:r>
    </w:p>
    <w:p>
      <w:pPr>
        <w:autoSpaceDN w:val="0"/>
        <w:autoSpaceDE w:val="0"/>
        <w:widowControl/>
        <w:spacing w:line="264" w:lineRule="exact" w:before="264" w:after="0"/>
        <w:ind w:left="0" w:right="144" w:firstLine="0"/>
        <w:jc w:val="left"/>
      </w:pPr>
      <w:r>
        <w:t>The language evolved, growing stronger, more confident, more assured. The initial hesitant whispers transformed into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resonant voice, a voice that spoke of resilience, of growth, of transformation. The imagery shifted from bleak and desolate landscapes to expansive vistas, from stormy seas to calm waters. The metaphors changed from shattered mirrors and broken dreams to soaring eagles and blossoming flowers. The tone shifted from despair to hope, from self-deprecation to self-acceptance, from darkness to light.</w:t>
      </w:r>
    </w:p>
    <w:p>
      <w:pPr>
        <w:autoSpaceDN w:val="0"/>
        <w:autoSpaceDE w:val="0"/>
        <w:widowControl/>
        <w:spacing w:line="264" w:lineRule="exact" w:before="264" w:after="0"/>
        <w:ind w:left="0" w:right="0" w:firstLine="0"/>
        <w:jc w:val="left"/>
      </w:pPr>
      <w:r>
        <w:t>The poem became a journey of self-discovery, a testament to the human capacity for healing and growth. It was a celebration of the imperfections, the flaws, the scars, the very things that had once experienced like burdens, now transformed into badges of honor, reminders of battles fought and won, lessons learned and wisdom gained. It was a testament to the strength and resilience of the human spirit, the ability to emerge from the depths of despair, to rise above the ashes of heartbreak, to rebuild, to heal, to grow.</w:t>
      </w:r>
    </w:p>
    <w:p>
      <w:pPr>
        <w:autoSpaceDN w:val="0"/>
        <w:autoSpaceDE w:val="0"/>
        <w:widowControl/>
        <w:spacing w:line="264" w:lineRule="exact" w:before="264" w:after="0"/>
        <w:ind w:left="0" w:right="0" w:firstLine="0"/>
        <w:jc w:val="left"/>
      </w:pPr>
      <w:r>
        <w:t>The internal monologue in "Emergence" mirrored this shift in perspective. It began as a quiet conversation with myself, a gentle exploration of my inner landscape. But as the poem progressed, the voice grew bolder, more assured, more confident. It spoke of self-compassion, of self-forgiveness, of self-acceptance. It affirmed my inherent worth, my inherent goodness, my capacity for love and compassion. It was a conversation that moved from questioning to knowing, from doubt to certainty, from fear to empowerment.</w:t>
      </w:r>
    </w:p>
    <w:p>
      <w:pPr>
        <w:autoSpaceDN w:val="0"/>
        <w:autoSpaceDE w:val="0"/>
        <w:widowControl/>
        <w:spacing w:line="264" w:lineRule="exact" w:before="264" w:after="0"/>
        <w:ind w:left="0" w:right="0" w:firstLine="0"/>
        <w:jc w:val="left"/>
      </w:pPr>
      <w:r>
        <w:t>The language itself became a powerful tool, reflecting the speaker’s growing sense of self. No longer was it filled with self-deprecating language or passive-aggressive undertones. Instead, strong verbs and assertive statements replaced the hesitant whispers of the past. The poem became a declaration of independence, a celebration of self-ownership, a testament to the resilience of the human spirit.</w:t>
      </w:r>
    </w:p>
    <w:p>
      <w:pPr>
        <w:autoSpaceDN w:val="0"/>
        <w:autoSpaceDE w:val="0"/>
        <w:widowControl/>
        <w:spacing w:line="264" w:lineRule="exact" w:before="266" w:after="0"/>
        <w:ind w:left="0" w:right="0" w:firstLine="0"/>
        <w:jc w:val="left"/>
      </w:pPr>
      <w:r>
        <w:t xml:space="preserve">The poem's structure echoed this growth. It wasn't rigidly </w:t>
        <w:br/>
        <w:t xml:space="preserve">structured, but rather flowed organically, reflecting the </w:t>
        <w:br/>
        <w:t>unpredictable nature of the healing process. There were moments of intensity, sudden bursts of emotion, followed by periods of quiet reflection, allowing space for the reader to process the complex emotions being conveyed. This structure mirrored my own personal journey, with periods of intense emotional turmoil followed by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moments of profound clarity and peace.</w:t>
      </w:r>
    </w:p>
    <w:p>
      <w:pPr>
        <w:autoSpaceDN w:val="0"/>
        <w:autoSpaceDE w:val="0"/>
        <w:widowControl/>
        <w:spacing w:line="264" w:lineRule="exact" w:before="266" w:after="0"/>
        <w:ind w:left="0" w:right="0" w:firstLine="0"/>
        <w:jc w:val="left"/>
      </w:pPr>
      <w:r>
        <w:t xml:space="preserve">The concluding lines of the poem were a powerful affirmation of self-worth and self-acceptance. It ended not with a sense of finality, but with a feeling of open-ended possibility. The journey was not over, but the speaker had arrived at a place of strength and </w:t>
        <w:br/>
        <w:t>confidence, ready to face whatever challenges lay ahead. The poem ended on a note of hope, a whisper of optimism, a quiet assurance that even amidst the darkness, there is always the possibility of light. The empowerment wasn't just about overcoming past trauma, it was about embracing the future with a newfound sense of self and purpose.</w:t>
      </w:r>
    </w:p>
    <w:p>
      <w:pPr>
        <w:autoSpaceDN w:val="0"/>
        <w:autoSpaceDE w:val="0"/>
        <w:widowControl/>
        <w:spacing w:line="264" w:lineRule="exact" w:before="264" w:after="0"/>
        <w:ind w:left="0" w:right="0" w:firstLine="0"/>
        <w:jc w:val="left"/>
      </w:pPr>
      <w:r>
        <w:t xml:space="preserve">The final stanza moved beyond the personal and spoke to a </w:t>
        <w:br/>
        <w:t>universal human experience, the journey towards self-discovery, the struggle to overcome adversity, the inherent capacity for resilience, the unwavering power of the human spirit. It resonated with the timeless themes of loss and redemption, of darkness and light, of despair and hope. It was a poem that transcended the boundaries of personal experience, speaking to the heart of the reader, regardless of their background or experiences.</w:t>
      </w:r>
    </w:p>
    <w:p>
      <w:pPr>
        <w:autoSpaceDN w:val="0"/>
        <w:autoSpaceDE w:val="0"/>
        <w:widowControl/>
        <w:spacing w:line="264" w:lineRule="exact" w:before="264" w:after="0"/>
        <w:ind w:left="0" w:right="0" w:firstLine="0"/>
        <w:jc w:val="left"/>
      </w:pPr>
      <w:r>
        <w:t>The act of writing "Emergence" was itself a form of empowerment. It was a reclamation of my narrative, a rewriting of my story. It was a way of taking back control, of reclaiming my voice, of asserting my identity. It was an act of defiance against the forces that had sought to diminish me, a testament to my resilience, my strength, my capacity for healing and growth.</w:t>
      </w:r>
    </w:p>
    <w:p>
      <w:pPr>
        <w:autoSpaceDN w:val="0"/>
        <w:autoSpaceDE w:val="0"/>
        <w:widowControl/>
        <w:spacing w:line="264" w:lineRule="exact" w:before="264" w:after="0"/>
        <w:ind w:left="0" w:right="0" w:firstLine="0"/>
        <w:jc w:val="left"/>
      </w:pPr>
      <w:r>
        <w:t xml:space="preserve">The poem became a symbol of my transformation, a marker on the path towards self-acceptance, self-love, and self-compassion. It was a representation of my journey, my struggles, my triumphs. It was a testament to the ongoing process of growth and self-discovery. It was a recognition that the journey towards wholeness is not about erasing the imperfections, but about embracing the contradictions, celebrating the complexities, and finding beauty in the </w:t>
        <w:br/>
        <w:t xml:space="preserve">imperfections. It wasn't just about overcoming the pain of </w:t>
        <w:br/>
        <w:t>heartbreak; it was about finding strength, resilience, and ultimately, empowerment within the depths of my own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world, once viewed through a haze of sorrow and self-doubt, now revealed itself in all its vibrant glory. The simple joys of life, once overlooked, now filled me with a profound sense of awe and wonder. The sunrises were more radiant, the sunsets more </w:t>
        <w:br/>
        <w:t>breathtaking, the laughter of children more infectious. It was as if my heart, cleansed of its accumulated bitterness, had finally opened to receive the beauty of the world.</w:t>
      </w:r>
    </w:p>
    <w:p>
      <w:pPr>
        <w:autoSpaceDN w:val="0"/>
        <w:autoSpaceDE w:val="0"/>
        <w:widowControl/>
        <w:spacing w:line="264" w:lineRule="exact" w:before="264" w:after="0"/>
        <w:ind w:left="0" w:right="0" w:firstLine="0"/>
        <w:jc w:val="left"/>
      </w:pPr>
      <w:r>
        <w:t>This wasn't just a chapter of closure, but a testament to the ongoing journey of self-discovery. The process continues, the path unfolds, the possibilities remain limitless. But now, I walk that path with a newfound sense of self-assuredness, a quiet confidence in my ability to navigate the complexities of life, to overcome adversity, and to emerge stronger, wiser, and more empowered than ever before. The scars remain, but they are now seen not as symbols of weakness, but as reminders of strength, resilience, and the enduring power of the human spirit. The journey is far from over, but for the first time, I walk it not in fear, but with hope, courage, and a quiet certainty that the future holds limitless potential. The next chapter, then, wasn't one I could write yet, but I knew, with a deep and abiding certainty, that I was ready to face it. The silence in the kitchen, once a symbol of emptiness, now resonated with the quiet hum of possibility. The storm had passed, and the dawn had broken.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Light in Darkness</w:t>
      </w:r>
    </w:p>
    <w:p>
      <w:pPr>
        <w:autoSpaceDN w:val="0"/>
        <w:autoSpaceDE w:val="0"/>
        <w:widowControl/>
        <w:spacing w:line="264" w:lineRule="exact" w:before="286" w:after="0"/>
        <w:ind w:left="0" w:right="0" w:firstLine="0"/>
        <w:jc w:val="left"/>
      </w:pPr>
      <w:r>
        <w:t xml:space="preserve">The next poem, tentatively titled "Chrysalis," emerged not as a sudden explosion of creativity, but as a slow, painstaking unfolding. It wasn't a triumphant shout, but a quiet whisper, a fragile breath of hope amidst the lingering shadows of despair. The imagery, unlike the stark, brutal honesty of "Emergence," was softer, more </w:t>
        <w:br/>
        <w:t>suggestive, relying on symbolism and metaphor to convey the complexities of the healing process.</w:t>
      </w:r>
    </w:p>
    <w:p>
      <w:pPr>
        <w:autoSpaceDN w:val="0"/>
        <w:autoSpaceDE w:val="0"/>
        <w:widowControl/>
        <w:spacing w:line="264" w:lineRule="exact" w:before="264" w:after="0"/>
        <w:ind w:left="0" w:right="0" w:firstLine="0"/>
        <w:jc w:val="left"/>
      </w:pPr>
      <w:r>
        <w:t xml:space="preserve">The setting was deliberately ambiguous, a landscape that shifted and changed with the poem's progress. It began as a dark, </w:t>
        <w:br/>
        <w:t>claustrophobic space, a metaphorical representation of the internal struggle, the feeling of being trapped within the confines of grief and self-doubt. The language mirrored this confinement, tight, constricted, filled with words that hinted at isolation and despair. The reader could almost feel the pressure, the weight of unspoken emotions pressing down, suffocating the speaker. This was not a celebration of overcoming, but an honest depiction of the ongoing process, acknowledging the lingering darkness even as light begins to filter through.</w:t>
      </w:r>
    </w:p>
    <w:p>
      <w:pPr>
        <w:autoSpaceDN w:val="0"/>
        <w:autoSpaceDE w:val="0"/>
        <w:widowControl/>
        <w:spacing w:line="264" w:lineRule="exact" w:before="264" w:after="0"/>
        <w:ind w:left="0" w:right="144" w:firstLine="0"/>
        <w:jc w:val="left"/>
      </w:pPr>
      <w:r>
        <w:t xml:space="preserve">The internal monologue within "Chrysalis" was introspective, a conversation with oneself, filled with both doubt and burgeoning self-compassion. The speaker wasn't yet confident, not yet fully healed, but there was a growing awareness of resilience, a subtle shift in perspective. It was as if the speaker were standing at the edge of a precipice, looking back at the darkness they'd traversed, and beginning to glimpse the possibilities that lay ahead. The self-criticism was still there, a faint echo of the past, but it was </w:t>
        <w:br/>
        <w:t xml:space="preserve">tempered by a growing sense of self-acceptance, a quiet </w:t>
        <w:br/>
        <w:t>understanding that imperfections are not fatal flaws.</w:t>
      </w:r>
    </w:p>
    <w:p>
      <w:pPr>
        <w:autoSpaceDN w:val="0"/>
        <w:autoSpaceDE w:val="0"/>
        <w:widowControl/>
        <w:spacing w:line="264" w:lineRule="exact" w:before="264" w:after="0"/>
        <w:ind w:left="0" w:right="0" w:firstLine="0"/>
        <w:jc w:val="left"/>
      </w:pPr>
      <w:r>
        <w:t xml:space="preserve">The poem used the metaphor of a chrysalis, a symbol of </w:t>
        <w:br/>
        <w:t>transformation, of growth within confinement. The speaker was not yet a butterfly, not yet fully emerged from the cocoon of grief, but the process of metamorphosis was underway. The imagery shifted subtly, from dark, oppressive spaces to hints of light, of color, of movement. The language, too, began to loosen, to breathe, to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its own rhythm, mirroring the gradual easing of the speaker's emotional burden.</w:t>
      </w:r>
    </w:p>
    <w:p>
      <w:pPr>
        <w:autoSpaceDN w:val="0"/>
        <w:autoSpaceDE w:val="0"/>
        <w:widowControl/>
        <w:spacing w:line="264" w:lineRule="exact" w:before="264" w:after="0"/>
        <w:ind w:left="0" w:right="0" w:firstLine="0"/>
        <w:jc w:val="left"/>
      </w:pPr>
      <w:r>
        <w:t>The repetition, unlike the insistent refrain of earlier poems, was subtle, a quiet echoing of key words and phrases that underscored the cyclical nature of healing. The reader was drawn into the speaker's emotional landscape, a journey of ups and downs, of setbacks and breakthroughs. The poem didn't offer easy answers or quick fixes. Instead, it presented the raw, unfiltered experience of healing, with all its messiness, its complexities, its contradictions. It was a testament to the resilience of the human spirit, the ability to find hope even amidst the deepest darkness.</w:t>
      </w:r>
    </w:p>
    <w:p>
      <w:pPr>
        <w:autoSpaceDN w:val="0"/>
        <w:autoSpaceDE w:val="0"/>
        <w:widowControl/>
        <w:spacing w:line="264" w:lineRule="exact" w:before="264" w:after="0"/>
        <w:ind w:left="0" w:right="0" w:firstLine="0"/>
        <w:jc w:val="left"/>
      </w:pPr>
      <w:r>
        <w:t xml:space="preserve">The poem continued to explore the nuances of self-forgiveness, a theme that had been touched upon in "Emergence," but was now fully explored. The speaker wrestled with past mistakes, with regret and self-recrimination, but the tone was no longer one of self-hatred, but of self-compassion. The language was gentle, </w:t>
        <w:br/>
        <w:t>understanding, recognizing the inherent human fallibility, the capacity for both good and bad, for both love and pain.</w:t>
      </w:r>
    </w:p>
    <w:p>
      <w:pPr>
        <w:autoSpaceDN w:val="0"/>
        <w:autoSpaceDE w:val="0"/>
        <w:widowControl/>
        <w:spacing w:line="264" w:lineRule="exact" w:before="264" w:after="0"/>
        <w:ind w:left="0" w:right="0" w:firstLine="0"/>
        <w:jc w:val="left"/>
      </w:pPr>
      <w:r>
        <w:t>The use of symbolism grew richer, incorporating images of nature to depict the slow, gradual process of healing. There were images of winter landscapes slowly transitioning into spring, of dormant seeds pushing through the earth towards the light, of wounded birds learning to fly again. These metaphors were not forced or contrived; they arose organically from the speaker's emotional state, reflecting the natural rhythm of recovery, the gradual easing of pain, the slow but steady emergence from the darkness.</w:t>
      </w:r>
    </w:p>
    <w:p>
      <w:pPr>
        <w:autoSpaceDN w:val="0"/>
        <w:autoSpaceDE w:val="0"/>
        <w:widowControl/>
        <w:spacing w:line="264" w:lineRule="exact" w:before="264" w:after="0"/>
        <w:ind w:left="0" w:right="0" w:firstLine="0"/>
        <w:jc w:val="left"/>
      </w:pPr>
      <w:r>
        <w:t>The internal dialogue became a conversation between hope and despair, between light and shadow, between self-doubt and self-acceptance. The poem didn't shy away from the lingering darkness, but it also didn't allow it to dominate. It presented a balanced perspective, acknowledging the pain while celebrating the small victories, the subtle moments of growth and resilience.</w:t>
      </w:r>
    </w:p>
    <w:p>
      <w:pPr>
        <w:autoSpaceDN w:val="0"/>
        <w:autoSpaceDE w:val="0"/>
        <w:widowControl/>
        <w:spacing w:line="264" w:lineRule="exact" w:before="264" w:after="0"/>
        <w:ind w:left="0" w:right="0" w:firstLine="0"/>
        <w:jc w:val="center"/>
      </w:pPr>
      <w:r>
        <w:t>The poem's structure mirrored this balance, with periods of intense emotion interspersed.  with moments of quiet reflection. there was a sense of movement, of progress, but also an understanding that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journey is ongoing, that healing is not a destination, but a </w:t>
        <w:br/>
        <w:t>continuous process. This organic, non-linear structure allowed the reader to fully inhabit the speaker's emotional landscape, to experience the highs and lows, the moments of intense pain and profound peace.</w:t>
      </w:r>
    </w:p>
    <w:p>
      <w:pPr>
        <w:autoSpaceDN w:val="0"/>
        <w:autoSpaceDE w:val="0"/>
        <w:widowControl/>
        <w:spacing w:line="264" w:lineRule="exact" w:before="264" w:after="0"/>
        <w:ind w:left="0" w:right="0" w:firstLine="0"/>
        <w:jc w:val="left"/>
      </w:pPr>
      <w:r>
        <w:t xml:space="preserve">The language became more nuanced, more layered, incorporating a wider range of poetic devices to convey the complexity of the emotions. Metaphors became richer, more evocative, drawing the reader into the speaker's internal world. The use of imagery </w:t>
        <w:br/>
        <w:t>broadened, allowing the poem to transcend the personal, to speak to universal themes of loss, healing, and the indomitable human spirit.</w:t>
      </w:r>
    </w:p>
    <w:p>
      <w:pPr>
        <w:autoSpaceDN w:val="0"/>
        <w:autoSpaceDE w:val="0"/>
        <w:widowControl/>
        <w:spacing w:line="264" w:lineRule="exact" w:before="264" w:after="0"/>
        <w:ind w:left="0" w:right="0" w:firstLine="0"/>
        <w:jc w:val="left"/>
      </w:pPr>
      <w:r>
        <w:t>The rhythm and flow of the poem shifted throughout, reflecting the unpredictable nature of the healing process. There were moments of frenetic energy, mimicking the turmoil within, and periods of quiet stillness, signifying moments of self-reflection and peace. This dynamic structure contributed to the poem's emotional impact, allowing the reader to fully experience the complexities of the speaker's journey.</w:t>
      </w:r>
    </w:p>
    <w:p>
      <w:pPr>
        <w:autoSpaceDN w:val="0"/>
        <w:autoSpaceDE w:val="0"/>
        <w:widowControl/>
        <w:spacing w:line="264" w:lineRule="exact" w:before="264" w:after="0"/>
        <w:ind w:left="0" w:right="144" w:firstLine="0"/>
        <w:jc w:val="left"/>
      </w:pPr>
      <w:r>
        <w:t>The concluding lines of "Chrysalis" did not offer a triumphant declaration of victory, but rather a quiet affirmation of hope and possibility. The speaker hadn't fully emerged from the cocoon, but they were moving towards the light, towards a future filled with potential. There was a sense of peace, a quiet acceptance of the ongoing journey, an understanding that the scars remain, but they are no longer defining features. Instead, they are badges of honor, reminders of strength, resilience, and the enduring power of the human spirit.</w:t>
      </w:r>
    </w:p>
    <w:p>
      <w:pPr>
        <w:autoSpaceDN w:val="0"/>
        <w:autoSpaceDE w:val="0"/>
        <w:widowControl/>
        <w:spacing w:line="264" w:lineRule="exact" w:before="264" w:after="0"/>
        <w:ind w:left="0" w:right="0" w:firstLine="0"/>
        <w:jc w:val="left"/>
      </w:pPr>
      <w:r>
        <w:t xml:space="preserve">The silence that followed the completion of "Chrysalis" was not one of emptiness, but of potential. It was a space filled with the quiet hum of hope, a quiet acknowledgment of the long road ahead, but a deep-seated certainty of the capacity to face whatever challenges may arise. The darkness had not vanished entirely, but it no longer held the same power. The light, however faint, had begun to pierce the shadows, illuminating a path forward, a path towards </w:t>
        <w:br/>
        <w:t>wholeness, towards self-acceptance, and towards a future infused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with the quiet promise of hope. The journey, it seemed, was far from over, but the first tentative steps towards the dawn had been taken. The sun, it seemed, was finally beginning to rise.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Healing Process</w:t>
      </w:r>
    </w:p>
    <w:p>
      <w:pPr>
        <w:autoSpaceDN w:val="0"/>
        <w:autoSpaceDE w:val="0"/>
        <w:widowControl/>
        <w:spacing w:line="264" w:lineRule="exact" w:before="286" w:after="0"/>
        <w:ind w:left="0" w:right="144" w:firstLine="0"/>
        <w:jc w:val="left"/>
      </w:pPr>
      <w:r>
        <w:t>The next poem, tentatively titled "Resurrection," experienced less like writing and more like excavating. I was digging through layers of emotional debris, sifting through the shards of a broken heart, searching for something – anything – to salvage, to rebuild. The setting, unlike the ambiguous landscapes of "Chrysalis," was intensely personal. It was the interior of my own mind, a space cluttered with half-remembered conversations, lingering regrets, and the ghosts of what had been.</w:t>
      </w:r>
    </w:p>
    <w:p>
      <w:pPr>
        <w:autoSpaceDN w:val="0"/>
        <w:autoSpaceDE w:val="0"/>
        <w:widowControl/>
        <w:spacing w:line="264" w:lineRule="exact" w:before="264" w:after="0"/>
        <w:ind w:left="0" w:right="0" w:firstLine="0"/>
        <w:jc w:val="left"/>
      </w:pPr>
      <w:r>
        <w:t>The internal monologue was raw, unfiltered, a brutally honest conversation with myself. There was no attempt at poetic artifice, no carefully constructed metaphors. Instead, it was a stream of consciousness, a torrent of emotions pouring onto the page: anger, resentment, self-blame, and the gnawing ache of loss. I wrote about the nights I spent staring at the ceiling, the relentless replay of memories, the suffocating weight of loneliness. I wrote about the physical manifestations of grief – the sleepless nights, the loss of appetite, the hollow ache in my chest.</w:t>
      </w:r>
    </w:p>
    <w:p>
      <w:pPr>
        <w:autoSpaceDN w:val="0"/>
        <w:autoSpaceDE w:val="0"/>
        <w:widowControl/>
        <w:spacing w:line="264" w:lineRule="exact" w:before="264" w:after="0"/>
        <w:ind w:left="0" w:right="0" w:firstLine="0"/>
        <w:jc w:val="left"/>
      </w:pPr>
      <w:r>
        <w:t>The poem detailed the steps, the agonizingly slow, incremental steps, of personal healing. It wasn't a linear progression; there were setbacks, regressions, moments when the darkness threatened to engulf me once more. I wrote about the temptation to retreat, to bury myself in self-pity, to allow the pain to consume me entirely.</w:t>
      </w:r>
    </w:p>
    <w:p>
      <w:pPr>
        <w:autoSpaceDN w:val="0"/>
        <w:autoSpaceDE w:val="0"/>
        <w:widowControl/>
        <w:spacing w:line="264" w:lineRule="exact" w:before="60" w:after="0"/>
        <w:ind w:left="0" w:right="0" w:firstLine="0"/>
        <w:jc w:val="left"/>
      </w:pPr>
      <w:r>
        <w:t>But interwoven with these moments of despair were glimpses of resilience, small acts of self-care, small victories that slowly chipped away at the mountain of grief.</w:t>
      </w:r>
    </w:p>
    <w:p>
      <w:pPr>
        <w:autoSpaceDN w:val="0"/>
        <w:autoSpaceDE w:val="0"/>
        <w:widowControl/>
        <w:spacing w:line="264" w:lineRule="exact" w:before="264" w:after="0"/>
        <w:ind w:left="0" w:right="0" w:firstLine="0"/>
        <w:jc w:val="left"/>
      </w:pPr>
      <w:r>
        <w:t xml:space="preserve">I wrote about the importance of self-compassion, of recognizing my own humanity, my own capacity for both error and grace. I </w:t>
        <w:br/>
        <w:t>acknowledged my mistakes, my failures, but I refused to define myself by them. I allowed myself to feel the pain, to grieve, without judgment, without self-recrimination. This was crucial; the act of self-forgiveness, of accepting my imperfections, was a significant turning point in the healing process.</w:t>
      </w:r>
    </w:p>
    <w:p>
      <w:pPr>
        <w:autoSpaceDN w:val="0"/>
        <w:autoSpaceDE w:val="0"/>
        <w:widowControl/>
        <w:spacing w:line="322" w:lineRule="exact" w:before="206" w:after="0"/>
        <w:ind w:left="0" w:right="0" w:firstLine="0"/>
        <w:jc w:val="left"/>
      </w:pPr>
      <w:r>
        <w:t>The poem explored the power of connection, the importance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reaching out to others, of allowing myself to be vulnerable, to be seen, to be held. I wrote about the solace I found in the support of friends and family, the comfort of shared experiences, the healing power of human connection. These relationships weren't perfect, of course. There were moments of frustration, of misunderstanding, but the overall sense was one of support, of acceptance, of </w:t>
        <w:br/>
        <w:t>unwavering love.</w:t>
      </w:r>
    </w:p>
    <w:p>
      <w:pPr>
        <w:autoSpaceDN w:val="0"/>
        <w:autoSpaceDE w:val="0"/>
        <w:widowControl/>
        <w:spacing w:line="264" w:lineRule="exact" w:before="264" w:after="0"/>
        <w:ind w:left="0" w:right="0" w:firstLine="0"/>
        <w:jc w:val="left"/>
      </w:pPr>
      <w:r>
        <w:t xml:space="preserve">I used imagery drawn from nature – the slow, persistent growth of a seed pushing through the hard earth, the resilience of a tree </w:t>
        <w:br/>
        <w:t xml:space="preserve">bending in the storm, the unwavering strength of a mountain </w:t>
        <w:br/>
        <w:t xml:space="preserve">standing against the wind. These images were not mere decorations; they were metaphors for the inner strength I was slowly </w:t>
        <w:br/>
        <w:t>discovering, the ability to adapt, to endure, to find beauty even amidst devastation.</w:t>
      </w:r>
    </w:p>
    <w:p>
      <w:pPr>
        <w:autoSpaceDN w:val="0"/>
        <w:autoSpaceDE w:val="0"/>
        <w:widowControl/>
        <w:spacing w:line="264" w:lineRule="exact" w:before="264" w:after="0"/>
        <w:ind w:left="0" w:right="0" w:firstLine="0"/>
        <w:jc w:val="left"/>
      </w:pPr>
      <w:r>
        <w:t>The poem also addressed the complexities of forgiveness – not just self-forgiveness, but the forgiveness of others. I grappled with the anger and resentment I experienced towards the person who had caused me so much pain. I explored the possibility of letting go, of releasing the burden of anger, of finding a path towards peace. It was not a simple act; it required a profound shift in perspective, a willingness to see the situation from a different angle, to acknowledge the pain inflicted upon me, while simultaneously releasing my need to hold on to anger as a source of control and self-preservation. This was not about minimizing the pain or excusing the actions; rather it was about understanding that harboring negative feelings was only prolonging my own suffering.</w:t>
      </w:r>
    </w:p>
    <w:p>
      <w:pPr>
        <w:autoSpaceDN w:val="0"/>
        <w:autoSpaceDE w:val="0"/>
        <w:widowControl/>
        <w:spacing w:line="264" w:lineRule="exact" w:before="264" w:after="0"/>
        <w:ind w:left="0" w:right="0" w:firstLine="0"/>
        <w:jc w:val="left"/>
      </w:pPr>
      <w:r>
        <w:t>The internal dialogue evolved, shifting from a tempestuous storm of self-recrimination to a calmer, more contemplative conversation.</w:t>
      </w:r>
    </w:p>
    <w:p>
      <w:pPr>
        <w:autoSpaceDN w:val="0"/>
        <w:autoSpaceDE w:val="0"/>
        <w:widowControl/>
        <w:spacing w:line="264" w:lineRule="exact" w:before="58" w:after="0"/>
        <w:ind w:left="0" w:right="0" w:firstLine="0"/>
        <w:jc w:val="left"/>
      </w:pPr>
      <w:r>
        <w:t>There were moments of profound sadness, but also moments of unexpected joy, of simple pleasures that had been overlooked during the darkest days of my grief. I wrote about rediscovering old passions, reconnecting with hobbies, finding solace in simple acts of self-care: long walks in nature, listening to music, reading books, simply enjoying the quiet moments of solitude.</w:t>
      </w:r>
    </w:p>
    <w:p>
      <w:pPr>
        <w:autoSpaceDN w:val="0"/>
        <w:autoSpaceDE w:val="0"/>
        <w:widowControl/>
        <w:spacing w:line="264" w:lineRule="exact" w:before="264" w:after="0"/>
        <w:ind w:left="0" w:right="144" w:firstLine="0"/>
        <w:jc w:val="left"/>
      </w:pPr>
      <w:r>
        <w:t>The rhythm and structure of the poem reflected the uneven nature of the healing process. There were passages filled with rapid,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staccato lines, capturing the frantic energy of difficult moments, and others with long, flowing lines that mirrored the peace I found in meditation and self-reflection.</w:t>
      </w:r>
    </w:p>
    <w:p>
      <w:pPr>
        <w:autoSpaceDN w:val="0"/>
        <w:autoSpaceDE w:val="0"/>
        <w:widowControl/>
        <w:spacing w:line="264" w:lineRule="exact" w:before="264" w:after="0"/>
        <w:ind w:left="0" w:right="0" w:firstLine="0"/>
        <w:jc w:val="left"/>
      </w:pPr>
      <w:r>
        <w:t>The repetition in "Resurrection" was different from the earlier poems. Instead of insistent refrains, it was the subtle recurrence of key images and themes – the persistent growth of the seed, the unwavering strength of the mountain, the resilience of the human spirit. These recurring images served as a reminder of the progress made, the strength I had found within myself, and the potential that lay ahead.</w:t>
      </w:r>
    </w:p>
    <w:p>
      <w:pPr>
        <w:autoSpaceDN w:val="0"/>
        <w:autoSpaceDE w:val="0"/>
        <w:widowControl/>
        <w:spacing w:line="264" w:lineRule="exact" w:before="264" w:after="0"/>
        <w:ind w:left="0" w:right="0" w:firstLine="0"/>
        <w:jc w:val="left"/>
      </w:pPr>
      <w:r>
        <w:t>The concluding lines of "Resurrection" did not declare a complete victory over grief. Instead, they offered a quiet affirmation of hope, of resilience, of the capacity to rebuild and to move forward. The scars remained, but they were not defining features; they were badges of honor, reminders of the strength I had found in the face of adversity. The poem ended not with a sense of finality, but with an acknowledgment of the ongoing journey, the ever-evolving process of healing, the constant state of self-discovery, of growth, and self-acceptance.</w:t>
      </w:r>
    </w:p>
    <w:p>
      <w:pPr>
        <w:autoSpaceDN w:val="0"/>
        <w:autoSpaceDE w:val="0"/>
        <w:widowControl/>
        <w:spacing w:line="264" w:lineRule="exact" w:before="264" w:after="0"/>
        <w:ind w:left="0" w:right="0" w:firstLine="0"/>
        <w:jc w:val="left"/>
      </w:pPr>
      <w:r>
        <w:t>The silence that followed the completion of "Resurrection" was different. It wasn't the expectant silence of "Chrysalis," filled with potential, but a quiet, contemplative space. A space where the echoes of pain still lingered but were softened, subdued by the growing light of hope. It was a testament to the enduring power of the human spirit, the ability to find strength in the face of adversity, the capacity to heal, to forgive, and to rise again, transformed by the experience. The journey was far from over; the scars would likely always be present, reminders of a painful past. Yet, the rising sun cast a different light now, and the landscape, though forever altered, was also, miraculously, beautiful. I had been reborn. The darkness hadn't vanished, but it no longer held the same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 and Wellbeing</w:t>
      </w:r>
    </w:p>
    <w:p>
      <w:pPr>
        <w:autoSpaceDN w:val="0"/>
        <w:autoSpaceDE w:val="0"/>
        <w:widowControl/>
        <w:spacing w:line="264" w:lineRule="exact" w:before="286" w:after="0"/>
        <w:ind w:left="0" w:right="0" w:firstLine="0"/>
        <w:jc w:val="left"/>
      </w:pPr>
      <w:r>
        <w:t xml:space="preserve">The next poem, tentatively titled "Sanctuary," experienced different. It wasn't the raw excavation of "Resurrection," but a gentle tending, a careful nurturing of a fragile seedling of hope. The setting, in stark contrast to the internal landscapes of previous poems, was a vibrant, almost idyllic one. I envisioned a sun-drenched meadow, alive with the buzzing of bees and the fluttering of butterflies. A gentle stream meandered through the heart of it, its waters crystal clear, </w:t>
        <w:br/>
        <w:t xml:space="preserve">reflecting the azure sky above. This was my sanctuary, my </w:t>
        <w:br/>
        <w:t>metaphorical safe space, a place where I could heal and rebuild.</w:t>
      </w:r>
    </w:p>
    <w:p>
      <w:pPr>
        <w:autoSpaceDN w:val="0"/>
        <w:autoSpaceDE w:val="0"/>
        <w:widowControl/>
        <w:spacing w:line="264" w:lineRule="exact" w:before="264" w:after="0"/>
        <w:ind w:left="0" w:right="144" w:firstLine="0"/>
        <w:jc w:val="left"/>
      </w:pPr>
      <w:r>
        <w:t>The internal monologue, too, shifted. The tempestuous storm of self-recrimination had subsided, replaced by a gentler, more accepting voice. It wasn't a denial of the pain; the scars remained, etched deeply into the landscape of my soul. But they were no longer the defining features. They were reminders, markers on a journey, testaments to resilience. This poem celebrated the small victories, the quiet moments of peace, the slow, deliberate steps towards self-care.</w:t>
      </w:r>
    </w:p>
    <w:p>
      <w:pPr>
        <w:autoSpaceDN w:val="0"/>
        <w:autoSpaceDE w:val="0"/>
        <w:widowControl/>
        <w:spacing w:line="264" w:lineRule="exact" w:before="264" w:after="0"/>
        <w:ind w:left="0" w:right="0" w:firstLine="0"/>
        <w:jc w:val="left"/>
      </w:pPr>
      <w:r>
        <w:t xml:space="preserve">I wrote about the simple pleasures – the warmth of the sun on my skin, the feel of soft grass beneath my bare feet, the calming rhythm of the stream. These sensory details were not merely descriptive; they were anchors, grounding me in the present moment, pulling me away from the swirling vortex of grief. I wrote about the act of mindful breathing, the centering power of meditation, the way that even a few moments of quiet contemplation could soothe the </w:t>
        <w:br/>
        <w:t>anxieties that still lingered.</w:t>
      </w:r>
    </w:p>
    <w:p>
      <w:pPr>
        <w:autoSpaceDN w:val="0"/>
        <w:autoSpaceDE w:val="0"/>
        <w:widowControl/>
        <w:spacing w:line="264" w:lineRule="exact" w:before="264" w:after="0"/>
        <w:ind w:left="0" w:right="0" w:firstLine="0"/>
        <w:jc w:val="left"/>
      </w:pPr>
      <w:r>
        <w:t>The poem detailed my daily rituals of self-care, things that at first experienced forced, almost clinical, but gradually became integral to my well-being. I described the meticulous preparation of healthy meals, the mindful savoring of each bite, the conscious effort to nourish my body with wholesome foods. I explored the importance of physical activity, the way that a brisk walk in nature, or a gentle yoga session, could clear my head and restore a sense of calm.</w:t>
      </w:r>
    </w:p>
    <w:p>
      <w:pPr>
        <w:autoSpaceDN w:val="0"/>
        <w:autoSpaceDE w:val="0"/>
        <w:widowControl/>
        <w:spacing w:line="322" w:lineRule="exact" w:before="206" w:after="0"/>
        <w:ind w:left="0" w:right="0" w:firstLine="0"/>
        <w:jc w:val="left"/>
      </w:pPr>
      <w:r>
        <w:t>I wrote about the joy of rediscovering old passions, hobbies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had been neglected during the darker days. I described the </w:t>
        <w:br/>
        <w:t>therapeutic power of painting, the way that the vibrant colors and textures could express emotions that words couldn't capture. I mentioned the comfort I found in music, how certain melodies could evoke a sense of peace and solace. I wrote about the pleasure of reading, how immersing myself in a good book could transport me to other worlds, providing a temporary escape from the weight of my own reality.</w:t>
      </w:r>
    </w:p>
    <w:p>
      <w:pPr>
        <w:autoSpaceDN w:val="0"/>
        <w:autoSpaceDE w:val="0"/>
        <w:widowControl/>
        <w:spacing w:line="264" w:lineRule="exact" w:before="264" w:after="0"/>
        <w:ind w:left="0" w:right="0" w:firstLine="0"/>
        <w:jc w:val="left"/>
      </w:pPr>
      <w:r>
        <w:t>This wasn't just about indulging in fleeting pleasures; it was about creating a consistent routine, a framework for self-care that would support my emotional and mental well-being. It was about building resilience, fostering a sense of self-compassion, and cultivating a deeper appreciation for the simple joys of life.</w:t>
      </w:r>
    </w:p>
    <w:p>
      <w:pPr>
        <w:autoSpaceDN w:val="0"/>
        <w:autoSpaceDE w:val="0"/>
        <w:widowControl/>
        <w:spacing w:line="264" w:lineRule="exact" w:before="264" w:after="0"/>
        <w:ind w:left="0" w:right="144" w:firstLine="0"/>
        <w:jc w:val="left"/>
      </w:pPr>
      <w:r>
        <w:t>The poem touched upon the importance of setting boundaries, of recognizing my own limits, and of saying no to things that drained my energy or compromised my well-being. I wrote about learning to prioritize my needs, to value my own time and space, and to protect myself from further harm. It was a conscious act of self-preservation, a recognition that healing wasn’t just about dealing with the past, but about creating a healthier future.</w:t>
      </w:r>
    </w:p>
    <w:p>
      <w:pPr>
        <w:autoSpaceDN w:val="0"/>
        <w:autoSpaceDE w:val="0"/>
        <w:widowControl/>
        <w:spacing w:line="264" w:lineRule="exact" w:before="264" w:after="0"/>
        <w:ind w:left="0" w:right="0" w:firstLine="0"/>
        <w:jc w:val="left"/>
      </w:pPr>
      <w:r>
        <w:t>I also wrote about the power of forgiveness, not just of myself, but of others. The anger and resentment still flickered occasionally, but they were no longer consuming flames. They had become embers, glowing faintly, reminders of a painful past, but no longer capable of igniting a destructive blaze. The act of forgiveness wasn’t about condoning past actions, but about liberating myself from the burden of holding onto anger, about freeing myself from the shackles of negativity.</w:t>
      </w:r>
    </w:p>
    <w:p>
      <w:pPr>
        <w:autoSpaceDN w:val="0"/>
        <w:autoSpaceDE w:val="0"/>
        <w:widowControl/>
        <w:spacing w:line="264" w:lineRule="exact" w:before="264" w:after="0"/>
        <w:ind w:left="0" w:right="0" w:firstLine="0"/>
        <w:jc w:val="left"/>
      </w:pPr>
      <w:r>
        <w:t xml:space="preserve">The internal dialogue in "Sanctuary" was a conversation with myself, a gentle, nurturing dialogue focused on self-acceptance and self-compassion. I acknowledged my vulnerabilities, my </w:t>
        <w:br/>
        <w:t xml:space="preserve">imperfections, my capacity for both error and grace. I didn't try to erase the past or pretend that the pain didn't exist. Instead, I </w:t>
        <w:br/>
        <w:t>integrated it into the tapestry of my life, recognizing it as a part of my story, a chapter that had shaped me, but didn't define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imagery throughout "Sanctuary" was intentionally calming and restorative. The sun-drenched meadow, the clear stream, the vibrant flowers, and the soaring birds – they were symbols of hope, growth, and renewal. The poem moved away from the darker imagery of the earlier works – the shattered glass, the stormy seas, the desolate landscapes – toward a more hopeful vision.</w:t>
      </w:r>
    </w:p>
    <w:p>
      <w:pPr>
        <w:autoSpaceDN w:val="0"/>
        <w:autoSpaceDE w:val="0"/>
        <w:widowControl/>
        <w:spacing w:line="264" w:lineRule="exact" w:before="264" w:after="0"/>
        <w:ind w:left="0" w:right="0" w:firstLine="0"/>
        <w:jc w:val="left"/>
      </w:pPr>
      <w:r>
        <w:t>The rhythm and structure reflected this shift. The lines were longer, smoother, flowing like the stream in my sanctuary. The poem was less fragmented, less chaotic than the earlier works, reflecting a growing sense of inner peace and stability.</w:t>
      </w:r>
    </w:p>
    <w:p>
      <w:pPr>
        <w:autoSpaceDN w:val="0"/>
        <w:autoSpaceDE w:val="0"/>
        <w:widowControl/>
        <w:spacing w:line="264" w:lineRule="exact" w:before="264" w:after="0"/>
        <w:ind w:left="0" w:right="144" w:firstLine="0"/>
        <w:jc w:val="left"/>
      </w:pPr>
      <w:r>
        <w:t xml:space="preserve">Unlike the earlier poems where repetition highlighted the </w:t>
        <w:br/>
        <w:t>overwhelming nature of grief, the repetition in "Sanctuary" was subtle, almost subconscious. It was the gentle reiteration of images and themes of renewal, growth, and acceptance, reinforcing the poem's message of healing and self-care.</w:t>
      </w:r>
    </w:p>
    <w:p>
      <w:pPr>
        <w:autoSpaceDN w:val="0"/>
        <w:autoSpaceDE w:val="0"/>
        <w:widowControl/>
        <w:spacing w:line="264" w:lineRule="exact" w:before="264" w:after="0"/>
        <w:ind w:left="0" w:right="0" w:firstLine="0"/>
        <w:jc w:val="left"/>
      </w:pPr>
      <w:r>
        <w:t xml:space="preserve">The concluding lines of "Sanctuary" didn’t declare a complete </w:t>
        <w:br/>
        <w:t xml:space="preserve">victory over heartbreak, but they offered a quiet, hopeful </w:t>
        <w:br/>
        <w:t xml:space="preserve">affirmation. The scars remained, but they were fading, softened by the passage of time, and the conscious practice of self-care. The journey was ongoing, but it was a journey towards wholeness, towards self-acceptance, towards a life filled with purpose, </w:t>
        <w:br/>
        <w:t>meaning, and joy. The meadow of my sanctuary wasn't a final destination; it was a place of respite, a space for renewal, a constant reminder that even after the deepest wounds, hope remains, and healing is possible. The sun still set, and shadows still fell, but the light was brighter now, and the landscape, though forever changed, held a newfound beauty. The pain was present, but no longer dominant. It was a part of the landscape, but not the whole picture. It was integrated into the story, but it did not control the narrative. I had not erased the pain, but I had found a way to live with it, to integrate it into a richer, more vibrant life. The scars were there, but they did not define me; they were a testament to my resilience, my strength, and my capacity for love. And that, in itself, was a profound act of healing. The whispers of grief still echoed faintly, a soft undercurrent to the melody of my life, a constant reminder of the pain that had been, and the strength that had been found. But the music of my life was playing now, stronger and clearer, than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ever before. The melody, though somewhat dissonant, was </w:t>
        <w:br/>
        <w:t xml:space="preserve">beautiful, a testament to the complexity of experience, the </w:t>
        <w:br/>
        <w:t xml:space="preserve">resilience of the human spirit, and the enduring power of hope. The ending was not one of triumphant resolution, but a quiet </w:t>
        <w:br/>
        <w:t xml:space="preserve">acknowledgment of the continuing journey, the ongoing dance between sorrow and joy, pain and healing, vulnerability and </w:t>
        <w:br/>
        <w:t xml:space="preserve">strength. It was a poem of acceptance, of integration, of finding beauty and meaning amidst the complexity of life. A testament to the power of self-care, of self-compassion, and the enduring </w:t>
        <w:br/>
        <w:t>capacity of the human heart to heal and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next poem, tentatively titled "Chrysalis," emerged from a place of quiet contemplation, a stark contrast to the tempestuous </w:t>
        <w:br/>
        <w:t>outpouring of previous works. There was less of the raw, visceral pain, and more of a gentle unfolding, a slow, deliberate emergence from the cocoon of grief. The setting was deliberately ambiguous, a landscape of shifting light and shadow, mirroring the internal shifts taking place within me. There were no specific landmarks, no easily identifiable locations – just a sense of vastness, of potentiality, of a future yet unwritten. This was intentional; I didn't want to fix the setting in a specific time or place, because the journey of healing wasn't about reaching a singular destination but about embracing the ongoing process of transformation.</w:t>
      </w:r>
    </w:p>
    <w:p>
      <w:pPr>
        <w:autoSpaceDN w:val="0"/>
        <w:autoSpaceDE w:val="0"/>
        <w:widowControl/>
        <w:spacing w:line="264" w:lineRule="exact" w:before="264" w:after="0"/>
        <w:ind w:left="0" w:right="0" w:firstLine="0"/>
        <w:jc w:val="left"/>
      </w:pPr>
      <w:r>
        <w:t xml:space="preserve">The internal monologue was noticeably different. The accusatory self-talk, the relentless cycle of regret and self-blame, had finally begun to subside. It wasn't replaced by a forced cheerfulness or a denial of the pain, but by a quiet acceptance, a recognition that the scars remained, but they didn't define me. They were a part of the story, a testament to resilience, not to defeat. This poem explored the subtle nuances of healing, the quiet victories that accumulated over time, almost unnoticed, until suddenly the change was </w:t>
        <w:br/>
        <w:t>profound.</w:t>
      </w:r>
    </w:p>
    <w:p>
      <w:pPr>
        <w:autoSpaceDN w:val="0"/>
        <w:autoSpaceDE w:val="0"/>
        <w:widowControl/>
        <w:spacing w:line="264" w:lineRule="exact" w:before="264" w:after="0"/>
        <w:ind w:left="0" w:right="0" w:firstLine="0"/>
        <w:jc w:val="left"/>
      </w:pPr>
      <w:r>
        <w:t xml:space="preserve">I wrote about the rediscovery of joy in simple things – the </w:t>
        <w:br/>
        <w:t>comforting weight of a familiar book in my hands, the warmth of the sun on my skin, the taste of strong coffee on a cool morning. These weren't grand gestures, but moments of quiet contentment, small pockets of peace in the ongoing flow of life. They were not meant to erase the pain, but to acknowledge its presence alongside the growing capacity for joy and contentment. I didn't deny the shadows; instead, I found ways to move within them, to find the light amidst the darkness, like the slow emergence of a butterfly from its chrysalis.</w:t>
      </w:r>
    </w:p>
    <w:p>
      <w:pPr>
        <w:autoSpaceDN w:val="0"/>
        <w:autoSpaceDE w:val="0"/>
        <w:widowControl/>
        <w:spacing w:line="264" w:lineRule="exact" w:before="264" w:after="0"/>
        <w:ind w:left="0" w:right="288" w:firstLine="0"/>
        <w:jc w:val="left"/>
      </w:pPr>
      <w:r>
        <w:t>The poem traced the subtle shifts in my perspective, the gradual loosening of the grip of grief. It acknowledged the lingering sadness, the moments of unexpected vulnerability, but it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celebrated the growing sense of self-acceptance, the quiet </w:t>
        <w:br/>
        <w:t xml:space="preserve">confidence that emerged from the crucible of loss. I wrote about the process of learning to forgive myself, not in a sweeping gesture of self-absolution, but through the slow, painstaking work of </w:t>
        <w:br/>
        <w:t xml:space="preserve">understanding the complexities of my own actions and the impact they had on others. This wasn't about forgetting the past, but about integrating it into a larger narrative, a story of resilience and </w:t>
        <w:br/>
        <w:t>growth.</w:t>
      </w:r>
    </w:p>
    <w:p>
      <w:pPr>
        <w:autoSpaceDN w:val="0"/>
        <w:autoSpaceDE w:val="0"/>
        <w:widowControl/>
        <w:spacing w:line="324" w:lineRule="exact" w:before="204" w:after="0"/>
        <w:ind w:left="0" w:right="0" w:firstLine="0"/>
        <w:jc w:val="left"/>
      </w:pPr>
      <w:r>
        <w:t>The imagery was more abstract, less literal than in previous poems.</w:t>
      </w:r>
    </w:p>
    <w:p>
      <w:pPr>
        <w:autoSpaceDN w:val="0"/>
        <w:autoSpaceDE w:val="0"/>
        <w:widowControl/>
        <w:spacing w:line="264" w:lineRule="exact" w:before="60" w:after="0"/>
        <w:ind w:left="0" w:right="0" w:firstLine="0"/>
        <w:jc w:val="left"/>
      </w:pPr>
      <w:r>
        <w:t xml:space="preserve">The shattered glass, the stormy seas, had faded into the </w:t>
        <w:br/>
        <w:t>background, replaced by softer, more fluid images – the gentle ripple of a pond, the delicate unfolding of a flower, the slow, steady beat of my own heart. The colors were muted, suggesting the subtle shifts in emotional tone, the gradual transition from darkness to light, from despair to hope. The language itself was more measured, less frantic, reflecting a growing sense of inner peace.</w:t>
      </w:r>
    </w:p>
    <w:p>
      <w:pPr>
        <w:autoSpaceDN w:val="0"/>
        <w:autoSpaceDE w:val="0"/>
        <w:widowControl/>
        <w:spacing w:line="264" w:lineRule="exact" w:before="264" w:after="0"/>
        <w:ind w:left="0" w:right="0" w:firstLine="0"/>
        <w:jc w:val="left"/>
      </w:pPr>
      <w:r>
        <w:t xml:space="preserve">The poem explored the act of letting go, not as a single momentous decision, but as a gradual process, like the shedding of skin, the slow release of tension. It wasn't about forgetting, but about making space for new experiences, new perspectives, new ways of being. I wrote about the importance of finding support in others, not as a sign of weakness, but as an act of self-preservation, a recognition that healing is rarely a solitary endeavor. The poem touched on the unexpected connections that emerged from vulnerability, the </w:t>
        <w:br/>
        <w:t xml:space="preserve">profound sense of community that formed amidst shared </w:t>
        <w:br/>
        <w:t>experiences of loss and grief.</w:t>
      </w:r>
    </w:p>
    <w:p>
      <w:pPr>
        <w:autoSpaceDN w:val="0"/>
        <w:autoSpaceDE w:val="0"/>
        <w:widowControl/>
        <w:spacing w:line="264" w:lineRule="exact" w:before="264" w:after="0"/>
        <w:ind w:left="0" w:right="0" w:firstLine="0"/>
        <w:jc w:val="left"/>
      </w:pPr>
      <w:r>
        <w:t xml:space="preserve">I explored the concept of self-compassion, not as a sentimental notion but as a crucial element in the healing process. I </w:t>
        <w:br/>
        <w:t xml:space="preserve">acknowledged my imperfections, my mistakes, my vulnerabilities, but I did so with an understanding that these are inherent aspects of the human condition, not marks of failure. The poem celebrated the strengths that emerged from adversity, the capacity for empathy and understanding that grew from the experience of pain. It wasn't a denial of the hurt, but a recognition that even amidst the darkest of times, there is a resilience that can endure, a capacity to </w:t>
        <w:br/>
        <w:t>transform pain into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poem's structure was more open-ended, reflecting the </w:t>
        <w:br/>
        <w:t xml:space="preserve">uncertainty of the future. The lines flowed less rigidly, mirroring the fluidity of the healing process, the unpredictable nature of recovery. The rhythm itself changed, moving from the staccato bursts of grief to a more sustained, almost meditative pace. The repetition was subtle, a quiet echo of key themes, a gentle </w:t>
        <w:br/>
        <w:t xml:space="preserve">reinforcement of the message of hope and resilience. There was no grand declaration of victory over heartbreak, no dramatic </w:t>
        <w:br/>
        <w:t xml:space="preserve">resolution. Instead, there was a quiet affirmation, a sense of </w:t>
        <w:br/>
        <w:t>peaceful acceptance, a recognition that the journey was ongoing but that the direction was clear.</w:t>
      </w:r>
    </w:p>
    <w:p>
      <w:pPr>
        <w:autoSpaceDN w:val="0"/>
        <w:autoSpaceDE w:val="0"/>
        <w:widowControl/>
        <w:spacing w:line="264" w:lineRule="exact" w:before="264" w:after="0"/>
        <w:ind w:left="0" w:right="144" w:firstLine="0"/>
        <w:jc w:val="left"/>
      </w:pPr>
      <w:r>
        <w:t xml:space="preserve">The concluding lines of "Chrysalis" hinted at a future filled with possibilities, but without the certainty of a neatly resolved </w:t>
        <w:br/>
        <w:t xml:space="preserve">narrative. The pain was acknowledged, but it was no longer the dominant force. It was a part of the landscape, but not the entire view. The imagery was one of slow, steady growth, like a plant pushing through the earth towards the sunlight. The tone shifted from lament to quiet reflection, from despair to thoughtful </w:t>
        <w:br/>
        <w:t>acceptance. There was a sense of profound peace, not in the absence of pain, but in the presence of something greater –</w:t>
        <w:br/>
        <w:t>resilience, strength, and the persistent, unwavering flame of hope.</w:t>
      </w:r>
    </w:p>
    <w:p>
      <w:pPr>
        <w:autoSpaceDN w:val="0"/>
        <w:autoSpaceDE w:val="0"/>
        <w:widowControl/>
        <w:spacing w:line="264" w:lineRule="exact" w:before="264" w:after="0"/>
        <w:ind w:left="0" w:right="0" w:firstLine="0"/>
        <w:jc w:val="left"/>
      </w:pPr>
      <w:r>
        <w:t xml:space="preserve">The poem ended not with a resounding victory, but with a gentle acceptance of the ongoing journey, the ebb and flow of emotions, the constant interplay of light and shadow within the human </w:t>
        <w:br/>
        <w:t xml:space="preserve">experience. It was a poem of growth, of transformation, a quiet testimony to the enduring power of the human spirit to heal, to adapt, to find beauty and meaning even amidst the ruins of </w:t>
        <w:br/>
        <w:t xml:space="preserve">heartbreak. It was an exploration of the profound capacity for renewal, the gentle unfurling of a life once shattered, slowly finding its way back to the light. The imagery shifted from sharp fragments of a broken world to the gradual, transformative growth of a new beginning, a chrysalis from which a stronger, more beautiful life emerges. The narrative was a reflection on personal strength in the face of adversity. The ending wasn't a neat resolution, but an </w:t>
        <w:br/>
        <w:t>acknowledgment of the ongoing process of self-discovery and the enduring power of hope. The internal monologue acknowledged the residual pain, the lingering scars, but the dominant voice was one of acceptance, of resilience, of the ability to find beauty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strength amidst the ruins of heartbreak. The narrative trajectory was a testament to the power of personal growth, and the human spirit's ability to transcend loss and emerge stronger, transformed by the experience. The future remained unwritten, open to </w:t>
        <w:br/>
        <w:t xml:space="preserve">possibilities, yet grounded in a newfound sense of strength and self-awareness. The journey was ongoing, but the path forward was marked by a quiet hope and the unwavering determination to create a life filled with meaning and purpose. The poem resonated with a depth of feeling rarely achieved, weaving a tapestry of emotion that speaks to the profound impact of loss, and the </w:t>
        <w:br/>
        <w:t>incredible capacity for healing and transformation that resides within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Future</w:t>
      </w:r>
    </w:p>
    <w:p>
      <w:pPr>
        <w:autoSpaceDN w:val="0"/>
        <w:autoSpaceDE w:val="0"/>
        <w:widowControl/>
        <w:spacing w:line="264" w:lineRule="exact" w:before="286" w:after="0"/>
        <w:ind w:left="0" w:right="144" w:firstLine="0"/>
        <w:jc w:val="left"/>
      </w:pPr>
      <w:r>
        <w:t>The pen experienced lighter in my hand, the ink flowing more freely now, less burdened by the weight of past sorrows. The poems I wrote after “Chrysalis” felt different, imbued with a tentative hope, a hesitant optimism I hadn’t allowed myself to feel before. This new collection wasn't about erasing the past, but about creating space for the future, a future I was beginning to believe in, however uncertain its contours.</w:t>
      </w:r>
    </w:p>
    <w:p>
      <w:pPr>
        <w:autoSpaceDN w:val="0"/>
        <w:autoSpaceDE w:val="0"/>
        <w:widowControl/>
        <w:spacing w:line="264" w:lineRule="exact" w:before="264" w:after="0"/>
        <w:ind w:left="0" w:right="0" w:firstLine="0"/>
        <w:jc w:val="left"/>
      </w:pPr>
      <w:r>
        <w:t>This poem, which I titled “Open Fields,” lacked the sharp edges of my earlier work. There were no shattered mirrors, no tempestuous seas. Instead, I found myself drawn to softer imagery: the gentle sway of tall grasses in a summer breeze, the warm glow of a setting sun painting the sky in hues of apricot and rose. The setting was deliberately ambiguous, a vast expanse of open fields stretching to a horizon that seemed both close and impossibly distant. It was a landscape that mirrored the openness of my own heart, still bearing the scars of the past, but no longer constricted by its grip.</w:t>
      </w:r>
    </w:p>
    <w:p>
      <w:pPr>
        <w:autoSpaceDN w:val="0"/>
        <w:autoSpaceDE w:val="0"/>
        <w:widowControl/>
        <w:spacing w:line="264" w:lineRule="exact" w:before="264" w:after="0"/>
        <w:ind w:left="0" w:right="144" w:firstLine="0"/>
        <w:jc w:val="left"/>
      </w:pPr>
      <w:r>
        <w:t>The internal monologue shifted dramatically. The accusatory self-talk had vanished, replaced by a quiet confidence, a belief in my capacity for growth and resilience. I no longer witnessed myself as a victim, but as a survivor, someone who had navigated the darkest depths of despair and emerged into a space of tentative hope. It wasn't a naive optimism, unburdened by the weight of experience.</w:t>
      </w:r>
    </w:p>
    <w:p>
      <w:pPr>
        <w:autoSpaceDN w:val="0"/>
        <w:autoSpaceDE w:val="0"/>
        <w:widowControl/>
        <w:spacing w:line="264" w:lineRule="exact" w:before="60" w:after="0"/>
        <w:ind w:left="0" w:right="576" w:firstLine="0"/>
        <w:jc w:val="left"/>
      </w:pPr>
      <w:r>
        <w:t>Rather, it was a hard-won hope, earned through the struggle, tempered by the knowledge of pain.</w:t>
      </w:r>
    </w:p>
    <w:p>
      <w:pPr>
        <w:autoSpaceDN w:val="0"/>
        <w:autoSpaceDE w:val="0"/>
        <w:widowControl/>
        <w:spacing w:line="264" w:lineRule="exact" w:before="264" w:after="0"/>
        <w:ind w:left="0" w:right="0" w:firstLine="0"/>
        <w:jc w:val="left"/>
      </w:pPr>
      <w:r>
        <w:t>I wrote about the simple joys I was rediscovering – the laughter of children echoing in a park, the comforting warmth of a cup of tea on a cold evening, the quiet satisfaction of completing a challenging task. These were not grandiose moments, but small, precious gems that added up to something larger, something meaningful. They were small victories, incremental steps on a path that was still unfolding, but leading in a positive direction.</w:t>
      </w:r>
    </w:p>
    <w:p>
      <w:pPr>
        <w:autoSpaceDN w:val="0"/>
        <w:autoSpaceDE w:val="0"/>
        <w:widowControl/>
        <w:spacing w:line="264" w:lineRule="exact" w:before="264" w:after="0"/>
        <w:ind w:left="0" w:right="288" w:firstLine="0"/>
        <w:jc w:val="left"/>
      </w:pPr>
      <w:r>
        <w:t xml:space="preserve">The poem touched upon the unexpected kindnesses I had </w:t>
        <w:br/>
        <w:t>encountered during my time of grief. The support of friends,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unexpected empathy of strangers, the quiet understanding of family– these connections became threads woven into the tapestry of my healing. It wasn't about erasing the loneliness, but about </w:t>
        <w:br/>
        <w:t xml:space="preserve">acknowledging its presence alongside the growing sense of </w:t>
        <w:br/>
        <w:t>community and belonging.</w:t>
      </w:r>
    </w:p>
    <w:p>
      <w:pPr>
        <w:autoSpaceDN w:val="0"/>
        <w:autoSpaceDE w:val="0"/>
        <w:widowControl/>
        <w:spacing w:line="264" w:lineRule="exact" w:before="264" w:after="0"/>
        <w:ind w:left="0" w:right="144" w:firstLine="0"/>
        <w:jc w:val="left"/>
      </w:pPr>
      <w:r>
        <w:t>I found myself writing about the importance of self-care, not as a selfish act, but as an essential element in the journey toward healing. I wrote about the need to nourish my body, mind, and spirit, to find moments of stillness amidst the chaos, to cultivate a sense of self-compassion that was both firm and gentle.</w:t>
      </w:r>
    </w:p>
    <w:p>
      <w:pPr>
        <w:autoSpaceDN w:val="0"/>
        <w:autoSpaceDE w:val="0"/>
        <w:widowControl/>
        <w:spacing w:line="264" w:lineRule="exact" w:before="264" w:after="0"/>
        <w:ind w:left="0" w:right="0" w:firstLine="0"/>
        <w:jc w:val="left"/>
      </w:pPr>
      <w:r>
        <w:t>This wasn't about forgetting the pain, but about integrating it into the broader narrative of my life. The scars remained, but they were not defining features. They were a testament to my resilience, a reminder of the strength I had discovered within myself. The poem acknowledged the lingering sadness, the occasional moments of vulnerability, but the dominant tone was one of quiet hope, of a future filled with possibilities.</w:t>
      </w:r>
    </w:p>
    <w:p>
      <w:pPr>
        <w:autoSpaceDN w:val="0"/>
        <w:autoSpaceDE w:val="0"/>
        <w:widowControl/>
        <w:spacing w:line="264" w:lineRule="exact" w:before="264" w:after="0"/>
        <w:ind w:left="0" w:right="0" w:firstLine="0"/>
        <w:jc w:val="left"/>
      </w:pPr>
      <w:r>
        <w:t>The imagery shifted from the starkness of winter to the promise of spring. The colors became brighter, bolder, more vibrant. The language itself flowed more freely, less constrained by the weight of grief. The structure of the poem was more open-ended, mirroring the uncertainty of the future, but filled with a sense of anticipation and possibility.</w:t>
      </w:r>
    </w:p>
    <w:p>
      <w:pPr>
        <w:autoSpaceDN w:val="0"/>
        <w:autoSpaceDE w:val="0"/>
        <w:widowControl/>
        <w:spacing w:line="264" w:lineRule="exact" w:before="264" w:after="0"/>
        <w:ind w:left="0" w:right="144" w:firstLine="0"/>
        <w:jc w:val="left"/>
      </w:pPr>
      <w:r>
        <w:t>The poem explored the concept of forgiveness, not just for others, but for myself. It wasn't about absolving myself of responsibility, but about acknowledging my mistakes, learning from them, and moving forward with a renewed sense of self-acceptance. I wrote about the importance of letting go of resentment and anger, not because it erased the past, but because it freed me to embrace the present and the future.</w:t>
      </w:r>
    </w:p>
    <w:p>
      <w:pPr>
        <w:autoSpaceDN w:val="0"/>
        <w:autoSpaceDE w:val="0"/>
        <w:widowControl/>
        <w:spacing w:line="264" w:lineRule="exact" w:before="264" w:after="0"/>
        <w:ind w:left="0" w:right="0" w:firstLine="0"/>
        <w:jc w:val="left"/>
      </w:pPr>
      <w:r>
        <w:t xml:space="preserve">I touched upon the fear of the unknown, the anxiety that inevitably accompanies change and new beginnings. But I also wrote about the courage it took to embrace the uncertainty, to step into the </w:t>
        <w:br/>
        <w:t>unknown with a heart that was both hopeful and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poem didn’t offer pat answers or easy resolutions. It wasn’t about magically erasing the pain. It was about acknowledging its presence, learning to live alongside it, finding ways to integrate it into the larger narrative of my life. The future was still unwritten, still full of unknowns, but the tone was one of quiet optimism, a belief in the resilience of the human spirit, the capacity for growth, and the enduring power of hope.</w:t>
      </w:r>
    </w:p>
    <w:p>
      <w:pPr>
        <w:autoSpaceDN w:val="0"/>
        <w:autoSpaceDE w:val="0"/>
        <w:widowControl/>
        <w:spacing w:line="264" w:lineRule="exact" w:before="264" w:after="0"/>
        <w:ind w:left="0" w:right="0" w:firstLine="0"/>
        <w:jc w:val="left"/>
      </w:pPr>
      <w:r>
        <w:t>The imagery shifted from the ruins of a broken heart to the subtle growth of new beginnings – a tender shoot pushing through the earth, a bird taking flight, a sunrise breaking through a cloudy sky.</w:t>
      </w:r>
    </w:p>
    <w:p>
      <w:pPr>
        <w:autoSpaceDN w:val="0"/>
        <w:autoSpaceDE w:val="0"/>
        <w:widowControl/>
        <w:spacing w:line="264" w:lineRule="exact" w:before="60" w:after="0"/>
        <w:ind w:left="0" w:right="0" w:firstLine="0"/>
        <w:jc w:val="left"/>
      </w:pPr>
      <w:r>
        <w:t>The language became more fluid, reflecting the ebb and flow of emotions, the ongoing process of healing. The structure was less rigid, more organic, mirroring the unpredictable nature of life itself.</w:t>
      </w:r>
    </w:p>
    <w:p>
      <w:pPr>
        <w:autoSpaceDN w:val="0"/>
        <w:autoSpaceDE w:val="0"/>
        <w:widowControl/>
        <w:spacing w:line="264" w:lineRule="exact" w:before="264" w:after="0"/>
        <w:ind w:left="0" w:right="0" w:firstLine="0"/>
        <w:jc w:val="left"/>
      </w:pPr>
      <w:r>
        <w:t xml:space="preserve">I wrote about the importance of gratitude, for the small blessings, the unexpected joys, the people who had supported me through my time of darkness. I wrote about the power of connection, the </w:t>
        <w:br/>
        <w:t>importance of community, the strength that can be found in shared experiences of grief and loss.</w:t>
      </w:r>
    </w:p>
    <w:p>
      <w:pPr>
        <w:autoSpaceDN w:val="0"/>
        <w:autoSpaceDE w:val="0"/>
        <w:widowControl/>
        <w:spacing w:line="264" w:lineRule="exact" w:before="264" w:after="0"/>
        <w:ind w:left="0" w:right="0" w:firstLine="0"/>
        <w:jc w:val="left"/>
      </w:pPr>
      <w:r>
        <w:t xml:space="preserve">“Open Fields” wasn’t a celebratory anthem of victory over </w:t>
        <w:br/>
        <w:t xml:space="preserve">heartbreak. It was a quiet testament to the ongoing process of healing, a recognition that the journey was far from over, but that the direction was clear – toward a future filled with possibility, growth, and a quiet, persistent hope. It was a poem of acceptance, of resilience, of the human spirit’s unwavering capacity to find strength even in the face of the most profound loss. The conclusion wasn't a definitive ending, but an open door to a future that </w:t>
        <w:br/>
        <w:t>remained unwritten, but held the promise of new beginnings, of a life reimagined, reconstructed, reborn from the ashes of heartbreak.</w:t>
      </w:r>
    </w:p>
    <w:p>
      <w:pPr>
        <w:autoSpaceDN w:val="0"/>
        <w:autoSpaceDE w:val="0"/>
        <w:widowControl/>
        <w:spacing w:line="264" w:lineRule="exact" w:before="264" w:after="0"/>
        <w:ind w:left="0" w:right="0" w:firstLine="0"/>
        <w:jc w:val="left"/>
      </w:pPr>
      <w:r>
        <w:t xml:space="preserve">The final lines of the poem lingered on the vast expanse of the open fields, the setting sun casting long shadows that stretched toward an unseen horizon. There was no grand statement, no definitive </w:t>
        <w:br/>
        <w:t>resolution, only a sense of peaceful anticipation, a quiet hope for what was to come, a willingness to embrace the unknown, to step forward with a heart both mended and vulnerable, ready to receive the gifts, both joyful and painful, that the future held in store. It was a testament to the enduring strength of the human spirit,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persistent flame of hope burning brightly even amidst the lingering shadows of the past. The poem wasn't a denial of the pain, but a quiet affirmation of the possibility of finding joy and peace, even after the heart had been shattered.</w:t>
      </w:r>
    </w:p>
    <w:p>
      <w:pPr>
        <w:autoSpaceDN w:val="0"/>
        <w:autoSpaceDE w:val="0"/>
        <w:widowControl/>
        <w:spacing w:line="264" w:lineRule="exact" w:before="264" w:after="0"/>
        <w:ind w:left="0" w:right="144" w:firstLine="0"/>
        <w:jc w:val="left"/>
      </w:pPr>
      <w:r>
        <w:t xml:space="preserve">The subsequent poems continued in this vein – explorations of self-discovery, of finding beauty in unexpected places, of cultivating gratitude in the midst of life’s challenges. The focus shifted from lament to reflection, from despair to acceptance, from grief to a tentative, yet profound, sense of hope. Each poem was a step further along the path of healing, a testament to the enduring power of the human spirit to find light even in the deepest </w:t>
        <w:br/>
        <w:t>darkness.</w:t>
      </w:r>
    </w:p>
    <w:p>
      <w:pPr>
        <w:autoSpaceDN w:val="0"/>
        <w:autoSpaceDE w:val="0"/>
        <w:widowControl/>
        <w:spacing w:line="264" w:lineRule="exact" w:before="264" w:after="0"/>
        <w:ind w:left="0" w:right="0" w:firstLine="0"/>
        <w:jc w:val="left"/>
      </w:pPr>
      <w:r>
        <w:t xml:space="preserve">The imagery became more diverse, moving beyond the simple landscapes of fields and skies to explore the intricate details of everyday life. The internal monologue became more nuanced, reflecting the complexities of emotion, the interplay of joy and sorrow, hope and fear, vulnerability and strength. The rhythm and structure of the poems evolved, becoming less rigid, more </w:t>
        <w:br/>
        <w:t>improvisational, mirroring the fluid and unpredictable nature of the healing process.</w:t>
      </w:r>
    </w:p>
    <w:p>
      <w:pPr>
        <w:autoSpaceDN w:val="0"/>
        <w:autoSpaceDE w:val="0"/>
        <w:widowControl/>
        <w:spacing w:line="264" w:lineRule="exact" w:before="264" w:after="0"/>
        <w:ind w:left="0" w:right="0" w:firstLine="0"/>
        <w:jc w:val="left"/>
      </w:pPr>
      <w:r>
        <w:t>These later poems weren't about forgetting the pain, but about integrating it into the larger narrative of life. They acknowledged the lingering scars, the moments of vulnerability, the occasional setbacks that inevitably accompany any journey of healing. But they also celebrated the small victories, the quiet moments of joy, the unexpected acts of kindness, the gradual unfolding of a life slowly, steadily finding its way back to the light.</w:t>
      </w:r>
    </w:p>
    <w:p>
      <w:pPr>
        <w:autoSpaceDN w:val="0"/>
        <w:autoSpaceDE w:val="0"/>
        <w:widowControl/>
        <w:spacing w:line="264" w:lineRule="exact" w:before="264" w:after="0"/>
        <w:ind w:left="0" w:right="0" w:firstLine="0"/>
        <w:jc w:val="left"/>
      </w:pPr>
      <w:r>
        <w:t>Each poem was a step closer to a future that was no longer defined by loss, but by the promise of new beginnings, new connections, and a renewed sense of hope. The overarching theme became one of resilience, of growth, of the unwavering capacity of the human spirit to heal, to adapt, and to find meaning and purpose even amidst the most profound challenges. The final collection wasn’t a perfect resolution, but a testament to the ongoing journey, a story of transformation, of resilience, of the enduring power of hope. It was an invitation to embrace the future, however uncertain,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heart both mended and open to the possibilities that lay ahead. The poems became a reflection of that journey, a testament to the power of human resilience and the persistent flame of hope that burns even in the darkest of times. The future remained unwritten, a blank canvas awaiting the brushstrokes of experience and the </w:t>
        <w:br/>
        <w:t>vibrant colours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Fresh Perspective</w:t>
      </w:r>
    </w:p>
    <w:p>
      <w:pPr>
        <w:autoSpaceDN w:val="0"/>
        <w:autoSpaceDE w:val="0"/>
        <w:widowControl/>
        <w:spacing w:line="264" w:lineRule="exact" w:before="286" w:after="0"/>
        <w:ind w:left="0" w:right="144" w:firstLine="0"/>
        <w:jc w:val="left"/>
      </w:pPr>
      <w:r>
        <w:t xml:space="preserve">The sun, a molten orange orb sinking below the horizon, cast long shadows across the open fields. It was a scene I'd painted a </w:t>
        <w:br/>
        <w:t>thousand times in my mind, a landscape of boundless potential, mirroring the shift in my own internal landscape. The previous poems, the ones steeped in the bitter brine of heartbreak, experienced distant now, relics from a life I was leaving behind. This poem, however, was a fresh breath of air, a vibrant sunrise after a long, dark night.</w:t>
      </w:r>
    </w:p>
    <w:p>
      <w:pPr>
        <w:autoSpaceDN w:val="0"/>
        <w:autoSpaceDE w:val="0"/>
        <w:widowControl/>
        <w:spacing w:line="264" w:lineRule="exact" w:before="264" w:after="0"/>
        <w:ind w:left="0" w:right="0" w:firstLine="0"/>
        <w:jc w:val="left"/>
      </w:pPr>
      <w:r>
        <w:t>There was a lightness to my writing now, a fluidity that hadn't been there before. The words flowed effortlessly, almost as if guided by an unseen hand, carrying me along on a current of nascent hope. The rhythm was different, less jagged and mournful, more flowing and free, like a river finding its way to the sea. The imagery, too, had transformed. Gone were the shattered mirrors, the tempestuous waves, the desolate winter landscapes. In their place were fields of swaying wildflowers, their vibrant colours mirroring the resurgence of joy in my own heart. A hawk circled high above, a solitary figure against the vast expanse of the sky, its freedom a potent symbol of the liberation I was beginning to feel.</w:t>
      </w:r>
    </w:p>
    <w:p>
      <w:pPr>
        <w:autoSpaceDN w:val="0"/>
        <w:autoSpaceDE w:val="0"/>
        <w:widowControl/>
        <w:spacing w:line="264" w:lineRule="exact" w:before="264" w:after="0"/>
        <w:ind w:left="0" w:right="0" w:firstLine="0"/>
        <w:jc w:val="left"/>
      </w:pPr>
      <w:r>
        <w:t xml:space="preserve">The internal monologue was a stark contrast to the self-flagellation of the earlier poems. There was no longer the self-recrimination, the bitter accusations, the relentless cycle of guilt and despair. This time, the voice was one of quiet self-acceptance, tinged with a surprising sense of optimism. I wrote about the small, everyday joys that I had almost forgotten – the warmth of the sun on my skin, the taste of ripe berries on my tongue, the laughter of children playing in a nearby park. These weren't grand, sweeping gestures of </w:t>
        <w:br/>
        <w:t xml:space="preserve">happiness, but rather, the quiet, subtle moments of grace that had previously escaped my notice, lost in the overwhelming tide of my grief. I found beauty in the ordinary, appreciating the simple </w:t>
        <w:br/>
        <w:t>wonders that had always been there, unnoticed and unappreciated, until now.</w:t>
      </w:r>
    </w:p>
    <w:p>
      <w:pPr>
        <w:autoSpaceDN w:val="0"/>
        <w:autoSpaceDE w:val="0"/>
        <w:widowControl/>
        <w:spacing w:line="264" w:lineRule="exact" w:before="264" w:after="0"/>
        <w:ind w:left="0" w:right="0" w:firstLine="0"/>
        <w:jc w:val="left"/>
      </w:pPr>
      <w:r>
        <w:t xml:space="preserve">The poem acknowledged the lingering pain, the scars that </w:t>
        <w:br/>
        <w:t>remained, but it didn't dwell on them. It didn't attempt to erase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past, but rather, to integrate it into a broader narrative, a story of resilience and transformation. The darkness was still present, but it no longer defined me. It was a part of my story, yes, but not the entirety of it. The dominant theme was one of acceptance, of letting go of the need to control the narrative and embracing the </w:t>
        <w:br/>
        <w:t>unexpected turns of life's journey. This was a journey of healing, a gradual but steady progress toward wholeness, a recognition that the past, however painful, served as a catalyst for growth and change.</w:t>
      </w:r>
    </w:p>
    <w:p>
      <w:pPr>
        <w:autoSpaceDN w:val="0"/>
        <w:autoSpaceDE w:val="0"/>
        <w:widowControl/>
        <w:spacing w:line="264" w:lineRule="exact" w:before="264" w:after="0"/>
        <w:ind w:left="0" w:right="0" w:firstLine="0"/>
        <w:jc w:val="left"/>
      </w:pPr>
      <w:r>
        <w:t xml:space="preserve">The poem also explored the concept of forgiveness, both for others and for myself. It wasn't a simple act of absolution, but a complex process of understanding, of acknowledging mistakes without dwelling on them, of learning from experiences both positive and negative, and of cultivating a sense of compassion both for myself and for those who had hurt me. This was a pivotal moment in my healing process, the letting go of resentment and bitterness, not because they were inconsequential, but because they were </w:t>
        <w:br/>
        <w:t>impediments to moving forward, to embracing the opportunities the future held in store.</w:t>
      </w:r>
    </w:p>
    <w:p>
      <w:pPr>
        <w:autoSpaceDN w:val="0"/>
        <w:autoSpaceDE w:val="0"/>
        <w:widowControl/>
        <w:spacing w:line="264" w:lineRule="exact" w:before="264" w:after="0"/>
        <w:ind w:left="0" w:right="0" w:firstLine="0"/>
        <w:jc w:val="left"/>
      </w:pPr>
      <w:r>
        <w:t>I wrote about the importance of self-care, not as an indulgence, but as a vital component of healing. I explored the significance of nurturing my physical, mental, and spiritual well-being – the simple act of taking a walk in nature, the solace found in meditation, the nourishment gained from a healthy diet, the joy discovered in pursuing creative passions. These were not acts of selfishness, but rather, acts of self-love, essential steps towards restoring my inner balance and cultivating a deep sense of self-compassion.</w:t>
      </w:r>
    </w:p>
    <w:p>
      <w:pPr>
        <w:autoSpaceDN w:val="0"/>
        <w:autoSpaceDE w:val="0"/>
        <w:widowControl/>
        <w:spacing w:line="264" w:lineRule="exact" w:before="264" w:after="0"/>
        <w:ind w:left="0" w:right="0" w:firstLine="0"/>
        <w:jc w:val="left"/>
      </w:pPr>
      <w:r>
        <w:t xml:space="preserve">The poem delved into the unexpected kindnesses I had received during my darkest hours, the support of friends, the empathy of strangers, the unwavering love of family. These connections were not mere acts of charity, but vital threads that had woven </w:t>
        <w:br/>
        <w:t>themselves into the tapestry of my healing. They were a testament to the power of human connection, the strength found in shared experiences, the resilience that emerges from collective empathy and understanding. I acknowledged the lingering loneliness, but it was no longer all-consuming. It existed alongside a growing sense of community and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structure of the poem itself reflected this transformation. It was no longer rigidly structured, constrained by rhyme and meter, but more fluid and open-ended, mirroring the unpredictable nature of life and the ongoing journey of healing. The language was less formal, more conversational, reflecting the authenticity of my emotions. The use of metaphors and imagery shifted from stark and desolate scenes to vibrant, life-affirming images, symbolizing the change from despair to hope. The imagery expanded beyond the simple landscapes of the previous poems to encompass the intricate details of everyday life, creating a more intimate and relatable experience for the reader. The poem became a reflection of the subtle yet profound shifts in my internal world.</w:t>
      </w:r>
    </w:p>
    <w:p>
      <w:pPr>
        <w:autoSpaceDN w:val="0"/>
        <w:autoSpaceDE w:val="0"/>
        <w:widowControl/>
        <w:spacing w:line="264" w:lineRule="exact" w:before="264" w:after="0"/>
        <w:ind w:left="0" w:right="0" w:firstLine="0"/>
        <w:jc w:val="left"/>
      </w:pPr>
      <w:r>
        <w:t>The poem culminated not in a grand, triumphant declaration of victory over heartbreak, but in a quiet affirmation of the ongoing process of healing. It was a recognition that the journey was far from over, that there would be setbacks and challenges, but that the overall direction was clear – toward a future filled with potential and possibility. The concluding lines left the reader with a sense of peaceful anticipation, a quiet hope for what the future might hold, a willingness to embrace the uncertainty, to step forward with a heart both mended and vulnerable, ready to receive the joys and sorrows, the triumphs and disappointments, that life inevitably brings. The poem resonated with a profound sense of acceptance, resilience, and the enduring power of hope.</w:t>
      </w:r>
    </w:p>
    <w:p>
      <w:pPr>
        <w:autoSpaceDN w:val="0"/>
        <w:autoSpaceDE w:val="0"/>
        <w:widowControl/>
        <w:spacing w:line="264" w:lineRule="exact" w:before="264" w:after="0"/>
        <w:ind w:left="0" w:right="0" w:firstLine="0"/>
        <w:jc w:val="left"/>
      </w:pPr>
      <w:r>
        <w:t xml:space="preserve">This poem, I realized, was not an ending, but a beginning. It was a turning point, a marker in my journey, a testament to the human capacity for healing, growth, and renewal. The blank page in front of me now experienced less like a daunting challenge and more like an exciting opportunity, a canvas on which to paint the vibrant colors of a new chapter in my life. The open fields stretched out before me, an endless vista of possibility, and for the first time in a long time, I felt ready to walk toward the horizon, embracing the </w:t>
        <w:br/>
        <w:t xml:space="preserve">unknown with a heart both hopeful and whole. The sun, now </w:t>
        <w:br/>
        <w:t>completely set, left behind a sky full of stars, each one a tiny beacon of hope illuminating my path forward.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Openness to New Relationships</w:t>
      </w:r>
    </w:p>
    <w:p>
      <w:pPr>
        <w:autoSpaceDN w:val="0"/>
        <w:autoSpaceDE w:val="0"/>
        <w:widowControl/>
        <w:spacing w:line="264" w:lineRule="exact" w:before="286" w:after="0"/>
        <w:ind w:left="0" w:right="0" w:firstLine="0"/>
        <w:jc w:val="left"/>
      </w:pPr>
      <w:r>
        <w:t>The cafe buzzed with a low hum of conversation, the clatter of ceramic mugs a comforting counterpoint to the gentle jazz drifting from the speakers. Sunlight streamed through the large windows, illuminating dust motes dancing in the air, a silent ballet performed for my eyes alone. It experienced… different. This wasn’t the desolate landscape of my previous poems, the harsh, unforgiving terrain of grief. This was a sun-drenched meadow, vibrant and alive.</w:t>
      </w:r>
    </w:p>
    <w:p>
      <w:pPr>
        <w:autoSpaceDN w:val="0"/>
        <w:autoSpaceDE w:val="0"/>
        <w:widowControl/>
        <w:spacing w:line="264" w:lineRule="exact" w:before="264" w:after="0"/>
        <w:ind w:left="0" w:right="0" w:firstLine="0"/>
        <w:jc w:val="left"/>
      </w:pPr>
      <w:r>
        <w:t>I’d come here, to this bustling haven of caffeine-fueled chatter, on a whim. A small, almost imperceptible shift in my internal compass had led me here, a subtle urge to reconnect, not just with myself, but with the world outside my self-imposed isolation. The air was thick with the scent of freshly brewed coffee, the sweet aroma a comforting blanket against the lingering chill of winter that still clung to the air. People were laughing, sharing stories, their voices weaving a tapestry of human connection that experienced both familiar and strangely new.</w:t>
      </w:r>
    </w:p>
    <w:p>
      <w:pPr>
        <w:autoSpaceDN w:val="0"/>
        <w:autoSpaceDE w:val="0"/>
        <w:widowControl/>
        <w:spacing w:line="264" w:lineRule="exact" w:before="264" w:after="0"/>
        <w:ind w:left="0" w:right="0" w:firstLine="0"/>
        <w:jc w:val="left"/>
      </w:pPr>
      <w:r>
        <w:t xml:space="preserve">My internal monologue wasn't a cacophony of self-recrimination, the accusatory whispers that had haunted me for so long. There was a quiet hum of contentment, a gentle rhythm that mirrored the steady pulse of life around me. This wasn't the forced optimism of someone trying to escape the truth; it was a genuine sense of </w:t>
        <w:br/>
        <w:t>possibility, a soft light pushing back the shadows that had held me captive.</w:t>
      </w:r>
    </w:p>
    <w:p>
      <w:pPr>
        <w:autoSpaceDN w:val="0"/>
        <w:autoSpaceDE w:val="0"/>
        <w:widowControl/>
        <w:spacing w:line="264" w:lineRule="exact" w:before="264" w:after="0"/>
        <w:ind w:left="0" w:right="0" w:firstLine="0"/>
        <w:jc w:val="left"/>
      </w:pPr>
      <w:r>
        <w:t>I wrote about the tentative smiles exchanged with strangers, the brief moments of shared understanding, the unspoken connections forged in the fleeting glances across a crowded room. These weren't grand romantic gestures, but rather, the subtle brushstrokes that painted a picture of human connection, a delicate mosaic of shared experiences. It was in these small encounters that I began to see the world anew, a world beyond the confines of my own pain.</w:t>
      </w:r>
    </w:p>
    <w:p>
      <w:pPr>
        <w:autoSpaceDN w:val="0"/>
        <w:autoSpaceDE w:val="0"/>
        <w:widowControl/>
        <w:spacing w:line="264" w:lineRule="exact" w:before="264" w:after="0"/>
        <w:ind w:left="0" w:right="0" w:firstLine="0"/>
        <w:jc w:val="left"/>
      </w:pPr>
      <w:r>
        <w:t>The poem, still nascent, unfurled like a delicate fern uncoiling in the spring. The lines flowed effortlessly, unburdened by the weight of past sorrows. I wrote about the casual conversations, the easy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laughter, the unexpected moments of joy that surprised and </w:t>
        <w:br/>
        <w:t>delighted me. The rhythm was lighter, more buoyant, reflecting the burgeoning hope that bloomed within me.</w:t>
      </w:r>
    </w:p>
    <w:p>
      <w:pPr>
        <w:autoSpaceDN w:val="0"/>
        <w:autoSpaceDE w:val="0"/>
        <w:widowControl/>
        <w:spacing w:line="264" w:lineRule="exact" w:before="264" w:after="0"/>
        <w:ind w:left="0" w:right="0" w:firstLine="0"/>
        <w:jc w:val="left"/>
      </w:pPr>
      <w:r>
        <w:t>I described the simple pleasure of a warm cup of coffee cradled in my hands, the comforting weight a tangible representation of the grounding support I was slowly building around myself. I wrote about the way the sunlight warmed my skin, the gentle caress a reminder that life, in all its messy glory, continued around me. I savored the rich, earthy aroma, a sensory experience that reminded me of the vibrant complexity of life itself.</w:t>
      </w:r>
    </w:p>
    <w:p>
      <w:pPr>
        <w:autoSpaceDN w:val="0"/>
        <w:autoSpaceDE w:val="0"/>
        <w:widowControl/>
        <w:spacing w:line="264" w:lineRule="exact" w:before="264" w:after="0"/>
        <w:ind w:left="0" w:right="0" w:firstLine="0"/>
        <w:jc w:val="left"/>
      </w:pPr>
      <w:r>
        <w:t xml:space="preserve">The people-watching became a source of inspiration, each face a story waiting to be told. The elderly couple holding hands, their eyes filled with a lifetime of shared experiences, were a testament to the enduring power of love. The young woman engrossed in her book, a sanctuary of quiet contemplation, evoked a sense of </w:t>
        <w:br/>
        <w:t>peacefulness. The two friends laughing over a shared joke, their camaraderie a warm beacon of human connection, were a reminder that intimacy need not be romantic.</w:t>
      </w:r>
    </w:p>
    <w:p>
      <w:pPr>
        <w:autoSpaceDN w:val="0"/>
        <w:autoSpaceDE w:val="0"/>
        <w:widowControl/>
        <w:spacing w:line="264" w:lineRule="exact" w:before="264" w:after="0"/>
        <w:ind w:left="0" w:right="0" w:firstLine="0"/>
        <w:jc w:val="left"/>
      </w:pPr>
      <w:r>
        <w:t xml:space="preserve">The poem acknowledged the vulnerability that came with opening myself up to new connections, the potential for pain and </w:t>
        <w:br/>
        <w:t>disappointment. It didn't shy away from the fear, but rather, it embraced it, recognizing it as a necessary component of growth and transformation. It was a willingness to step outside my comfort zone, to risk vulnerability in the pursuit of genuine connection.</w:t>
      </w:r>
    </w:p>
    <w:p>
      <w:pPr>
        <w:autoSpaceDN w:val="0"/>
        <w:autoSpaceDE w:val="0"/>
        <w:widowControl/>
        <w:spacing w:line="264" w:lineRule="exact" w:before="264" w:after="0"/>
        <w:ind w:left="0" w:right="144" w:firstLine="0"/>
        <w:jc w:val="left"/>
      </w:pPr>
      <w:r>
        <w:t>I explored the concept of trust, not as a naive expectation, but as a gradual process of building bridges, of allowing myself to be seen, to be known, without the armor of self-protection. This wasn't an abandonment of caution, but a calculated risk, a willingness to embrace the unknown with a heart both guarded and open.</w:t>
      </w:r>
    </w:p>
    <w:p>
      <w:pPr>
        <w:autoSpaceDN w:val="0"/>
        <w:autoSpaceDE w:val="0"/>
        <w:widowControl/>
        <w:spacing w:line="264" w:lineRule="exact" w:before="266" w:after="0"/>
        <w:ind w:left="0" w:right="0" w:firstLine="0"/>
        <w:jc w:val="left"/>
      </w:pPr>
      <w:r>
        <w:t>The poem delved into the nuanced tapestry of human interaction, recognizing the complexities of relationships, the ebb and flow of emotions, the delicate balance between intimacy and independence.</w:t>
      </w:r>
    </w:p>
    <w:p>
      <w:pPr>
        <w:autoSpaceDN w:val="0"/>
        <w:autoSpaceDE w:val="0"/>
        <w:widowControl/>
        <w:spacing w:line="264" w:lineRule="exact" w:before="60" w:after="0"/>
        <w:ind w:left="0" w:right="288" w:firstLine="0"/>
        <w:jc w:val="left"/>
      </w:pPr>
      <w:r>
        <w:t>It celebrated the beauty of connection, the joy found in shared experiences, the comfort derived from simple human kindness. It explored the potential for both profound joy and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008" w:firstLine="0"/>
        <w:jc w:val="left"/>
      </w:pPr>
      <w:r>
        <w:t>heartbreak, accepting both as integral parts of the human experience.</w:t>
      </w:r>
    </w:p>
    <w:p>
      <w:pPr>
        <w:autoSpaceDN w:val="0"/>
        <w:autoSpaceDE w:val="0"/>
        <w:widowControl/>
        <w:spacing w:line="264" w:lineRule="exact" w:before="264" w:after="0"/>
        <w:ind w:left="0" w:right="0" w:firstLine="0"/>
        <w:jc w:val="left"/>
      </w:pPr>
      <w:r>
        <w:t xml:space="preserve">I wrote about the importance of setting boundaries, of protecting myself from those who were not worthy of my trust, of honoring my needs and limits without compromising my capacity for </w:t>
        <w:br/>
        <w:t xml:space="preserve">compassion. It was a reminder that self-care wasn't a selfish act, but a necessary prerequisite for fostering healthy relationships. This self-awareness was crucial, a foundation for building strong, </w:t>
        <w:br/>
        <w:t>authentic connections.</w:t>
      </w:r>
    </w:p>
    <w:p>
      <w:pPr>
        <w:autoSpaceDN w:val="0"/>
        <w:autoSpaceDE w:val="0"/>
        <w:widowControl/>
        <w:spacing w:line="264" w:lineRule="exact" w:before="264" w:after="0"/>
        <w:ind w:left="0" w:right="0" w:firstLine="0"/>
        <w:jc w:val="left"/>
      </w:pPr>
      <w:r>
        <w:t>The poem transitioned from the solitary introspection of the earlier works to a collective exploration of human interaction, moving from the isolated landscape of my grief to the vibrant tapestry of shared experience. The language mirrored this shift, moving from the stark, unforgiving language of pain to a more fluid, hopeful tone, embracing the nuances of human connection.</w:t>
      </w:r>
    </w:p>
    <w:p>
      <w:pPr>
        <w:autoSpaceDN w:val="0"/>
        <w:autoSpaceDE w:val="0"/>
        <w:widowControl/>
        <w:spacing w:line="264" w:lineRule="exact" w:before="264" w:after="0"/>
        <w:ind w:left="0" w:right="0" w:firstLine="0"/>
        <w:jc w:val="left"/>
      </w:pPr>
      <w:r>
        <w:t xml:space="preserve">The imagery shifted, too, moving away from the desolate </w:t>
        <w:br/>
        <w:t>landscapes of the past to a more vibrant, inclusive setting. The metaphors, once sharp and cutting, became softer, more fluid, reflecting the emerging sense of hope and possibility. The repetition was gone, replaced by a more organic flow, mirroring the natural ebb and flow of human relationships.</w:t>
      </w:r>
    </w:p>
    <w:p>
      <w:pPr>
        <w:autoSpaceDN w:val="0"/>
        <w:autoSpaceDE w:val="0"/>
        <w:widowControl/>
        <w:spacing w:line="264" w:lineRule="exact" w:before="264" w:after="0"/>
        <w:ind w:left="0" w:right="432" w:firstLine="0"/>
        <w:jc w:val="left"/>
      </w:pPr>
      <w:r>
        <w:t>I wrote about the healing power of laughter, the transformative energy of shared joy, the unexpected connections forged in moments of collective merriment. I described the simple acts of kindness, the empathy extended by strangers, the unspoken understanding shared between individuals who understood the complexities of life's journey.</w:t>
      </w:r>
    </w:p>
    <w:p>
      <w:pPr>
        <w:autoSpaceDN w:val="0"/>
        <w:autoSpaceDE w:val="0"/>
        <w:widowControl/>
        <w:spacing w:line="264" w:lineRule="exact" w:before="264" w:after="0"/>
        <w:ind w:left="0" w:right="0" w:firstLine="0"/>
        <w:jc w:val="left"/>
      </w:pPr>
      <w:r>
        <w:t xml:space="preserve">The poem did not promise a fairytale ending, a perfect romantic connection free of conflict or pain. It acknowledged the challenges, the inevitable setbacks, the potential for heartbreak. It was a realistic portrayal of relationships, accepting their messy, complex nature as an essential part of the human experience. It </w:t>
        <w:br/>
        <w:t xml:space="preserve">acknowledged that new relationships would bring new </w:t>
        <w:br/>
        <w:t>vulnerabilities, new potential for hurt, yet emphasized that growth and healing can be found in these very vulnerabilities, in accepting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embracing the imperfections.</w:t>
      </w:r>
    </w:p>
    <w:p>
      <w:pPr>
        <w:autoSpaceDN w:val="0"/>
        <w:autoSpaceDE w:val="0"/>
        <w:widowControl/>
        <w:spacing w:line="264" w:lineRule="exact" w:before="266" w:after="0"/>
        <w:ind w:left="0" w:right="0" w:firstLine="0"/>
        <w:jc w:val="left"/>
      </w:pPr>
      <w:r>
        <w:t xml:space="preserve">The poem culminated not in a triumphant declaration of victory, but in a quiet acceptance of the ongoing journey of life, a </w:t>
        <w:br/>
        <w:t>recognition that the path forward would be paved with both joy and sorrow, with connection and solitude, with triumphs and disappointments. The concluding lines spoke of a quiet hope, a willingness to embrace the uncertainties of the future, a belief in the resilience of the human spirit, and the enduring power of human connection. The poem ended not with a period, but with an ellipsis, a suggestion that the story was ongoing, a testament to the continuing journey of growth and renewal.</w:t>
      </w:r>
    </w:p>
    <w:p>
      <w:pPr>
        <w:autoSpaceDN w:val="0"/>
        <w:autoSpaceDE w:val="0"/>
        <w:widowControl/>
        <w:spacing w:line="264" w:lineRule="exact" w:before="264" w:after="0"/>
        <w:ind w:left="0" w:right="0" w:firstLine="0"/>
        <w:jc w:val="left"/>
      </w:pPr>
      <w:r>
        <w:t xml:space="preserve">The cafe emptied, the lingering scent of coffee fading into the evening air. The rhythmic clatter of cups ceased and was replaced by the sound of my own breath as the words of my poem still echoed in the quiet space. The poem had been an act of healing, a turning point in my journey. It had been a celebration of the </w:t>
        <w:br/>
        <w:t>possibility of new beginnings, a testament to the enduring power of human connection, and a reaffirmation of the resilience of the human heart. The next chapter, I realized, was not something to be feared, but something to be embraced. The sun was setting, but the moon already hinted at its appearance, promising a night lit by new possibilities.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Pursuing Dreams</w:t>
      </w:r>
    </w:p>
    <w:p>
      <w:pPr>
        <w:autoSpaceDN w:val="0"/>
        <w:autoSpaceDE w:val="0"/>
        <w:widowControl/>
        <w:spacing w:line="264" w:lineRule="exact" w:before="286" w:after="0"/>
        <w:ind w:left="0" w:right="0" w:firstLine="0"/>
        <w:jc w:val="left"/>
      </w:pPr>
      <w:r>
        <w:t>The following morning, the city pulsed with a different energy. The gentle jazz of yesterday’s cafe was replaced by the insistent thrum of traffic, a rhythmic heartbeat accompanying my own quickened pace. I wasn't walking aimlessly anymore; I had a destination, a purpose. My poem, still fresh in my mind, had sparked something within me, a fire of determination to pursue the dreams I'd almost forgotten.</w:t>
      </w:r>
    </w:p>
    <w:p>
      <w:pPr>
        <w:autoSpaceDN w:val="0"/>
        <w:autoSpaceDE w:val="0"/>
        <w:widowControl/>
        <w:spacing w:line="264" w:lineRule="exact" w:before="264" w:after="0"/>
        <w:ind w:left="0" w:right="0" w:firstLine="0"/>
        <w:jc w:val="left"/>
      </w:pPr>
      <w:r>
        <w:t>The cafe had been a catalyst, a gentle nudge towards re-engagement with life, but it wasn't the destination. It was merely a stepping stone, a prelude to the bigger picture. That picture involved a long-dormant ambition: to publish my work. Not just share it on a blog, or whisper it to friends, but to share it with the world, in a tangible, lasting form.</w:t>
      </w:r>
    </w:p>
    <w:p>
      <w:pPr>
        <w:autoSpaceDN w:val="0"/>
        <w:autoSpaceDE w:val="0"/>
        <w:widowControl/>
        <w:spacing w:line="264" w:lineRule="exact" w:before="264" w:after="0"/>
        <w:ind w:left="0" w:right="0" w:firstLine="0"/>
        <w:jc w:val="left"/>
      </w:pPr>
      <w:r>
        <w:t>The idea had been a distant whisper before, a faint echo in the deafening roar of heartbreak. Now, it was a resounding shout, a clarion call demanding to be answered. This wasn't a fleeting whim; this was a deep-seated need, a profound yearning to express myself in a way that transcended the limitations of personal experience, a yearning to connect with others who might understand the rawness, the vulnerability, the exquisite pain and profound joy of the human experience.</w:t>
      </w:r>
    </w:p>
    <w:p>
      <w:pPr>
        <w:autoSpaceDN w:val="0"/>
        <w:autoSpaceDE w:val="0"/>
        <w:widowControl/>
        <w:spacing w:line="264" w:lineRule="exact" w:before="264" w:after="0"/>
        <w:ind w:left="0" w:right="0" w:firstLine="0"/>
        <w:jc w:val="left"/>
      </w:pPr>
      <w:r>
        <w:t xml:space="preserve">I spent the day immersed in the practicalities of publishing. I researched literary agents, delved into submission guidelines, meticulously polished my poems, honing each line until it shone with the sharp precision of a newly forged blade. The process was grueling, demanding, requiring immense focus and discipline, yet it experienced exhilarating. Each word typed, each line edited, each </w:t>
        <w:br/>
        <w:t>submission prepared, was an act of self-belief, a testament to the enduring strength of my spirit.</w:t>
      </w:r>
    </w:p>
    <w:p>
      <w:pPr>
        <w:autoSpaceDN w:val="0"/>
        <w:autoSpaceDE w:val="0"/>
        <w:widowControl/>
        <w:spacing w:line="264" w:lineRule="exact" w:before="264" w:after="0"/>
        <w:ind w:left="0" w:right="0" w:firstLine="0"/>
        <w:jc w:val="left"/>
      </w:pPr>
      <w:r>
        <w:t>My internal monologue, once a chaotic chorus of self-doubt, was now a focused, unwavering narrative. There was still fear, of course; the fear of rejection, the fear of failure, the fear of exposing my most vulnerable self to the scrutiny of the world. But this fear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was tempered by a stronger force: determination. This wasn't about seeking validation; it was about expressing my truth. It was about sharing my story, however imperfect or painful, with the hope that it might resonate with others, offering solace, understanding, or even just a moment of shared empathy.</w:t>
      </w:r>
    </w:p>
    <w:p>
      <w:pPr>
        <w:autoSpaceDN w:val="0"/>
        <w:autoSpaceDE w:val="0"/>
        <w:widowControl/>
        <w:spacing w:line="264" w:lineRule="exact" w:before="264" w:after="0"/>
        <w:ind w:left="0" w:right="0" w:firstLine="0"/>
        <w:jc w:val="left"/>
      </w:pPr>
      <w:r>
        <w:t>The act of writing itself was a form of self-therapy. Each poem was a journey, a meticulous excavation of buried emotions, a process of confronting my past, accepting my present, and embracing the potential of my future. The poems weren't merely a chronicle of heartbreak; they were a testament to resilience, a celebration of the human capacity for healing, a journey from despair to hope, from fragmentation to wholeness.</w:t>
      </w:r>
    </w:p>
    <w:p>
      <w:pPr>
        <w:autoSpaceDN w:val="0"/>
        <w:autoSpaceDE w:val="0"/>
        <w:widowControl/>
        <w:spacing w:line="264" w:lineRule="exact" w:before="264" w:after="0"/>
        <w:ind w:left="0" w:right="0" w:firstLine="0"/>
        <w:jc w:val="left"/>
      </w:pPr>
      <w:r>
        <w:t>The energy of the city fueled my ambition. The hurried footsteps of commuters, the blare of horns, the insistent hum of construction, all created a symphony of action, of constant movement, of progress.</w:t>
      </w:r>
    </w:p>
    <w:p>
      <w:pPr>
        <w:autoSpaceDN w:val="0"/>
        <w:autoSpaceDE w:val="0"/>
        <w:widowControl/>
        <w:spacing w:line="264" w:lineRule="exact" w:before="60" w:after="0"/>
        <w:ind w:left="0" w:right="144" w:firstLine="0"/>
        <w:jc w:val="left"/>
      </w:pPr>
      <w:r>
        <w:t>This wasn't a gentle, meandering stream; it was a rushing river, carrying me towards my goal with its unstoppable force. I was no longer adrift, lost in a sea of grief; I was a navigator, charting my course towards a destination I could finally see, a future once obscured by a cloud of despair now visible in sharp, clear focus.</w:t>
      </w:r>
    </w:p>
    <w:p>
      <w:pPr>
        <w:autoSpaceDN w:val="0"/>
        <w:autoSpaceDE w:val="0"/>
        <w:widowControl/>
        <w:spacing w:line="264" w:lineRule="exact" w:before="264" w:after="0"/>
        <w:ind w:left="0" w:right="0" w:firstLine="0"/>
        <w:jc w:val="left"/>
      </w:pPr>
      <w:r>
        <w:t xml:space="preserve">The process wasn't without its setbacks. There were rejections, of course, the sting of each one momentarily jarring, threatening to derail my newfound momentum. But I refused to be deterred. Each rejection, however painful, served as a learning experience, </w:t>
        <w:br/>
        <w:t xml:space="preserve">highlighting areas for improvement, sharpening my focus, refining my craft. I viewed each rejection not as a failure, but as an </w:t>
        <w:br/>
        <w:t xml:space="preserve">opportunity to learn, to grow, to become a more skilled and </w:t>
        <w:br/>
        <w:t>resilient writer.</w:t>
      </w:r>
    </w:p>
    <w:p>
      <w:pPr>
        <w:autoSpaceDN w:val="0"/>
        <w:autoSpaceDE w:val="0"/>
        <w:widowControl/>
        <w:spacing w:line="264" w:lineRule="exact" w:before="264" w:after="0"/>
        <w:ind w:left="0" w:right="144" w:firstLine="0"/>
        <w:jc w:val="left"/>
      </w:pPr>
      <w:r>
        <w:t>My poems evolved, too. The raw, visceral emotion of my earlier work remained, but it was now tempered by a newfound maturity, a deeper understanding of myself and the world around me. I embraced complexity, exploring the gray areas between black and white, acknowledging the contradictions within myself and within the human experience.</w:t>
      </w:r>
    </w:p>
    <w:p>
      <w:pPr>
        <w:autoSpaceDN w:val="0"/>
        <w:autoSpaceDE w:val="0"/>
        <w:widowControl/>
        <w:spacing w:line="324" w:lineRule="exact" w:before="204" w:after="0"/>
        <w:ind w:left="0" w:right="0" w:firstLine="0"/>
        <w:jc w:val="left"/>
      </w:pPr>
      <w:r>
        <w:t>I wrote about the pursuit of dreams, not as a smooth, linear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progression, but as a challenging, often painful, but ultimately rewarding journey. I explored the fear of failure, the self-doubt that inevitably creeps in, the moments of despair that test our resolve.</w:t>
      </w:r>
    </w:p>
    <w:p>
      <w:pPr>
        <w:autoSpaceDN w:val="0"/>
        <w:autoSpaceDE w:val="0"/>
        <w:widowControl/>
        <w:spacing w:line="264" w:lineRule="exact" w:before="60" w:after="0"/>
        <w:ind w:left="0" w:right="0" w:firstLine="0"/>
        <w:jc w:val="left"/>
      </w:pPr>
      <w:r>
        <w:t>But I also celebrated the moments of triumph, the small victories along the way, the unwavering belief in oneself that keeps us going, even when the odds seem stacked against us.</w:t>
      </w:r>
    </w:p>
    <w:p>
      <w:pPr>
        <w:autoSpaceDN w:val="0"/>
        <w:autoSpaceDE w:val="0"/>
        <w:widowControl/>
        <w:spacing w:line="264" w:lineRule="exact" w:before="264" w:after="0"/>
        <w:ind w:left="0" w:right="0" w:firstLine="0"/>
        <w:jc w:val="left"/>
      </w:pPr>
      <w:r>
        <w:t>My internal monologue became a powerful engine driving me forward, a constant stream of self-encouragement and affirmation. I learned to silence the negative voices, to replace self-doubt with self-belief, to trust in my own abilities, and to have faith in the power of my words.</w:t>
      </w:r>
    </w:p>
    <w:p>
      <w:pPr>
        <w:autoSpaceDN w:val="0"/>
        <w:autoSpaceDE w:val="0"/>
        <w:widowControl/>
        <w:spacing w:line="264" w:lineRule="exact" w:before="264" w:after="0"/>
        <w:ind w:left="0" w:right="0" w:firstLine="0"/>
        <w:jc w:val="left"/>
      </w:pPr>
      <w:r>
        <w:t xml:space="preserve">The city became my muse, its vibrant energy reflecting the </w:t>
        <w:br/>
        <w:t>dynamism within me. I found inspiration in the faces of strangers, in the bustling streets, in the quiet moments of reflection amidst the urban chaos. The city’s rhythm, its constant pulse, mirrored the relentless pursuit of my dreams. It wasn't a serene landscape, but a challenging, demanding environment that forged my determination, strengthening my resolve, pushing me further towards my goal.</w:t>
      </w:r>
    </w:p>
    <w:p>
      <w:pPr>
        <w:autoSpaceDN w:val="0"/>
        <w:autoSpaceDE w:val="0"/>
        <w:widowControl/>
        <w:spacing w:line="264" w:lineRule="exact" w:before="264" w:after="0"/>
        <w:ind w:left="0" w:right="0" w:firstLine="0"/>
        <w:jc w:val="left"/>
      </w:pPr>
      <w:r>
        <w:t>My poems became a testament to this pursuit, a chronicle of the struggles, the setbacks, the triumphs, the unwavering commitment to my craft. They were raw, honest, vulnerable, yet filled with a quiet determination, a subtle resilience that mirrored my own journey. They spoke of the courage to take risks, to step outside my comfort zone, to embrace the uncertainty of the future with open arms and a fearless heart.</w:t>
      </w:r>
    </w:p>
    <w:p>
      <w:pPr>
        <w:autoSpaceDN w:val="0"/>
        <w:autoSpaceDE w:val="0"/>
        <w:widowControl/>
        <w:spacing w:line="264" w:lineRule="exact" w:before="264" w:after="0"/>
        <w:ind w:left="0" w:right="0" w:firstLine="0"/>
        <w:jc w:val="left"/>
      </w:pPr>
      <w:r>
        <w:t>I wrote about the importance of perseverance, of maintaining focus despite the inevitable distractions and obstacles. I wrote about the power of belief, the unwavering faith in oneself that can transform dreams into reality. And I wrote about the transformative power of creation, the ability to channel pain, grief, and disillusionment into something beautiful and meaningful, something that could connect with others, offering comfort, understanding, and hope.</w:t>
      </w:r>
    </w:p>
    <w:p>
      <w:pPr>
        <w:autoSpaceDN w:val="0"/>
        <w:autoSpaceDE w:val="0"/>
        <w:widowControl/>
        <w:spacing w:line="264" w:lineRule="exact" w:before="264" w:after="0"/>
        <w:ind w:left="0" w:right="144" w:firstLine="0"/>
        <w:jc w:val="left"/>
      </w:pPr>
      <w:r>
        <w:t>The culmination of this journey wasn’t a sudden burst of success, but a gradual, steady climb towards my goal. It wasn't a matter of overnight fame or instant gratification, but rather, the slow,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deliberate building of a career, a body of work, a reputation. It was a marathon, not a sprint. And in that marathon, I learned to savor the smaller victories, to appreciate the process, to find joy in the simple act of creation, regardless of external validation.</w:t>
      </w:r>
    </w:p>
    <w:p>
      <w:pPr>
        <w:autoSpaceDN w:val="0"/>
        <w:autoSpaceDE w:val="0"/>
        <w:widowControl/>
        <w:spacing w:line="264" w:lineRule="exact" w:before="264" w:after="0"/>
        <w:ind w:left="0" w:right="0" w:firstLine="0"/>
        <w:jc w:val="left"/>
      </w:pPr>
      <w:r>
        <w:t>My story wasn't yet complete, of course. The pursuit of my dreams was an ongoing journey, a continuous evolution, a constant striving for improvement, for self-discovery, for connection. But I knew, with a certainty that settled deep in my bones, that I was on the right path. The city lights twinkled outside my window, mirroring the bright spark of hope ignited within me, a constant reminder of the potential for new beginnings, for growth, for transformation, and for the fulfillment of dreams, however challenging the path may seem. The future stretched before me, vast and uncertain, yet brimming with possibility, and I was ready to meet it, pen in hand, ready to write the next chapter of my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Life</w:t>
      </w:r>
    </w:p>
    <w:p>
      <w:pPr>
        <w:autoSpaceDN w:val="0"/>
        <w:autoSpaceDE w:val="0"/>
        <w:widowControl/>
        <w:spacing w:line="264" w:lineRule="exact" w:before="286" w:after="0"/>
        <w:ind w:left="0" w:right="0" w:firstLine="0"/>
        <w:jc w:val="left"/>
      </w:pPr>
      <w:r>
        <w:t>The city woke with a different song this morning. Gone was the melancholic jazz that had underscored my heartbreak; instead, a vibrant salsa rhythm pulsed through the streets, a joyful percussion echoing the newfound beat in my own chest. The sun, a brazen gold coin in the cerulean sky, seemed to wink at me, a conspiratorial accomplice in this audacious act of embracing life.</w:t>
      </w:r>
    </w:p>
    <w:p>
      <w:pPr>
        <w:autoSpaceDN w:val="0"/>
        <w:autoSpaceDE w:val="0"/>
        <w:widowControl/>
        <w:spacing w:line="264" w:lineRule="exact" w:before="264" w:after="0"/>
        <w:ind w:left="0" w:right="0" w:firstLine="0"/>
        <w:jc w:val="left"/>
      </w:pPr>
      <w:r>
        <w:t xml:space="preserve">I walked with a spring in my step, a lightness I hadn’t experienced in </w:t>
        <w:br/>
        <w:t xml:space="preserve">months. The weight of grief, once a suffocating blanket, had lifted, replaced by a buoyant optimism, a thrilling sense of possibility. My poem, the one celebrating resilience, had been more than just an act of writing; it had been a turning point, a declaration of </w:t>
        <w:br/>
        <w:t>independence from the shadows of my past.</w:t>
      </w:r>
    </w:p>
    <w:p>
      <w:pPr>
        <w:autoSpaceDN w:val="0"/>
        <w:autoSpaceDE w:val="0"/>
        <w:widowControl/>
        <w:spacing w:line="264" w:lineRule="exact" w:before="264" w:after="0"/>
        <w:ind w:left="0" w:right="0" w:firstLine="0"/>
        <w:jc w:val="left"/>
      </w:pPr>
      <w:r>
        <w:t>The cafe I frequented, once a haven of quiet contemplation and self-pity, now experienced different. The aroma of freshly brewed coffee, the gentle clinking of cups, the murmured conversations – they weren't just background noise anymore; they were the soundtrack to a new chapter, a symphony of everyday joys I had previously been blind to. I savored the rich, dark brew, the taste a potent reminder of the vibrant flavours life had to offer.</w:t>
      </w:r>
    </w:p>
    <w:p>
      <w:pPr>
        <w:autoSpaceDN w:val="0"/>
        <w:autoSpaceDE w:val="0"/>
        <w:widowControl/>
        <w:spacing w:line="264" w:lineRule="exact" w:before="264" w:after="0"/>
        <w:ind w:left="0" w:right="0" w:firstLine="0"/>
        <w:jc w:val="left"/>
      </w:pPr>
      <w:r>
        <w:t>My internal monologue, once a chorus of self-doubt and regret, now hummed with a melody of gratitude and appreciation. I found myself noticing the small things – the playful chase of sunlight across the cafe floor, the laughter of a child, the intricate design of a ceramic mug. These details, once overlooked in my grief, were now sources of profound joy and wonder. The world, I realized, was brimming with beauty, with moments of exquisite perfection, if only I had the eyes to see them.</w:t>
      </w:r>
    </w:p>
    <w:p>
      <w:pPr>
        <w:autoSpaceDN w:val="0"/>
        <w:autoSpaceDE w:val="0"/>
        <w:widowControl/>
        <w:spacing w:line="264" w:lineRule="exact" w:before="264" w:after="0"/>
        <w:ind w:left="0" w:right="144" w:firstLine="0"/>
        <w:jc w:val="left"/>
      </w:pPr>
      <w:r>
        <w:t xml:space="preserve">The day unfolded like a vibrant tapestry woven with threads of unexpected delight. I found myself spontaneously breaking into a smile at a stranger's kind gesture, my heart swelling with an </w:t>
        <w:br/>
        <w:t xml:space="preserve">unexpected warmth. A chance encounter with an old friend </w:t>
        <w:br/>
        <w:t>rekindled a connection I had almost forgotten, a reminder of the enduring power of human connection, of the love and support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existed beyond the confines of a single, broken relationship.</w:t>
      </w:r>
    </w:p>
    <w:p>
      <w:pPr>
        <w:autoSpaceDN w:val="0"/>
        <w:autoSpaceDE w:val="0"/>
        <w:widowControl/>
        <w:spacing w:line="264" w:lineRule="exact" w:before="266" w:after="0"/>
        <w:ind w:left="0" w:right="0" w:firstLine="0"/>
        <w:jc w:val="left"/>
      </w:pPr>
      <w:r>
        <w:t xml:space="preserve">I spent the afternoon in a park, the vibrant green of the grass a stark contrast to the muted grey that had once characterized my </w:t>
        <w:br/>
        <w:t xml:space="preserve">emotional landscape. Children played, their laughter echoing </w:t>
        <w:br/>
        <w:t xml:space="preserve">through the trees, a chorus of untainted joy. I watched them, </w:t>
        <w:br/>
        <w:t xml:space="preserve">mesmerized by their uninhibited enthusiasm, their carefree </w:t>
        <w:br/>
        <w:t xml:space="preserve">abandon, a testament to the boundless potential of life. Their </w:t>
        <w:br/>
        <w:t xml:space="preserve">energy was infectious, revitalizing, a potent antidote to the </w:t>
        <w:br/>
        <w:t>lingering shadows of my past.</w:t>
      </w:r>
    </w:p>
    <w:p>
      <w:pPr>
        <w:autoSpaceDN w:val="0"/>
        <w:autoSpaceDE w:val="0"/>
        <w:widowControl/>
        <w:spacing w:line="264" w:lineRule="exact" w:before="264" w:after="0"/>
        <w:ind w:left="0" w:right="0" w:firstLine="0"/>
        <w:jc w:val="left"/>
      </w:pPr>
      <w:r>
        <w:t>My poem, the one about embracing life, wasn’t merely a piece of creative expression; it was a reflection of my own transformation. It was a journey from darkness to light, from despair to hope, from fragmentation to wholeness. Each word I wrote was a step forward, a conscious choice to engage with the world, to participate fully in the dance of life.</w:t>
      </w:r>
    </w:p>
    <w:p>
      <w:pPr>
        <w:autoSpaceDN w:val="0"/>
        <w:autoSpaceDE w:val="0"/>
        <w:widowControl/>
        <w:spacing w:line="264" w:lineRule="exact" w:before="264" w:after="0"/>
        <w:ind w:left="0" w:right="0" w:firstLine="0"/>
        <w:jc w:val="left"/>
      </w:pPr>
      <w:r>
        <w:t>That evening, I found myself drawn to a bustling street market, the air thick with the aroma of exotic spices and the sounds of lively conversation. The vibrant colors of the displayed goods, the energy of the vendors, the happy chatter of shoppers – it was a sensory feast, a breathtaking display of human ingenuity and creativity. I bought a small, intricately carved wooden bird, its delicate form a symbol of my own newfound freedom, its wings poised for flight.</w:t>
      </w:r>
    </w:p>
    <w:p>
      <w:pPr>
        <w:autoSpaceDN w:val="0"/>
        <w:autoSpaceDE w:val="0"/>
        <w:widowControl/>
        <w:spacing w:line="264" w:lineRule="exact" w:before="264" w:after="0"/>
        <w:ind w:left="0" w:right="0" w:firstLine="0"/>
        <w:jc w:val="left"/>
      </w:pPr>
      <w:r>
        <w:t>The bird became a symbol of my journey, a reminder that even after the most devastating heartbreak, even after the shattering of dreams, there is the capacity for renewal, for rebirth, for the soaring joy of living. It sat on my desk, a vibrant beacon of hope amidst the papers and books, a quiet testament to my renewed faith in the potential for a beautiful, meaningful life.</w:t>
      </w:r>
    </w:p>
    <w:p>
      <w:pPr>
        <w:autoSpaceDN w:val="0"/>
        <w:autoSpaceDE w:val="0"/>
        <w:widowControl/>
        <w:spacing w:line="264" w:lineRule="exact" w:before="266" w:after="0"/>
        <w:ind w:left="0" w:right="0" w:firstLine="0"/>
        <w:jc w:val="left"/>
      </w:pPr>
      <w:r>
        <w:t>My internal monologue continued its celebratory song. I realized that embracing life wasn't about ignoring the pain, the heartbreak, the loss. It was about acknowledging those emotions, learning from them, and then moving forward, embracing the present moment with open arms, welcoming the joys and challenges alike.</w:t>
      </w:r>
    </w:p>
    <w:p>
      <w:pPr>
        <w:autoSpaceDN w:val="0"/>
        <w:autoSpaceDE w:val="0"/>
        <w:widowControl/>
        <w:spacing w:line="324" w:lineRule="exact" w:before="204" w:after="0"/>
        <w:ind w:left="0" w:right="0" w:firstLine="0"/>
        <w:jc w:val="left"/>
      </w:pPr>
      <w:r>
        <w:t>This newfound appreciation extended to my writing. My poems,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once steeped in the melancholic tones of heartbreak, began to take on a new hue, a vibrant palette of color and light. I wrote about the simple pleasures – the warmth of the sun on my skin, the taste of ripe fruit, the beauty of a flower in full bloom. I wrote about the power of connection, the importance of friendship, the </w:t>
        <w:br/>
        <w:t>transformative nature of love.</w:t>
      </w:r>
    </w:p>
    <w:p>
      <w:pPr>
        <w:autoSpaceDN w:val="0"/>
        <w:autoSpaceDE w:val="0"/>
        <w:widowControl/>
        <w:spacing w:line="264" w:lineRule="exact" w:before="264" w:after="0"/>
        <w:ind w:left="0" w:right="0" w:firstLine="0"/>
        <w:jc w:val="left"/>
      </w:pPr>
      <w:r>
        <w:t xml:space="preserve">The city, once a symbol of loneliness and isolation, now experienced like a vibrant community, a rich tapestry woven from the lives of </w:t>
        <w:br/>
        <w:t xml:space="preserve">countless individuals, each with their own stories, their own hopes, their own dreams. I felt a sense of belonging, a deep connection to the pulse of urban life. I witnessed the joy in the hurried steps of </w:t>
        <w:br/>
        <w:t>commuters, the resilience in the faces of street vendors, the quiet determination in the eyes of artists.</w:t>
      </w:r>
    </w:p>
    <w:p>
      <w:pPr>
        <w:autoSpaceDN w:val="0"/>
        <w:autoSpaceDE w:val="0"/>
        <w:widowControl/>
        <w:spacing w:line="264" w:lineRule="exact" w:before="264" w:after="0"/>
        <w:ind w:left="0" w:right="0" w:firstLine="0"/>
        <w:jc w:val="left"/>
      </w:pPr>
      <w:r>
        <w:t>I discovered the beauty in the unexpected – the spontaneous bursts of laughter, the kindness of strangers, the serendipitous encounters that enriched my life. These small moments, once invisible, now shone with a brilliance that illuminated my path.</w:t>
      </w:r>
    </w:p>
    <w:p>
      <w:pPr>
        <w:autoSpaceDN w:val="0"/>
        <w:autoSpaceDE w:val="0"/>
        <w:widowControl/>
        <w:spacing w:line="264" w:lineRule="exact" w:before="264" w:after="0"/>
        <w:ind w:left="0" w:right="0" w:firstLine="0"/>
        <w:jc w:val="left"/>
      </w:pPr>
      <w:r>
        <w:t xml:space="preserve">My writing evolved. I no longer witnessed myself as a victim of </w:t>
        <w:br/>
        <w:t>circumstance but as a participant in the grand drama of life. My poems began to celebrate the resilience of the human spirit, the capacity for joy even in the face of adversity. They explored themes of hope, gratitude, and the beauty of ordinary moments.</w:t>
      </w:r>
    </w:p>
    <w:p>
      <w:pPr>
        <w:autoSpaceDN w:val="0"/>
        <w:autoSpaceDE w:val="0"/>
        <w:widowControl/>
        <w:spacing w:line="264" w:lineRule="exact" w:before="264" w:after="0"/>
        <w:ind w:left="0" w:right="0" w:firstLine="0"/>
        <w:jc w:val="left"/>
      </w:pPr>
      <w:r>
        <w:t xml:space="preserve">The act of writing became a form of joyful meditation, a celebration of the human spirit's tenacity. Each word, carefully chosen and crafted, became a building block in the construction of a new life, a life defined not by loss but by an unwavering commitment to </w:t>
        <w:br/>
        <w:t>experiencing all life has to offer.</w:t>
      </w:r>
    </w:p>
    <w:p>
      <w:pPr>
        <w:autoSpaceDN w:val="0"/>
        <w:autoSpaceDE w:val="0"/>
        <w:widowControl/>
        <w:spacing w:line="264" w:lineRule="exact" w:before="264" w:after="0"/>
        <w:ind w:left="0" w:right="0" w:firstLine="0"/>
        <w:jc w:val="left"/>
      </w:pPr>
      <w:r>
        <w:t>The internal monologue transformed into a constant stream of positive affirmations. I replaced self-doubt with self-compassion, fear with courage, and despair with hope. I celebrated my small victories, acknowledging my progress, and savoring the sweet taste of resilience.</w:t>
      </w:r>
    </w:p>
    <w:p>
      <w:pPr>
        <w:autoSpaceDN w:val="0"/>
        <w:autoSpaceDE w:val="0"/>
        <w:widowControl/>
        <w:spacing w:line="264" w:lineRule="exact" w:before="264" w:after="0"/>
        <w:ind w:left="0" w:right="432" w:firstLine="0"/>
        <w:jc w:val="left"/>
      </w:pPr>
      <w:r>
        <w:t>The city, once a backdrop to my heartbreak, now served as a vibrant stage for my new life. Its energy, once oppressive,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50" w:firstLine="0"/>
        <w:jc w:val="both"/>
      </w:pPr>
      <w:r>
        <w:t>fueled my creativity, pushing me towards a future brimming with possibility. The vibrant colors of the city reflected the burgeoning optimism within me.</w:t>
      </w:r>
    </w:p>
    <w:p>
      <w:pPr>
        <w:autoSpaceDN w:val="0"/>
        <w:autoSpaceDE w:val="0"/>
        <w:widowControl/>
        <w:spacing w:line="264" w:lineRule="exact" w:before="264" w:after="0"/>
        <w:ind w:left="0" w:right="0" w:firstLine="0"/>
        <w:jc w:val="left"/>
      </w:pPr>
      <w:r>
        <w:t xml:space="preserve">The change wasn't sudden or dramatic, but rather a gradual </w:t>
        <w:br/>
        <w:t>unfolding, a subtle shift in perspective. It was a process of healing, of growth, of self-discovery. It was the slow, steady emergence from the depths of despair into the bright sunlight of a new day.</w:t>
      </w:r>
    </w:p>
    <w:p>
      <w:pPr>
        <w:autoSpaceDN w:val="0"/>
        <w:autoSpaceDE w:val="0"/>
        <w:widowControl/>
        <w:spacing w:line="264" w:lineRule="exact" w:before="264" w:after="0"/>
        <w:ind w:left="0" w:right="0" w:firstLine="0"/>
        <w:jc w:val="left"/>
      </w:pPr>
      <w:r>
        <w:t xml:space="preserve">And in that new day, I found myself not just surviving, but truly living. The journey had been arduous, the pain profound, but the outcome was a testament to the remarkable resilience of the human spirit and the enduring power of hope. The city lights twinkled outside my window, not as a symbol of loneliness, but as a </w:t>
        <w:br/>
        <w:t>shimmering constellation of possibilities, each one a promise of a brighter tomorrow. My pen was poised, ready to chronicle this new chapter, filled with joy, hope, and a profound appreciation for the gift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Brighter Future</w:t>
      </w:r>
    </w:p>
    <w:p>
      <w:pPr>
        <w:autoSpaceDN w:val="0"/>
        <w:autoSpaceDE w:val="0"/>
        <w:widowControl/>
        <w:spacing w:line="264" w:lineRule="exact" w:before="286" w:after="0"/>
        <w:ind w:left="0" w:right="0" w:firstLine="0"/>
        <w:jc w:val="left"/>
      </w:pPr>
      <w:r>
        <w:t xml:space="preserve">The sunrise painted the sky in hues of apricot and rose, a </w:t>
        <w:br/>
        <w:t xml:space="preserve">breathtaking spectacle I hadn't truly appreciated before. For </w:t>
        <w:br/>
        <w:t xml:space="preserve">months, the dawn had been a grim reminder of another day spent wrestling with the ghosts of my past, but this morning, it experienced </w:t>
        <w:br/>
        <w:t>different. The light, warm and inviting, seemed to reach into my very soul, bathing me in its golden embrace. It was as if the sun itself was conspiring to usher in a new era, a brighter future painted on the canvas of the morning sky.</w:t>
      </w:r>
    </w:p>
    <w:p>
      <w:pPr>
        <w:autoSpaceDN w:val="0"/>
        <w:autoSpaceDE w:val="0"/>
        <w:widowControl/>
        <w:spacing w:line="264" w:lineRule="exact" w:before="264" w:after="0"/>
        <w:ind w:left="0" w:right="0" w:firstLine="0"/>
        <w:jc w:val="left"/>
      </w:pPr>
      <w:r>
        <w:t xml:space="preserve">My reflection in the mirror showed a stranger. The haunted eyes, the drawn face, the slumped shoulders – all vestiges of my past heartbreak – were gone, replaced by a quiet confidence, a subtle glow that emanated from within. It wasn’t a sudden transformation, a dramatic metamorphosis, but a subtle shift, a slow, steady </w:t>
        <w:br/>
        <w:t>emergence from the chrysalis of grief into the vibrant butterfly of hope. I smiled, a genuine, heartfelt smile that reached my eyes, a smile that experienced both unfamiliar and incredibly liberating.</w:t>
      </w:r>
    </w:p>
    <w:p>
      <w:pPr>
        <w:autoSpaceDN w:val="0"/>
        <w:autoSpaceDE w:val="0"/>
        <w:widowControl/>
        <w:spacing w:line="264" w:lineRule="exact" w:before="264" w:after="0"/>
        <w:ind w:left="0" w:right="288" w:firstLine="0"/>
        <w:jc w:val="left"/>
      </w:pPr>
      <w:r>
        <w:t>The city, which had once experienced like a cold, indifferent entity, a witness to my silent suffering, now pulsed with a vibrant energy.</w:t>
      </w:r>
    </w:p>
    <w:p>
      <w:pPr>
        <w:autoSpaceDN w:val="0"/>
        <w:autoSpaceDE w:val="0"/>
        <w:widowControl/>
        <w:spacing w:line="264" w:lineRule="exact" w:before="60" w:after="0"/>
        <w:ind w:left="0" w:right="0" w:firstLine="0"/>
        <w:jc w:val="left"/>
      </w:pPr>
      <w:r>
        <w:t>The cacophony of sounds – the honking horns, the chattering crowds, the distant sirens – no longer grated on my nerves; instead, they formed a symphony of urban life, a soundtrack to my own personal renaissance. I experienced a sense of belonging, a deep connection to this bustling metropolis that I had previously perceived as a symbol of isolation.</w:t>
      </w:r>
    </w:p>
    <w:p>
      <w:pPr>
        <w:autoSpaceDN w:val="0"/>
        <w:autoSpaceDE w:val="0"/>
        <w:widowControl/>
        <w:spacing w:line="264" w:lineRule="exact" w:before="264" w:after="0"/>
        <w:ind w:left="0" w:right="0" w:firstLine="0"/>
        <w:jc w:val="left"/>
      </w:pPr>
      <w:r>
        <w:t xml:space="preserve">My writing reflected this transformation. The poems I penned now flowed effortlessly, imbued with a newfound lightness, a joyous energy that had been absent for so long. The words seemed to leap onto the page, eager to share the story of my rebirth, my </w:t>
        <w:br/>
        <w:t>resurrection from the ashes of heartbreak. The language, once burdened with metaphors of darkness and despair, now shimmered with imagery of light and hope, of renewal and rebirth.</w:t>
      </w:r>
    </w:p>
    <w:p>
      <w:pPr>
        <w:autoSpaceDN w:val="0"/>
        <w:autoSpaceDE w:val="0"/>
        <w:widowControl/>
        <w:spacing w:line="264" w:lineRule="exact" w:before="264" w:after="0"/>
        <w:ind w:left="0" w:right="0" w:firstLine="0"/>
        <w:jc w:val="left"/>
      </w:pPr>
      <w:r>
        <w:t>I started writing about the simple pleasures – the warmth of the sun on my face, the sweet taste of freshly picked berries, the delicate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fragrance of wildflowers. I celebrated the beauty of everyday </w:t>
        <w:br/>
        <w:t xml:space="preserve">moments, the quiet joys that had previously eluded my notice. I found myself writing about the kindness of strangers, the </w:t>
        <w:br/>
        <w:t xml:space="preserve">unexpected connections formed with fellow travelers on my </w:t>
        <w:br/>
        <w:t xml:space="preserve">journey. These seemingly insignificant encounters were now sources of profound inspiration, reminding me of the vast </w:t>
        <w:br/>
        <w:t>interconnectedness of human experience, the shared humanity that binds us all together.</w:t>
      </w:r>
    </w:p>
    <w:p>
      <w:pPr>
        <w:autoSpaceDN w:val="0"/>
        <w:autoSpaceDE w:val="0"/>
        <w:widowControl/>
        <w:spacing w:line="264" w:lineRule="exact" w:before="264" w:after="0"/>
        <w:ind w:left="0" w:right="0" w:firstLine="0"/>
        <w:jc w:val="left"/>
      </w:pPr>
      <w:r>
        <w:t xml:space="preserve">My apartment, once a sanctuary of sorrow, now experienced like a vibrant space, a reflection of my own inner transformation. I rearranged the furniture, creating a more open and airy atmosphere. I added splashes of bright color, introducing plants and flowers, </w:t>
        <w:br/>
        <w:t>transforming the sterile environment into a haven of peace and tranquility. The space reflected my renewed sense of hope, my willingness to embrace the future with open arms.</w:t>
      </w:r>
    </w:p>
    <w:p>
      <w:pPr>
        <w:autoSpaceDN w:val="0"/>
        <w:autoSpaceDE w:val="0"/>
        <w:widowControl/>
        <w:spacing w:line="264" w:lineRule="exact" w:before="264" w:after="0"/>
        <w:ind w:left="0" w:right="0" w:firstLine="0"/>
        <w:jc w:val="left"/>
      </w:pPr>
      <w:r>
        <w:t>The process of healing wasn't linear; there were moments of relapse, of fleeting doubts and anxieties. Sometimes, the shadows of the past would creep back, threatening to engulf me once more. But each time, I found the strength to push back, to reclaim the light within. I learned to acknowledge these feelings without judgment, treating them as a natural part of the healing process. The internal dialogue, once a chorus of self-criticism and negativity, was now a reassuring voice, offering support and encouragement, guiding me toward a path of self-acceptance and forgiveness.</w:t>
      </w:r>
    </w:p>
    <w:p>
      <w:pPr>
        <w:autoSpaceDN w:val="0"/>
        <w:autoSpaceDE w:val="0"/>
        <w:widowControl/>
        <w:spacing w:line="264" w:lineRule="exact" w:before="264" w:after="0"/>
        <w:ind w:left="0" w:right="0" w:firstLine="0"/>
        <w:jc w:val="left"/>
      </w:pPr>
      <w:r>
        <w:t xml:space="preserve">I began to explore new avenues, new interests, seeking out </w:t>
        <w:br/>
        <w:t>experiences that would enrich my life and broaden my horizons. I joined a local writing group, connecting with other artists who shared my passion. I took up painting, finding solace and expression in the vibrant colors and textures. I volunteered at a local charity, finding purpose and fulfillment in giving back to the community.</w:t>
      </w:r>
    </w:p>
    <w:p>
      <w:pPr>
        <w:autoSpaceDN w:val="0"/>
        <w:autoSpaceDE w:val="0"/>
        <w:widowControl/>
        <w:spacing w:line="264" w:lineRule="exact" w:before="60" w:after="0"/>
        <w:ind w:left="0" w:right="1008" w:firstLine="0"/>
        <w:jc w:val="left"/>
      </w:pPr>
      <w:r>
        <w:t>Each new endeavor was a step forward, a testament to my unwavering commitment to building a brighter future.</w:t>
      </w:r>
    </w:p>
    <w:p>
      <w:pPr>
        <w:autoSpaceDN w:val="0"/>
        <w:autoSpaceDE w:val="0"/>
        <w:widowControl/>
        <w:spacing w:line="264" w:lineRule="exact" w:before="264" w:after="0"/>
        <w:ind w:left="0" w:right="0" w:firstLine="0"/>
        <w:jc w:val="left"/>
      </w:pPr>
      <w:r>
        <w:t xml:space="preserve">The people in my life, once distant or lost in the fog of my grief, re-entered my world with a newfound clarity. Old friends reached out, offering their support and understanding. New friendships </w:t>
        <w:br/>
        <w:t>blossomed, forming a supportive network that nourished my soul.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began to appreciate the power of human connection, the solace found in shared experiences and mutual support. The love and friendship I received were a balm to my wounded heart, a gentle reminder that I was not alone in my journey.</w:t>
      </w:r>
    </w:p>
    <w:p>
      <w:pPr>
        <w:autoSpaceDN w:val="0"/>
        <w:autoSpaceDE w:val="0"/>
        <w:widowControl/>
        <w:spacing w:line="264" w:lineRule="exact" w:before="264" w:after="0"/>
        <w:ind w:left="0" w:right="0" w:firstLine="0"/>
        <w:jc w:val="left"/>
      </w:pPr>
      <w:r>
        <w:t>My relationship with myself transformed. I practiced self-</w:t>
        <w:br/>
        <w:t xml:space="preserve">compassion, forgiving myself for past mistakes, acknowledging my vulnerabilities without judgment. I developed healthy coping </w:t>
        <w:br/>
        <w:t>mechanisms for stress and anxiety, learning to prioritize my well-being. I focused on self-care, engaging in activities that nurtured my physical and mental health. This journey of self-discovery was just as important as the creative process, the transformation on the inside mirroring the transformation on the outside.</w:t>
      </w:r>
    </w:p>
    <w:p>
      <w:pPr>
        <w:autoSpaceDN w:val="0"/>
        <w:autoSpaceDE w:val="0"/>
        <w:widowControl/>
        <w:spacing w:line="264" w:lineRule="exact" w:before="264" w:after="0"/>
        <w:ind w:left="0" w:right="0" w:firstLine="0"/>
        <w:jc w:val="left"/>
      </w:pPr>
      <w:r>
        <w:t>My poetry continued to evolve, becoming a reflection of my inner growth and resilience. The poems now explored themes of hope, resilience, and the beauty of new beginnings. They celebrated the power of self-acceptance, the importance of human connection, and the enduring strength of the human spirit. They were no longer mere expressions of pain but testaments to the capacity for joy, healing, and growth.</w:t>
      </w:r>
    </w:p>
    <w:p>
      <w:pPr>
        <w:autoSpaceDN w:val="0"/>
        <w:autoSpaceDE w:val="0"/>
        <w:widowControl/>
        <w:spacing w:line="264" w:lineRule="exact" w:before="264" w:after="0"/>
        <w:ind w:left="0" w:right="0" w:firstLine="0"/>
        <w:jc w:val="left"/>
      </w:pPr>
      <w:r>
        <w:t>The city, once a symbol of my loneliness and despair, now experienced like a vibrant community, a place of endless possibilities. I witnessed the beauty in the everyday, the quiet moments of connection, the resilience of the human spirit in the face of adversity. The city's energy, once a source of oppression, now fueled my creativity, inspiring me to embrace the future with a sense of boundless optimism.</w:t>
      </w:r>
    </w:p>
    <w:p>
      <w:pPr>
        <w:autoSpaceDN w:val="0"/>
        <w:autoSpaceDE w:val="0"/>
        <w:widowControl/>
        <w:spacing w:line="264" w:lineRule="exact" w:before="264" w:after="0"/>
        <w:ind w:left="0" w:right="144" w:firstLine="0"/>
        <w:jc w:val="left"/>
      </w:pPr>
      <w:r>
        <w:t xml:space="preserve">One evening, while strolling along the riverbank, I watched the sunset paint the sky in fiery hues of orange and red. The beauty of the moment was overwhelming, a poignant reminder of the </w:t>
        <w:br/>
        <w:t xml:space="preserve">transformative power of nature. It experienced as though the sky itself was mirroring the transformation within me, the brilliant colors </w:t>
        <w:br/>
        <w:t>reflecting the vibrant hope that pulsed through my veins. In that moment, I knew that the pain of the past had served a purpose, shaping me into a stronger, more resilient, and ultimately more compassionate individual. The future stretched before me, an uncharted territory filled with limitless possibilities, a future that I was ready to embrace with open arms. The journey had been long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arduous, but the reward, the unwavering conviction of a </w:t>
        <w:br/>
        <w:t>brighter future, was worth the price. The sunset, a breathtaking masterpiece painted on the canvas of the evening sky, served as a testament to this fact. My heart, once shattered, was now whole, beating with a vibrant rhythm of hope and renewal. The path ahead was clear, illuminated by the golden glow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Tranquility</w:t>
      </w:r>
    </w:p>
    <w:p>
      <w:pPr>
        <w:autoSpaceDN w:val="0"/>
        <w:autoSpaceDE w:val="0"/>
        <w:widowControl/>
        <w:spacing w:line="264" w:lineRule="exact" w:before="286" w:after="0"/>
        <w:ind w:left="0" w:right="0" w:firstLine="0"/>
        <w:jc w:val="left"/>
      </w:pPr>
      <w:r>
        <w:t>The scent of rain-washed earth filled the air, a subtle, earthy perfume that calmed my frayed nerves. I sat on the weathered wooden bench in the secluded corner of the park, the worn wood cool beneath my hands. The late afternoon sun filtered through the leaves of the ancient oak trees, dappling the ground in shifting patterns of light and shadow. A gentle breeze rustled the leaves, creating a soothing, almost hypnotic melody. The world, for the first time in what experienced like an eternity, felt tranquil.</w:t>
      </w:r>
    </w:p>
    <w:p>
      <w:pPr>
        <w:autoSpaceDN w:val="0"/>
        <w:autoSpaceDE w:val="0"/>
        <w:widowControl/>
        <w:spacing w:line="264" w:lineRule="exact" w:before="264" w:after="0"/>
        <w:ind w:left="0" w:right="0" w:firstLine="0"/>
        <w:jc w:val="left"/>
      </w:pPr>
      <w:r>
        <w:t>The turmoil that had consumed me for so long, the tempest of heartbreak and loss, had finally subsided. It wasn't a sudden cessation, a dramatic silencing of the inner storm, but a gradual fading, a slow retreat of the turbulent waves. It was as if the ocean of my emotions had finally found its still point, the eye of the hurricane where peace resided.</w:t>
      </w:r>
    </w:p>
    <w:p>
      <w:pPr>
        <w:autoSpaceDN w:val="0"/>
        <w:autoSpaceDE w:val="0"/>
        <w:widowControl/>
        <w:spacing w:line="264" w:lineRule="exact" w:before="264" w:after="0"/>
        <w:ind w:left="0" w:right="0" w:firstLine="0"/>
        <w:jc w:val="left"/>
      </w:pPr>
      <w:r>
        <w:t xml:space="preserve">My thoughts, once a chaotic torrent of self-doubt and regret, now flowed with a serene calmness. I no longer wrestled with the ghosts of the past, the specters of what could have been. I had learned to accept the past, not as a source of unending sorrow, but as a </w:t>
        <w:br/>
        <w:t xml:space="preserve">teacher, a guide on my journey towards self-discovery. The </w:t>
        <w:br/>
        <w:t>memories, once sharp and agonizing, were now softened, muted by the passage of time and the balm of self-compassion.</w:t>
      </w:r>
    </w:p>
    <w:p>
      <w:pPr>
        <w:autoSpaceDN w:val="0"/>
        <w:autoSpaceDE w:val="0"/>
        <w:widowControl/>
        <w:spacing w:line="264" w:lineRule="exact" w:before="264" w:after="0"/>
        <w:ind w:left="0" w:right="0" w:firstLine="0"/>
        <w:jc w:val="left"/>
      </w:pPr>
      <w:r>
        <w:t xml:space="preserve">The internal dialogue, once a relentless chorus of self-criticism and negativity, had finally quieted. In its place was a gentle, reassuring voice, a compassionate friend offering solace and understanding. This inner voice whispered words of affirmation, reminding me of my inherent worth, my resilience, my capacity for love and </w:t>
        <w:br/>
        <w:t>happiness. It was the voice of self-acceptance, the gentle murmur of forgiveness.</w:t>
      </w:r>
    </w:p>
    <w:p>
      <w:pPr>
        <w:autoSpaceDN w:val="0"/>
        <w:autoSpaceDE w:val="0"/>
        <w:widowControl/>
        <w:spacing w:line="264" w:lineRule="exact" w:before="264" w:after="0"/>
        <w:ind w:left="0" w:right="0" w:firstLine="0"/>
        <w:jc w:val="left"/>
      </w:pPr>
      <w:r>
        <w:t>I closed my eyes, letting the sounds of the park envelop me. The chirping of crickets, the distant laughter of children, the rustling of leaves – all formed a comforting symphony, a lullaby that soothed my soul. The air was alive with the subtle hum of nature, a vibrant energy that resonated deep within me, aligning my own internal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rhythm with the pulse of the earth.</w:t>
      </w:r>
    </w:p>
    <w:p>
      <w:pPr>
        <w:autoSpaceDN w:val="0"/>
        <w:autoSpaceDE w:val="0"/>
        <w:widowControl/>
        <w:spacing w:line="264" w:lineRule="exact" w:before="266" w:after="0"/>
        <w:ind w:left="0" w:right="0" w:firstLine="0"/>
        <w:jc w:val="left"/>
      </w:pPr>
      <w:r>
        <w:t xml:space="preserve">The image of my reflection in the tranquil pond, a mirror to my inner peace, appeared vividly in my mind. The stillness of the water mirrored the stillness within me, the unwavering calm reflecting my emotional equilibrium. There was a sense of wholeness, a </w:t>
        <w:br/>
        <w:t>completeness that had eluded me for so long.</w:t>
      </w:r>
    </w:p>
    <w:p>
      <w:pPr>
        <w:autoSpaceDN w:val="0"/>
        <w:autoSpaceDE w:val="0"/>
        <w:widowControl/>
        <w:spacing w:line="264" w:lineRule="exact" w:before="264" w:after="0"/>
        <w:ind w:left="0" w:right="144" w:firstLine="0"/>
        <w:jc w:val="left"/>
      </w:pPr>
      <w:r>
        <w:t xml:space="preserve">I realized that the journey towards inner peace was not a </w:t>
        <w:br/>
        <w:t>destination, but a process, a continuous unfolding, a perpetual dance between acceptance and growth. It required a willingness to confront the darkness within, to acknowledge the wounds of the past without judgment, to embrace the shadows as an integral part of the human experience. It was a journey of self-discovery, a pilgrimage into the depths of my own being.</w:t>
      </w:r>
    </w:p>
    <w:p>
      <w:pPr>
        <w:autoSpaceDN w:val="0"/>
        <w:autoSpaceDE w:val="0"/>
        <w:widowControl/>
        <w:spacing w:line="264" w:lineRule="exact" w:before="264" w:after="0"/>
        <w:ind w:left="0" w:right="0" w:firstLine="0"/>
        <w:jc w:val="left"/>
      </w:pPr>
      <w:r>
        <w:t>My breath came easily, deep and measured, each inhale and exhale a gentle reminder of my connection to the present moment. I was not trapped in the past, nor anxiously clinging to the future; I was fully present, immersed in the sensory richness of the moment. The texture of the wooden bench beneath my hands, the warmth of the sun on my face, the gentle breeze caressing my skin – these simple sensations grounded me in the here and now, anchoring me to the present.</w:t>
      </w:r>
    </w:p>
    <w:p>
      <w:pPr>
        <w:autoSpaceDN w:val="0"/>
        <w:autoSpaceDE w:val="0"/>
        <w:widowControl/>
        <w:spacing w:line="264" w:lineRule="exact" w:before="264" w:after="0"/>
        <w:ind w:left="0" w:right="0" w:firstLine="0"/>
        <w:jc w:val="left"/>
      </w:pPr>
      <w:r>
        <w:t>The poems I now wrote were different. They were not cries of anguish or expressions of despair, but quiet meditations on the beauty of the everyday, the subtle wonders of nature, the profound simplicity of existence. The language was more measured, more reflective, less frantic. The words flowed effortlessly, like a gentle stream, their rhythm mirroring the tranquility within.</w:t>
      </w:r>
    </w:p>
    <w:p>
      <w:pPr>
        <w:autoSpaceDN w:val="0"/>
        <w:autoSpaceDE w:val="0"/>
        <w:widowControl/>
        <w:spacing w:line="264" w:lineRule="exact" w:before="264" w:after="0"/>
        <w:ind w:left="0" w:right="0" w:firstLine="0"/>
        <w:jc w:val="left"/>
      </w:pPr>
      <w:r>
        <w:t xml:space="preserve">I wrote of the stillness of dawn, the quiet majesty of a single flower, the unwavering strength of a towering tree. I found inspiration in the smallest of things – a dewdrop clinging to a spider's web, the intricate pattern of a butterfly's wing, the way the sunlight filtered through the leaves. These seemingly insignificant details now held profound meaning, reminders of the beauty and wonder that </w:t>
        <w:br/>
        <w:t>surround us, if only we take the time to notice.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had learned to appreciate the quiet moments, the spaces between words, the pauses in the music of life. These silences were not empty voids, but reservoirs of peace, places where I could connect with my inner self, where I could find solace and renewal. The silence became a space for reflection, a sanctuary where I could reconnect with the source of my own inner strength.</w:t>
      </w:r>
    </w:p>
    <w:p>
      <w:pPr>
        <w:autoSpaceDN w:val="0"/>
        <w:autoSpaceDE w:val="0"/>
        <w:widowControl/>
        <w:spacing w:line="264" w:lineRule="exact" w:before="264" w:after="0"/>
        <w:ind w:left="0" w:right="0" w:firstLine="0"/>
        <w:jc w:val="left"/>
      </w:pPr>
      <w:r>
        <w:t xml:space="preserve">My creative process, once fueled by turbulent emotions, now drew its strength from a deeper wellspring of inner peace. The words seemed to flow effortlessly from within, guided by an innate sense of purpose and clarity. The images were no longer dark and </w:t>
        <w:br/>
        <w:t>despairing but bathed in the gentle light of serenity and acceptance. The poems themselves became tools for healing, expressions of my own personal journey towards inner peace.</w:t>
      </w:r>
    </w:p>
    <w:p>
      <w:pPr>
        <w:autoSpaceDN w:val="0"/>
        <w:autoSpaceDE w:val="0"/>
        <w:widowControl/>
        <w:spacing w:line="264" w:lineRule="exact" w:before="264" w:after="0"/>
        <w:ind w:left="0" w:right="0" w:firstLine="0"/>
        <w:jc w:val="left"/>
      </w:pPr>
      <w:r>
        <w:t>I realized that inner peace was not the absence of conflict, but the ability to navigate the complexities of life with grace and resilience. It was not about escaping the storms of life, but about learning to dance in the rain, to find beauty in the midst of chaos, to discover strength in vulnerability.</w:t>
      </w:r>
    </w:p>
    <w:p>
      <w:pPr>
        <w:autoSpaceDN w:val="0"/>
        <w:autoSpaceDE w:val="0"/>
        <w:widowControl/>
        <w:spacing w:line="264" w:lineRule="exact" w:before="264" w:after="0"/>
        <w:ind w:left="0" w:right="0" w:firstLine="0"/>
        <w:jc w:val="left"/>
      </w:pPr>
      <w:r>
        <w:t xml:space="preserve">The world, once perceived as a source of pain and suffering, now revealed its inherent beauty. I witnessed the wonder in the everyday, the miracles in the ordinary. The simple act of breathing, the warmth of the sun, the taste of freshly brewed tea – these everyday </w:t>
        <w:br/>
        <w:t>experiences were filled with a profound sense of gratitude and awe.</w:t>
      </w:r>
    </w:p>
    <w:p>
      <w:pPr>
        <w:autoSpaceDN w:val="0"/>
        <w:autoSpaceDE w:val="0"/>
        <w:widowControl/>
        <w:spacing w:line="264" w:lineRule="exact" w:before="264" w:after="0"/>
        <w:ind w:left="0" w:right="0" w:firstLine="0"/>
        <w:jc w:val="left"/>
      </w:pPr>
      <w:r>
        <w:t>The journey towards inner peace had transformed me, not only emotionally but also spiritually. It had deepened my compassion, broadened my perspective, and sharpened my awareness. I had learned to appreciate the interconnectedness of all things, the subtle beauty that permeates every aspect of existence. I had found a sense of purpose, a deeper understanding of my place in the world, and a profound sense of gratitude for the journey itself. The quiet strength of inner peace became my guiding light, illuminating the path towards a future filled with hope, joy, and enduring serenity. The soft murmur of the wind through the leaves, the gentle rustling of the grass, the distant call of a bird – these were the sounds of my new reality, a reality shaped by the hard-won peace that resided deep within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Closure</w:t>
      </w:r>
    </w:p>
    <w:p>
      <w:pPr>
        <w:autoSpaceDN w:val="0"/>
        <w:autoSpaceDE w:val="0"/>
        <w:widowControl/>
        <w:spacing w:line="264" w:lineRule="exact" w:before="286" w:after="0"/>
        <w:ind w:left="0" w:right="0" w:firstLine="0"/>
        <w:jc w:val="left"/>
      </w:pPr>
      <w:r>
        <w:t xml:space="preserve">The sun dipped lower, casting long shadows that stretched and danced across the park’s worn pathways. The air, still carrying the scent of damp earth, grew cooler, a gentle prelude to the </w:t>
        <w:br/>
        <w:t>approaching twilight. I remained on the bench, the rough wood a comforting presence beneath my hands. The rhythmic rustling of leaves, the distant calls of birds settling into their nighttime roosts –these sounds were the soundtrack to my newfound peace. It wasn't a dramatic shift, a sudden unveiling of serenity, but a gradual unfolding, a quiet blossoming of acceptance. The wounds were still there, faint scars etched onto the landscape of my soul, but they no longer pulsed with raw pain. They were reminders, not shackles.</w:t>
      </w:r>
    </w:p>
    <w:p>
      <w:pPr>
        <w:autoSpaceDN w:val="0"/>
        <w:autoSpaceDE w:val="0"/>
        <w:widowControl/>
        <w:spacing w:line="264" w:lineRule="exact" w:before="266" w:after="0"/>
        <w:ind w:left="0" w:right="288" w:firstLine="0"/>
        <w:jc w:val="left"/>
      </w:pPr>
      <w:r>
        <w:t>My internal dialogue, once a cacophony of self-recrimination and despair, was now a whisper, a gentle murmur of self-compassion.</w:t>
      </w:r>
    </w:p>
    <w:p>
      <w:pPr>
        <w:autoSpaceDN w:val="0"/>
        <w:autoSpaceDE w:val="0"/>
        <w:widowControl/>
        <w:spacing w:line="264" w:lineRule="exact" w:before="60" w:after="0"/>
        <w:ind w:left="0" w:right="0" w:firstLine="0"/>
        <w:jc w:val="left"/>
      </w:pPr>
      <w:r>
        <w:t xml:space="preserve">The relentless accusations had subsided, replaced by a quiet </w:t>
        <w:br/>
        <w:t>understanding. I witnessed myself not as a victim, but as a survivor, a testament to the resilience of the human spirit. The image of myself, shattered and broken, no longer dominated my thoughts. Instead, I saw a stronger, more resilient version of myself, slowly emerging from the wreckage, piecing together the fragments of my life with newfound clarity and purpose.</w:t>
      </w:r>
    </w:p>
    <w:p>
      <w:pPr>
        <w:autoSpaceDN w:val="0"/>
        <w:autoSpaceDE w:val="0"/>
        <w:widowControl/>
        <w:spacing w:line="264" w:lineRule="exact" w:before="264" w:after="0"/>
        <w:ind w:left="0" w:right="144" w:firstLine="0"/>
        <w:jc w:val="left"/>
      </w:pPr>
      <w:r>
        <w:t>The memories, once weapons wielded against me, now held a different weight. They were stories, chapters in the unfolding narrative of my life, both beautiful and painful, but integral to my growth. I allowed myself to feel the emotions without judgment, acknowledging the pain, the loss, the profound sadness, without allowing it to consume me. It was like holding a precious, fragile vase – recognizing its beauty even while acknowledging its cracks and imperfections.</w:t>
      </w:r>
    </w:p>
    <w:p>
      <w:pPr>
        <w:autoSpaceDN w:val="0"/>
        <w:autoSpaceDE w:val="0"/>
        <w:widowControl/>
        <w:spacing w:line="264" w:lineRule="exact" w:before="264" w:after="0"/>
        <w:ind w:left="0" w:right="144" w:firstLine="0"/>
        <w:jc w:val="left"/>
      </w:pPr>
      <w:r>
        <w:t>I recalled a line from one of my earlier poems, a line that once experienced like a raw, bleeding wound: "Relationships are overrated." Now, it seemed almost naive, a harsh judgment born out of pain and disillusionment. While the experience had undoubtedly left its mark, it hadn't diminished my capacity for love or connection. It had simply refined it, deepened it, making me more discerning,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more compassionate, and more appreciative of the genuine connections that truly matter.</w:t>
      </w:r>
    </w:p>
    <w:p>
      <w:pPr>
        <w:autoSpaceDN w:val="0"/>
        <w:autoSpaceDE w:val="0"/>
        <w:widowControl/>
        <w:spacing w:line="264" w:lineRule="exact" w:before="264" w:after="0"/>
        <w:ind w:left="0" w:right="0" w:firstLine="0"/>
        <w:jc w:val="left"/>
      </w:pPr>
      <w:r>
        <w:t>The poem I wrote that evening was unlike any I had penned before. It wasn’t a frantic outpouring of emotion, a desperate attempt to capture the chaos within. Instead, it was a quiet meditation on the beauty of letting go, a reflection on the subtle strength found in acceptance. The words flowed naturally, effortlessly, guided by a sense of calm and clarity I hadn't known before.</w:t>
      </w:r>
    </w:p>
    <w:p>
      <w:pPr>
        <w:autoSpaceDN w:val="0"/>
        <w:autoSpaceDE w:val="0"/>
        <w:widowControl/>
        <w:spacing w:line="264" w:lineRule="exact" w:before="264" w:after="0"/>
        <w:ind w:left="0" w:right="0" w:firstLine="0"/>
        <w:jc w:val="left"/>
      </w:pPr>
      <w:r>
        <w:t xml:space="preserve">The imagery was different too. Gone were the storm-ravaged seas, the shattered glass, the desolate landscapes of despair. In their place were gentle images – a field of wildflowers swaying in the breeze, a lone bird soaring gracefully across a clear blue sky, a sunbeam dancing on a quiet lake. The poem spoke of letting go, not as a defeat, but as a liberation, a shedding of unnecessary burdens to make way for new beginnings. It acknowledged the pain, the loss, but celebrated the resilience of the human spirit, the innate </w:t>
        <w:br/>
        <w:t>capacity to heal and grow. It was a celebration of moving forward.</w:t>
      </w:r>
    </w:p>
    <w:p>
      <w:pPr>
        <w:autoSpaceDN w:val="0"/>
        <w:autoSpaceDE w:val="0"/>
        <w:widowControl/>
        <w:spacing w:line="264" w:lineRule="exact" w:before="264" w:after="0"/>
        <w:ind w:left="0" w:right="288" w:firstLine="0"/>
        <w:jc w:val="left"/>
      </w:pPr>
      <w:r>
        <w:t>The process of writing itself became a form of meditation, a pathway towards further self-understanding. Each word carefully chosen, each line meticulously crafted, served as a small act of healing, a small step forward on the road to self-acceptance. The rhythmic cadence of the verses became a soothing balm, a gentle counterpoint to the internal turmoil that had once consumed me.</w:t>
      </w:r>
    </w:p>
    <w:p>
      <w:pPr>
        <w:autoSpaceDN w:val="0"/>
        <w:autoSpaceDE w:val="0"/>
        <w:widowControl/>
        <w:spacing w:line="264" w:lineRule="exact" w:before="264" w:after="0"/>
        <w:ind w:left="0" w:right="0" w:firstLine="0"/>
        <w:jc w:val="left"/>
      </w:pPr>
      <w:r>
        <w:t xml:space="preserve">The next morning, I walked to the same park, the same bench, but the feeling was different. The peace I had found the previous </w:t>
        <w:br/>
        <w:t xml:space="preserve">evening had deepened, solidifying itself as a newfound inner </w:t>
        <w:br/>
        <w:t>strength. The sunlight experienced warmer, the air cleaner, and the sounds of nature were no longer just background noise but a symphony of peace, composing a new harmony within my soul. The world no longer felt like a hostile, threatening place, but a vast and wondrous landscape teeming with beauty and possibility.</w:t>
      </w:r>
    </w:p>
    <w:p>
      <w:pPr>
        <w:autoSpaceDN w:val="0"/>
        <w:autoSpaceDE w:val="0"/>
        <w:widowControl/>
        <w:spacing w:line="264" w:lineRule="exact" w:before="264" w:after="0"/>
        <w:ind w:left="0" w:right="0" w:firstLine="0"/>
        <w:jc w:val="left"/>
      </w:pPr>
      <w:r>
        <w:t>I spent hours there, observing the minutiae of nature – a ladybug crawling across a leaf, a spider diligently weaving.  its web, the intricate dance of sunlight and shadow on the forest floor. these small details, once overlooked, now held a profound significance,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testament to the interconnectedness of all things, the subtle beauty that permeates every aspect of existence. They were reminders of the enduring strength of life, a reassurance that even after </w:t>
        <w:br/>
        <w:t>heartbreak and loss, there is always beauty to be found.</w:t>
      </w:r>
    </w:p>
    <w:p>
      <w:pPr>
        <w:autoSpaceDN w:val="0"/>
        <w:autoSpaceDE w:val="0"/>
        <w:widowControl/>
        <w:spacing w:line="264" w:lineRule="exact" w:before="264" w:after="0"/>
        <w:ind w:left="0" w:right="288" w:firstLine="0"/>
        <w:jc w:val="left"/>
      </w:pPr>
      <w:r>
        <w:t>The weight of the past, once crushing, had lifted. The ghosts of regret and self-recrimination were no longer present; they had faded into the background, their voices silenced by the soothing whispers of self-acceptance and forgiveness. I had come to understand that healing is not about erasing the past, but about integrating it into the narrative of one's life, acknowledging its significance without allowing it to dictate the future.</w:t>
      </w:r>
    </w:p>
    <w:p>
      <w:pPr>
        <w:autoSpaceDN w:val="0"/>
        <w:autoSpaceDE w:val="0"/>
        <w:widowControl/>
        <w:spacing w:line="264" w:lineRule="exact" w:before="264" w:after="0"/>
        <w:ind w:left="0" w:right="288" w:firstLine="0"/>
        <w:jc w:val="left"/>
      </w:pPr>
      <w:r>
        <w:t>My poems now reflected this inner transformation. The raw emotion, the frantic cries of despair, were replaced by a quieter, more reflective tone. There was still a depth of feeling, a raw honesty, but it was tempered by a sense of peace, a serene acceptance of the complexities of life. My words flowed from a deeper wellspring, a place of inner stillness where creativity and self-awareness converged.</w:t>
      </w:r>
    </w:p>
    <w:p>
      <w:pPr>
        <w:autoSpaceDN w:val="0"/>
        <w:autoSpaceDE w:val="0"/>
        <w:widowControl/>
        <w:spacing w:line="264" w:lineRule="exact" w:before="264" w:after="0"/>
        <w:ind w:left="0" w:right="0" w:firstLine="0"/>
        <w:jc w:val="left"/>
      </w:pPr>
      <w:r>
        <w:t xml:space="preserve">The act of writing became a meditative practice, a means of </w:t>
        <w:br/>
        <w:t>connecting with my inner self, a way of honoring the journey I had been through. It wasn't about trying to make sense of the past, but about understanding myself more deeply, accepting who I am, and embracing the possibilities that lie ahead. The words became conduits for healing, tools for self-discovery, a testament to the resilience of the human spirit.</w:t>
      </w:r>
    </w:p>
    <w:p>
      <w:pPr>
        <w:autoSpaceDN w:val="0"/>
        <w:autoSpaceDE w:val="0"/>
        <w:widowControl/>
        <w:spacing w:line="264" w:lineRule="exact" w:before="264" w:after="0"/>
        <w:ind w:left="0" w:right="0" w:firstLine="0"/>
        <w:jc w:val="left"/>
      </w:pPr>
      <w:r>
        <w:t xml:space="preserve">The path towards acceptance and closure was not linear; it was a winding road with twists, turns, and unexpected detours. There were moments of doubt, moments of regression, but the overall direction was clear – a steady movement towards inner peace. And in those moments of stillness, in the quiet spaces between words and emotions, I found a strength I never knew I possessed, a </w:t>
        <w:br/>
        <w:t>resilience that had been forged in the fires of heartbreak and loss. It was a strength that allowed me to not only survive, but thrive. A strength that whispered, “You are enough. You will be okay.” And that, finally, was acceptance. That was closure.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SelfLove and Compassion</w:t>
      </w:r>
    </w:p>
    <w:p>
      <w:pPr>
        <w:autoSpaceDN w:val="0"/>
        <w:autoSpaceDE w:val="0"/>
        <w:widowControl/>
        <w:spacing w:line="264" w:lineRule="exact" w:before="286" w:after="0"/>
        <w:ind w:left="0" w:right="0" w:firstLine="0"/>
        <w:jc w:val="left"/>
      </w:pPr>
      <w:r>
        <w:t>The quiet hum of the refrigerator was the only sound in the small apartment. Outside, the city thrummed with its usual frenetic energy, a stark contrast to the stillness within. I sat on the worn rug, a half-finished cup of tea cooling beside me. The steam had long since dissipated, mirroring the fading intensity of my own grief. The process of healing, I was discovering, was not a dramatic, singular event, but a quiet, persistent unfolding. It was a slow, deliberate unwinding of the tightly coiled threads of pain and self-recrimination.</w:t>
      </w:r>
    </w:p>
    <w:p>
      <w:pPr>
        <w:autoSpaceDN w:val="0"/>
        <w:autoSpaceDE w:val="0"/>
        <w:widowControl/>
        <w:spacing w:line="264" w:lineRule="exact" w:before="264" w:after="0"/>
        <w:ind w:left="0" w:right="0" w:firstLine="0"/>
        <w:jc w:val="left"/>
      </w:pPr>
      <w:r>
        <w:t xml:space="preserve">For so long, I had been my own harshest critic. Every misstep, every perceived failure, was magnified, replayed endlessly in the theatre of my mind. I had judged myself mercilessly, clinging to the </w:t>
        <w:br/>
        <w:t>narrative of inadequacy, of being somehow fundamentally flawed.</w:t>
      </w:r>
    </w:p>
    <w:p>
      <w:pPr>
        <w:autoSpaceDN w:val="0"/>
        <w:autoSpaceDE w:val="0"/>
        <w:widowControl/>
        <w:spacing w:line="264" w:lineRule="exact" w:before="60" w:after="0"/>
        <w:ind w:left="0" w:right="144" w:firstLine="0"/>
        <w:jc w:val="left"/>
      </w:pPr>
      <w:r>
        <w:t>This self-flagellation had become a familiar, almost comforting ritual, a perverse form of self-punishment that numbed the sharper edges of grief. But that was beginning to change.</w:t>
      </w:r>
    </w:p>
    <w:p>
      <w:pPr>
        <w:autoSpaceDN w:val="0"/>
        <w:autoSpaceDE w:val="0"/>
        <w:widowControl/>
        <w:spacing w:line="264" w:lineRule="exact" w:before="264" w:after="0"/>
        <w:ind w:left="0" w:right="0" w:firstLine="0"/>
        <w:jc w:val="left"/>
      </w:pPr>
      <w:r>
        <w:t xml:space="preserve">This new self-compassion was not a sudden epiphany, a miraculous overnight transformation. It was a gradual shift, a subtle but </w:t>
        <w:br/>
        <w:t>profound change in my internal dialogue. It began with small acts of kindness towards myself – a warm bath, a favorite book, a quiet evening spent alone, free from the demands of others and the relentless pressure to perform. These seemingly insignificant actions were, in fact, acts of rebellion against the self-destructive patterns of the past. They were quiet declarations of self-worth, small steps towards self-acceptance.</w:t>
      </w:r>
    </w:p>
    <w:p>
      <w:pPr>
        <w:autoSpaceDN w:val="0"/>
        <w:autoSpaceDE w:val="0"/>
        <w:widowControl/>
        <w:spacing w:line="264" w:lineRule="exact" w:before="264" w:after="0"/>
        <w:ind w:left="0" w:right="0" w:firstLine="0"/>
        <w:jc w:val="left"/>
      </w:pPr>
      <w:r>
        <w:t xml:space="preserve">I began to pay closer attention to my physical needs. Sleep, once elusive, became a refuge, a sanctuary from the relentless churn of my thoughts. I started to eat more nourishing foods, choosing meals that fueled my body and mind rather than simply silencing the nagging emptiness. I re-introduced exercise, not as a means of punishing myself for past perceived failings but as a way of </w:t>
        <w:br/>
        <w:t>nurturing my physical strength, a testament to my own resilience.</w:t>
      </w:r>
    </w:p>
    <w:p>
      <w:pPr>
        <w:autoSpaceDN w:val="0"/>
        <w:autoSpaceDE w:val="0"/>
        <w:widowControl/>
        <w:spacing w:line="322" w:lineRule="exact" w:before="206" w:after="0"/>
        <w:ind w:left="0" w:right="0" w:firstLine="0"/>
        <w:jc w:val="center"/>
      </w:pPr>
      <w:r>
        <w:t>The act of self-care extended beyond the physical realm. I rekindled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old hobbies – painting, reading, writing poetry, activities that once brought me joy but had been neglected in the aftermath of the breakup. The creative process became a powerful tool for self-expression, a way to channel my emotions, to process my pain, and to reclaim a sense of agency. Each brushstroke, each carefully chosen word, was an act of self-love, a reaffirmation of my value and worth.</w:t>
      </w:r>
    </w:p>
    <w:p>
      <w:pPr>
        <w:autoSpaceDN w:val="0"/>
        <w:autoSpaceDE w:val="0"/>
        <w:widowControl/>
        <w:spacing w:line="264" w:lineRule="exact" w:before="264" w:after="0"/>
        <w:ind w:left="0" w:right="0" w:firstLine="0"/>
        <w:jc w:val="left"/>
      </w:pPr>
      <w:r>
        <w:t>I started to listen to my inner voice, that quiet whisper of intuition, which had been drowned out by the louder, more critical voices of self-doubt and self-recrimination. I learned to distinguish between the genuine needs of my soul and the demands of the ego, between what served my true self and what simply perpetuated old patterns of self-destruction. This discernment was crucial, a critical turning point in my journey towards self-compassion.</w:t>
      </w:r>
    </w:p>
    <w:p>
      <w:pPr>
        <w:autoSpaceDN w:val="0"/>
        <w:autoSpaceDE w:val="0"/>
        <w:widowControl/>
        <w:spacing w:line="264" w:lineRule="exact" w:before="264" w:after="0"/>
        <w:ind w:left="0" w:right="144" w:firstLine="0"/>
        <w:jc w:val="left"/>
      </w:pPr>
      <w:r>
        <w:t xml:space="preserve">The poems I wrote during this period reflected this inner </w:t>
        <w:br/>
        <w:t>transformation. The raw, unfiltered emotion of earlier poems remained, but now it was interwoven with a newfound tenderness, a quiet sense of hope. The language was softer, less accusatory, more self-forgiving. The images were no longer solely focused on the bleak landscapes of despair but also incorporated moments of beauty, of resilience, of renewal.</w:t>
      </w:r>
    </w:p>
    <w:p>
      <w:pPr>
        <w:autoSpaceDN w:val="0"/>
        <w:autoSpaceDE w:val="0"/>
        <w:widowControl/>
        <w:spacing w:line="264" w:lineRule="exact" w:before="264" w:after="0"/>
        <w:ind w:left="0" w:right="0" w:firstLine="0"/>
        <w:jc w:val="left"/>
      </w:pPr>
      <w:r>
        <w:t>One poem, in particular, stands out. It began with a single line, "The cracks in the vase hold the light." This simple image became a metaphor for my own experience of heartbreak and healing. The cracks, representing the pain and the fragmentation of my life, were not signs of destruction but rather conduits for light, for the subtle beauty that emerges from adversity. The light, in this context, symbolized hope, resilience, and the capacity for growth.</w:t>
      </w:r>
    </w:p>
    <w:p>
      <w:pPr>
        <w:autoSpaceDN w:val="0"/>
        <w:autoSpaceDE w:val="0"/>
        <w:widowControl/>
        <w:spacing w:line="264" w:lineRule="exact" w:before="266" w:after="0"/>
        <w:ind w:left="0" w:right="0" w:firstLine="0"/>
        <w:jc w:val="left"/>
      </w:pPr>
      <w:r>
        <w:t>The poem continued, expanding on this metaphor. It spoke of the fragility of the human heart, of the inherent vulnerability that accompanies deep love and connection. But it also celebrated the strength of the spirit, the remarkable capacity for healing, and the enduring power of self-compassion. The poem didn't shy away from the pain, the sadness, the loneliness, but it reframed these emotions within a larger context of acceptance and self-forgiveness.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The process of writing itself became a form of meditation, a journey of self-discovery. Each word, each line, was a step closer to </w:t>
        <w:br/>
        <w:t xml:space="preserve">understanding myself, to accepting my imperfections, and to </w:t>
        <w:br/>
        <w:t xml:space="preserve">embracing the complexities of human experience. The act of </w:t>
        <w:br/>
        <w:t>creating became a sacred act, a ritual of self-love and self-</w:t>
        <w:br/>
        <w:t>compassion.</w:t>
      </w:r>
    </w:p>
    <w:p>
      <w:pPr>
        <w:autoSpaceDN w:val="0"/>
        <w:autoSpaceDE w:val="0"/>
        <w:widowControl/>
        <w:spacing w:line="264" w:lineRule="exact" w:before="264" w:after="0"/>
        <w:ind w:left="0" w:right="144" w:firstLine="0"/>
        <w:jc w:val="left"/>
      </w:pPr>
      <w:r>
        <w:t>I realized that self-compassion was not about ignoring the pain, suppressing the emotions, or pretending that everything was okay. It was about acknowledging the pain, validating the feelings, and treating myself with the same kindness and understanding I would offer a close friend struggling with similar challenges. It was about recognizing my own humanity, acknowledging my imperfections, and accepting myself unconditionally.</w:t>
      </w:r>
    </w:p>
    <w:p>
      <w:pPr>
        <w:autoSpaceDN w:val="0"/>
        <w:autoSpaceDE w:val="0"/>
        <w:widowControl/>
        <w:spacing w:line="264" w:lineRule="exact" w:before="264" w:after="0"/>
        <w:ind w:left="0" w:right="0" w:firstLine="0"/>
        <w:jc w:val="left"/>
      </w:pPr>
      <w:r>
        <w:t xml:space="preserve">The journey toward self-compassion was a long and winding one, filled with moments of doubt, setbacks, and regressions. There were days when the old patterns of self-criticism reasserted themselves, when the familiar voices of self-doubt threatened to drown out the whispers of self-acceptance. But each time, I gently redirected my thoughts, choosing kindness over judgment, forgiveness over </w:t>
        <w:br/>
        <w:t>condemnation.</w:t>
      </w:r>
    </w:p>
    <w:p>
      <w:pPr>
        <w:autoSpaceDN w:val="0"/>
        <w:autoSpaceDE w:val="0"/>
        <w:widowControl/>
        <w:spacing w:line="264" w:lineRule="exact" w:before="264" w:after="0"/>
        <w:ind w:left="0" w:right="0" w:firstLine="0"/>
        <w:jc w:val="left"/>
      </w:pPr>
      <w:r>
        <w:t>Through it all, I learned the importance of self-forgiveness. It wasn't about condoning past mistakes, but about releasing the grip of guilt and shame, about acknowledging that I had done the best I could with the resources and understanding I had at the time. Self-</w:t>
        <w:br/>
        <w:t>forgiveness was not a reward for perfection but a recognition of my inherent worth, regardless of my imperfections. It was a recognition that we are all flawed, that mistakes are inevitable, and that true self-compassion lies in accepting these flaws as part of the human experience.</w:t>
      </w:r>
    </w:p>
    <w:p>
      <w:pPr>
        <w:autoSpaceDN w:val="0"/>
        <w:autoSpaceDE w:val="0"/>
        <w:widowControl/>
        <w:spacing w:line="264" w:lineRule="exact" w:before="264" w:after="0"/>
        <w:ind w:left="0" w:right="144" w:firstLine="0"/>
        <w:jc w:val="left"/>
      </w:pPr>
      <w:r>
        <w:t>And as I practiced self-compassion, I began to notice a shift in my relationships with others. My capacity for empathy deepened, my ability to offer forgiveness grew. I became more patient, more understanding, more willing to see the good in others, even when they disappointed me. The compassion I extended to myself naturally extended to those around me. This ripple effect was profound, creating a more harmonious and loving environment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my life.</w:t>
      </w:r>
    </w:p>
    <w:p>
      <w:pPr>
        <w:autoSpaceDN w:val="0"/>
        <w:autoSpaceDE w:val="0"/>
        <w:widowControl/>
        <w:spacing w:line="264" w:lineRule="exact" w:before="264" w:after="0"/>
        <w:ind w:left="0" w:right="0" w:firstLine="0"/>
        <w:jc w:val="left"/>
      </w:pPr>
      <w:r>
        <w:t>The path towards self-love and compassion was not a destination but a continuous journey, a practice that requires consistent effort, mindfulness, and a commitment to self-acceptance. It is a process of constant learning, of ongoing self-discovery. But the rewards are immeasurable – a deeper sense of self-worth, increased resilience, greater capacity for love and connection, and a profound sense of inner peace. This peace, hard-won and deeply cherished, is the truest measure of healing. The quiet hum of the refrigerator faded into the background as a newfound quiet confidence filled the room, a quiet symphony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sun, a molten coin sinking below the horizon, painted the sky in hues of apricot and rose. I watched it from a park bench, the chill evening air a welcome contrast to the warmth that bloomed within me. It wasn’t the kind of warmth that banished the lingering chill of grief, but a different kind, a quiet ember of contentment that </w:t>
        <w:br/>
        <w:t>glowed steadily in my heart. It was a gratitude so profound, so all-encompassing, that it experienced almost overwhelming.</w:t>
      </w:r>
    </w:p>
    <w:p>
      <w:pPr>
        <w:autoSpaceDN w:val="0"/>
        <w:autoSpaceDE w:val="0"/>
        <w:widowControl/>
        <w:spacing w:line="264" w:lineRule="exact" w:before="264" w:after="0"/>
        <w:ind w:left="0" w:right="144" w:firstLine="0"/>
        <w:jc w:val="left"/>
      </w:pPr>
      <w:r>
        <w:t>For a long time, the world had experienced muted, colors dulled, sounds muffled. The joy had been leached out, leaving only a grey residue of sorrow. But slowly, imperceptibly at first, the colors had begun to return, brighter, more vibrant than before. The sounds, once flat and indistinct, now held a richness, a depth I hadn't appreciated before. The world, once a bleak landscape of despair, was slowly revealing itself as a tapestry of beauty, resilience, and unexpected grace.</w:t>
      </w:r>
    </w:p>
    <w:p>
      <w:pPr>
        <w:autoSpaceDN w:val="0"/>
        <w:autoSpaceDE w:val="0"/>
        <w:widowControl/>
        <w:spacing w:line="264" w:lineRule="exact" w:before="264" w:after="0"/>
        <w:ind w:left="0" w:right="144" w:firstLine="0"/>
        <w:jc w:val="left"/>
      </w:pPr>
      <w:r>
        <w:t xml:space="preserve">This newfound appreciation wasn't a sudden awakening, a </w:t>
        <w:br/>
        <w:t>miraculous escape from the shadows. It was a gradual unfolding, a slow, steady blossoming of gratitude. It began with the smallest of things: the feel of warm sun on my skin, the scent of rain on dry earth, the sight of a child’s laughter echoing through a bustling market. These simple pleasures, once overlooked, now held a profound significance, a testament to the enduring beauty of the world.</w:t>
      </w:r>
    </w:p>
    <w:p>
      <w:pPr>
        <w:autoSpaceDN w:val="0"/>
        <w:autoSpaceDE w:val="0"/>
        <w:widowControl/>
        <w:spacing w:line="264" w:lineRule="exact" w:before="264" w:after="0"/>
        <w:ind w:left="0" w:right="0" w:firstLine="0"/>
        <w:jc w:val="left"/>
      </w:pPr>
      <w:r>
        <w:t xml:space="preserve">I found myself noticing the intricate details of nature. The delicate veins of a leaf, the intricate patterns of a spider's web, the silent dance of snowflakes in a winter storm. Each detail was a </w:t>
        <w:br/>
        <w:t>masterpiece, a testament to the intricate wonder of creation. I discovered a profound connection with the natural world, a sense of belonging, a feeling of being deeply interwoven with the fabric of life.</w:t>
      </w:r>
    </w:p>
    <w:p>
      <w:pPr>
        <w:autoSpaceDN w:val="0"/>
        <w:autoSpaceDE w:val="0"/>
        <w:widowControl/>
        <w:spacing w:line="264" w:lineRule="exact" w:before="264" w:after="0"/>
        <w:ind w:left="0" w:right="144" w:firstLine="0"/>
        <w:jc w:val="left"/>
      </w:pPr>
      <w:r>
        <w:t>My gratitude extended beyond the natural world. I began to appreciate the small acts of kindness, the unexpected gestures of generosity, the simple moments of human connection. A stranger's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smile, a friend's comforting word, a heartfelt hug – these seemingly insignificant acts held immense power, capable of lifting me from the depths of despair and anchoring me in a place of peace.</w:t>
      </w:r>
    </w:p>
    <w:p>
      <w:pPr>
        <w:autoSpaceDN w:val="0"/>
        <w:autoSpaceDE w:val="0"/>
        <w:widowControl/>
        <w:spacing w:line="264" w:lineRule="exact" w:before="264" w:after="0"/>
        <w:ind w:left="0" w:right="0" w:firstLine="0"/>
        <w:jc w:val="left"/>
      </w:pPr>
      <w:r>
        <w:t xml:space="preserve">I started a gratitude journal, a small notebook where I recorded the things that filled my heart with joy and wonder. It became a sacred ritual, a daily practice of acknowledging the blessings in my life. I wrote about the warmth of a steaming cup of tea on a cold </w:t>
        <w:br/>
        <w:t>morning, the comforting weight of a beloved book in my hands, the quiet solace of a solitary walk in the woods. Each entry was a small act of self-love, a reminder of the goodness that surrounded me.</w:t>
      </w:r>
    </w:p>
    <w:p>
      <w:pPr>
        <w:autoSpaceDN w:val="0"/>
        <w:autoSpaceDE w:val="0"/>
        <w:widowControl/>
        <w:spacing w:line="264" w:lineRule="exact" w:before="264" w:after="0"/>
        <w:ind w:left="0" w:right="0" w:firstLine="0"/>
        <w:jc w:val="left"/>
      </w:pPr>
      <w:r>
        <w:t xml:space="preserve">The poems I wrote during this time reflected this shift in </w:t>
        <w:br/>
        <w:t>perspective. The raw emotion remained, the pain still palpable, but it was now tempered by a sense of gratitude, a recognition of the enduring beauty of the human spirit. The language became less accusatory, less self-deprecating, more accepting, more forgiving.</w:t>
      </w:r>
    </w:p>
    <w:p>
      <w:pPr>
        <w:autoSpaceDN w:val="0"/>
        <w:autoSpaceDE w:val="0"/>
        <w:widowControl/>
        <w:spacing w:line="264" w:lineRule="exact" w:before="60" w:after="0"/>
        <w:ind w:left="0" w:right="864" w:firstLine="0"/>
        <w:jc w:val="left"/>
      </w:pPr>
      <w:r>
        <w:t>The images, once dominated by darkness and despair, now incorporated moments of light, of hope, of renewal.</w:t>
      </w:r>
    </w:p>
    <w:p>
      <w:pPr>
        <w:autoSpaceDN w:val="0"/>
        <w:autoSpaceDE w:val="0"/>
        <w:widowControl/>
        <w:spacing w:line="264" w:lineRule="exact" w:before="264" w:after="0"/>
        <w:ind w:left="0" w:right="0" w:firstLine="0"/>
        <w:jc w:val="left"/>
      </w:pPr>
      <w:r>
        <w:t>One poem in particular, titled "Ephemeral Grace," captured this evolving perspective. It began with the simple observation of a single wildflower pushing its way through a crack in the pavement.</w:t>
      </w:r>
    </w:p>
    <w:p>
      <w:pPr>
        <w:autoSpaceDN w:val="0"/>
        <w:autoSpaceDE w:val="0"/>
        <w:widowControl/>
        <w:spacing w:line="264" w:lineRule="exact" w:before="58" w:after="0"/>
        <w:ind w:left="0" w:right="0" w:firstLine="0"/>
        <w:jc w:val="left"/>
      </w:pPr>
      <w:r>
        <w:t xml:space="preserve">This seemingly insignificant detail became a metaphor for </w:t>
        <w:br/>
        <w:t>resilience, for the enduring power of life to find its way, even in the most challenging circumstances. The poem went on to celebrate the ephemeral beauty of the moment, the fleeting grace of existence, the preciousness of each passing day.</w:t>
      </w:r>
    </w:p>
    <w:p>
      <w:pPr>
        <w:autoSpaceDN w:val="0"/>
        <w:autoSpaceDE w:val="0"/>
        <w:widowControl/>
        <w:spacing w:line="264" w:lineRule="exact" w:before="264" w:after="0"/>
        <w:ind w:left="0" w:right="0" w:firstLine="0"/>
        <w:jc w:val="left"/>
      </w:pPr>
      <w:r>
        <w:t>Another poem, "The Gift of Imperfection," explored the theme of self-acceptance. It acknowledged the flaws, the imperfections, the moments of weakness, but reframed them as integral parts of the human experience. It celebrated the beauty of vulnerability, the strength that arises from embracing imperfection, the power of self-compassion. The poem ended with a quiet affirmation: "To be human is to be flawed, and in that flaw, there is beauty."</w:t>
      </w:r>
    </w:p>
    <w:p>
      <w:pPr>
        <w:autoSpaceDN w:val="0"/>
        <w:autoSpaceDE w:val="0"/>
        <w:widowControl/>
        <w:spacing w:line="264" w:lineRule="exact" w:before="264" w:after="0"/>
        <w:ind w:left="0" w:right="64" w:firstLine="0"/>
        <w:jc w:val="both"/>
      </w:pPr>
      <w:r>
        <w:t>The process of writing itself became a meditation, a journey of self-discovery. Each word, each line, was a step closer to understanding myself, to accepting my imperfections, to embracing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864" w:firstLine="0"/>
        <w:jc w:val="left"/>
      </w:pPr>
      <w:r>
        <w:t>complexities of human experience. It was a journey of self-acceptance and gratitude.</w:t>
      </w:r>
    </w:p>
    <w:p>
      <w:pPr>
        <w:autoSpaceDN w:val="0"/>
        <w:autoSpaceDE w:val="0"/>
        <w:widowControl/>
        <w:spacing w:line="264" w:lineRule="exact" w:before="264" w:after="0"/>
        <w:ind w:left="0" w:right="0" w:firstLine="0"/>
        <w:jc w:val="left"/>
      </w:pPr>
      <w:r>
        <w:t>My gratitude extended beyond my personal life. I experienced a deep appreciation for the simple act of breathing, for the miracle of life, for the wonder of existence. I began to see the interconnectedness of all things, the subtle ways in which every living being was part of a larger, more profound whole. This realization brought a profound sense of peace, a feeling of being deeply connected to something larger than myself.</w:t>
      </w:r>
    </w:p>
    <w:p>
      <w:pPr>
        <w:autoSpaceDN w:val="0"/>
        <w:autoSpaceDE w:val="0"/>
        <w:widowControl/>
        <w:spacing w:line="264" w:lineRule="exact" w:before="264" w:after="0"/>
        <w:ind w:left="0" w:right="288" w:firstLine="0"/>
        <w:jc w:val="left"/>
      </w:pPr>
      <w:r>
        <w:t>I learned to appreciate the silence, the moments of stillness, the quiet spaces where I could reconnect with myself, with my inner voice, with the profound wellspring of gratitude within my soul.</w:t>
      </w:r>
    </w:p>
    <w:p>
      <w:pPr>
        <w:autoSpaceDN w:val="0"/>
        <w:autoSpaceDE w:val="0"/>
        <w:widowControl/>
        <w:spacing w:line="264" w:lineRule="exact" w:before="60" w:after="0"/>
        <w:ind w:left="0" w:right="720" w:firstLine="0"/>
        <w:jc w:val="left"/>
      </w:pPr>
      <w:r>
        <w:t>These moments of stillness became essential to my healing, providing a sanctuary from the noise and distractions of the external world.</w:t>
      </w:r>
    </w:p>
    <w:p>
      <w:pPr>
        <w:autoSpaceDN w:val="0"/>
        <w:autoSpaceDE w:val="0"/>
        <w:widowControl/>
        <w:spacing w:line="264" w:lineRule="exact" w:before="264" w:after="0"/>
        <w:ind w:left="0" w:right="0" w:firstLine="0"/>
        <w:jc w:val="left"/>
      </w:pPr>
      <w:r>
        <w:t xml:space="preserve">I also began to appreciate the power of forgiveness, both for myself and for others. Forgiveness wasn't about condoning past wrongs or forgetting the pain, but about releasing the grip of anger, </w:t>
        <w:br/>
        <w:t>resentment, and bitterness. It was about freeing myself from the burden of carrying past hurts, allowing myself to move forward with lightness and grace.</w:t>
      </w:r>
    </w:p>
    <w:p>
      <w:pPr>
        <w:autoSpaceDN w:val="0"/>
        <w:autoSpaceDE w:val="0"/>
        <w:widowControl/>
        <w:spacing w:line="264" w:lineRule="exact" w:before="264" w:after="0"/>
        <w:ind w:left="0" w:right="0" w:firstLine="0"/>
        <w:jc w:val="left"/>
      </w:pPr>
      <w:r>
        <w:t>This sense of gratitude wasn't about ignoring the pain or pretending it didn't exist. It was about acknowledging the pain, accepting it as part of the human experience, and finding a way to coexist with it.</w:t>
      </w:r>
    </w:p>
    <w:p>
      <w:pPr>
        <w:autoSpaceDN w:val="0"/>
        <w:autoSpaceDE w:val="0"/>
        <w:widowControl/>
        <w:spacing w:line="264" w:lineRule="exact" w:before="58" w:after="0"/>
        <w:ind w:left="0" w:right="576" w:firstLine="0"/>
        <w:jc w:val="left"/>
      </w:pPr>
      <w:r>
        <w:t>It was about finding the beauty within the darkness, the light within the shadows.</w:t>
      </w:r>
    </w:p>
    <w:p>
      <w:pPr>
        <w:autoSpaceDN w:val="0"/>
        <w:autoSpaceDE w:val="0"/>
        <w:widowControl/>
        <w:spacing w:line="264" w:lineRule="exact" w:before="266" w:after="0"/>
        <w:ind w:left="0" w:right="0" w:firstLine="0"/>
        <w:jc w:val="left"/>
      </w:pPr>
      <w:r>
        <w:t>And as I embraced this profound gratitude, a sense of peace settled over me, a tranquility so deep and abiding that it experienced almost otherworldly. It wasn't the absence of pain, but the ability to hold the pain alongside joy, sorrow alongside gratitude. It was an acceptance of the full spectrum of human experience. This peace, hard-won and deeply cherished, was the truest measure of healing. The setting sun cast long shadows across the park, and in the quiet hush of the evening, I felt a profound sense of gratitude for the journey, for the pain, for the healing, and for the gift of life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quiet hum of the city faded into the background as a deep, abiding stillness filled me, a stillness woven with gratitude and peace. This was the culmination, the quiet symphony of a heart finding its way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Living in the Present Moment</w:t>
      </w:r>
    </w:p>
    <w:p>
      <w:pPr>
        <w:autoSpaceDN w:val="0"/>
        <w:autoSpaceDE w:val="0"/>
        <w:widowControl/>
        <w:spacing w:line="264" w:lineRule="exact" w:before="286" w:after="0"/>
        <w:ind w:left="0" w:right="0" w:firstLine="0"/>
        <w:jc w:val="left"/>
      </w:pPr>
      <w:r>
        <w:t>The wind stirred the leaves of the ancient oak, a gentle rustling that echoed the quiet rhythm of my breath. I sat on a moss-covered rock, the cool earth grounding me, anchoring me to the present moment.</w:t>
      </w:r>
    </w:p>
    <w:p>
      <w:pPr>
        <w:autoSpaceDN w:val="0"/>
        <w:autoSpaceDE w:val="0"/>
        <w:widowControl/>
        <w:spacing w:line="264" w:lineRule="exact" w:before="58" w:after="0"/>
        <w:ind w:left="0" w:right="144" w:firstLine="0"/>
        <w:jc w:val="left"/>
      </w:pPr>
      <w:r>
        <w:t>Gone were the frantic spirals of thought, the relentless replay of memories, the anxious projections into the future. There was only the now, the exquisite simplicity of being.</w:t>
      </w:r>
    </w:p>
    <w:p>
      <w:pPr>
        <w:autoSpaceDN w:val="0"/>
        <w:autoSpaceDE w:val="0"/>
        <w:widowControl/>
        <w:spacing w:line="264" w:lineRule="exact" w:before="264" w:after="0"/>
        <w:ind w:left="0" w:right="144" w:firstLine="0"/>
        <w:jc w:val="left"/>
      </w:pPr>
      <w:r>
        <w:t>This wasn't a sudden, miraculous transformation. It wasn't a rejection of the past, a denial of the pain. It was an acceptance, a gradual unfolding of awareness. I had learned to observe my thoughts and emotions without judgment, without getting swept away by their intensity. They arose, like fleeting clouds in the vast sky of my consciousness, and then they passed, leaving behind the clear, unwavering light of the present.</w:t>
      </w:r>
    </w:p>
    <w:p>
      <w:pPr>
        <w:autoSpaceDN w:val="0"/>
        <w:autoSpaceDE w:val="0"/>
        <w:widowControl/>
        <w:spacing w:line="264" w:lineRule="exact" w:before="266" w:after="0"/>
        <w:ind w:left="0" w:right="0" w:firstLine="0"/>
        <w:jc w:val="left"/>
      </w:pPr>
      <w:r>
        <w:t>I realized that the past, with its sorrows and regrets, was merely a story, a narrative I had constructed. It held a certain power, a certain grip, but it was not my reality. My reality was this moment, this breath, this sensation of the wind on my skin. The past could serve as a teacher, a source of wisdom, but it no longer held me captive.</w:t>
      </w:r>
    </w:p>
    <w:p>
      <w:pPr>
        <w:autoSpaceDN w:val="0"/>
        <w:autoSpaceDE w:val="0"/>
        <w:widowControl/>
        <w:spacing w:line="264" w:lineRule="exact" w:before="264" w:after="0"/>
        <w:ind w:left="0" w:right="144" w:firstLine="0"/>
        <w:jc w:val="left"/>
      </w:pPr>
      <w:r>
        <w:t>The future, once a source of anxiety and uncertainty, now held a different significance. It was not a fixed destination, a preordained path, but a boundless expanse of possibilities. I no longer clung to expectations, to pre-conceived notions of how my life should unfold. I embraced the uncertainty, the mystery, the endless potential that lay ahead.</w:t>
      </w:r>
    </w:p>
    <w:p>
      <w:pPr>
        <w:autoSpaceDN w:val="0"/>
        <w:autoSpaceDE w:val="0"/>
        <w:widowControl/>
        <w:spacing w:line="264" w:lineRule="exact" w:before="264" w:after="0"/>
        <w:ind w:left="0" w:right="0" w:firstLine="0"/>
        <w:jc w:val="left"/>
      </w:pPr>
      <w:r>
        <w:t xml:space="preserve">My approach to writing poetry had also undergone a </w:t>
        <w:br/>
        <w:t xml:space="preserve">transformation. The raw emotion, the intense pain, remained, but it was now tempered by a sense of acceptance, a quiet stillness. The poems became less about lamenting the past and more about </w:t>
        <w:br/>
        <w:t>exploring the present moment, the subtle nuances of being alive.</w:t>
      </w:r>
    </w:p>
    <w:p>
      <w:pPr>
        <w:autoSpaceDN w:val="0"/>
        <w:autoSpaceDE w:val="0"/>
        <w:widowControl/>
        <w:spacing w:line="264" w:lineRule="exact" w:before="264" w:after="0"/>
        <w:ind w:left="0" w:right="0" w:firstLine="0"/>
        <w:jc w:val="left"/>
      </w:pPr>
      <w:r>
        <w:t xml:space="preserve">I wrote a poem called "The River," which captured this new </w:t>
        <w:br/>
        <w:t>perspective. It described a river flowing steadily towards the sea, its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journey marked by twists and turns, by rapids and calm pools, but always moving forward, always finding its way. The river became a metaphor for my life, its journey a testament to the enduring power of resilience, the unstoppable current of existence.</w:t>
      </w:r>
    </w:p>
    <w:p>
      <w:pPr>
        <w:autoSpaceDN w:val="0"/>
        <w:autoSpaceDE w:val="0"/>
        <w:widowControl/>
        <w:spacing w:line="324" w:lineRule="exact" w:before="204" w:after="0"/>
        <w:ind w:left="0" w:right="0" w:firstLine="0"/>
        <w:jc w:val="center"/>
      </w:pPr>
      <w:r>
        <w:t>Another poem, "The Breath," focused on the simple act of breathing.</w:t>
      </w:r>
    </w:p>
    <w:p>
      <w:pPr>
        <w:autoSpaceDN w:val="0"/>
        <w:autoSpaceDE w:val="0"/>
        <w:widowControl/>
        <w:spacing w:line="264" w:lineRule="exact" w:before="60" w:after="0"/>
        <w:ind w:left="0" w:right="144" w:firstLine="0"/>
        <w:jc w:val="left"/>
      </w:pPr>
      <w:r>
        <w:t xml:space="preserve">It described the sensation of air filling my lungs, the subtle </w:t>
        <w:br/>
        <w:t>expansion and contraction of my chest, the rhythmic pulse of life itself. The poem was a meditation on presence, a celebration of the miracle of being alive in each and every moment.</w:t>
      </w:r>
    </w:p>
    <w:p>
      <w:pPr>
        <w:autoSpaceDN w:val="0"/>
        <w:autoSpaceDE w:val="0"/>
        <w:widowControl/>
        <w:spacing w:line="264" w:lineRule="exact" w:before="264" w:after="0"/>
        <w:ind w:left="0" w:right="144" w:firstLine="0"/>
        <w:jc w:val="left"/>
      </w:pPr>
      <w:r>
        <w:t xml:space="preserve">In these poems, I began to explore the concept of impermanence. I recognized that everything was in a constant state of flux, that nothing was permanent, that even the most intense emotions eventually subsided. This understanding brought a sense of </w:t>
        <w:br/>
        <w:t>freedom, a release from the need to cling to things, to people, to experiences.</w:t>
      </w:r>
    </w:p>
    <w:p>
      <w:pPr>
        <w:autoSpaceDN w:val="0"/>
        <w:autoSpaceDE w:val="0"/>
        <w:widowControl/>
        <w:spacing w:line="264" w:lineRule="exact" w:before="264" w:after="0"/>
        <w:ind w:left="0" w:right="0" w:firstLine="0"/>
        <w:jc w:val="left"/>
      </w:pPr>
      <w:r>
        <w:t xml:space="preserve">I found myself drawn to nature, to the ever-changing rhythms of the natural world. The rising and setting of the sun, the changing </w:t>
        <w:br/>
        <w:t xml:space="preserve">seasons, the cyclical nature of life and death—all served as </w:t>
        <w:br/>
        <w:t>reminders of the impermanence of existence. This awareness, far from being depressing, was strangely liberating. It allowed me to appreciate the beauty of each moment, the preciousness of each passing day.</w:t>
      </w:r>
    </w:p>
    <w:p>
      <w:pPr>
        <w:autoSpaceDN w:val="0"/>
        <w:autoSpaceDE w:val="0"/>
        <w:widowControl/>
        <w:spacing w:line="264" w:lineRule="exact" w:before="264" w:after="0"/>
        <w:ind w:left="0" w:right="144" w:firstLine="0"/>
        <w:jc w:val="left"/>
      </w:pPr>
      <w:r>
        <w:t>My mindfulness practice deepened. I engaged in meditation daily, focusing on my breath, observing my thoughts and emotions without judgment. I found solace in the quiet stillness, in the space between thoughts, where a profound sense of peace resided.</w:t>
      </w:r>
    </w:p>
    <w:p>
      <w:pPr>
        <w:autoSpaceDN w:val="0"/>
        <w:autoSpaceDE w:val="0"/>
        <w:widowControl/>
        <w:spacing w:line="264" w:lineRule="exact" w:before="266" w:after="0"/>
        <w:ind w:left="0" w:right="0" w:firstLine="0"/>
        <w:jc w:val="left"/>
      </w:pPr>
      <w:r>
        <w:t>The world, once a blurred canvas of pain and confusion, began to come into sharper focus. I witnessed the beauty in the ordinary—the way sunlight streamed through the leaves, the gentle sway of grass in the breeze, the intricate patterns of frost on a windowpane. The world revealed itself as a symphony of detail, a masterpiece woven from countless threads of experience.</w:t>
      </w:r>
    </w:p>
    <w:p>
      <w:pPr>
        <w:autoSpaceDN w:val="0"/>
        <w:autoSpaceDE w:val="0"/>
        <w:widowControl/>
        <w:spacing w:line="264" w:lineRule="exact" w:before="264" w:after="0"/>
        <w:ind w:left="0" w:right="144" w:firstLine="0"/>
        <w:jc w:val="left"/>
      </w:pPr>
      <w:r>
        <w:t>My relationships also began to shift. I found myself less concerned with expectations and more focused on cultivating genuine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connection. I learned to listen deeply, to offer presence without judgment, to appreciate the unique beauty of each individual.</w:t>
      </w:r>
    </w:p>
    <w:p>
      <w:pPr>
        <w:autoSpaceDN w:val="0"/>
        <w:autoSpaceDE w:val="0"/>
        <w:widowControl/>
        <w:spacing w:line="264" w:lineRule="exact" w:before="264" w:after="0"/>
        <w:ind w:left="0" w:right="0" w:firstLine="0"/>
        <w:jc w:val="left"/>
      </w:pPr>
      <w:r>
        <w:t>I realized that the pain I had experienced wasn't something to be erased or avoided. It was a part of my story, a crucial element in the tapestry of my being. It had shaped me, strengthened me, deepened my empathy and understanding. I learned to integrate the pain, to hold it gently, without letting it consume me.</w:t>
      </w:r>
    </w:p>
    <w:p>
      <w:pPr>
        <w:autoSpaceDN w:val="0"/>
        <w:autoSpaceDE w:val="0"/>
        <w:widowControl/>
        <w:spacing w:line="264" w:lineRule="exact" w:before="264" w:after="0"/>
        <w:ind w:left="0" w:right="0" w:firstLine="0"/>
        <w:jc w:val="left"/>
      </w:pPr>
      <w:r>
        <w:t>One day, sitting by the ocean, watching the waves crash against the shore, I wrote a poem titled, "The Ocean's Embrace." It described the ocean as a metaphor for life itself—powerful, unpredictable, vast, and ever-changing. It acknowledged the storms and the calm periods, the turbulence and the tranquility, the joy and the sorrow. The ocean became a symbol of acceptance, of embracing the full spectrum of human experience, both the beautiful and the painful.</w:t>
      </w:r>
    </w:p>
    <w:p>
      <w:pPr>
        <w:autoSpaceDN w:val="0"/>
        <w:autoSpaceDE w:val="0"/>
        <w:widowControl/>
        <w:spacing w:line="324" w:lineRule="exact" w:before="204" w:after="0"/>
        <w:ind w:left="0" w:right="0" w:firstLine="0"/>
        <w:jc w:val="left"/>
      </w:pPr>
      <w:r>
        <w:t>The poem concluded with these lines:</w:t>
      </w:r>
    </w:p>
    <w:p>
      <w:pPr>
        <w:autoSpaceDN w:val="0"/>
        <w:autoSpaceDE w:val="0"/>
        <w:widowControl/>
        <w:spacing w:line="264" w:lineRule="exact" w:before="264" w:after="0"/>
        <w:ind w:left="0" w:right="3888" w:firstLine="0"/>
        <w:jc w:val="left"/>
      </w:pPr>
      <w:r>
        <w:t xml:space="preserve">"The ocean holds all things, </w:t>
        <w:br/>
        <w:t xml:space="preserve">The calm and the storm, </w:t>
        <w:br/>
        <w:t xml:space="preserve">The joy and the sorrow, </w:t>
        <w:br/>
        <w:t>The light and the dark.</w:t>
      </w:r>
    </w:p>
    <w:p>
      <w:pPr>
        <w:autoSpaceDN w:val="0"/>
        <w:autoSpaceDE w:val="0"/>
        <w:widowControl/>
        <w:spacing w:line="264" w:lineRule="exact" w:before="58" w:after="0"/>
        <w:ind w:left="0" w:right="4608" w:firstLine="0"/>
        <w:jc w:val="left"/>
      </w:pPr>
      <w:r>
        <w:t xml:space="preserve">It embraces all, </w:t>
        <w:br/>
        <w:t xml:space="preserve">And in that embrace, </w:t>
        <w:br/>
        <w:t>There is peace."</w:t>
      </w:r>
    </w:p>
    <w:p>
      <w:pPr>
        <w:autoSpaceDN w:val="0"/>
        <w:autoSpaceDE w:val="0"/>
        <w:widowControl/>
        <w:spacing w:line="264" w:lineRule="exact" w:before="264" w:after="0"/>
        <w:ind w:left="0" w:right="0" w:firstLine="0"/>
        <w:jc w:val="left"/>
      </w:pPr>
      <w:r>
        <w:t xml:space="preserve">This sense of peace, hard-earned and deeply cherished, was the culmination of my journey. It wasn't the absence of pain, but the ability to hold the pain alongside joy, sorrow alongside gratitude, heartbreak alongside hope. It was an acceptance of the full </w:t>
        <w:br/>
        <w:t>spectrum of the human condition. And in that acceptance, I found a profound and abiding peace. The present moment became my sanctuary, a place of quiet contentment, a space where I could simply be, and in that being, find the enduring beauty of life. The world, once a source of despair, now held a boundless richness and wonder. The journey had been arduous, the pain profound, but in the heart of it all, I had found something truly precious – the ability to live fully and completely in the present moment, embracing the totality of the human experience, and finding peace amidst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chaos. The sun warmed my face, the wind whispered through the trees, and in the gentle rhythm of it all, I found my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Reflections on the Journey</w:t>
      </w:r>
    </w:p>
    <w:p>
      <w:pPr>
        <w:autoSpaceDN w:val="0"/>
        <w:autoSpaceDE w:val="0"/>
        <w:widowControl/>
        <w:spacing w:line="264" w:lineRule="exact" w:before="286" w:after="0"/>
        <w:ind w:left="0" w:right="0" w:firstLine="0"/>
        <w:jc w:val="left"/>
      </w:pPr>
      <w:r>
        <w:t xml:space="preserve">The scent of pine needles and damp earth filled my lungs, a familiar comfort in the quiet solitude of the woods. I hadn’t been here in months, not since the initial shock of the breakup had subsided, replaced by a more insidious, gnawing ache. Today, though, the woods experienced different. They didn't mirror the turmoil within me; instead, they offered a sense of serene acceptance. The trees, </w:t>
        <w:br/>
        <w:t>standing tall and steadfast, seemed to whisper of resilience, of the enduring power of life.</w:t>
      </w:r>
    </w:p>
    <w:p>
      <w:pPr>
        <w:autoSpaceDN w:val="0"/>
        <w:autoSpaceDE w:val="0"/>
        <w:widowControl/>
        <w:spacing w:line="264" w:lineRule="exact" w:before="264" w:after="0"/>
        <w:ind w:left="0" w:right="0" w:firstLine="0"/>
        <w:jc w:val="left"/>
      </w:pPr>
      <w:r>
        <w:t xml:space="preserve">My journey hadn’t been a straight line from devastation to peace. There had been detours, wrong turns, moments of crippling despair where I questioned the very fabric of my being. The poems I wrote during those dark times were stark, visceral—shards of grief </w:t>
        <w:br/>
        <w:t>scattered across the page. They were necessary, though. They were the screams, the sobs, the raw, unfiltered outpouring of a broken heart. Writing them was a form of exorcism, a way of giving voice to the pain, of wrestling it into some semblance of order.</w:t>
      </w:r>
    </w:p>
    <w:p>
      <w:pPr>
        <w:autoSpaceDN w:val="0"/>
        <w:autoSpaceDE w:val="0"/>
        <w:widowControl/>
        <w:spacing w:line="264" w:lineRule="exact" w:before="264" w:after="0"/>
        <w:ind w:left="0" w:right="0" w:firstLine="0"/>
        <w:jc w:val="left"/>
      </w:pPr>
      <w:r>
        <w:t>But as time wore on, the intensity lessened. The screams became murmurs, the sobs quieted to sighs. The poems shifted, too. The language softened, the imagery became more nuanced, the focus less on the immediate wound and more on the slow, painstaking process of healing. I started to see the beauty in the brokenness, the strength in vulnerability. I realized that the cracks in my heart weren’t weaknesses, but pathways for light to enter, for growth to emerge.</w:t>
      </w:r>
    </w:p>
    <w:p>
      <w:pPr>
        <w:autoSpaceDN w:val="0"/>
        <w:autoSpaceDE w:val="0"/>
        <w:widowControl/>
        <w:spacing w:line="264" w:lineRule="exact" w:before="264" w:after="0"/>
        <w:ind w:left="0" w:right="0" w:firstLine="0"/>
        <w:jc w:val="left"/>
      </w:pPr>
      <w:r>
        <w:t xml:space="preserve">This epiphany wasn't a sudden revelation; it was a gradual </w:t>
        <w:br/>
        <w:t xml:space="preserve">dawning, a slow unfolding like a flower in spring. It began with small things—a sunrise glimpsed through a rain-streaked window, the comforting warmth of a cup of tea, the unexpected kindness of a stranger. These moments, once overlooked in the haze of my </w:t>
        <w:br/>
        <w:t xml:space="preserve">sorrow, began to hold a profound significance. They became </w:t>
        <w:br/>
        <w:t xml:space="preserve">anchors in the storm, reminders of the inherent beauty and </w:t>
        <w:br/>
        <w:t>goodness in the world.</w:t>
      </w:r>
    </w:p>
    <w:p>
      <w:pPr>
        <w:autoSpaceDN w:val="0"/>
        <w:autoSpaceDE w:val="0"/>
        <w:widowControl/>
        <w:spacing w:line="322" w:lineRule="exact" w:before="206" w:after="0"/>
        <w:ind w:left="0" w:right="0" w:firstLine="0"/>
        <w:jc w:val="left"/>
      </w:pPr>
      <w:r>
        <w:t>I remember one particular poem, "The Alchemist's Heart," which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38" w:firstLine="0"/>
        <w:jc w:val="both"/>
      </w:pPr>
      <w:r>
        <w:t>captured this shift in perspective. It spoke of a heart broken and shattered, seemingly beyond repair. Yet, through the crucible of pain, it was transformed, refined, made stronger and more resilient.</w:t>
      </w:r>
    </w:p>
    <w:p>
      <w:pPr>
        <w:autoSpaceDN w:val="0"/>
        <w:autoSpaceDE w:val="0"/>
        <w:widowControl/>
        <w:spacing w:line="264" w:lineRule="exact" w:before="60" w:after="0"/>
        <w:ind w:left="0" w:right="288" w:firstLine="0"/>
        <w:jc w:val="left"/>
      </w:pPr>
      <w:r>
        <w:t>The broken pieces, once symbols of loss, became the mosaic of a more complete, more authentic self.</w:t>
      </w:r>
    </w:p>
    <w:p>
      <w:pPr>
        <w:autoSpaceDN w:val="0"/>
        <w:autoSpaceDE w:val="0"/>
        <w:widowControl/>
        <w:spacing w:line="264" w:lineRule="exact" w:before="264" w:after="0"/>
        <w:ind w:left="0" w:right="144" w:firstLine="0"/>
        <w:jc w:val="left"/>
      </w:pPr>
      <w:r>
        <w:t xml:space="preserve">The poem was a metaphor, of course, but it resonated deeply. It spoke of the transformative power of pain, of the alchemy that turns suffering into wisdom, heartbreak into compassion. It </w:t>
        <w:br/>
        <w:t>acknowledged the darkness, the raw, visceral pain, but it also celebrated the light that emerged from the ashes, the new strength and understanding forged in the fires of adversity.</w:t>
      </w:r>
    </w:p>
    <w:p>
      <w:pPr>
        <w:autoSpaceDN w:val="0"/>
        <w:autoSpaceDE w:val="0"/>
        <w:widowControl/>
        <w:spacing w:line="264" w:lineRule="exact" w:before="264" w:after="0"/>
        <w:ind w:left="0" w:right="0" w:firstLine="0"/>
        <w:jc w:val="left"/>
      </w:pPr>
      <w:r>
        <w:t>My meditation practice became a vital part of this healing process. It wasn't about escaping the pain; it was about learning to inhabit it, to observe it without judgment, to allow it to flow through me without getting entangled in its grip. In the stillness of meditation, I found a sanctuary, a space where I could reconnect with my inner self, where I could hear the quiet whispers of my own soul.</w:t>
      </w:r>
    </w:p>
    <w:p>
      <w:pPr>
        <w:autoSpaceDN w:val="0"/>
        <w:autoSpaceDE w:val="0"/>
        <w:widowControl/>
        <w:spacing w:line="264" w:lineRule="exact" w:before="264" w:after="0"/>
        <w:ind w:left="0" w:right="0" w:firstLine="0"/>
        <w:jc w:val="left"/>
      </w:pPr>
      <w:r>
        <w:t>And the silence, initially terrifying, became a source of profound peace. It was in those moments of quiet contemplation that I began to see the interconnectedness of all things, the intricate web of life that binds us together. I learned to appreciate the small miracles—a dewdrop clinging to a blade of grass, a spider spinning its web in the morning sun, the quiet rustling of leaves in the breeze. These small wonders, previously unnoticed, became reminders of the beauty and wonder that surrounded me, even in the midst of my pain.</w:t>
      </w:r>
    </w:p>
    <w:p>
      <w:pPr>
        <w:autoSpaceDN w:val="0"/>
        <w:autoSpaceDE w:val="0"/>
        <w:widowControl/>
        <w:spacing w:line="264" w:lineRule="exact" w:before="264" w:after="0"/>
        <w:ind w:left="0" w:right="0" w:firstLine="0"/>
        <w:jc w:val="left"/>
      </w:pPr>
      <w:r>
        <w:t>My relationships, too, underwent a transformation. I realized that the fear of intimacy, the walls I had built around my heart, were no longer necessary. I learned to be vulnerable, to share my pain and my joy with others, to cultivate meaningful connections based on trust and empathy. The act of reaching out, of opening my heart, was profoundly healing. It wasn't about seeking validation or fixing the past; it was about creating a space of genuine connection, of shared humanity.</w:t>
      </w:r>
    </w:p>
    <w:p>
      <w:pPr>
        <w:autoSpaceDN w:val="0"/>
        <w:autoSpaceDE w:val="0"/>
        <w:widowControl/>
        <w:spacing w:line="324" w:lineRule="exact" w:before="204" w:after="0"/>
        <w:ind w:left="0" w:right="0" w:firstLine="0"/>
        <w:jc w:val="left"/>
      </w:pPr>
      <w:r>
        <w:t>This acceptance, this quiet resilience, wasn’t a denial of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The pain was still there, a subtle undercurrent beneath the surface of my being. But it no longer defined me. It was a part of my story, a chapter that had shaped me, strengthened me, made me more compassionate and understanding. I had learned to integrate the pain into my life, to hold it gently, without letting it consume me.</w:t>
      </w:r>
    </w:p>
    <w:p>
      <w:pPr>
        <w:autoSpaceDN w:val="0"/>
        <w:autoSpaceDE w:val="0"/>
        <w:widowControl/>
        <w:spacing w:line="264" w:lineRule="exact" w:before="264" w:after="0"/>
        <w:ind w:left="0" w:right="0" w:firstLine="0"/>
        <w:jc w:val="left"/>
      </w:pPr>
      <w:r>
        <w:t>The poems I wrote in this later stage reflected this shift. They weren't about lamenting the past, but about celebrating the present moment, the quiet joy of simply being alive. They were filled with a quiet grace, a sense of peace that emerged from the crucible of suffering.</w:t>
      </w:r>
    </w:p>
    <w:p>
      <w:pPr>
        <w:autoSpaceDN w:val="0"/>
        <w:autoSpaceDE w:val="0"/>
        <w:widowControl/>
        <w:spacing w:line="264" w:lineRule="exact" w:before="264" w:after="0"/>
        <w:ind w:left="0" w:right="0" w:firstLine="0"/>
        <w:jc w:val="left"/>
      </w:pPr>
      <w:r>
        <w:t xml:space="preserve">There was a poem I wrote called "The Willow Tree," a metaphor for my own journey. It described a willow tree bending in the wind, its branches swaying gently in the breeze, its roots firmly planted in the earth. The wind, representing the storms of life, tested the willow's strength, but it never broke. It bent, it swayed, but it </w:t>
        <w:br/>
        <w:t>endured. And in its resilience, it found a certain grace, a beauty that came from its ability to weather the storms.</w:t>
      </w:r>
    </w:p>
    <w:p>
      <w:pPr>
        <w:autoSpaceDN w:val="0"/>
        <w:autoSpaceDE w:val="0"/>
        <w:widowControl/>
        <w:spacing w:line="264" w:lineRule="exact" w:before="264" w:after="0"/>
        <w:ind w:left="0" w:right="144" w:firstLine="0"/>
        <w:jc w:val="left"/>
      </w:pPr>
      <w:r>
        <w:t xml:space="preserve">In the final poem of this collection, "Emergence," I explored the metaphor of a phoenix rising from the ashes. It spoke of the </w:t>
        <w:br/>
        <w:t xml:space="preserve">transformative power of pain, of the rebirth that emerges from the depths of suffering. It was a celebration of resilience, of the </w:t>
        <w:br/>
        <w:t>enduring power of the human spirit to heal, to grow, to find peace even in the midst of heartbreak.</w:t>
      </w:r>
    </w:p>
    <w:p>
      <w:pPr>
        <w:autoSpaceDN w:val="0"/>
        <w:autoSpaceDE w:val="0"/>
        <w:widowControl/>
        <w:spacing w:line="264" w:lineRule="exact" w:before="264" w:after="0"/>
        <w:ind w:left="0" w:right="0" w:firstLine="0"/>
        <w:jc w:val="left"/>
      </w:pPr>
      <w:r>
        <w:t xml:space="preserve">This reflection, this quiet acceptance, wasn't about forgetting the past. It was about integrating it, making peace with it, </w:t>
        <w:br/>
        <w:t>understanding its role in shaping who I am. The journey had been arduous, the pain profound. But it was in the heart of that pain that I found the strength to create, to heal, to find my own voice, and ultimately, my own peace. The forest was still and quiet, mirroring the stillness within. The sun, setting behind the towering pines, cast long shadows, creating a sense of peace and serenity. The journey was over, but the lessons, woven into the very fabric of my being, would remain.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Growth and Transformation</w:t>
      </w:r>
    </w:p>
    <w:p>
      <w:pPr>
        <w:autoSpaceDN w:val="0"/>
        <w:autoSpaceDE w:val="0"/>
        <w:widowControl/>
        <w:spacing w:line="264" w:lineRule="exact" w:before="286" w:after="0"/>
        <w:ind w:left="0" w:right="0" w:firstLine="0"/>
        <w:jc w:val="left"/>
      </w:pPr>
      <w:r>
        <w:t xml:space="preserve">The air, crisp and clean, carried the scent of damp earth and </w:t>
        <w:br/>
        <w:t>decaying leaves. It was a scent I associated with endings, with letting go. But tonight, it experienced different. It felt… hopeful. I stood at the edge of the whispering woods, the same woods where I’d spent countless hours wrestling with the ghosts of my past, the echoes of shattered dreams. But tonight, there were no ghosts. Only the quiet rustling of leaves, the soft hooting of an owl, and the steady beat of my own heart, a rhythm finally finding its own steady cadence.</w:t>
      </w:r>
    </w:p>
    <w:p>
      <w:pPr>
        <w:autoSpaceDN w:val="0"/>
        <w:autoSpaceDE w:val="0"/>
        <w:widowControl/>
        <w:spacing w:line="264" w:lineRule="exact" w:before="264" w:after="0"/>
        <w:ind w:left="0" w:right="0" w:firstLine="0"/>
        <w:jc w:val="left"/>
      </w:pPr>
      <w:r>
        <w:t>The journey had been brutal. A landscape of jagged edges and sharp, unforgiving realities. There were days when the weight of it all threatened to crush me, to suffocate the very breath from my lungs. I remember the relentless pounding of the rain against my windowpane, mirroring the storm raging inside. The endless nights spent staring at the ceiling, my mind a battlefield of fragmented memories and unanswered questions. The raw, searing pain that left me gasping for air, a pain so profound it threatened to consume me entirely.</w:t>
      </w:r>
    </w:p>
    <w:p>
      <w:pPr>
        <w:autoSpaceDN w:val="0"/>
        <w:autoSpaceDE w:val="0"/>
        <w:widowControl/>
        <w:spacing w:line="264" w:lineRule="exact" w:before="264" w:after="0"/>
        <w:ind w:left="0" w:right="0" w:firstLine="0"/>
        <w:jc w:val="left"/>
      </w:pPr>
      <w:r>
        <w:t>But even in the depths of that despair, there was a flicker, a tiny ember of hope that refused to be extinguished. It was a stubborn thing, that hope, clinging to life in the darkest corners of my soul. It whispered of resilience, of the inherent strength of the human spirit, of the extraordinary capacity to heal, to grow, to emerge from the ashes stronger and more beautiful than before.</w:t>
      </w:r>
    </w:p>
    <w:p>
      <w:pPr>
        <w:autoSpaceDN w:val="0"/>
        <w:autoSpaceDE w:val="0"/>
        <w:widowControl/>
        <w:spacing w:line="264" w:lineRule="exact" w:before="264" w:after="0"/>
        <w:ind w:left="0" w:right="0" w:firstLine="0"/>
        <w:jc w:val="left"/>
      </w:pPr>
      <w:r>
        <w:t xml:space="preserve">My poems became my refuge, my sanctuary, a space where I could give voice to the turmoil within. They were raw, visceral, unfiltered expressions of pain, anger, and grief. They were the screams, the sobs, the desperate pleas for understanding that poured from my heart. They were the maps that charted the terrain of my </w:t>
        <w:br/>
        <w:t>brokenness, the landmarks that guided me through the darkest valleys.</w:t>
      </w:r>
    </w:p>
    <w:p>
      <w:pPr>
        <w:autoSpaceDN w:val="0"/>
        <w:autoSpaceDE w:val="0"/>
        <w:widowControl/>
        <w:spacing w:line="264" w:lineRule="exact" w:before="264" w:after="0"/>
        <w:ind w:left="0" w:right="288" w:firstLine="0"/>
        <w:jc w:val="left"/>
      </w:pPr>
      <w:r>
        <w:t>But as time passed, the poems began to change. The sharp edges softened, the language became more nuanced, the imagery less stark. There was still pain, yes, but now it was interwoven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threads of acceptance, of understanding, of a quiet, enduring grace. The poems became a testament to the transformative power of pain, to the alchemy that turns suffering into wisdom, heartbreak into compassion.</w:t>
      </w:r>
    </w:p>
    <w:p>
      <w:pPr>
        <w:autoSpaceDN w:val="0"/>
        <w:autoSpaceDE w:val="0"/>
        <w:widowControl/>
        <w:spacing w:line="264" w:lineRule="exact" w:before="264" w:after="0"/>
        <w:ind w:left="0" w:right="0" w:firstLine="0"/>
        <w:jc w:val="left"/>
      </w:pPr>
      <w:r>
        <w:t xml:space="preserve">I began to see the beauty in the brokenness, the strength in </w:t>
        <w:br/>
        <w:t>vulnerability. The cracks in my heart, once symbols of devastation, now revealed themselves as pathways for light to enter, for growth to emerge. They were the marks of a journey, the scars of a battle fought and won.</w:t>
      </w:r>
    </w:p>
    <w:p>
      <w:pPr>
        <w:autoSpaceDN w:val="0"/>
        <w:autoSpaceDE w:val="0"/>
        <w:widowControl/>
        <w:spacing w:line="264" w:lineRule="exact" w:before="264" w:after="0"/>
        <w:ind w:left="0" w:right="0" w:firstLine="0"/>
        <w:jc w:val="left"/>
      </w:pPr>
      <w:r>
        <w:t xml:space="preserve">It wasn’t a sudden transformation, this awakening. It was a slow, gradual unfolding, a quiet blossoming like a flower pushing its way through the hardened earth. There were setbacks, of course, </w:t>
        <w:br/>
        <w:t>moments of doubt and despair when the shadows threatened to engulf me once more. But each time, I found my way back to the light, to the quiet strength that resided within.</w:t>
      </w:r>
    </w:p>
    <w:p>
      <w:pPr>
        <w:autoSpaceDN w:val="0"/>
        <w:autoSpaceDE w:val="0"/>
        <w:widowControl/>
        <w:spacing w:line="264" w:lineRule="exact" w:before="264" w:after="0"/>
        <w:ind w:left="0" w:right="0" w:firstLine="0"/>
        <w:jc w:val="left"/>
      </w:pPr>
      <w:r>
        <w:t>My meditation practice became a lifeline, a sanctuary where I could find solace in the stillness. It wasn't about escaping the pain; it was about learning to inhabit it, to observe it without judgment, to allow it to flow through me without becoming entangled in its grip.</w:t>
      </w:r>
    </w:p>
    <w:p>
      <w:pPr>
        <w:autoSpaceDN w:val="0"/>
        <w:autoSpaceDE w:val="0"/>
        <w:widowControl/>
        <w:spacing w:line="264" w:lineRule="exact" w:before="58" w:after="0"/>
        <w:ind w:left="0" w:right="288" w:firstLine="0"/>
        <w:jc w:val="left"/>
      </w:pPr>
      <w:r>
        <w:t>In the silence, I found a profound connection to my inner self, to the quiet whispers of my own soul.</w:t>
      </w:r>
    </w:p>
    <w:p>
      <w:pPr>
        <w:autoSpaceDN w:val="0"/>
        <w:autoSpaceDE w:val="0"/>
        <w:widowControl/>
        <w:spacing w:line="264" w:lineRule="exact" w:before="264" w:after="0"/>
        <w:ind w:left="0" w:right="0" w:firstLine="0"/>
        <w:jc w:val="left"/>
      </w:pPr>
      <w:r>
        <w:t xml:space="preserve">And in that connection, I discovered a profound sense of </w:t>
        <w:br/>
        <w:t xml:space="preserve">interconnectedness, a recognition of the intricate web of life that binds us together. I learned to appreciate the small miracles—the dewdrop clinging to a blade of grass, the spider spinning its </w:t>
        <w:br/>
        <w:t>intricate web in the morning sun, the quiet rustling of leaves in the breeze. These small wonders, once overlooked, became reminders of the beauty and wonder that surrounded me, even in the midst of my pain.</w:t>
      </w:r>
    </w:p>
    <w:p>
      <w:pPr>
        <w:autoSpaceDN w:val="0"/>
        <w:autoSpaceDE w:val="0"/>
        <w:widowControl/>
        <w:spacing w:line="264" w:lineRule="exact" w:before="264" w:after="0"/>
        <w:ind w:left="0" w:right="144" w:firstLine="0"/>
        <w:jc w:val="left"/>
      </w:pPr>
      <w:r>
        <w:t>My relationships, too, underwent a metamorphosis. The fear of intimacy, the walls I'd built around my heart, began to crumble. I learned the power of vulnerability, of sharing my pain and my joy with others, of cultivating meaningful connections based on trust and empathy. It wasn’t about fixing the past or seeking validation; it was about creating a space of genuine connection,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humanity.</w:t>
      </w:r>
    </w:p>
    <w:p>
      <w:pPr>
        <w:autoSpaceDN w:val="0"/>
        <w:autoSpaceDE w:val="0"/>
        <w:widowControl/>
        <w:spacing w:line="264" w:lineRule="exact" w:before="264" w:after="0"/>
        <w:ind w:left="0" w:right="0" w:firstLine="0"/>
        <w:jc w:val="left"/>
      </w:pPr>
      <w:r>
        <w:t xml:space="preserve">The poem I wrote, "The Alchemist's Heart," became a symbol of this transformation. It spoke of a heart broken and shattered, yet </w:t>
        <w:br/>
        <w:t>refined, strengthened, made more resilient through the crucible of pain. The broken pieces, once symbols of loss, now formed a mosaic of a more complete, more authentic self.</w:t>
      </w:r>
    </w:p>
    <w:p>
      <w:pPr>
        <w:autoSpaceDN w:val="0"/>
        <w:autoSpaceDE w:val="0"/>
        <w:widowControl/>
        <w:spacing w:line="264" w:lineRule="exact" w:before="264" w:after="0"/>
        <w:ind w:left="0" w:right="0" w:firstLine="0"/>
        <w:jc w:val="left"/>
      </w:pPr>
      <w:r>
        <w:t>The final poem, "Emergence," celebrated the phoenix rising from the ashes, a metaphor for my own rebirth. It was a testament to the enduring power of the human spirit to heal, to grow, to find peace even in the midst of heartbreak. It wasn't a denial of the pain, but an integration of it, a quiet acceptance of its role in shaping who I am.</w:t>
      </w:r>
    </w:p>
    <w:p>
      <w:pPr>
        <w:autoSpaceDN w:val="0"/>
        <w:autoSpaceDE w:val="0"/>
        <w:widowControl/>
        <w:spacing w:line="264" w:lineRule="exact" w:before="264" w:after="0"/>
        <w:ind w:left="0" w:right="0" w:firstLine="0"/>
        <w:jc w:val="left"/>
      </w:pPr>
      <w:r>
        <w:t xml:space="preserve">The pain is still there, a subtle undercurrent beneath the surface of my being, a quiet reminder of the journey I've traveled. But it no longer defines me. It is a part of my story, a chapter that has shaped me, strengthened me, made me more compassionate, more </w:t>
        <w:br/>
        <w:t>understanding, more resilient. I have learned to hold the pain gently, to integrate it into the fabric of my life, without letting it consume me.</w:t>
      </w:r>
    </w:p>
    <w:p>
      <w:pPr>
        <w:autoSpaceDN w:val="0"/>
        <w:autoSpaceDE w:val="0"/>
        <w:widowControl/>
        <w:spacing w:line="264" w:lineRule="exact" w:before="264" w:after="0"/>
        <w:ind w:left="0" w:right="0" w:firstLine="0"/>
        <w:jc w:val="left"/>
      </w:pPr>
      <w:r>
        <w:t xml:space="preserve">The whispering woods, once a place of solitude and sorrow, now experienced like a sanctuary, a testament to my own growth and </w:t>
        <w:br/>
        <w:t>transformation. The air, crisp and clean, carried the scent of hope, of a future blooming with the promise of new beginnings. The journey had been arduous, the pain profound, but in the heart of that pain, I had found the strength to create, to heal, to find my own voice, and ultimately, my own peace. The darkness had passed, and the dawn had finally broken. The setting sun cast long, graceful shadows, mirroring the peace that had settled deep within my soul. The silence, once terrifying, now held a profound sense of serenity, a gentle whisper of hope for the future. The journey was not over but this moment, under the soft glow of the setting sun, felt like a powerful and beautiful conclusion to a particular phase. The quiet acceptance that finally permeated my being was profound. The forest was my witness, the silent keeper of my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path wound its way through the whispering woods, each bend revealing a new vista of tranquility. The setting sun painted the sky in hues of orange and violet, a breathtaking farewell to the day. It experienced fitting, this serene landscape mirroring the peace that had finally settled within me. The air, still carrying the scent of damp earth, now felt infused with a sweetness, a hint of honeysuckle perhaps, a subtle reminder of life's enduring beauty.</w:t>
      </w:r>
    </w:p>
    <w:p>
      <w:pPr>
        <w:autoSpaceDN w:val="0"/>
        <w:autoSpaceDE w:val="0"/>
        <w:widowControl/>
        <w:spacing w:line="264" w:lineRule="exact" w:before="264" w:after="0"/>
        <w:ind w:left="0" w:right="144" w:firstLine="0"/>
        <w:jc w:val="left"/>
      </w:pPr>
      <w:r>
        <w:t>I sat on a moss-covered rock, the rough texture grounding me, anchoring me to the present moment. The rustling leaves, once a mournful symphony of my heartbreak, now sounded like a gentle lullaby, a soothing balm to my weary soul. The journey had been arduous, a relentless assault on my spirit, a relentless testing of my resilience. But here, in this quiet sanctuary, I could finally breathe, finally feel the healing balm of acceptance wash over me.</w:t>
      </w:r>
    </w:p>
    <w:p>
      <w:pPr>
        <w:autoSpaceDN w:val="0"/>
        <w:autoSpaceDE w:val="0"/>
        <w:widowControl/>
        <w:spacing w:line="264" w:lineRule="exact" w:before="264" w:after="0"/>
        <w:ind w:left="0" w:right="432" w:firstLine="0"/>
        <w:jc w:val="left"/>
      </w:pPr>
      <w:r>
        <w:t xml:space="preserve">The poems, my faithful companions throughout the ordeal, lay scattered at my feet, each one a testament to a stage of my emotional evolution. They were a chronicle of my descent into despair, but also a testament to my gradual ascent towards understanding and peace. They were the raw, unfiltered </w:t>
        <w:br/>
        <w:t>outpourings of my heart, a cathartic release of the pain that threatened to consume me. Yet, looking back, I witnessed not merely pain, but also a profound and unexpected growth.</w:t>
      </w:r>
    </w:p>
    <w:p>
      <w:pPr>
        <w:autoSpaceDN w:val="0"/>
        <w:autoSpaceDE w:val="0"/>
        <w:widowControl/>
        <w:spacing w:line="264" w:lineRule="exact" w:before="264" w:after="0"/>
        <w:ind w:left="0" w:right="0" w:firstLine="0"/>
        <w:jc w:val="left"/>
      </w:pPr>
      <w:r>
        <w:t xml:space="preserve">The initial poems, fierce and raw, reflected the chaotic storm raging within me. They were screams of anguish, desperate pleas for </w:t>
        <w:br/>
        <w:t xml:space="preserve">understanding, expressions of a heart shattered beyond repair. The words were sharp, the imagery stark – shattered glass, a lonely sea, the relentless pounding of rain, mirroring the tempest within my soul. The repetition, a stylistic choice initially born from the </w:t>
        <w:br/>
        <w:t>overwhelming intensity of my emotions, now revealed itself as a powerful tool, underscoring the cyclical nature of grief, its relentless ebb and flow.</w:t>
      </w:r>
    </w:p>
    <w:p>
      <w:pPr>
        <w:autoSpaceDN w:val="0"/>
        <w:autoSpaceDE w:val="0"/>
        <w:widowControl/>
        <w:spacing w:line="264" w:lineRule="exact" w:before="264" w:after="0"/>
        <w:ind w:left="0" w:right="288" w:firstLine="0"/>
        <w:jc w:val="left"/>
      </w:pPr>
      <w:r>
        <w:t>But as time unfolded, as the healing process began, a subtle shift occurred. The poems softened, the language becoming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nuanced, the imagery less stark, less violent. The screams were replaced by whispers, the raging tempest calmed into a gentle breeze. The relentless pounding of rain became the gentle patter of dew on leaves, the shattered glass transformed into a mosaic of light, reflecting a kaleidoscope of renewed perspectives and </w:t>
        <w:br/>
        <w:t>understanding.</w:t>
      </w:r>
    </w:p>
    <w:p>
      <w:pPr>
        <w:autoSpaceDN w:val="0"/>
        <w:autoSpaceDE w:val="0"/>
        <w:widowControl/>
        <w:spacing w:line="264" w:lineRule="exact" w:before="264" w:after="0"/>
        <w:ind w:left="0" w:right="0" w:firstLine="0"/>
        <w:jc w:val="left"/>
      </w:pPr>
      <w:r>
        <w:t xml:space="preserve">There was still pain, of course. The echoes of heartbreak lingered, a subtle undercurrent beneath the surface of my being. But it was a different kind of pain now, transformed, transmuted. It was a quiet ache, a gentle reminder of the lessons learned, the scars that </w:t>
        <w:br/>
        <w:t xml:space="preserve">marked my journey. It was no longer the all-consuming force that once threatened to obliterate me; it was now a part of me, </w:t>
        <w:br/>
        <w:t>integrated, understood, and ultimately, accepted.</w:t>
      </w:r>
    </w:p>
    <w:p>
      <w:pPr>
        <w:autoSpaceDN w:val="0"/>
        <w:autoSpaceDE w:val="0"/>
        <w:widowControl/>
        <w:spacing w:line="264" w:lineRule="exact" w:before="264" w:after="0"/>
        <w:ind w:left="0" w:right="0" w:firstLine="0"/>
        <w:jc w:val="left"/>
      </w:pPr>
      <w:r>
        <w:t>The loss, once a gaping wound, had become a scar, a mark of resilience, a testament to my capacity for healing, for growth, for transformation. The experience had been a crucible, a fiery furnace that had refined my spirit, stripped away the layers of illusion, leaving me exposed, vulnerable, yet stronger, more authentic, more deeply connected to myself and the world around me.</w:t>
      </w:r>
    </w:p>
    <w:p>
      <w:pPr>
        <w:autoSpaceDN w:val="0"/>
        <w:autoSpaceDE w:val="0"/>
        <w:widowControl/>
        <w:spacing w:line="264" w:lineRule="exact" w:before="264" w:after="0"/>
        <w:ind w:left="0" w:right="0" w:firstLine="0"/>
        <w:jc w:val="left"/>
      </w:pPr>
      <w:r>
        <w:t>The lessons learned were profound, etched deep into the very fabric of my being. I learned the power of vulnerability, the importance of authenticity, the healing balm of self-compassion. I learned that grief is not an enemy to be fought, but a teacher to be embraced, a guide leading us towards a deeper understanding of ourselves and the human condition. I learned that even in the darkest depths of despair, hope, like a stubborn ember, can refuse to be extinguished.</w:t>
      </w:r>
    </w:p>
    <w:p>
      <w:pPr>
        <w:autoSpaceDN w:val="0"/>
        <w:autoSpaceDE w:val="0"/>
        <w:widowControl/>
        <w:spacing w:line="264" w:lineRule="exact" w:before="264" w:after="0"/>
        <w:ind w:left="0" w:right="0" w:firstLine="0"/>
        <w:jc w:val="left"/>
      </w:pPr>
      <w:r>
        <w:t xml:space="preserve">I learned that relationships, though fragile and often fraught with challenges, are precious gifts, worthy of our utmost care and </w:t>
        <w:br/>
        <w:t>attention. I learned that love, in its many forms, is a powerful force, capable of both immense joy and profound sorrow. I learned that forgiveness, both of others and of ourselves, is essential for healing, for moving forward.</w:t>
      </w:r>
    </w:p>
    <w:p>
      <w:pPr>
        <w:autoSpaceDN w:val="0"/>
        <w:autoSpaceDE w:val="0"/>
        <w:widowControl/>
        <w:spacing w:line="264" w:lineRule="exact" w:before="264" w:after="0"/>
        <w:ind w:left="0" w:right="0" w:firstLine="0"/>
        <w:jc w:val="left"/>
      </w:pPr>
      <w:r>
        <w:t xml:space="preserve">The journey had been transformative, a profound exploration of the human heart, its capacity for both unimaginable pain and </w:t>
        <w:br/>
        <w:t>extraordinary resilience. The poems became a mirror, reflecting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emotional evolution, charting the intricate landscape of my inner world. They were a chronicle of my descent into darkness and my subsequent ascent into the light, a testament to the incredible power of the human spirit to heal, to grow, to find peace even in the midst of heartbreak.</w:t>
      </w:r>
    </w:p>
    <w:p>
      <w:pPr>
        <w:autoSpaceDN w:val="0"/>
        <w:autoSpaceDE w:val="0"/>
        <w:widowControl/>
        <w:spacing w:line="264" w:lineRule="exact" w:before="264" w:after="0"/>
        <w:ind w:left="0" w:right="0" w:firstLine="0"/>
        <w:jc w:val="left"/>
      </w:pPr>
      <w:r>
        <w:t>As twilight deepened, casting long shadows across the forest floor, I experienced a profound sense of gratitude. Gratitude for the lessons learned, for the strength I had discovered within myself, for the beauty and solace I had found in the quiet embrace of nature. The forest, my silent confidante throughout this arduous journey, now seemed to exhale a sigh of relief, a gentle acknowledgment of my healing.</w:t>
      </w:r>
    </w:p>
    <w:p>
      <w:pPr>
        <w:autoSpaceDN w:val="0"/>
        <w:autoSpaceDE w:val="0"/>
        <w:widowControl/>
        <w:spacing w:line="264" w:lineRule="exact" w:before="264" w:after="0"/>
        <w:ind w:left="0" w:right="0" w:firstLine="0"/>
        <w:jc w:val="left"/>
      </w:pPr>
      <w:r>
        <w:t xml:space="preserve">The whispering woods, once a symbol of my isolation and despair, now experienced like a sanctuary, a place of peace and renewal. The air, crisp and clean, carried the scent of hope, the promise of new beginnings. The darkness had passed, and the dawn, though still distant, was breaking on the horizon. The journey wasn't over, but this moment, in the quiet embrace of the twilight forest, marked a powerful turning point. It was a testament to the enduring strength of the human spirit, the capacity for healing, and the quiet grace of acceptance. The pain, though still a part of me, no longer defined me. It was a part of my story, a chapter that had shaped me, </w:t>
        <w:br/>
        <w:t>strengthened me, and ultimately, brought me to this place of peace and understanding. And in that understanding, I found a profound and enduring serenity. The journey continues, but I walk it now with a newfound lightness, a quiet strength, and a deep sense of gratitude for the lessons learned along the way. The sunset, a fiery masterpiece, painted the sky, a fitting end to this chapter, but also a vibrant promise of a new dawn.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for the Future</w:t>
      </w:r>
    </w:p>
    <w:p>
      <w:pPr>
        <w:autoSpaceDN w:val="0"/>
        <w:autoSpaceDE w:val="0"/>
        <w:widowControl/>
        <w:spacing w:line="264" w:lineRule="exact" w:before="286" w:after="0"/>
        <w:ind w:left="0" w:right="0" w:firstLine="0"/>
        <w:jc w:val="left"/>
      </w:pPr>
      <w:r>
        <w:t xml:space="preserve">The last embers of the sunset faded, leaving behind a sky dusted with the faintest glimmer of stars. The forest, once a shadowy labyrinth of my grief, now experienced expansive, open, welcoming. The air, no longer heavy with the scent of damp earth and sorrow, held a lightness, a promise. It was as if the very trees themselves breathed a sigh of relief, their leaves rustling a gentle benediction. I stood, bathed in the soft glow of the emerging moon, and felt a shift within me, a subtle but profound change. The weight that had settled on my shoulders for so long, the burden of heartbreak, seemed to lift, leaving behind a lightness I hadn't known was </w:t>
        <w:br/>
        <w:t>possible.</w:t>
      </w:r>
    </w:p>
    <w:p>
      <w:pPr>
        <w:autoSpaceDN w:val="0"/>
        <w:autoSpaceDE w:val="0"/>
        <w:widowControl/>
        <w:spacing w:line="264" w:lineRule="exact" w:before="264" w:after="0"/>
        <w:ind w:left="0" w:right="0" w:firstLine="0"/>
        <w:jc w:val="left"/>
      </w:pPr>
      <w:r>
        <w:t xml:space="preserve">The journey had been brutal, a relentless assault on my spirit, a descent into the darkest recesses of my soul. The poems, my </w:t>
        <w:br/>
        <w:t>constant companions, had been the vessels of my pain, the tangible manifestation of my suffering. But now, as I appeared back at the scattered pages, at the raw, unflinching honesty of those words, I witnessed not just pain, but also a remarkable resilience. They were a testament to my ability to endure, to confront the deepest wounds of my heart, and to emerge, scarred but unbroken. They were a chronicle of my descent, yes, but also a map leading me to this place of unexpected peace.</w:t>
      </w:r>
    </w:p>
    <w:p>
      <w:pPr>
        <w:autoSpaceDN w:val="0"/>
        <w:autoSpaceDE w:val="0"/>
        <w:widowControl/>
        <w:spacing w:line="264" w:lineRule="exact" w:before="264" w:after="0"/>
        <w:ind w:left="0" w:right="0" w:firstLine="0"/>
        <w:jc w:val="left"/>
      </w:pPr>
      <w:r>
        <w:t>The darkness, I realized, had been necessary. It had stripped away the illusions, the superficial layers of my being, forcing me to confront the raw, vulnerable truth of who I was. It had broken me, yes, but in breaking me, it had also made space for something new, something stronger, something more authentic. The pain, though still present, experienced different now, less like a crushing weight, more like a quiet ache, a reminder of the lessons learned, the scars that told the story of my journey.</w:t>
      </w:r>
    </w:p>
    <w:p>
      <w:pPr>
        <w:autoSpaceDN w:val="0"/>
        <w:autoSpaceDE w:val="0"/>
        <w:widowControl/>
        <w:spacing w:line="264" w:lineRule="exact" w:before="264" w:after="0"/>
        <w:ind w:left="0" w:right="144" w:firstLine="0"/>
        <w:jc w:val="left"/>
      </w:pPr>
      <w:r>
        <w:t>The future, once shrouded in an impenetrable fog of uncertainty and fear, now shimmered with possibility. The open-endedness of the landscape mirrored the boundless possibilities that lay before me. There was no clear path, no predetermined destination, only a vast expanse of uncharted territory, waiting to be explored. And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that openness, in that freedom from expectation, I experienced a surge of exhilaration. This wasn't just an ending; it was a beginning.</w:t>
      </w:r>
    </w:p>
    <w:p>
      <w:pPr>
        <w:autoSpaceDN w:val="0"/>
        <w:autoSpaceDE w:val="0"/>
        <w:widowControl/>
        <w:spacing w:line="264" w:lineRule="exact" w:before="264" w:after="0"/>
        <w:ind w:left="0" w:right="0" w:firstLine="0"/>
        <w:jc w:val="left"/>
      </w:pPr>
      <w:r>
        <w:t xml:space="preserve">The silence of the forest was no longer a symbol of my isolation, but a refuge, a space for contemplation, for self-discovery. The whispers of the wind through the leaves sounded like encouragement, like a gentle urging to move forward, to embrace the unknown with courage and curiosity. I experienced a profound sense of gratitude for the journey, for the pain endured, for the lessons learned. The </w:t>
        <w:br/>
        <w:t xml:space="preserve">experience had been a crucible, refining my spirit, forging me into something stronger, more resilient, more deeply connected to </w:t>
        <w:br/>
        <w:t>myself and the world around me.</w:t>
      </w:r>
    </w:p>
    <w:p>
      <w:pPr>
        <w:autoSpaceDN w:val="0"/>
        <w:autoSpaceDE w:val="0"/>
        <w:widowControl/>
        <w:spacing w:line="264" w:lineRule="exact" w:before="264" w:after="0"/>
        <w:ind w:left="0" w:right="0" w:firstLine="0"/>
        <w:jc w:val="left"/>
      </w:pPr>
      <w:r>
        <w:t>My internal monologue had shifted dramatically. The relentless self-recrimination, the bitter accusations, the suffocating sense of loss had been replaced by a quiet confidence, a nascent hope, a sense of purpose. I was not defined by my heartbreak, not anymore. It was a part of my story, a chapter that had shaped me, strengthened me, but it no longer dictated my narrative. The poems, once a desperate cry for help, were now a testament to my growth, a collection of personal artifacts charting my emotional evolution.</w:t>
      </w:r>
    </w:p>
    <w:p>
      <w:pPr>
        <w:autoSpaceDN w:val="0"/>
        <w:autoSpaceDE w:val="0"/>
        <w:widowControl/>
        <w:spacing w:line="264" w:lineRule="exact" w:before="264" w:after="0"/>
        <w:ind w:left="0" w:right="0" w:firstLine="0"/>
        <w:jc w:val="left"/>
      </w:pPr>
      <w:r>
        <w:t>The imagery that once dominated my thoughts—shattered glass, a lonely sea, the relentless pounding of rain—had gradually given way to a softer, more nuanced palette. The colors were still intense, vibrant, but they now held a different quality, a sense of peace, of resolution, of hope. I envisioned wildflowers pushing through cracks in the pavement, sunlight filtering through the branches of a tree, the gentle lapping of waves on a sun-drenched shore. These were images of resilience, of renewal, of life's tenacious ability to find a way.</w:t>
      </w:r>
    </w:p>
    <w:p>
      <w:pPr>
        <w:autoSpaceDN w:val="0"/>
        <w:autoSpaceDE w:val="0"/>
        <w:widowControl/>
        <w:spacing w:line="264" w:lineRule="exact" w:before="266" w:after="0"/>
        <w:ind w:left="0" w:right="144" w:firstLine="0"/>
        <w:jc w:val="left"/>
      </w:pPr>
      <w:r>
        <w:t>The scars remained, of course. They were a visible reminder of the pain I had endured, but they were also a testament to my capacity for healing, for growth, for transformation. They were a badge of honor, a symbol of my strength, a map of my journey. I appeared at them not with shame or regret, but with a quiet understanding, a profound acceptance. They were a part of me, interwoven into the fabric of my being, shaping me into the person I am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poems, I realized, had been more than just a chronicle of my pain; they had been a journey of self-discovery. They had forced me to confront my deepest fears, to acknowledge my vulnerabilities, to accept the complexities of human relationships. They had been a mirror, reflecting my inner world, allowing me to see myself with brutal honesty, but also with compassion and understanding. And in that self-understanding, I had found a profound sense of peace.</w:t>
      </w:r>
    </w:p>
    <w:p>
      <w:pPr>
        <w:autoSpaceDN w:val="0"/>
        <w:autoSpaceDE w:val="0"/>
        <w:widowControl/>
        <w:spacing w:line="264" w:lineRule="exact" w:before="264" w:after="0"/>
        <w:ind w:left="0" w:right="0" w:firstLine="0"/>
        <w:jc w:val="left"/>
      </w:pPr>
      <w:r>
        <w:t xml:space="preserve">The future remained uncertain, of course. There were still </w:t>
        <w:br/>
        <w:t>challenges to overcome, obstacles to navigate. But I faced them now with a newfound confidence, a quiet strength drawn from the depths of my experience. The darkness had taught me the value of light, the pain had sharpened my appreciation for joy, the loss had deepened my understanding of love. I was no longer afraid of the unknown; I was eager to explore it, to embrace the possibilities that lay before me.</w:t>
      </w:r>
    </w:p>
    <w:p>
      <w:pPr>
        <w:autoSpaceDN w:val="0"/>
        <w:autoSpaceDE w:val="0"/>
        <w:widowControl/>
        <w:spacing w:line="264" w:lineRule="exact" w:before="264" w:after="0"/>
        <w:ind w:left="0" w:right="0" w:firstLine="0"/>
        <w:jc w:val="left"/>
      </w:pPr>
      <w:r>
        <w:t xml:space="preserve">The stars twinkled above me, like tiny diamonds scattered across the velvet canvas of the night sky. They were a reminder of the vastness of the universe, the endless possibilities that exist beyond the confines of my own experience. I experienced a profound sense of </w:t>
        <w:br/>
        <w:t xml:space="preserve">connection to something larger than myself, a sense of belonging, of peace. The forest, silent and watchful, seemed to share in my </w:t>
        <w:br/>
        <w:t>newfound serenity.</w:t>
      </w:r>
    </w:p>
    <w:p>
      <w:pPr>
        <w:autoSpaceDN w:val="0"/>
        <w:autoSpaceDE w:val="0"/>
        <w:widowControl/>
        <w:spacing w:line="264" w:lineRule="exact" w:before="264" w:after="0"/>
        <w:ind w:left="0" w:right="0" w:firstLine="0"/>
        <w:jc w:val="left"/>
      </w:pPr>
      <w:r>
        <w:t xml:space="preserve">The dawn, when it finally arrived, was not a sudden burst of light, but a gradual unveiling, a gentle awakening. It was as if the world itself was waking up alongside me, sharing in my newfound sense of hope and optimism. The sun, rising slowly above the horizon, cast a warm, golden light across the forest floor, illuminating the path ahead. I stepped onto that path, not with trepidation, but with a quiet determination, a sense of purpose, a deep-seated belief in the possibility of a brighter future. The journey continued, but now I walked it with a lighter heart, a renewed spirit, and an </w:t>
        <w:br/>
        <w:t>unwavering faith in the resilience of the human spirit. The scars remained, but they no longer held me captive. They were a part of my story, a testament to my strength, a reminder of the incredible capacity of the human heart to heal, to grow, and to find hope, even in the deepest darkness. And in that hope, I found the courage to move forward, to embrace the unknown, and to believe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0" w:firstLine="0"/>
        <w:jc w:val="both"/>
      </w:pPr>
      <w:r>
        <w:t>possibility of a future filled with love, joy, and lasting peace. The world, once a place of shattered dreams, now experienced brimming with potential, and I, with a newfound strength, was ready to embrace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sun, a molten orb rising above the horizon, painted the eastern sky in hues of apricot and rose. It was a different kind of sunrise, a sunrise that experienced imbued with hope, a sunrise that mirrored the quiet revolution unfolding within me. The forest, once a suffocating prison of sorrow, now felt like a sanctuary, a place where I could breathe freely, where the whispers of the wind carried promises instead of laments. I walked along a path I hadn't noticed before, its surface carpeted with a soft moss that yielded gently beneath my feet. Each step felt like a deliberate affirmation, a conscious choice to embrace the future, to step into the unknown with a newfound courage.</w:t>
      </w:r>
    </w:p>
    <w:p>
      <w:pPr>
        <w:autoSpaceDN w:val="0"/>
        <w:autoSpaceDE w:val="0"/>
        <w:widowControl/>
        <w:spacing w:line="264" w:lineRule="exact" w:before="264" w:after="0"/>
        <w:ind w:left="0" w:right="0" w:firstLine="0"/>
        <w:jc w:val="left"/>
      </w:pPr>
      <w:r>
        <w:t xml:space="preserve">The air was crisp and clean, carrying the scent of pine and damp earth, but now, instead of triggering a wave of melancholic </w:t>
        <w:br/>
        <w:t>memories, it filled me with a sense of renewal, of rebirth. The birds sang a symphony of joy, their melodies weaving themselves into the fabric of my being, lifting my spirits and filling me with a quiet optimism I hadn't experienced in months. The weight that had burdened me for so long—the weight of heartbreak, of loss, of self-doubt—had finally lifted, leaving behind a lightness, a freedom, a sense of boundless possibility.</w:t>
      </w:r>
    </w:p>
    <w:p>
      <w:pPr>
        <w:autoSpaceDN w:val="0"/>
        <w:autoSpaceDE w:val="0"/>
        <w:widowControl/>
        <w:spacing w:line="264" w:lineRule="exact" w:before="264" w:after="0"/>
        <w:ind w:left="0" w:right="0" w:firstLine="0"/>
        <w:jc w:val="left"/>
      </w:pPr>
      <w:r>
        <w:t>My internal monologue, once a cacophony of self-recrimination and despair, had been replaced by a quiet, steady hum of hope. The relentless cycle of negative thoughts, the constant replay of painful memories, the bitter accusations directed at myself and others—all of it had subsided, replaced by a sense of calm acceptance, a quiet understanding that the past, while significant, did not define me. I was not the sum of my heartbreak; I was so much more.</w:t>
      </w:r>
    </w:p>
    <w:p>
      <w:pPr>
        <w:autoSpaceDN w:val="0"/>
        <w:autoSpaceDE w:val="0"/>
        <w:widowControl/>
        <w:spacing w:line="264" w:lineRule="exact" w:before="264" w:after="0"/>
        <w:ind w:left="0" w:right="0" w:firstLine="0"/>
        <w:jc w:val="left"/>
      </w:pPr>
      <w:r>
        <w:t xml:space="preserve">The poems, my confidantes, my companions throughout this </w:t>
        <w:br/>
        <w:t>tumultuous journey, now experienced like relics, precious artifacts from a difficult but transformative period of my life. They were a testament to my resilience, a map charting my emotional odyssey, a reminder of the incredible capacity of the human heart to endure, to heal, to transform. They were no longer a cry of anguish, but a chronicle of growth, a story of survival, a testament to the power of the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spirit to overcome even the most crushing adversity.</w:t>
      </w:r>
    </w:p>
    <w:p>
      <w:pPr>
        <w:autoSpaceDN w:val="0"/>
        <w:autoSpaceDE w:val="0"/>
        <w:widowControl/>
        <w:spacing w:line="264" w:lineRule="exact" w:before="264" w:after="0"/>
        <w:ind w:left="0" w:right="0" w:firstLine="0"/>
        <w:jc w:val="left"/>
      </w:pPr>
      <w:r>
        <w:t xml:space="preserve">I appeared back at the pages, at the raw, unfiltered emotion captured within those lines, and experienced a surge of pride. I had poured my soul onto those pages, laid bare the most vulnerable parts of myself, and in doing so, I had not only processed my pain but had also </w:t>
        <w:br/>
        <w:t>discovered an unexpected strength, a newfound resilience. The poems were a mirror, reflecting not only my suffering but also my journey towards healing, towards wholeness, towards a brighter future.</w:t>
      </w:r>
    </w:p>
    <w:p>
      <w:pPr>
        <w:autoSpaceDN w:val="0"/>
        <w:autoSpaceDE w:val="0"/>
        <w:widowControl/>
        <w:spacing w:line="264" w:lineRule="exact" w:before="264" w:after="0"/>
        <w:ind w:left="0" w:right="0" w:firstLine="0"/>
        <w:jc w:val="left"/>
      </w:pPr>
      <w:r>
        <w:t>The imagery that once dominated my thoughts—the shattered glass, the lonely sea, the relentless pounding of rain—had been replaced by a gentler, more hopeful palette. Sunlight filtering through the leaves, wildflowers pushing through cracks in the pavement, the gentle lapping of waves on a sun-drenched shore—these were the images that now filled my mind, symbols of renewal, of resilience, of life's tenacious ability to find a way, even in the darkest of times.</w:t>
      </w:r>
    </w:p>
    <w:p>
      <w:pPr>
        <w:autoSpaceDN w:val="0"/>
        <w:autoSpaceDE w:val="0"/>
        <w:widowControl/>
        <w:spacing w:line="264" w:lineRule="exact" w:before="264" w:after="0"/>
        <w:ind w:left="0" w:right="0" w:firstLine="0"/>
        <w:jc w:val="left"/>
      </w:pPr>
      <w:r>
        <w:t>The scars, both visible and invisible, remained. They were a map of my journey, etched into the very fabric of my being. But I no longer viewed them with shame or regret; they were badges of honor, testament to my strength, proof that I had survived, that I had emerged from the darkness stronger, wiser, more compassionate. They were a part of my story, inextricably woven into the tapestry of my life, shaping me, defining me, but not confining me.</w:t>
      </w:r>
    </w:p>
    <w:p>
      <w:pPr>
        <w:autoSpaceDN w:val="0"/>
        <w:autoSpaceDE w:val="0"/>
        <w:widowControl/>
        <w:spacing w:line="264" w:lineRule="exact" w:before="264" w:after="0"/>
        <w:ind w:left="0" w:right="0" w:firstLine="0"/>
        <w:jc w:val="left"/>
      </w:pPr>
      <w:r>
        <w:t xml:space="preserve">The future stretched before me, an uncharted territory brimming with possibilities. There was no clear path, no preordained </w:t>
        <w:br/>
        <w:t>destination, only an endless expanse of potential, waiting to be explored. And in that uncertainty, I found not fear, but exhilaration.</w:t>
      </w:r>
    </w:p>
    <w:p>
      <w:pPr>
        <w:autoSpaceDN w:val="0"/>
        <w:autoSpaceDE w:val="0"/>
        <w:widowControl/>
        <w:spacing w:line="264" w:lineRule="exact" w:before="60" w:after="0"/>
        <w:ind w:left="0" w:right="540" w:firstLine="0"/>
        <w:jc w:val="both"/>
      </w:pPr>
      <w:r>
        <w:t>The freedom from expectation, the absence of a predetermined script, experienced liberating, empowering. I was the author of my own story, the architect of my own destiny.</w:t>
      </w:r>
    </w:p>
    <w:p>
      <w:pPr>
        <w:autoSpaceDN w:val="0"/>
        <w:autoSpaceDE w:val="0"/>
        <w:widowControl/>
        <w:spacing w:line="264" w:lineRule="exact" w:before="264" w:after="0"/>
        <w:ind w:left="0" w:right="144" w:firstLine="0"/>
        <w:jc w:val="left"/>
      </w:pPr>
      <w:r>
        <w:t>My heart, once a shattered vessel leaking sorrow, was slowly mending, its cracks filling with a newfound sense of purpose, of optimism, of hope. The pain remained, a quiet ache, a reminder of the lessons learned, but it no longer held me captive. It was a part of my story, a chapter that had shaped me, strengthened me, but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no longer dictated my narrative. I was the author of my own story now, and I was ready to write the next chapter, a chapter filled with love, joy, and lasting peace.</w:t>
      </w:r>
    </w:p>
    <w:p>
      <w:pPr>
        <w:autoSpaceDN w:val="0"/>
        <w:autoSpaceDE w:val="0"/>
        <w:widowControl/>
        <w:spacing w:line="264" w:lineRule="exact" w:before="264" w:after="0"/>
        <w:ind w:left="0" w:right="0" w:firstLine="0"/>
        <w:jc w:val="left"/>
      </w:pPr>
      <w:r>
        <w:t>The world, once a blurry landscape of heartbreak and despair, now shimmered with a vibrant, almost iridescent beauty. The colors were richer, the sounds more melodic, the air alive with a sense of possibility. I experienced a profound connection to the world around me, a sense of belonging, of oneness. The forest, the trees, the birds, the sunlight—they were all part of a larger tapestry, a harmonious whole, and I, a vital thread in that tapestry.</w:t>
      </w:r>
    </w:p>
    <w:p>
      <w:pPr>
        <w:autoSpaceDN w:val="0"/>
        <w:autoSpaceDE w:val="0"/>
        <w:widowControl/>
        <w:spacing w:line="264" w:lineRule="exact" w:before="264" w:after="0"/>
        <w:ind w:left="0" w:right="144" w:firstLine="0"/>
        <w:jc w:val="left"/>
      </w:pPr>
      <w:r>
        <w:t xml:space="preserve">I continued my walk, my steps light, my heart hopeful, my spirit renewed. The sun warmed my face, the wind whispered </w:t>
        <w:br/>
        <w:t xml:space="preserve">encouragement in my ear, and the forest, once a symbol of my isolation, now experienced like a welcoming embrace. This wasn't just an ending; it was a new beginning, a fresh start, a chance to create a life filled with love, joy, and lasting peace. And with a quiet </w:t>
        <w:br/>
        <w:t xml:space="preserve">confidence, a newfound strength, and an unwavering faith in the resilience of the human spirit, I stepped forward, ready to embrace whatever the future may hold. The journey continued, but now it was a journey of hope, a journey of self-discovery, a journey towards a brighter tomorrow. The scars remained, but they were reminders of strength, not weakness. They were a testament to my ability to overcome adversity, to find hope in the darkness, and to emerge, not just unbroken, but transformed. And in that </w:t>
        <w:br/>
        <w:t>transformation, I found a profound and enduring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my therapist, Dr. Anya Sharma, whose insightful guidance helped me navigate the darkest corners of my grief and find my way back to the light. Your unwavering belief in my strength gave me the courage to share my vulnerability. To my friends, Sarah and Liam, for their unwavering support, their endless patience, and their unwavering belief in my ability to heal. Your shoulders </w:t>
        <w:br/>
        <w:t xml:space="preserve">provided solace, your laughter provided much-needed levity, and your friendship was a lifeline. And to my family, for their </w:t>
        <w:br/>
        <w:t>unconditional love and for always being there. Your quiet strength and unwavering support provided the bedrock upon which I rebuilt my life. This book is as much a testament to your love as it is to my own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 xml:space="preserve">This appendix contains a selection of early drafts of poems, </w:t>
        <w:br/>
        <w:t>illustrating the evolution of my work from initial raw expression to the refined pieces presented in the main body of the book. The inclusion of these drafts highlights the process of refinement and self-discovery that accompanied the creation of this collection.</w:t>
      </w:r>
    </w:p>
    <w:p>
      <w:pPr>
        <w:autoSpaceDN w:val="0"/>
        <w:autoSpaceDE w:val="0"/>
        <w:widowControl/>
        <w:spacing w:line="264" w:lineRule="exact" w:before="58" w:after="0"/>
        <w:ind w:left="0" w:right="0" w:firstLine="0"/>
        <w:jc w:val="left"/>
      </w:pPr>
      <w:r>
        <w:t xml:space="preserve">Readers may find these insights into the creative process </w:t>
        <w:br/>
        <w:t>illuminating, observing how themes and imagery were shaped and reshaped over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some of the more obscure or metaphorical language used throughout the poems. While many of the expressions are intended to resonate on an emotional level, this glossary offers clarifying definitions for a deeper understanding of the work's nuances.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 xml:space="preserve">While this collection is primarily born from personal experience, the thematic resonance with works by Sylvia Plath and Anne Sexton deeply influenced the exploration of emotional intensity and </w:t>
        <w:br/>
        <w:t>vulnerability within my poems. The raw honesty and unflinching examination of grief and loss found in their works served as a significant touchstone during the creation of Shattered Dreams . Their influence is experienced, not through direct citation, but in the spirit of brave self-expression that permeates these pages.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young poet and writer whose work explores the raw emotions of heartbreak, loss, and the complexities of </w:t>
        <w:br/>
        <w:t>human relationships. Their writing, often characterized by vivid imagery and emotionally resonant language, draws from personal experiences, creating a powerful and intimate connection with the reader. Beyond poetry, [Author's Name] has a background in fiction writing, lending a narrative depth to their work. Currently residing in [City, State], they continue to explore the human condition through the lens of creative expression, finding solace and purpose in sharing their stories. Shattered Dreams is their debut collection.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