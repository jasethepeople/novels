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Whispers of Hollow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 xml:space="preserve">To the shadows that dance at the edge of understanding, to the whispers that haunt the quiet corners of the mind, and to those who dare to delve into the abyss of the human psyche, seeking solace or perhaps, only destruction. This work is dedicated to you. For you are the keepers of secrets, the architects of nightmares, and the silent witnesses to the unraveling of the self. You are the </w:t>
        <w:br/>
        <w:t xml:space="preserve">embodiment of the duality that resides within us all, the flickering candlelight illuminating the darkness we desperately try to ignore. This book is a testament to your existence, a morbid exploration of the fragile boundaries between sanity and madness, between love and fear, between salvation and damnation. It is an offering, a dark mirror reflecting the fractured landscapes of the soul, the haunted halls of memory where whispers linger long after the light has been extinguished. It is a tribute to the unyielding power of obsession, the seductive allure of the abyss, and the terrifying beauty of the unknown. To the fragmented narratives that haunt our dreams, to the unseen entities that pull at the threads of our being, and to the relentless pursuit of something just beyond our grasp, something both terrifying and undeniably alluring. To the fractured mind, forever chasing the echo of a whisper, a phantom touch, a presence that both consumes and compels—this is a hymn to your silent suffering, your enduring struggle, and the haunting beauty of your desolate journey. May this exploration into the darkest corners of the human experience resonate with the hollow echoes within your own heart, reminding you that even in the deepest despair, there is a perverse, flickering beauty, a haunting allure in the descent into the abyss. This is for those who understand the siren song of </w:t>
        <w:br/>
        <w:t>madness, who find a morbid comfort in the shadows, and who embrace the unsettling truth that dwells within the whispers of the hollow. For in those whispers, a profound truth lies, one that speaks not only of our deepest fears, but also of our most desperate desires.</w:t>
      </w:r>
    </w:p>
    <w:p>
      <w:pPr>
        <w:autoSpaceDN w:val="0"/>
        <w:autoSpaceDE w:val="0"/>
        <w:widowControl/>
        <w:spacing w:line="264" w:lineRule="exact" w:before="60" w:after="0"/>
        <w:ind w:left="0" w:right="144" w:firstLine="0"/>
        <w:jc w:val="left"/>
      </w:pPr>
      <w:r>
        <w:t>The shadowed path of obsession is a winding one indeed, leading not to enlightenment, but to a chilling understanding of the self, a revelation both beautiful and terrifying in its implications. This, then, is a dedication to the journey itself, to the exploration of the dark corners of the human heart, a journey that is both terrifying and ultimately, profoundly necessary.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First Glimpse of the Entity</w:t>
      </w:r>
    </w:p>
    <w:p>
      <w:pPr>
        <w:autoSpaceDN w:val="0"/>
        <w:autoSpaceDE w:val="0"/>
        <w:widowControl/>
        <w:spacing w:line="264" w:lineRule="exact" w:before="286" w:after="0"/>
        <w:ind w:left="0" w:right="0" w:firstLine="0"/>
        <w:jc w:val="left"/>
      </w:pPr>
      <w:r>
        <w:t>The air hung heavy, thick with the scent of mildew and decay. Dust motes, illuminated by a single, flickering candle, danced in the stagnant air like restless spirits. It was a dance of shadows and silence, a prelude to the unsettling symphony that was to come. The manor house, a relic of a forgotten era, seemed to breathe around me, its ancient timbers groaning under the weight of years and untold secrets. I was alone, utterly and terrifyingly alone, in this mausoleum of crumbling grandeur. The silence, initially a comfort in my self-imposed solitude, began to press in, a suffocating blanket woven from the very dust that clung to the faded tapestries and cobweb-draped furniture.</w:t>
      </w:r>
    </w:p>
    <w:p>
      <w:pPr>
        <w:autoSpaceDN w:val="0"/>
        <w:autoSpaceDE w:val="0"/>
        <w:widowControl/>
        <w:spacing w:line="264" w:lineRule="exact" w:before="264" w:after="0"/>
        <w:ind w:left="0" w:right="0" w:firstLine="0"/>
        <w:jc w:val="left"/>
      </w:pPr>
      <w:r>
        <w:t xml:space="preserve">It started subtly, a barely perceptible shift in the atmosphere. A chill that snaked its way down my spine, not from the drafty </w:t>
        <w:br/>
        <w:t xml:space="preserve">windows, but from something far more insidious, something that resided not in the physical realm, but in the shadowy corners of my mind. The candlelight flickered violently, casting grotesque, </w:t>
        <w:br/>
        <w:t>elongated shadows that seemed to writhe and slither across the walls. Were they merely tricks of the light, or did they hold a darker significance? I told myself it was merely the old house settling, a creaking symphony of decaying timbers, but a tremor of unease, deep within my soul, refused to be silenced.</w:t>
      </w:r>
    </w:p>
    <w:p>
      <w:pPr>
        <w:autoSpaceDN w:val="0"/>
        <w:autoSpaceDE w:val="0"/>
        <w:widowControl/>
        <w:spacing w:line="324" w:lineRule="exact" w:before="204" w:after="0"/>
        <w:ind w:left="0" w:right="0" w:firstLine="0"/>
        <w:jc w:val="left"/>
      </w:pPr>
      <w:r>
        <w:t>Then came the whispers.</w:t>
      </w:r>
    </w:p>
    <w:p>
      <w:pPr>
        <w:autoSpaceDN w:val="0"/>
        <w:autoSpaceDE w:val="0"/>
        <w:widowControl/>
        <w:spacing w:line="264" w:lineRule="exact" w:before="264" w:after="0"/>
        <w:ind w:left="0" w:right="0" w:firstLine="0"/>
        <w:jc w:val="left"/>
      </w:pPr>
      <w:r>
        <w:t>At first, they were indistinguishable from the rustling of the wind through the broken panes, the whisper of the house itself, mourning its lost grandeur. But as I listened more intently, a chilling clarity emerged. They were not the sounds of the wind, but voices, faint and ethereal, yet undeniably present. They brushed against my ear, slithering around my consciousness like icy tendrils, carrying with them an undercurrent of something… malevolent. They spoke of things I couldn't quite decipher, fragments of sentences, half-formed thoughts that hinted at a presence, a being, both terrifying and alluring. A being that was watching me.</w:t>
      </w:r>
    </w:p>
    <w:p>
      <w:pPr>
        <w:autoSpaceDN w:val="0"/>
        <w:autoSpaceDE w:val="0"/>
        <w:widowControl/>
        <w:spacing w:line="324" w:lineRule="exact" w:before="204" w:after="0"/>
        <w:ind w:left="0" w:right="0" w:firstLine="0"/>
        <w:jc w:val="left"/>
      </w:pPr>
      <w:r>
        <w:t>The feeling of being watched intensified. It wasn't the prickling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sensation of being observed by a human, but a profound, unsettling sense of scrutiny that seemed to permeate my very being. It was as if unseen eyes pierced the veil of my solitude, stripping away my illusion of privacy. I spun around, searching for the source of this chilling gaze, but found only the empty expanse of the room, bathed in the flickering candlelight. Yet, the feeling persisted, growing stronger with each passing moment, a weight upon my chest, a suffocating pressure that stole my breath.</w:t>
      </w:r>
    </w:p>
    <w:p>
      <w:pPr>
        <w:autoSpaceDN w:val="0"/>
        <w:autoSpaceDE w:val="0"/>
        <w:widowControl/>
        <w:spacing w:line="264" w:lineRule="exact" w:before="264" w:after="0"/>
        <w:ind w:left="0" w:right="144" w:firstLine="0"/>
        <w:jc w:val="left"/>
      </w:pPr>
      <w:r>
        <w:t>The shadows seemed to deepen, coalescing into a malevolent presence that pressed against the edges of my perception. The very air seemed to vibrate with an unseen energy, a humming tension that stretched the nerves taut. It was as if the house itself was holding its breath, anticipating something, something terrible and beautiful all at once. The silence was no longer a comfort, but a palpable entity, teeming with unspoken dread. A dread that was both terrifying and oddly enticing, drawing me into its web of fear and fascination.</w:t>
      </w:r>
    </w:p>
    <w:p>
      <w:pPr>
        <w:autoSpaceDN w:val="0"/>
        <w:autoSpaceDE w:val="0"/>
        <w:widowControl/>
        <w:spacing w:line="264" w:lineRule="exact" w:before="264" w:after="0"/>
        <w:ind w:left="0" w:right="0" w:firstLine="0"/>
        <w:jc w:val="left"/>
      </w:pPr>
      <w:r>
        <w:t xml:space="preserve">My heart pounded against my ribs like a trapped bird, a frantic rhythm that echoed the unsettling whispers. My senses, normally acute, were heightened, strained to their limits. The slightest creak of the floorboards, the faintest rustle of unseen fabric, sent shivers down my spine. Every shadow seemed to hold a threat, every silence pregnant with dread. I was caught in a web of apprehension, my rational mind struggling to maintain its grip against the </w:t>
        <w:br/>
        <w:t>encroaching tide of fear. Yet, even as terror gripped my heart, a strange curiosity began to bloom, a morbid fascination with this unseen presence that held me captive in its spectral embrace.</w:t>
      </w:r>
    </w:p>
    <w:p>
      <w:pPr>
        <w:autoSpaceDN w:val="0"/>
        <w:autoSpaceDE w:val="0"/>
        <w:widowControl/>
        <w:spacing w:line="264" w:lineRule="exact" w:before="264" w:after="0"/>
        <w:ind w:left="0" w:right="0" w:firstLine="0"/>
        <w:jc w:val="left"/>
      </w:pPr>
      <w:r>
        <w:t>The manor house itself seemed to amplify this feeling. Its decaying walls, its crumbling plaster, its shadowed corners, all contributed to a pervasive sense of unease that was both palpable and suffocating.</w:t>
      </w:r>
    </w:p>
    <w:p>
      <w:pPr>
        <w:autoSpaceDN w:val="0"/>
        <w:autoSpaceDE w:val="0"/>
        <w:widowControl/>
        <w:spacing w:line="264" w:lineRule="exact" w:before="58" w:after="0"/>
        <w:ind w:left="0" w:right="288" w:firstLine="0"/>
        <w:jc w:val="left"/>
      </w:pPr>
      <w:r>
        <w:t xml:space="preserve">The heavy oak doors, warped and swollen with age, stood guard over darkened hallways, their imposing presence hinting at the secrets they held within their aged timbers. Each room was a testament to decay, a mausoleum of forgotten lives. Dust-coated furniture, draped in cobwebs, seemed to whisper of past </w:t>
        <w:br/>
        <w:t>inhabitants, their lives now reduced to faded photographs and forgotten memories.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oppressive atmosphere was inescapable. Even the air itself seemed heavy, laden with the weight of years and untold tragedies. The silence was not simply the absence of sound, but a suffocating presence that filled every crevice of the house, every shadowed corner, every neglected room. It was a silence that spoke volumes, a silence that screamed of secrets, of hidden horrors, of a past that refused to remain buried. And in that silence, in the heart of that decaying grandeur, the whispers continued, weaving their way into the fabric of my very being, transforming my fear into a strange, intoxicating obsession.</w:t>
      </w:r>
    </w:p>
    <w:p>
      <w:pPr>
        <w:autoSpaceDN w:val="0"/>
        <w:autoSpaceDE w:val="0"/>
        <w:widowControl/>
        <w:spacing w:line="264" w:lineRule="exact" w:before="264" w:after="0"/>
        <w:ind w:left="0" w:right="0" w:firstLine="0"/>
        <w:jc w:val="left"/>
      </w:pPr>
      <w:r>
        <w:t xml:space="preserve">The whispers intensified, becoming more coherent, though their meaning remained elusive. They seemed to weave themselves into my thoughts, a parasitic voice that echoed in the silent chambers of my mind. They spoke of things both beautiful and terrifying, a duality that mirrored the conflicting emotions that warred within me. There was a strange comfort in their presence, a morbid </w:t>
        <w:br/>
        <w:t>fascination that defied my innate sense of self-preservation. Even as fear gripped my heart, a dark curiosity, a morbid fascination, began to bloom within my soul.</w:t>
      </w:r>
    </w:p>
    <w:p>
      <w:pPr>
        <w:autoSpaceDN w:val="0"/>
        <w:autoSpaceDE w:val="0"/>
        <w:widowControl/>
        <w:spacing w:line="264" w:lineRule="exact" w:before="264" w:after="0"/>
        <w:ind w:left="0" w:right="0" w:firstLine="0"/>
        <w:jc w:val="left"/>
      </w:pPr>
      <w:r>
        <w:t>The entity, or whatever it was, was not merely a source of terror; it was a presence that both threatened and captivated, a dark siren song that echoed in the recesses of my mind. It was a force that both repelled and attracted, a paradox that fueled the unsettling conflict within my soul. The more I tried to resist, the stronger its influence became, pulling me deeper into its web of fear and fascination. This unseen presence became a fixation, a relentless pursuit of understanding that was rapidly spiraling into obsession.</w:t>
      </w:r>
    </w:p>
    <w:p>
      <w:pPr>
        <w:autoSpaceDN w:val="0"/>
        <w:autoSpaceDE w:val="0"/>
        <w:widowControl/>
        <w:spacing w:line="264" w:lineRule="exact" w:before="264" w:after="0"/>
        <w:ind w:left="0" w:right="0" w:firstLine="0"/>
        <w:jc w:val="left"/>
      </w:pPr>
      <w:r>
        <w:t>The house itself experienced alive, reacting to my fear, to my growing obsession. The shadows deepened, the whispers intensified, and the very air crackled with unseen energy. I started to believe that the house was a conduit, a physical manifestation of the entity's power.</w:t>
      </w:r>
    </w:p>
    <w:p>
      <w:pPr>
        <w:autoSpaceDN w:val="0"/>
        <w:autoSpaceDE w:val="0"/>
        <w:widowControl/>
        <w:spacing w:line="264" w:lineRule="exact" w:before="58" w:after="0"/>
        <w:ind w:left="0" w:right="0" w:firstLine="0"/>
        <w:jc w:val="left"/>
      </w:pPr>
      <w:r>
        <w:t>Its ancient stones, its decaying woodwork, its shadowed corners; they all seemed to conspire to keep me trapped within its confines, bound to the unseen presence that haunted its halls.</w:t>
      </w:r>
    </w:p>
    <w:p>
      <w:pPr>
        <w:autoSpaceDN w:val="0"/>
        <w:autoSpaceDE w:val="0"/>
        <w:widowControl/>
        <w:spacing w:line="322" w:lineRule="exact" w:before="206" w:after="0"/>
        <w:ind w:left="0" w:right="0" w:firstLine="0"/>
        <w:jc w:val="left"/>
      </w:pPr>
      <w:r>
        <w:t>Sleep became a luxury I could no longer afford. The whispers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followed me into my dreams, weaving themselves into a terrifying tapestry of nightmares. I found myself trapped in shadowy </w:t>
        <w:br/>
        <w:t>landscapes, pursued by unseen figures, their whispers echoing through the darkness. The dreams, while frightening, were also strangely alluring, revealing a glimpse into the entity's nature, its power, and its disturbing beauty. The line between reality and dream blurred, and I began to question which was more terrifying, waking or sleeping.</w:t>
      </w:r>
    </w:p>
    <w:p>
      <w:pPr>
        <w:autoSpaceDN w:val="0"/>
        <w:autoSpaceDE w:val="0"/>
        <w:widowControl/>
        <w:spacing w:line="264" w:lineRule="exact" w:before="264" w:after="0"/>
        <w:ind w:left="0" w:right="0" w:firstLine="0"/>
        <w:jc w:val="left"/>
      </w:pPr>
      <w:r>
        <w:t xml:space="preserve">The days bled into one another, a cycle of fear, fascination, and increasing dread. My days were spent exploring the labyrinthine corridors of the manor, poring over ancient documents, seeking any clue, any hint of an explanation for the supernatural events </w:t>
        <w:br/>
        <w:t>unfolding around me. The nights were spent battling the whispers, the nightmares, and the ever-present feeling of being watched. I found myself growing increasingly isolated, detached from the outside world, my existence consumed by the unseen presence that had become the sole focus of my existence.</w:t>
      </w:r>
    </w:p>
    <w:p>
      <w:pPr>
        <w:autoSpaceDN w:val="0"/>
        <w:autoSpaceDE w:val="0"/>
        <w:widowControl/>
        <w:spacing w:line="264" w:lineRule="exact" w:before="264" w:after="0"/>
        <w:ind w:left="0" w:right="0" w:firstLine="0"/>
        <w:jc w:val="left"/>
      </w:pPr>
      <w:r>
        <w:t xml:space="preserve">The more I sought to understand, the more elusive the truth </w:t>
        <w:br/>
        <w:t xml:space="preserve">became. The entity was a master of illusion, a shape-shifter that played with my perceptions, twisting reality to suit its own </w:t>
        <w:br/>
        <w:t>enigmatic purposes. It was a game of cat and mouse, a deadly dance between hunter and prey, where the boundaries between reality and hallucination were deliberately blurred.</w:t>
      </w:r>
    </w:p>
    <w:p>
      <w:pPr>
        <w:autoSpaceDN w:val="0"/>
        <w:autoSpaceDE w:val="0"/>
        <w:widowControl/>
        <w:spacing w:line="264" w:lineRule="exact" w:before="264" w:after="0"/>
        <w:ind w:left="0" w:right="0" w:firstLine="0"/>
        <w:jc w:val="left"/>
      </w:pPr>
      <w:r>
        <w:t>This was only the beginning, the first tentative steps into a world where the lines between sanity and madness were thin, where the whispers of the unseen held the power to consume me entirely. The whispers had begun. And they wouldn't stop. They were only going to grow louder. The darkness was growing stronger. And I, caught in its grasp, was being pulled, relentlessly, inexorably, down.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Denial and Rationalization</w:t>
      </w:r>
    </w:p>
    <w:p>
      <w:pPr>
        <w:autoSpaceDN w:val="0"/>
        <w:autoSpaceDE w:val="0"/>
        <w:widowControl/>
        <w:spacing w:line="264" w:lineRule="exact" w:before="286" w:after="0"/>
        <w:ind w:left="0" w:right="0" w:firstLine="0"/>
        <w:jc w:val="left"/>
      </w:pPr>
      <w:r>
        <w:t>The rational part of my mind, the part that clung desperately to the familiar scaffolding of logic and reason, screamed at me to reject the supernatural. This was the 21st century, for God's sake. Ghosts, whispers, unseen entities – these were the stuff of gothic novels and cheap horror films, not the reality of a man alone in a decaying manor house. Surely, it was stress. The pressure of my work, the isolation, the sheer oppressive weight of the house itself – all of it was enough to fray the edges of even the strongest sanity.</w:t>
      </w:r>
    </w:p>
    <w:p>
      <w:pPr>
        <w:autoSpaceDN w:val="0"/>
        <w:autoSpaceDE w:val="0"/>
        <w:widowControl/>
        <w:spacing w:line="264" w:lineRule="exact" w:before="264" w:after="0"/>
        <w:ind w:left="0" w:right="0" w:firstLine="0"/>
        <w:jc w:val="left"/>
      </w:pPr>
      <w:r>
        <w:t xml:space="preserve">I spent hours in the library, the musty air thick with the scent of aged paper and forgotten knowledge. I delved into the history of Blackwood Manor, tracing its lineage back centuries, hoping to find some rational explanation for the unsettling events that had </w:t>
        <w:br/>
        <w:t>unfolded. I pored over dusty tomes, their brittle pages crumbling under my touch, searching for accounts of previous inhabitants, of unexplained occurrences, of anything that could shed light on the strange phenomena that haunted these crumbling walls.</w:t>
      </w:r>
    </w:p>
    <w:p>
      <w:pPr>
        <w:autoSpaceDN w:val="0"/>
        <w:autoSpaceDE w:val="0"/>
        <w:widowControl/>
        <w:spacing w:line="264" w:lineRule="exact" w:before="264" w:after="0"/>
        <w:ind w:left="0" w:right="0" w:firstLine="0"/>
        <w:jc w:val="left"/>
      </w:pPr>
      <w:r>
        <w:t xml:space="preserve">The history of the manor was a tapestry woven from threads of tragedy and despair. Generations of Blackwood's had lived and died within these walls, their lives playing out like a macabre drama, a chilling saga of love, loss, betrayal, and madness. There were tales of sudden deaths, unexplained disappearances, and whispered rumors of curses and hauntings. Yet, these were just stories, </w:t>
        <w:br/>
        <w:t>folklore, local legends – weren't they? I desperately wanted them to be. I needed them to be.</w:t>
      </w:r>
    </w:p>
    <w:p>
      <w:pPr>
        <w:autoSpaceDN w:val="0"/>
        <w:autoSpaceDE w:val="0"/>
        <w:widowControl/>
        <w:spacing w:line="264" w:lineRule="exact" w:before="264" w:after="0"/>
        <w:ind w:left="0" w:right="0" w:firstLine="0"/>
        <w:jc w:val="left"/>
      </w:pPr>
      <w:r>
        <w:t xml:space="preserve">I found accounts of a devastating fire that had swept through the manor centuries ago, leaving it a charred ruin. The reconstruction, I read, was rushed and haphazard, leaving behind hidden spaces, unstable structures, and unexplained anomalies. Perhaps the </w:t>
        <w:br/>
        <w:t>whispers were the wind whistling through unseen cracks in the walls, the creaks and groans the result of shifting timbers and settling foundations. Perhaps the chill wasn't supernatural but simply the result of drafts, the cold seeping in through the aged stone.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meticulously examined the building itself. I inspected the walls, the floors, the ceilings, searching for drafts, loose bricks, anything that could explain the unsettling sensations I experienced. I </w:t>
        <w:br/>
        <w:t xml:space="preserve">measured temperatures, checked for signs of dampness, consulted blueprints and architectural surveys, attempting to rationalize away every single terrifying manifestation. Each meticulously </w:t>
        <w:br/>
        <w:t xml:space="preserve">documented explanation offered a fleeting sense of comfort, a fragile shield against the rising tide of fear. But even as I </w:t>
        <w:br/>
        <w:t>documented, reasoned, and rationalized, a deep-seated unease persisted.</w:t>
      </w:r>
    </w:p>
    <w:p>
      <w:pPr>
        <w:autoSpaceDN w:val="0"/>
        <w:autoSpaceDE w:val="0"/>
        <w:widowControl/>
        <w:spacing w:line="264" w:lineRule="exact" w:before="264" w:after="0"/>
        <w:ind w:left="0" w:right="0" w:firstLine="0"/>
        <w:jc w:val="left"/>
      </w:pPr>
      <w:r>
        <w:t xml:space="preserve">The whispers, however, refused to be ignored. They were becoming clearer, more insistent, weaving themselves into the fabric of my very thoughts. They no longer sounded like the wind or the settling of the house. They were words, sentences, fragments of </w:t>
        <w:br/>
        <w:t>conversations, sometimes taunting, sometimes alluring, always unsettling. They spoke of shadows, of secrets, of a presence that was both terrifying and intoxicating.</w:t>
      </w:r>
    </w:p>
    <w:p>
      <w:pPr>
        <w:autoSpaceDN w:val="0"/>
        <w:autoSpaceDE w:val="0"/>
        <w:widowControl/>
        <w:spacing w:line="264" w:lineRule="exact" w:before="264" w:after="0"/>
        <w:ind w:left="0" w:right="0" w:firstLine="0"/>
        <w:jc w:val="left"/>
      </w:pPr>
      <w:r>
        <w:t xml:space="preserve">I tried to attribute them to sleep deprivation, to the strain of my relentless research, to the oppressive atmosphere of the manor itself. I told myself I was hallucinating, that my mind, starved of sleep and burdened by stress, was conjuring these sounds. I </w:t>
        <w:br/>
        <w:t xml:space="preserve">reasoned that the isolation had driven me to the brink of madness, that I was projecting my anxieties onto the house, turning its creaks and groans into the voices of the unseen. I even considered the possibility of a hidden microphone, a prank by some unseen </w:t>
        <w:br/>
        <w:t>tormentor, although I could find no evidence.</w:t>
      </w:r>
    </w:p>
    <w:p>
      <w:pPr>
        <w:autoSpaceDN w:val="0"/>
        <w:autoSpaceDE w:val="0"/>
        <w:widowControl/>
        <w:spacing w:line="264" w:lineRule="exact" w:before="264" w:after="0"/>
        <w:ind w:left="0" w:right="0" w:firstLine="0"/>
        <w:jc w:val="left"/>
      </w:pPr>
      <w:r>
        <w:t xml:space="preserve">My rationalizations were elaborate, carefully constructed defenses against the encroaching tide of the inexplicable. They were a </w:t>
        <w:br/>
        <w:t xml:space="preserve">lifeline, a desperate attempt to cling to sanity in the face of </w:t>
        <w:br/>
        <w:t xml:space="preserve">overwhelming fear. I clung to them like a drowning man clinging to a piece of driftwood, knowing that they were perhaps flimsy and temporary, yet providing the only solace in the suffocating </w:t>
        <w:br/>
        <w:t>darkness.</w:t>
      </w:r>
    </w:p>
    <w:p>
      <w:pPr>
        <w:autoSpaceDN w:val="0"/>
        <w:autoSpaceDE w:val="0"/>
        <w:widowControl/>
        <w:spacing w:line="264" w:lineRule="exact" w:before="264" w:after="0"/>
        <w:ind w:left="0" w:right="0" w:firstLine="0"/>
        <w:jc w:val="left"/>
      </w:pPr>
      <w:r>
        <w:t>But even my most meticulously crafted explanations experienced hollow, inadequate, brittle. The.  whispers persisted, growing stronger, more insistent, weaving themselves into the very rhythm of my heartbeat,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mirroring the frantic pulse of my fear. The feeling of being watched was no longer a fleeting sensation, but a constant, suffocating presence, a weight upon my chest, a chilling pressure that stole the very air from my lungs.</w:t>
      </w:r>
    </w:p>
    <w:p>
      <w:pPr>
        <w:autoSpaceDN w:val="0"/>
        <w:autoSpaceDE w:val="0"/>
        <w:widowControl/>
        <w:spacing w:line="264" w:lineRule="exact" w:before="264" w:after="0"/>
        <w:ind w:left="0" w:right="0" w:firstLine="0"/>
        <w:jc w:val="left"/>
      </w:pPr>
      <w:r>
        <w:t xml:space="preserve">Sleep offered no respite. Nightmares, vivid and terrifying, mirrored the horrors of the waking world. I found myself trapped in </w:t>
        <w:br/>
        <w:t xml:space="preserve">labyrinthine corridors, pursued by shadowy figures, their whispers echoing in the darkness. The line between dream and reality </w:t>
        <w:br/>
        <w:t>blurred, making it increasingly difficult to distinguish between the terrors of the night and the anxieties of the day. In my dreams, the whispers were more than mere sounds; they were promises, threats, and invitations into the heart of the unknown.</w:t>
      </w:r>
    </w:p>
    <w:p>
      <w:pPr>
        <w:autoSpaceDN w:val="0"/>
        <w:autoSpaceDE w:val="0"/>
        <w:widowControl/>
        <w:spacing w:line="264" w:lineRule="exact" w:before="264" w:after="0"/>
        <w:ind w:left="0" w:right="0" w:firstLine="0"/>
        <w:jc w:val="left"/>
      </w:pPr>
      <w:r>
        <w:t>Each day I would wake with a renewed determination to uncover a logical explanation, to debunk the supernatural elements. I would meticulously document my experiences, meticulously analyze each sound, each sensation, each fleeting vision. I searched for scientific explanations, for psychological interpretations, for any rationale that would allow me to reclaim control of my shattered sanity. My research consumed me, became a desperate quest for reassurance, for a return to the comforting embrace of reality.</w:t>
      </w:r>
    </w:p>
    <w:p>
      <w:pPr>
        <w:autoSpaceDN w:val="0"/>
        <w:autoSpaceDE w:val="0"/>
        <w:widowControl/>
        <w:spacing w:line="264" w:lineRule="exact" w:before="264" w:after="0"/>
        <w:ind w:left="0" w:right="0" w:firstLine="0"/>
        <w:jc w:val="left"/>
      </w:pPr>
      <w:r>
        <w:t xml:space="preserve">Yet, with each passing day, the chasm between my rationalizations and the reality of my experiences deepened. The more I tried to control, to understand, to explain, the more elusive the truth </w:t>
        <w:br/>
        <w:t>seemed to become. The unseen presence, whether real or imagined, seemed to relish my attempts at rationalization, playing with my perceptions, twisting my thoughts, challenging my very sense of self. It was a game, a perverse dance between reason and madness, where the rules were constantly shifting, the boundaries constantly blurred.</w:t>
      </w:r>
    </w:p>
    <w:p>
      <w:pPr>
        <w:autoSpaceDN w:val="0"/>
        <w:autoSpaceDE w:val="0"/>
        <w:widowControl/>
        <w:spacing w:line="264" w:lineRule="exact" w:before="264" w:after="0"/>
        <w:ind w:left="0" w:right="0" w:firstLine="0"/>
        <w:jc w:val="left"/>
      </w:pPr>
      <w:r>
        <w:t>The house itself seemed to conspire against my attempts at logical reasoning. Its very structure, its age, its history, all pointed towards the inexplicable, fueling the whispers, deepening the shadows, heightening the sense of unease. The more I searched for logical answers, the more the house revealed its secrets, not in words, but in sensations, in chilling whispers that echoed the dark history within its decaying walls. My carefully constructed rationalizations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began to crumble, their foundation undermined by the relentless tide of the uncanny.</w:t>
      </w:r>
    </w:p>
    <w:p>
      <w:pPr>
        <w:autoSpaceDN w:val="0"/>
        <w:autoSpaceDE w:val="0"/>
        <w:widowControl/>
        <w:spacing w:line="264" w:lineRule="exact" w:before="264" w:after="0"/>
        <w:ind w:left="0" w:right="0" w:firstLine="0"/>
        <w:jc w:val="left"/>
      </w:pPr>
      <w:r>
        <w:t>My sanity, once a rock-solid fortress, was now a crumbling edifice, its walls weakened by the insidious whispers that threatened to consume me entirely. The battle between reason and madness raged within me, a tempest of fear, doubt, and morbid fascination. The whispers were winning. And I, desperately clinging to the remnants of my rational mind, knew that the descent into the darkness was only just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Recurring Visions</w:t>
      </w:r>
    </w:p>
    <w:p>
      <w:pPr>
        <w:autoSpaceDN w:val="0"/>
        <w:autoSpaceDE w:val="0"/>
        <w:widowControl/>
        <w:spacing w:line="264" w:lineRule="exact" w:before="286" w:after="0"/>
        <w:ind w:left="0" w:right="0" w:firstLine="0"/>
        <w:jc w:val="left"/>
      </w:pPr>
      <w:r>
        <w:t xml:space="preserve">The dreams began subtly, a flicker of movement in the periphery of my vision, a whisper carried on the wind that seemed to brush against my skin. At first, I dismissed them as residual anxieties, the lingering echoes of my waking fears. The manor’s oppressive weight seemed to seep into my subconscious, manifesting as fleeting </w:t>
        <w:br/>
        <w:t>nightmares of shadowy figures and echoing corridors. But then the visions grew bolder, sharper, more… insistent.</w:t>
      </w:r>
    </w:p>
    <w:p>
      <w:pPr>
        <w:autoSpaceDN w:val="0"/>
        <w:autoSpaceDE w:val="0"/>
        <w:widowControl/>
        <w:spacing w:line="264" w:lineRule="exact" w:before="264" w:after="0"/>
        <w:ind w:left="0" w:right="0" w:firstLine="0"/>
        <w:jc w:val="left"/>
      </w:pPr>
      <w:r>
        <w:t xml:space="preserve">They started as fragmented images: a glimpse of a face, obscured by shadow, its features both alluring and terrifying; a hand reaching out from the darkness, its touch both chilling and strangely </w:t>
        <w:br/>
        <w:t xml:space="preserve">comforting; a pair of eyes, luminous and intense, watching me from the edge of consciousness. These fleeting glimpses would jolt me awake, leaving me breathless, heart pounding, the lingering scent of decay and damp earth clinging to the air. The feeling of being watched, which had previously been a constant, unsettling </w:t>
        <w:br/>
        <w:t>presence, now intensified in these nocturnal visions, becoming a palpable, suffocating weight.</w:t>
      </w:r>
    </w:p>
    <w:p>
      <w:pPr>
        <w:autoSpaceDN w:val="0"/>
        <w:autoSpaceDE w:val="0"/>
        <w:widowControl/>
        <w:spacing w:line="264" w:lineRule="exact" w:before="264" w:after="0"/>
        <w:ind w:left="0" w:right="0" w:firstLine="0"/>
        <w:jc w:val="left"/>
      </w:pPr>
      <w:r>
        <w:t>The visions evolved. The fragmented images coalesced, forming more coherent, yet equally disturbing scenes. I found myself in the manor's decaying halls, its corridors twisting and turning in an endless labyrinth. The walls pulsed with a malevolent energy, the air thick with the stench of mildew and the whispers of forgotten tragedies. And always, there was the entity, a presence experienced more than seen, its essence seeping into the very fabric of the nightmares.</w:t>
      </w:r>
    </w:p>
    <w:p>
      <w:pPr>
        <w:autoSpaceDN w:val="0"/>
        <w:autoSpaceDE w:val="0"/>
        <w:widowControl/>
        <w:spacing w:line="264" w:lineRule="exact" w:before="264" w:after="0"/>
        <w:ind w:left="0" w:right="144" w:firstLine="0"/>
        <w:jc w:val="left"/>
      </w:pPr>
      <w:r>
        <w:t xml:space="preserve">Sometimes it appeared as a shadow, stretching and contorting, its form shifting and reforming, always just out of reach. Other times, it was a figure shrouded in darkness, its face concealed by a veil of shadows, its presence radiating a potent blend of danger and irresistible allure. It would move with an unnatural grace, gliding through the hallways like a phantom, its movements fluid and unsettlingly swift. Its eyes, when visible, burned with an </w:t>
        <w:br/>
        <w:t>otherworldly light, piercing the darkness, drawing me towards it with an undeniable, magnetic force.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intimacy of these visions was unsettling. The entity wasn't merely observing; it was interacting, touching, invading. Its </w:t>
        <w:br/>
        <w:t xml:space="preserve">presence experienced both deeply personal and profoundly intrusive, a violation of my most private sanctuary. In one particularly vivid dream, I felt its breath on my neck, its presence so close it was almost suffocating. I could feel its eyes upon me, tracing the </w:t>
        <w:br/>
        <w:t>contours of my face, making my skin crawl with a mixture of terror and forbidden excitement. Its touch was both cold and strangely electrifying, its energy seeping into my very being, leaving me trembling in its wake.</w:t>
      </w:r>
    </w:p>
    <w:p>
      <w:pPr>
        <w:autoSpaceDN w:val="0"/>
        <w:autoSpaceDE w:val="0"/>
        <w:widowControl/>
        <w:spacing w:line="264" w:lineRule="exact" w:before="264" w:after="0"/>
        <w:ind w:left="0" w:right="0" w:firstLine="0"/>
        <w:jc w:val="left"/>
      </w:pPr>
      <w:r>
        <w:t xml:space="preserve">The dreams weren't always terrifying. There were moments of unsettling beauty, a morbid fascination, a perverse tenderness. The entity, in some dreams, appeared almost benevolent, its presence offering a strange, twisted comfort. It would extend a hand, </w:t>
        <w:br/>
        <w:t>beckoning me closer, promising solace and understanding in a world that had consistently shown me only cruelty and indifference.</w:t>
      </w:r>
    </w:p>
    <w:p>
      <w:pPr>
        <w:autoSpaceDN w:val="0"/>
        <w:autoSpaceDE w:val="0"/>
        <w:widowControl/>
        <w:spacing w:line="264" w:lineRule="exact" w:before="264" w:after="0"/>
        <w:ind w:left="0" w:right="0" w:firstLine="0"/>
        <w:jc w:val="left"/>
      </w:pPr>
      <w:r>
        <w:t>The whispers from the waking world found a counterpart in the dreams, weaving through the visions, becoming an integral part of the nocturnal drama. They whispered promises and threats in equal measure, a twisted dialogue between hope and despair, seduction and destruction. They spoke of forgotten memories, hidden desires, and the seductive lure of the unknown. They revealed things I couldn’t quite grasp, snippets of a narrative that experienced both intimately personal and utterly alien.</w:t>
      </w:r>
    </w:p>
    <w:p>
      <w:pPr>
        <w:autoSpaceDN w:val="0"/>
        <w:autoSpaceDE w:val="0"/>
        <w:widowControl/>
        <w:spacing w:line="264" w:lineRule="exact" w:before="264" w:after="0"/>
        <w:ind w:left="0" w:right="288" w:firstLine="0"/>
        <w:jc w:val="left"/>
      </w:pPr>
      <w:r>
        <w:t>These whispers, however, didn't simply narrate; they actively participated. They urged me closer to the entity, urging me to embrace the darkness, to surrender to its power. They fueled my obsessive pursuit, encouraging my descent into the madness that was rapidly consuming me.</w:t>
      </w:r>
    </w:p>
    <w:p>
      <w:pPr>
        <w:autoSpaceDN w:val="0"/>
        <w:autoSpaceDE w:val="0"/>
        <w:widowControl/>
        <w:spacing w:line="264" w:lineRule="exact" w:before="264" w:after="0"/>
        <w:ind w:left="0" w:right="0" w:firstLine="0"/>
        <w:jc w:val="left"/>
      </w:pPr>
      <w:r>
        <w:t>The duality of the entity was reflected in my dreams, mirroring the internal conflict that raged within me. I found myself both repulsed and drawn to its presence, torn between the desperate desire to escape its grasp and the equally powerful urge to surrender to its alluring influence. The line between fear and fascination blurred, becoming indistinguishable in the hazy landscape of my dreams.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dreams left me exhausted, drained, haunted by the lingering images and whispered promises. I'd wake up drenched in sweat, heart racing, the oppressive weight of the entity's presence clinging to me like a shroud. The memories of the dreams, vivid and </w:t>
        <w:br/>
        <w:t>terrifying, would linger throughout the day, casting a long shadow over my waking hours. Even the smallest sounds would trigger flashbacks, sending shivers down my spine and a renewed wave of dread washing over me.</w:t>
      </w:r>
    </w:p>
    <w:p>
      <w:pPr>
        <w:autoSpaceDN w:val="0"/>
        <w:autoSpaceDE w:val="0"/>
        <w:widowControl/>
        <w:spacing w:line="264" w:lineRule="exact" w:before="266" w:after="0"/>
        <w:ind w:left="0" w:right="0" w:firstLine="0"/>
        <w:jc w:val="left"/>
      </w:pPr>
      <w:r>
        <w:t xml:space="preserve">The recurring nature of the visions was especially alarming. The entity's presence, the whispering voices, the labyrinthine corridors –they were becoming ingrained in my mind, as familiar as the </w:t>
        <w:br/>
        <w:t xml:space="preserve">texture of the crumbling plaster walls of the manor. The boundary between dream and reality blurred, making it impossible to </w:t>
        <w:br/>
        <w:t>distinguish between what was real and what was merely a figment of my fevered imagination. The sense of being watched intensified, even during the day, a pervasive feeling that I was never truly alone.</w:t>
      </w:r>
    </w:p>
    <w:p>
      <w:pPr>
        <w:autoSpaceDN w:val="0"/>
        <w:autoSpaceDE w:val="0"/>
        <w:widowControl/>
        <w:spacing w:line="264" w:lineRule="exact" w:before="264" w:after="0"/>
        <w:ind w:left="0" w:right="0" w:firstLine="0"/>
        <w:jc w:val="left"/>
      </w:pPr>
      <w:r>
        <w:t xml:space="preserve">My attempts at rationalization experienced increasingly futile. Sleep </w:t>
        <w:br/>
        <w:t xml:space="preserve">deprivation, stress, psychological trauma – all these explanations seemed insufficient to account for the intense reality, the visceral impact of these recurring visions. I found myself unable to discern whether the entity was a genuine supernatural presence or a </w:t>
        <w:br/>
        <w:t xml:space="preserve">manifestation of my own deep-seated psychological issues, a </w:t>
        <w:br/>
        <w:t>product of my fragmented psyche. The possibility that I was simply losing my mind was a chilling prospect, yet one I could no longer entirely dismiss.</w:t>
      </w:r>
    </w:p>
    <w:p>
      <w:pPr>
        <w:autoSpaceDN w:val="0"/>
        <w:autoSpaceDE w:val="0"/>
        <w:widowControl/>
        <w:spacing w:line="264" w:lineRule="exact" w:before="264" w:after="0"/>
        <w:ind w:left="0" w:right="144" w:firstLine="0"/>
        <w:jc w:val="left"/>
      </w:pPr>
      <w:r>
        <w:t xml:space="preserve">The whispers intensified, echoing the chaotic turmoil within my mind. They were no longer simply sounds; they were voices, a chorus of conflicting desires and terrifying revelations. They promised power, knowledge, ecstasy, and simultaneously </w:t>
        <w:br/>
        <w:t>threatened oblivion, madness, and annihilation. They taunted me, challenged me, and yet, strangely, offered a twisted form of comfort, a perverse sense of belonging in the darkness.</w:t>
      </w:r>
    </w:p>
    <w:p>
      <w:pPr>
        <w:autoSpaceDN w:val="0"/>
        <w:autoSpaceDE w:val="0"/>
        <w:widowControl/>
        <w:spacing w:line="264" w:lineRule="exact" w:before="264" w:after="0"/>
        <w:ind w:left="0" w:right="288" w:firstLine="0"/>
        <w:jc w:val="left"/>
      </w:pPr>
      <w:r>
        <w:t>With each passing dream, the line between reality and nightmare grew thinner, the grip of the entity tighter. The visions were no longer simply dreams; they were premonitions, prophecies,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warnings whispered on the wind, their message cryptic yet </w:t>
        <w:br/>
        <w:t xml:space="preserve">unmistakable: the descent into the abyss was inevitable, and I, willingly or not, was about to be pulled down into the darkness with it. The whispers were no longer a threat; they were an </w:t>
        <w:br/>
        <w:t>invitation, a seductive lure into the heart of the unknown, and I was powerless to resist. The madness was no longer something to fight; it was something to embrace. The dark embrace was both terrifying and strangely beautiful. The visions became my reality. And in my reality, the whispers were always there.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Pull Grows Stronger</w:t>
      </w:r>
    </w:p>
    <w:p>
      <w:pPr>
        <w:autoSpaceDN w:val="0"/>
        <w:autoSpaceDE w:val="0"/>
        <w:widowControl/>
        <w:spacing w:line="264" w:lineRule="exact" w:before="286" w:after="0"/>
        <w:ind w:left="0" w:right="0" w:firstLine="0"/>
        <w:jc w:val="left"/>
      </w:pPr>
      <w:r>
        <w:t>The days bled into one another, a monotonous procession of anxiety and exhaustion. Sleep, once a refuge, became a torment, a nightly descent into the suffocating embrace of the entity. I would toss and turn, my body slick with sweat, haunted by the lingering echoes of the whispers, the phantom touch of its presence. The dreams, once fragmented visions, now unfolded with terrifying clarity, each scene more visceral, more intrusive than the last. The manor itself seemed to breathe, its decaying walls pulsating with a malevolent energy that resonated with the turmoil within my own body.</w:t>
      </w:r>
    </w:p>
    <w:p>
      <w:pPr>
        <w:autoSpaceDN w:val="0"/>
        <w:autoSpaceDE w:val="0"/>
        <w:widowControl/>
        <w:spacing w:line="264" w:lineRule="exact" w:before="264" w:after="0"/>
        <w:ind w:left="0" w:right="0" w:firstLine="0"/>
        <w:jc w:val="left"/>
      </w:pPr>
      <w:r>
        <w:t xml:space="preserve">My physical health deteriorated rapidly. Insomnia gnawed at me, leaving me perpetually exhausted, my eyes burning with unshed tears. Dark circles shadowed my gaunt face, mirroring the darkness that seemed to consume me from the inside out. My appetite </w:t>
        <w:br/>
        <w:t xml:space="preserve">waned, food losing its appeal, its taste replaced by the bitter </w:t>
        <w:br/>
        <w:t>metallic tang of fear. I lost weight, my once solid frame becoming skeletal, a reflection of the hollowness that had taken root in my soul. My reflection, a stranger staring back from the cracked mirror in the manor’s hallway, was a testament to the relentless grip of this obsession.</w:t>
      </w:r>
    </w:p>
    <w:p>
      <w:pPr>
        <w:autoSpaceDN w:val="0"/>
        <w:autoSpaceDE w:val="0"/>
        <w:widowControl/>
        <w:spacing w:line="264" w:lineRule="exact" w:before="264" w:after="0"/>
        <w:ind w:left="0" w:right="0" w:firstLine="0"/>
        <w:jc w:val="left"/>
      </w:pPr>
      <w:r>
        <w:t>The obsession was no longer simply a mental torment; it was a physical one. My body ached with a nameless fatigue, my muscles tense and quivering with a constant, low-level anxiety. My heart pounded relentlessly, a frantic drumbeat against the silence of the manor's echoing corridors. My hands trembled uncontrollably, making even the simplest tasks – writing, eating, even breathing – a struggle. The once-familiar world seemed to distort around me, colors fading, sounds muffling, replaced by a pervasive sense of unreality. Reality itself experienced like a flimsy veil, barely separating me from the nightmarish world that was slowly consuming me.</w:t>
      </w:r>
    </w:p>
    <w:p>
      <w:pPr>
        <w:autoSpaceDN w:val="0"/>
        <w:autoSpaceDE w:val="0"/>
        <w:widowControl/>
        <w:spacing w:line="264" w:lineRule="exact" w:before="264" w:after="0"/>
        <w:ind w:left="0" w:right="0" w:firstLine="0"/>
        <w:jc w:val="left"/>
      </w:pPr>
      <w:r>
        <w:t>The whispers, once a subtle background hum, now screamed in my ears, a cacophony of voices vying for my attention. They insinuated themselves into my waking thoughts, weaving themselves into my conversations, tainting even the most mundane aspects of my existence. I found myself muttering the whispers aloud,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chilling pronouncements echoing in the empty rooms of the manor. The lines between my internal monologue and the entity's voice blurred, making it impossible to distinguish between my own thoughts and its insidious influence.</w:t>
      </w:r>
    </w:p>
    <w:p>
      <w:pPr>
        <w:autoSpaceDN w:val="0"/>
        <w:autoSpaceDE w:val="0"/>
        <w:widowControl/>
        <w:spacing w:line="264" w:lineRule="exact" w:before="264" w:after="0"/>
        <w:ind w:left="0" w:right="0" w:firstLine="0"/>
        <w:jc w:val="left"/>
      </w:pPr>
      <w:r>
        <w:t xml:space="preserve">The pull intensified. It was no longer a subtle tug, a gentle </w:t>
        <w:br/>
        <w:t xml:space="preserve">suggestion, but an overwhelming force, a magnetic pull that </w:t>
        <w:br/>
        <w:t xml:space="preserve">dragged me towards the entity's presence with an irresistible </w:t>
        <w:br/>
        <w:t>compulsion. I found myself drawn to the darkest corners of the manor, drawn to the places where its presence was strongest, where the whispers were loudest, where the chilling breeze carried the scent of decay and death. I would wander through the crumbling corridors, my footsteps echoing in the oppressive silence, guided by an unseen hand, drawn by an irresistible force towards an unknown destination.</w:t>
      </w:r>
    </w:p>
    <w:p>
      <w:pPr>
        <w:autoSpaceDN w:val="0"/>
        <w:autoSpaceDE w:val="0"/>
        <w:widowControl/>
        <w:spacing w:line="264" w:lineRule="exact" w:before="264" w:after="0"/>
        <w:ind w:left="0" w:right="0" w:firstLine="0"/>
        <w:jc w:val="left"/>
      </w:pPr>
      <w:r>
        <w:t>My rational mind screamed in protest, yet my body remained unyielding in its obedience to the entity's will. It was as if my body, independent of my will, possessed its own desires, its own volition, a traitorous accomplice in this descent into madness. The more I fought against the pull, the stronger it became, a testament to its unwavering power, to the depth of its influence. I was a puppet on strings, my movements controlled, my destiny predetermined. And the puppeteer remained hidden, its presence experienced more than seen, its power undeniable.</w:t>
      </w:r>
    </w:p>
    <w:p>
      <w:pPr>
        <w:autoSpaceDN w:val="0"/>
        <w:autoSpaceDE w:val="0"/>
        <w:widowControl/>
        <w:spacing w:line="264" w:lineRule="exact" w:before="264" w:after="0"/>
        <w:ind w:left="0" w:right="144" w:firstLine="0"/>
        <w:jc w:val="left"/>
      </w:pPr>
      <w:r>
        <w:t>The duality of the entity continued to plague me. One moment, I was repulsed by its presence, its chilling touch, its cold, relentless gaze. The next, I craved its touch, yearned for its presence, drawn to its forbidden allure, to the promise of an unknown ecstasy that lay beyond the borders of sanity. I would fight against this desire, struggle against the relentless pull, only to find myself succumbing again and again to its irresistible charm.</w:t>
      </w:r>
    </w:p>
    <w:p>
      <w:pPr>
        <w:autoSpaceDN w:val="0"/>
        <w:autoSpaceDE w:val="0"/>
        <w:widowControl/>
        <w:spacing w:line="264" w:lineRule="exact" w:before="264" w:after="0"/>
        <w:ind w:left="0" w:right="0" w:firstLine="0"/>
        <w:jc w:val="left"/>
      </w:pPr>
      <w:r>
        <w:t>The entity seemed to feed on my struggle, its power growing with each moment of resistance. It was as if my desperate attempts to escape its grasp only served to draw me closer, binding me to its will, making me an unwilling participant in my own destruction. There was a perverse pleasure in its dominance, a dark satisfaction in the feeling of absolute powerlessness. It was a subjugation I both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dreaded and desired.</w:t>
      </w:r>
    </w:p>
    <w:p>
      <w:pPr>
        <w:autoSpaceDN w:val="0"/>
        <w:autoSpaceDE w:val="0"/>
        <w:widowControl/>
        <w:spacing w:line="264" w:lineRule="exact" w:before="264" w:after="0"/>
        <w:ind w:left="0" w:right="0" w:firstLine="0"/>
        <w:jc w:val="left"/>
      </w:pPr>
      <w:r>
        <w:t xml:space="preserve">Desperate, I tried to find solace in distractions, in the mundane activities of everyday life. I attempted to read, to write, even to pray, but my thoughts always returned to the entity, to the </w:t>
        <w:br/>
        <w:t>whispers, to the inescapable grip of its presence. The words on the page became meaningless, the sentences dissolving into a blur. My writing, once a source of comfort and expression, now resembled the frantic scribbles of a madman. Prayer was met with silence. The god I sought had abandoned me, leaving me to the mercy of a darkness that offered no redemption.</w:t>
      </w:r>
    </w:p>
    <w:p>
      <w:pPr>
        <w:autoSpaceDN w:val="0"/>
        <w:autoSpaceDE w:val="0"/>
        <w:widowControl/>
        <w:spacing w:line="264" w:lineRule="exact" w:before="264" w:after="0"/>
        <w:ind w:left="0" w:right="0" w:firstLine="0"/>
        <w:jc w:val="left"/>
      </w:pPr>
      <w:r>
        <w:t>The manor, once a source of morbid fascination, now became a prison, its decaying walls closing in on me, its echoing corridors amplifying the whispering voices that never ceased. Every shadow seemed to conceal the entity's presence, every creak and groan of the old house a hint of its malevolent attention. The feeling of being watched was a constant, suffocating reality, never allowing me to truly rest, to escape the relentless scrutiny of its gaze.</w:t>
      </w:r>
    </w:p>
    <w:p>
      <w:pPr>
        <w:autoSpaceDN w:val="0"/>
        <w:autoSpaceDE w:val="0"/>
        <w:widowControl/>
        <w:spacing w:line="264" w:lineRule="exact" w:before="264" w:after="0"/>
        <w:ind w:left="0" w:right="0" w:firstLine="0"/>
        <w:jc w:val="left"/>
      </w:pPr>
      <w:r>
        <w:t xml:space="preserve">The once-familiar landscape of my thoughts had been completely altered by the entity’s influence. Rationality was replaced by an obsessive fixation. My once-organized thoughts were now a chaotic jumble, a torrent of anxieties and fears. I struggled to string </w:t>
        <w:br/>
        <w:t>together coherent sentences, my words jumbled, fragmented, mimicking the broken state of my mind. My perception of time grew distorted, the days blurring into one another, the nights stretching into an eternity of haunting visions.</w:t>
      </w:r>
    </w:p>
    <w:p>
      <w:pPr>
        <w:autoSpaceDN w:val="0"/>
        <w:autoSpaceDE w:val="0"/>
        <w:widowControl/>
        <w:spacing w:line="264" w:lineRule="exact" w:before="264" w:after="0"/>
        <w:ind w:left="0" w:right="0" w:firstLine="0"/>
        <w:jc w:val="left"/>
      </w:pPr>
      <w:r>
        <w:t xml:space="preserve">Days turned into weeks, weeks into months, and the pull only intensified, becoming an undeniable force, a physical presence that manifested itself as constant tension in my muscles, a knot in my stomach that tightened with every passing hour. The physical manifestations of my obsessive state were unbearable. Bruises appeared on my arms and legs without explanation, my skin </w:t>
        <w:br/>
        <w:t xml:space="preserve">perpetually cold, despite the summer heat. My hair fell out in clumps, my once vibrant eyes now sunken and bloodshot. The mirror reflected a haggard and broken person, a shell of the </w:t>
        <w:br/>
        <w:t>individual I once was, and the transformation filled me with a simultaneous terror and a strange, masochistic fascination.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This was not simply obsession; it was possession. The entity's insidious influence had reached the very core of my being, twisting my thoughts, manipulating my actions, pushing me ever closer to the precipice of madness. And still, with each shuddering breath, with each racing heartbeat, with each whispered threat and </w:t>
        <w:br/>
        <w:t xml:space="preserve">seductive promise, the inexorable pull grew stronger, dragging me toward a fate I both dreaded and, perversely, desired. The end was near, and it was both terrifying and strangely beautiful. The </w:t>
        <w:br/>
        <w:t>darkness welcomed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the Unseen</w:t>
      </w:r>
    </w:p>
    <w:p>
      <w:pPr>
        <w:autoSpaceDN w:val="0"/>
        <w:autoSpaceDE w:val="0"/>
        <w:widowControl/>
        <w:spacing w:line="264" w:lineRule="exact" w:before="286" w:after="0"/>
        <w:ind w:left="0" w:right="0" w:firstLine="0"/>
        <w:jc w:val="left"/>
      </w:pPr>
      <w:r>
        <w:t>The insidious whispers, once a mere annoyance, had become a constant, maddening chorus, a symphony of dread woven into the fabric of my existence. They were no longer something I could ignore, dismiss as figments of a feverish imagination. They were real, tangible, a palpable force that shaped my thoughts, dictated my actions, and molded my very being. The denial, that fragile shield I had clung to for so long, shattered into a million fragments, leaving me exposed, vulnerable, and utterly at the mercy of this unseen power.</w:t>
      </w:r>
    </w:p>
    <w:p>
      <w:pPr>
        <w:autoSpaceDN w:val="0"/>
        <w:autoSpaceDE w:val="0"/>
        <w:widowControl/>
        <w:spacing w:line="264" w:lineRule="exact" w:before="264" w:after="0"/>
        <w:ind w:left="0" w:right="0" w:firstLine="0"/>
        <w:jc w:val="left"/>
      </w:pPr>
      <w:r>
        <w:t>Acceptance wasn't a sudden epiphany, a clean break from delusion to reality. It was a slow, agonizing process, a gradual erosion of my resistance, a creeping surrender to the inevitable. It began with small concessions, tiny cracks in the wall of my denial. I would find myself unconsciously whispering back to the entity, responding to its taunts, its accusations, its promises. The responses, initially hesitant and reluctant, grew bolder, more confident, until I was engaging in a full-blown dialogue with this unseen presence, a conversation born from fear and a perverse fascination.</w:t>
      </w:r>
    </w:p>
    <w:p>
      <w:pPr>
        <w:autoSpaceDN w:val="0"/>
        <w:autoSpaceDE w:val="0"/>
        <w:widowControl/>
        <w:spacing w:line="264" w:lineRule="exact" w:before="264" w:after="0"/>
        <w:ind w:left="0" w:right="0" w:firstLine="0"/>
        <w:jc w:val="left"/>
      </w:pPr>
      <w:r>
        <w:t xml:space="preserve">The fear was overwhelming, a suffocating blanket of dread that clung to me, constricting my breath, chilling my blood. But </w:t>
        <w:br/>
        <w:t xml:space="preserve">intertwined with the fear was a strange, unsettling curiosity, a morbid fascination that drew me towards the entity's presence, a desire to understand the nature of this power that held me captive. The duality was a cruel torment, a constant battle between terror and fascination, repulsion and attraction. The entity was both my tormentor and my captor, my destroyer and my savior, a </w:t>
        <w:br/>
        <w:t>paradoxical figure that simultaneously threatened my destruction and promised an unknown, perhaps even liberating, ecstasy.</w:t>
      </w:r>
    </w:p>
    <w:p>
      <w:pPr>
        <w:autoSpaceDN w:val="0"/>
        <w:autoSpaceDE w:val="0"/>
        <w:widowControl/>
        <w:spacing w:line="264" w:lineRule="exact" w:before="264" w:after="0"/>
        <w:ind w:left="0" w:right="0" w:firstLine="0"/>
        <w:jc w:val="left"/>
      </w:pPr>
      <w:r>
        <w:t xml:space="preserve">My dreams, once a refuge from the waking horror, became a </w:t>
        <w:br/>
        <w:t>horrifying mirror reflecting the reality of my subjugation. They were no longer fragmented, disjointed images, but vivid, visceral experiences, replete with the entity's presence. I would find myself in its embrace, a willing participant in its dark rituals, experiencing sensations both terrifying and strangely pleasurable. The dreams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blurred with reality, making it impossible to distinguish between waking moments and the nightmarish landscapes of my </w:t>
        <w:br/>
        <w:t xml:space="preserve">subconscious. The lines between illusion and reality became </w:t>
        <w:br/>
        <w:t>hopelessly intertwined, creating a distorted reality where I could no longer trust my own perceptions.</w:t>
      </w:r>
    </w:p>
    <w:p>
      <w:pPr>
        <w:autoSpaceDN w:val="0"/>
        <w:autoSpaceDE w:val="0"/>
        <w:widowControl/>
        <w:spacing w:line="324" w:lineRule="exact" w:before="206" w:after="0"/>
        <w:ind w:left="0" w:right="0" w:firstLine="0"/>
        <w:jc w:val="left"/>
      </w:pPr>
      <w:r>
        <w:t>The manor, my prison, became a reflection of my fractured psyche.</w:t>
      </w:r>
    </w:p>
    <w:p>
      <w:pPr>
        <w:autoSpaceDN w:val="0"/>
        <w:autoSpaceDE w:val="0"/>
        <w:widowControl/>
        <w:spacing w:line="264" w:lineRule="exact" w:before="60" w:after="0"/>
        <w:ind w:left="0" w:right="0" w:firstLine="0"/>
        <w:jc w:val="left"/>
      </w:pPr>
      <w:r>
        <w:t xml:space="preserve">The decaying walls seemed to pulse with the entity's energy, the shadows teeming with its malevolent presence. The creaks and groans of the aging structure echoed the turmoil within my own being, each sound a whisper from the unseen world that had </w:t>
        <w:br/>
        <w:t>become my reality. Even the sunlight, once a source of warmth and comfort, now experienced cold, menacing, as if the very sun itself was complicit in my torment. The isolation was profound, a crushing weight that amplified the entity's power, making its presence all the more pervasive, all the more inescapable.</w:t>
      </w:r>
    </w:p>
    <w:p>
      <w:pPr>
        <w:autoSpaceDN w:val="0"/>
        <w:autoSpaceDE w:val="0"/>
        <w:widowControl/>
        <w:spacing w:line="264" w:lineRule="exact" w:before="264" w:after="0"/>
        <w:ind w:left="0" w:right="144" w:firstLine="0"/>
        <w:jc w:val="left"/>
      </w:pPr>
      <w:r>
        <w:t>The physical manifestations of the entity's control intensified. My body became a battlefield, a canvas upon which the entity painted its gruesome art. The bruises that appeared without explanation, the persistent coldness of my skin, the relentless hair loss – these were not merely symptoms of my deteriorating mental state; they were deliberate acts of dominion, signs of the entity's growing power. My body was no longer my own; it was a vessel, a tool for the entity's malevolent purposes, a testament to its utter control.</w:t>
      </w:r>
    </w:p>
    <w:p>
      <w:pPr>
        <w:autoSpaceDN w:val="0"/>
        <w:autoSpaceDE w:val="0"/>
        <w:widowControl/>
        <w:spacing w:line="264" w:lineRule="exact" w:before="264" w:after="0"/>
        <w:ind w:left="0" w:right="0" w:firstLine="0"/>
        <w:jc w:val="left"/>
      </w:pPr>
      <w:r>
        <w:t xml:space="preserve">The act of writing, once a solace, a form of self-expression, became a distorted reflection of my fractured state. My words, once precise and eloquent, now flowed in a disjointed, fragmented stream, mirroring the chaos within my mind. The sentences were broken, the narrative incoherent, a testament to the entity's influence, a reflection of my utter helplessness. The pages I filled were a </w:t>
        <w:br/>
        <w:t xml:space="preserve">testament to my descent into madness, a chronicle of my </w:t>
        <w:br/>
        <w:t>enslavement to the unseen.</w:t>
      </w:r>
    </w:p>
    <w:p>
      <w:pPr>
        <w:autoSpaceDN w:val="0"/>
        <w:autoSpaceDE w:val="0"/>
        <w:widowControl/>
        <w:spacing w:line="264" w:lineRule="exact" w:before="264" w:after="0"/>
        <w:ind w:left="0" w:right="0" w:firstLine="0"/>
        <w:jc w:val="left"/>
      </w:pPr>
      <w:r>
        <w:t>My attempts at resistance, once fervent and determined, became feeble and sporadic. The entity's power was absolute; my struggles were futile. It was as if my very efforts to escape only served to strengthen its hold on me, to deepen my entanglement in its web of darkness. The acceptance was not born of resignation but of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terrifying recognition of the inescapable reality of my situation. I was utterly defeated, utterly at the mercy of this unseen force that had claimed my mind, my body, and my soul.</w:t>
      </w:r>
    </w:p>
    <w:p>
      <w:pPr>
        <w:autoSpaceDN w:val="0"/>
        <w:autoSpaceDE w:val="0"/>
        <w:widowControl/>
        <w:spacing w:line="264" w:lineRule="exact" w:before="264" w:after="0"/>
        <w:ind w:left="0" w:right="0" w:firstLine="0"/>
        <w:jc w:val="left"/>
      </w:pPr>
      <w:r>
        <w:t xml:space="preserve">The entity seemed to revel in my subjugation, its presence </w:t>
        <w:br/>
        <w:t xml:space="preserve">becoming more pronounced, its whispers more insistent, its </w:t>
        <w:br/>
        <w:t>influence more pervasive. I experienced its icy gaze constantly upon me, even in the darkest corners of the manor where I sought refuge. The weight of its presence was crushing, the knowledge of its complete control over my life utterly devastating. Yet, strangely, there was a perverse comfort in this surrender, a relief in the absence of futile resistance. The struggle was over, the fight was lost.</w:t>
      </w:r>
    </w:p>
    <w:p>
      <w:pPr>
        <w:autoSpaceDN w:val="0"/>
        <w:autoSpaceDE w:val="0"/>
        <w:widowControl/>
        <w:spacing w:line="264" w:lineRule="exact" w:before="264" w:after="0"/>
        <w:ind w:left="0" w:right="0" w:firstLine="0"/>
        <w:jc w:val="left"/>
      </w:pPr>
      <w:r>
        <w:t xml:space="preserve">The once-familiar landscape of human emotions—joy, sorrow, hope—became distant memories, faded echoes from a life that no longer existed. In their place was a chilling emptiness, a vast void that the entity filled with its own perverse energies. The boundaries between my self and this other—this unseen power—blurred beyond </w:t>
        <w:br/>
        <w:t>recognition.</w:t>
      </w:r>
    </w:p>
    <w:p>
      <w:pPr>
        <w:autoSpaceDN w:val="0"/>
        <w:autoSpaceDE w:val="0"/>
        <w:widowControl/>
        <w:spacing w:line="264" w:lineRule="exact" w:before="264" w:after="0"/>
        <w:ind w:left="0" w:right="0" w:firstLine="0"/>
        <w:jc w:val="left"/>
      </w:pPr>
      <w:r>
        <w:t xml:space="preserve">It was not simply that I accepted the entity’s presence; I accepted its dominion. My will, once fiercely independent, was now a broken instrument, played upon by the entity’s dark symphony. My </w:t>
        <w:br/>
        <w:t xml:space="preserve">thoughts, once my own, were now its tools, manipulated and </w:t>
        <w:br/>
        <w:t>molded to serve its inscrutable purposes. This was not a mere obsession; it was an utter annihilation of self, a complete and total subjugation to a power beyond human comprehension.</w:t>
      </w:r>
    </w:p>
    <w:p>
      <w:pPr>
        <w:autoSpaceDN w:val="0"/>
        <w:autoSpaceDE w:val="0"/>
        <w:widowControl/>
        <w:spacing w:line="264" w:lineRule="exact" w:before="264" w:after="0"/>
        <w:ind w:left="0" w:right="0" w:firstLine="0"/>
        <w:jc w:val="left"/>
      </w:pPr>
      <w:r>
        <w:t xml:space="preserve">And yet, even in this state of utter despair, even in the face of complete annihilation, a flicker of something remained. Not hope, not resistance, but a strange, almost morbid curiosity. A desire to understand the entity, to delve into the depths of its being, to unravel the mysteries of its power. This perverse fascination, this dark curiosity, became my new purpose, my new obsession. I would surrender to the darkness, but I would understand it. I would </w:t>
        <w:br/>
        <w:t xml:space="preserve">become one with it. The end, as it approached, experienced not like a </w:t>
        <w:br/>
        <w:t>finality, but a transformation. A terrifying, beautiful, and utterly inescapable transformation.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Haunted by Repetition</w:t>
      </w:r>
    </w:p>
    <w:p>
      <w:pPr>
        <w:autoSpaceDN w:val="0"/>
        <w:autoSpaceDE w:val="0"/>
        <w:widowControl/>
        <w:spacing w:line="264" w:lineRule="exact" w:before="286" w:after="0"/>
        <w:ind w:left="0" w:right="0" w:firstLine="0"/>
        <w:jc w:val="left"/>
      </w:pPr>
      <w:r>
        <w:t xml:space="preserve">The phrases, "watching me, wanting me," and "pulling me down," weren't merely whispers anymore. They were a relentless drumbeat, a rhythmic pulse that throbbed beneath the surface of my </w:t>
        <w:br/>
        <w:t xml:space="preserve">consciousness, shaping my every breath, every heartbeat, every thought. They were a hypnotic mantra, a siren song that lured me deeper into the abyss of my obsession. I couldn't escape them. They echoed in the empty halls of the manor, whispered on the wind that howled through the broken windowpanes, and pulsed in the very blood coursing through my veins. They were a constant, </w:t>
        <w:br/>
        <w:t xml:space="preserve">inescapable presence, a haunting melody that played on an </w:t>
        <w:br/>
        <w:t>infinitely repeating loop within the confines of my shattered mind.</w:t>
      </w:r>
    </w:p>
    <w:p>
      <w:pPr>
        <w:autoSpaceDN w:val="0"/>
        <w:autoSpaceDE w:val="0"/>
        <w:widowControl/>
        <w:spacing w:line="264" w:lineRule="exact" w:before="264" w:after="0"/>
        <w:ind w:left="0" w:right="0" w:firstLine="0"/>
        <w:jc w:val="left"/>
      </w:pPr>
      <w:r>
        <w:t xml:space="preserve">The repetition wasn't random; it was deliberate, a calculated assault on my sanity. Each iteration chipped away at my resolve, eroding my resistance until I was left a hollow shell, a puppet dancing to the tune of this unseen puppeteer. The rhythm of the phrases became a physical manifestation of the entity's control, a tangible </w:t>
        <w:br/>
        <w:t>representation of its power over me. It wasn't just a psychological torment; it was a visceral, corporeal experience. I could feel the words vibrating within my bones, a resonating hum that shook me to my core.</w:t>
      </w:r>
    </w:p>
    <w:p>
      <w:pPr>
        <w:autoSpaceDN w:val="0"/>
        <w:autoSpaceDE w:val="0"/>
        <w:widowControl/>
        <w:spacing w:line="264" w:lineRule="exact" w:before="264" w:after="0"/>
        <w:ind w:left="0" w:right="0" w:firstLine="0"/>
        <w:jc w:val="left"/>
      </w:pPr>
      <w:r>
        <w:t xml:space="preserve">The "watching me" part experienced like a constant surveillance, a feeling of being perpetually observed, dissected, judged. Every move I made, every breath I took, felt scrutinized under the weight of unseen eyes. It wasn't a fleeting glance; it was a prolonged, intense stare, a piercing gaze that burrowed into my soul, stripping me bare, </w:t>
        <w:br/>
        <w:t>leaving me exposed and vulnerable. The feeling was akin to being a specimen pinned beneath a microscope, my every imperfection magnified, my every weakness laid bare.</w:t>
      </w:r>
    </w:p>
    <w:p>
      <w:pPr>
        <w:autoSpaceDN w:val="0"/>
        <w:autoSpaceDE w:val="0"/>
        <w:widowControl/>
        <w:spacing w:line="264" w:lineRule="exact" w:before="264" w:after="0"/>
        <w:ind w:left="0" w:right="0" w:firstLine="0"/>
        <w:jc w:val="left"/>
      </w:pPr>
      <w:r>
        <w:t>The "wanting me" aspect was more insidious, more disturbing. It wasn't the desire of a lover, not the yearning of a kindred spirit. It was a possessive hunger, a predatory craving that chilled me to the bone. It was the desire of a collector for a prized possession, a hunter for its prey, a parasite for its host. It was a hunger that threatened to consume me entirely, to leave me nothing but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empty husk. This wasn't affection; it was a calculated, methodical annihilation of my being.</w:t>
      </w:r>
    </w:p>
    <w:p>
      <w:pPr>
        <w:autoSpaceDN w:val="0"/>
        <w:autoSpaceDE w:val="0"/>
        <w:widowControl/>
        <w:spacing w:line="264" w:lineRule="exact" w:before="264" w:after="0"/>
        <w:ind w:left="0" w:right="0" w:firstLine="0"/>
        <w:jc w:val="left"/>
      </w:pPr>
      <w:r>
        <w:t>And the "pulling me down," that was the most terrifying of all. It was a constant, relentless gravitational pull, dragging me towards an unknown, horrifying destination. It wasn't a gentle nudge; it was a violent tug, a forceful yanking that left me breathless, disoriented, and utterly helpless. It was the feeling of falling, of plummeting into an endless abyss, with no hope of rescue, no possibility of escape. Each repetition intensified the pull, the descent becoming steeper, faster, more terrifying with every iteration. It was a slow, agonizing death, a descent into madness and oblivion.</w:t>
      </w:r>
    </w:p>
    <w:p>
      <w:pPr>
        <w:autoSpaceDN w:val="0"/>
        <w:autoSpaceDE w:val="0"/>
        <w:widowControl/>
        <w:spacing w:line="264" w:lineRule="exact" w:before="264" w:after="0"/>
        <w:ind w:left="0" w:right="0" w:firstLine="0"/>
        <w:jc w:val="left"/>
      </w:pPr>
      <w:r>
        <w:t>This relentless repetition wasn't merely a linguistic device; it was a reflection of my own obsessive thoughts, the compulsive cycling of my mental state. My days consisted of a repetitive cycle of dread, punctuated by moments of fleeting sanity that quickly dissolved back into the hypnotic rhythm of the phrases. I would try to break the cycle, to escape the relentless barrage of words, but they would always return, whispering in my ear, haunting my dreams, tainting my waking hours.</w:t>
      </w:r>
    </w:p>
    <w:p>
      <w:pPr>
        <w:autoSpaceDN w:val="0"/>
        <w:autoSpaceDE w:val="0"/>
        <w:widowControl/>
        <w:spacing w:line="324" w:lineRule="exact" w:before="204" w:after="0"/>
        <w:ind w:left="0" w:right="0" w:firstLine="0"/>
        <w:jc w:val="left"/>
      </w:pPr>
      <w:r>
        <w:t>The obsession wasn't simply a fixation; it was a complete takeover.</w:t>
      </w:r>
    </w:p>
    <w:p>
      <w:pPr>
        <w:autoSpaceDN w:val="0"/>
        <w:autoSpaceDE w:val="0"/>
        <w:widowControl/>
        <w:spacing w:line="264" w:lineRule="exact" w:before="60" w:after="0"/>
        <w:ind w:left="0" w:right="0" w:firstLine="0"/>
        <w:jc w:val="left"/>
      </w:pPr>
      <w:r>
        <w:t xml:space="preserve">It dictated my actions, controlled my thoughts, shaped my very being. My days were spent searching for meaning, for clues, for some kind of explanation that would somehow make sense of this maddening situation. I scoured every corner of the manor, every dusty book, every faded tapestry, searching for something, </w:t>
        <w:br/>
        <w:t>anything, that might provide a key to understanding the entity and its hypnotic control. But each attempt only deepened my obsession, strengthening the entity's grip on my mind.</w:t>
      </w:r>
    </w:p>
    <w:p>
      <w:pPr>
        <w:autoSpaceDN w:val="0"/>
        <w:autoSpaceDE w:val="0"/>
        <w:widowControl/>
        <w:spacing w:line="264" w:lineRule="exact" w:before="264" w:after="0"/>
        <w:ind w:left="0" w:right="144" w:firstLine="0"/>
        <w:jc w:val="left"/>
      </w:pPr>
      <w:r>
        <w:t>Sleep offered no respite. My dreams were now a chaotic whirlwind of the phrases, a cacophony of "watching me, wanting me, pulling me down," repeated ad infinitum. The phrases would twist and morph, becoming monstrous entities themselves, looming over me, their voices a terrifying chorus that echoed the rhythmic pounding of my own heart. The line between dream and reality blurred, making it difficult to distinguish between waking hours and the nightmarish landscapes of my subconscious. The manor became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extension of these nightmarish dreams, its decaying walls and shadows reflecting the turmoil within my mind.</w:t>
      </w:r>
    </w:p>
    <w:p>
      <w:pPr>
        <w:autoSpaceDN w:val="0"/>
        <w:autoSpaceDE w:val="0"/>
        <w:widowControl/>
        <w:spacing w:line="264" w:lineRule="exact" w:before="264" w:after="0"/>
        <w:ind w:left="0" w:right="144" w:firstLine="0"/>
        <w:jc w:val="left"/>
      </w:pPr>
      <w:r>
        <w:t>My attempts at communication, initially hesitant and filled with fear, slowly became more desperate, more pleading. I would whisper the phrases back to the entity, as if repeating them would somehow break the spell, as if echoing the words would somehow sever the connection. But this only seemed to amplify the effect.</w:t>
      </w:r>
    </w:p>
    <w:p>
      <w:pPr>
        <w:autoSpaceDN w:val="0"/>
        <w:autoSpaceDE w:val="0"/>
        <w:widowControl/>
        <w:spacing w:line="264" w:lineRule="exact" w:before="60" w:after="0"/>
        <w:ind w:left="0" w:right="0" w:firstLine="0"/>
        <w:jc w:val="left"/>
      </w:pPr>
      <w:r>
        <w:t xml:space="preserve">The entity seemed to feed on my desperate attempts at </w:t>
        <w:br/>
        <w:t>communication, its power growing with each repetition. The words became a perverse form of prayer, a desperate plea to a malevolent deity.</w:t>
      </w:r>
    </w:p>
    <w:p>
      <w:pPr>
        <w:autoSpaceDN w:val="0"/>
        <w:autoSpaceDE w:val="0"/>
        <w:widowControl/>
        <w:spacing w:line="264" w:lineRule="exact" w:before="264" w:after="0"/>
        <w:ind w:left="0" w:right="0" w:firstLine="0"/>
        <w:jc w:val="left"/>
      </w:pPr>
      <w:r>
        <w:t xml:space="preserve">The physical effects of the obsession were equally devastating. My body became frail, weakened by the constant mental torment. My skin was pale, my eyes sunken, my hair falling out in clumps. The relentless repetition had left me drained, both physically and </w:t>
        <w:br/>
        <w:t>mentally. My body mirrored the decaying manor, a testament to the entity's pervasive influence.</w:t>
      </w:r>
    </w:p>
    <w:p>
      <w:pPr>
        <w:autoSpaceDN w:val="0"/>
        <w:autoSpaceDE w:val="0"/>
        <w:widowControl/>
        <w:spacing w:line="264" w:lineRule="exact" w:before="264" w:after="0"/>
        <w:ind w:left="0" w:right="0" w:firstLine="0"/>
        <w:jc w:val="left"/>
      </w:pPr>
      <w:r>
        <w:t>The writing, my only remaining solace, became a twisted reflection of my obsession. My attempts to articulate my experience were stymied by the very phrases that haunted me. They intruded upon my writing, twisting the sentences, disrupting the flow, making the narrative disjointed and incoherent. My prose, once elegant and precise, became fragmented and chaotic, a mirror to the turmoil within my own mind. The act of writing became a struggle, a desperate attempt to capture the elusive entity, to give form and substance to this unseen force that held me captive.</w:t>
      </w:r>
    </w:p>
    <w:p>
      <w:pPr>
        <w:autoSpaceDN w:val="0"/>
        <w:autoSpaceDE w:val="0"/>
        <w:widowControl/>
        <w:spacing w:line="264" w:lineRule="exact" w:before="264" w:after="0"/>
        <w:ind w:left="0" w:right="0" w:firstLine="0"/>
        <w:jc w:val="left"/>
      </w:pPr>
      <w:r>
        <w:t xml:space="preserve">Yet, even within the relentless repetition, even in the face of </w:t>
        <w:br/>
        <w:t>complete subjugation, a flicker of defiance remained. A perverse curiosity, a morbid fascination with the entity's power. It wasn't hope, not exactly; it was a dark determination, a twisted kind of acceptance. I would understand this power, unravel its mysteries, comprehend the horrifying symphony of "watching me, wanting me, pulling me down." I would become one with the darkness, not through surrender, but through understanding. The end wouldn't be an ending, but a transformation, a terrifying metamorphosis into something beyond human comprehension. The repetition, then,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became not a torment, but a guide, a roadmap to the heart of my own annihilation. And in that horrifying realization, a strange, unsettling peace began to settle over me. A terrifying, beautiful peace that embraced the inevitable. The dance of obsession </w:t>
        <w:br/>
        <w:t>continued, relentless and inescapable, but now, I danced willingly.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Delving into the Past</w:t>
      </w:r>
    </w:p>
    <w:p>
      <w:pPr>
        <w:autoSpaceDN w:val="0"/>
        <w:autoSpaceDE w:val="0"/>
        <w:widowControl/>
        <w:spacing w:line="264" w:lineRule="exact" w:before="286" w:after="0"/>
        <w:ind w:left="0" w:right="0" w:firstLine="0"/>
        <w:jc w:val="left"/>
      </w:pPr>
      <w:r>
        <w:t>The relentless pulse of "watching me, wanting me, pulling me down" continued, a soundtrack to my descent into the past. The present, with its decaying manor and oppressive shadows, experienced less real than the memories that began to claw their way to the surface. The obsession, I realized, wasn't a sudden affliction; it had roots, tendrils buried deep within the soil of my childhood. It was time to unearth them.</w:t>
      </w:r>
    </w:p>
    <w:p>
      <w:pPr>
        <w:autoSpaceDN w:val="0"/>
        <w:autoSpaceDE w:val="0"/>
        <w:widowControl/>
        <w:spacing w:line="264" w:lineRule="exact" w:before="264" w:after="0"/>
        <w:ind w:left="0" w:right="0" w:firstLine="0"/>
        <w:jc w:val="left"/>
      </w:pPr>
      <w:r>
        <w:t>The drive to my childhood home was a blur, a frantic race against the encroaching darkness both within and without. The familiar landscape, once a source of comfort and joy, now experienced alien, hostile.</w:t>
      </w:r>
    </w:p>
    <w:p>
      <w:pPr>
        <w:autoSpaceDN w:val="0"/>
        <w:autoSpaceDE w:val="0"/>
        <w:widowControl/>
        <w:spacing w:line="264" w:lineRule="exact" w:before="60" w:after="0"/>
        <w:ind w:left="0" w:right="0" w:firstLine="0"/>
        <w:jc w:val="left"/>
      </w:pPr>
      <w:r>
        <w:t xml:space="preserve">Each tree, each house, seemed to watch me, their silence a </w:t>
        <w:br/>
        <w:t>judgment on my return. The air itself crackled with an unnerving energy, a palpable sense of anticipation hanging heavy in the humid summer air.</w:t>
      </w:r>
    </w:p>
    <w:p>
      <w:pPr>
        <w:autoSpaceDN w:val="0"/>
        <w:autoSpaceDE w:val="0"/>
        <w:widowControl/>
        <w:spacing w:line="264" w:lineRule="exact" w:before="264" w:after="0"/>
        <w:ind w:left="0" w:right="0" w:firstLine="0"/>
        <w:jc w:val="left"/>
      </w:pPr>
      <w:r>
        <w:t xml:space="preserve">The house stood on a small rise overlooking the town. It was </w:t>
        <w:br/>
        <w:t xml:space="preserve">smaller than I remembered, the paint peeling and faded, the garden overgrown and wild. The once-vibrant colors were now muted, dulled by years of neglect, reflecting the decay that had settled in my own soul. The windows, dark and empty, stared back at me like vacant eyes, accusing, judging. It was a portrait of arrested </w:t>
        <w:br/>
        <w:t>development, a physical manifestation of my own fractured state of mind.</w:t>
      </w:r>
    </w:p>
    <w:p>
      <w:pPr>
        <w:autoSpaceDN w:val="0"/>
        <w:autoSpaceDE w:val="0"/>
        <w:widowControl/>
        <w:spacing w:line="264" w:lineRule="exact" w:before="264" w:after="0"/>
        <w:ind w:left="0" w:right="144" w:firstLine="0"/>
        <w:jc w:val="left"/>
      </w:pPr>
      <w:r>
        <w:t>Entering the house was like stepping into a time capsule. The air was thick with dust and the scent of decay, a perfume of forgotten memories and long-buried secrets. Each creak of the floorboards, each whisper of the wind through the broken panes, seemed to carry the weight of years, the echoes of laughter and tears, of joy and despair.</w:t>
      </w:r>
    </w:p>
    <w:p>
      <w:pPr>
        <w:autoSpaceDN w:val="0"/>
        <w:autoSpaceDE w:val="0"/>
        <w:widowControl/>
        <w:spacing w:line="264" w:lineRule="exact" w:before="264" w:after="0"/>
        <w:ind w:left="0" w:right="0" w:firstLine="0"/>
        <w:jc w:val="left"/>
      </w:pPr>
      <w:r>
        <w:t>The first thing that struck me was the stillness. An oppressive silence that was far more disturbing than the relentless whispers that had plagued me in the manor. It was a silence filled with ghosts, with the unseen presence of memories trying to force themselves into the foreground. I wandered through the rooms,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footsteps muffled by the thick carpet, each room a snapshot of a forgotten time, a stage set for a play I had long since forgotten.</w:t>
      </w:r>
    </w:p>
    <w:p>
      <w:pPr>
        <w:autoSpaceDN w:val="0"/>
        <w:autoSpaceDE w:val="0"/>
        <w:widowControl/>
        <w:spacing w:line="264" w:lineRule="exact" w:before="264" w:after="0"/>
        <w:ind w:left="0" w:right="0" w:firstLine="0"/>
        <w:jc w:val="left"/>
      </w:pPr>
      <w:r>
        <w:t>My childhood bedroom was particularly haunting. The wallpaper, once vibrant and cheerful, was now faded and cracked, its patterns blurring into an indistinct mess, a reflection of my own fractured memories. The toys I had once loved lay scattered in the corners, their paint chipped, their once-bright colors dulled with age, their innocence lost to time. They appeared more like relics of a forgotten civilisation than objects of child’s play. The bed, small and worn, looked strangely inviting, despite the decades of dust that covered it.</w:t>
      </w:r>
    </w:p>
    <w:p>
      <w:pPr>
        <w:autoSpaceDN w:val="0"/>
        <w:autoSpaceDE w:val="0"/>
        <w:widowControl/>
        <w:spacing w:line="264" w:lineRule="exact" w:before="264" w:after="0"/>
        <w:ind w:left="0" w:right="0" w:firstLine="0"/>
        <w:jc w:val="left"/>
      </w:pPr>
      <w:r>
        <w:t xml:space="preserve">Among the scattered toys, I discovered a small, wooden box hidden under the bed. Inside, I found a collection of drawings, my childish attempts to capture the world as I witnessed it. Most were simple, </w:t>
        <w:br/>
        <w:t>carefree depictions of everyday life, but some were…different. They featured dark figures lurking in the shadows, ominous symbols, and disturbing imagery that I didn't recognize, yet that stirred a chilling familiarity within me. These were not the innocent doodles of a child; these were the cryptic pronouncements of a disturbed mind. I experienced a cold dread creep up my spine; I’d been unknowingly laying a trail of breadcrumbs back to this darkness all along.</w:t>
      </w:r>
    </w:p>
    <w:p>
      <w:pPr>
        <w:autoSpaceDN w:val="0"/>
        <w:autoSpaceDE w:val="0"/>
        <w:widowControl/>
        <w:spacing w:line="264" w:lineRule="exact" w:before="264" w:after="0"/>
        <w:ind w:left="0" w:right="0" w:firstLine="0"/>
        <w:jc w:val="left"/>
      </w:pPr>
      <w:r>
        <w:t>As I sifted through the box, a specific drawing caught my eye. It depicted a figure, tall and slender, with elongated limbs and vacant eyes, standing in the shadows of an old oak tree in the garden. The figure was strangely captivating, both terrifying and alluring at the same time. It was reminiscent of the entity, the unseen force that had consumed my thoughts and actions. The resemblance was uncanny, a chilling echo of the present, planted deeply within my past.</w:t>
      </w:r>
    </w:p>
    <w:p>
      <w:pPr>
        <w:autoSpaceDN w:val="0"/>
        <w:autoSpaceDE w:val="0"/>
        <w:widowControl/>
        <w:spacing w:line="264" w:lineRule="exact" w:before="264" w:after="0"/>
        <w:ind w:left="0" w:right="0" w:firstLine="0"/>
        <w:jc w:val="left"/>
      </w:pPr>
      <w:r>
        <w:t>The realization hit me with the force of a physical blow. This wasn't a sudden obsession; it was a lifelong dance with the darkness, a relationship that had begun in childhood, possibly even before my conscious memories began. The entity, the unseen presence, wasn't something new; it was something that had always been there, lurking in the shadows, patiently waiting for the opportune moment to claim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I spent hours in the house, sifting through old photographs, letters, and diaries, searching for answers, for clues that might shed light on the nature of my connection to the entity. I found fragments of memories, elusive glimpses of experiences I’d repressed, moments of fear and confusion, moments of inexplicable attraction to things that I instinctively knew were dangerous. I started piecing together fragments of a childhood shadowed by unspoken fears, of a silent, pervading dread that had taken root in my early years and had grown with me into a monstrous obsession. My memories were like shattered pieces of a mirror, each reflecting a distorted version of the truth, making it hard to determine the reality from the </w:t>
        <w:br/>
        <w:t>distortion. The line between memory and hallucination blurred, creating a fog of uncertainty that thickened with each passing hour.</w:t>
      </w:r>
    </w:p>
    <w:p>
      <w:pPr>
        <w:autoSpaceDN w:val="0"/>
        <w:autoSpaceDE w:val="0"/>
        <w:widowControl/>
        <w:spacing w:line="264" w:lineRule="exact" w:before="264" w:after="0"/>
        <w:ind w:left="0" w:right="144" w:firstLine="0"/>
        <w:jc w:val="left"/>
      </w:pPr>
      <w:r>
        <w:t>The house itself seemed to be feeding my obsession. Its decaying walls, its whispering shadows, its echoing silence, all seemed to contribute to the relentless rhythm of "watching me, wanting me, pulling me down." It was as if the house itself was a vessel for the entity, an extension of its malevolent power.</w:t>
      </w:r>
    </w:p>
    <w:p>
      <w:pPr>
        <w:autoSpaceDN w:val="0"/>
        <w:autoSpaceDE w:val="0"/>
        <w:widowControl/>
        <w:spacing w:line="264" w:lineRule="exact" w:before="264" w:after="0"/>
        <w:ind w:left="0" w:right="0" w:firstLine="0"/>
        <w:jc w:val="left"/>
      </w:pPr>
      <w:r>
        <w:t>As dusk settled, casting long, distorted shadows across the rooms, I experienced a growing sense of unease. The house seemed to come alive, the shadows moving, the sounds intensifying, as if the entity itself was making its presence known. The air grew heavy, suffocating, filled with a palpable sense of dread.</w:t>
      </w:r>
    </w:p>
    <w:p>
      <w:pPr>
        <w:autoSpaceDN w:val="0"/>
        <w:autoSpaceDE w:val="0"/>
        <w:widowControl/>
        <w:spacing w:line="264" w:lineRule="exact" w:before="264" w:after="0"/>
        <w:ind w:left="0" w:right="0" w:firstLine="0"/>
        <w:jc w:val="left"/>
      </w:pPr>
      <w:r>
        <w:t xml:space="preserve">I fled the house, the setting sun painting the sky in shades of blood orange and bruised purple, mirroring the turmoil within me. The drive back to the manor was a race against the darkness, a </w:t>
        <w:br/>
        <w:t xml:space="preserve">desperate attempt to escape the suffocating grip of the past. But I knew, with a chilling certainty, that the past was not something I could escape. It was inextricably linked to my present, to the entity, to the relentless dance of obsession. The journey back to my </w:t>
        <w:br/>
        <w:t>childhood home hadn't provided answers, but it had revealed the horrifying truth of my origins; the seeds of this obsession had been planted long ago, nurtured by unseen forces, and now, finally, they had blossomed into a terrifying reality. The dance, it seemed, was far from over. In fact, it had only just begun. The entity wasn’t just a haunting presence; it was a part of me, woven into the very fabric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my being. This was a truth more terrifying than any fiction, a truth that condemned me to an eternity of this nightmarish ballet.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Signs and Symbols</w:t>
      </w:r>
    </w:p>
    <w:p>
      <w:pPr>
        <w:autoSpaceDN w:val="0"/>
        <w:autoSpaceDE w:val="0"/>
        <w:widowControl/>
        <w:spacing w:line="264" w:lineRule="exact" w:before="286" w:after="0"/>
        <w:ind w:left="0" w:right="0" w:firstLine="0"/>
        <w:jc w:val="left"/>
      </w:pPr>
      <w:r>
        <w:t xml:space="preserve">The escape from the childhood home was only a temporary </w:t>
        <w:br/>
        <w:t xml:space="preserve">reprieve. The chilling echoes of the past, the unearthed secrets, clung to me like a shroud, their icy tendrils wrapping tighter with each passing moment. The manor, previously a haven of oppressive silence, now experienced strangely empty, the absence of the entity's </w:t>
        <w:br/>
        <w:t>palpable presence leaving a void that was almost more terrifying than its presence. It was in this unnerving quiet that the symbols began to appear, subtle at first, then increasingly insistent, weaving themselves into the fabric of my daily existence.</w:t>
      </w:r>
    </w:p>
    <w:p>
      <w:pPr>
        <w:autoSpaceDN w:val="0"/>
        <w:autoSpaceDE w:val="0"/>
        <w:widowControl/>
        <w:spacing w:line="264" w:lineRule="exact" w:before="264" w:after="0"/>
        <w:ind w:left="0" w:right="0" w:firstLine="0"/>
        <w:jc w:val="left"/>
      </w:pPr>
      <w:r>
        <w:t xml:space="preserve">The first sign was a single black feather, lying on my pillow one morning. It wasn't a typical feather; it was long, slender, almost impossibly black, impossibly perfect. There was no bird in the manor, no plausible explanation for its presence. My mind, already fragile, immediately linked it to the entity, a dark messenger, a harbinger of its impending return. It experienced like a taunt, a silent </w:t>
        <w:br/>
        <w:t>promise whispered on the wind. The smooth, cool surface of the feather sent shivers down my spine, its weight disproportionate to its size, as though it held the gravity of a thousand unspoken words.</w:t>
      </w:r>
    </w:p>
    <w:p>
      <w:pPr>
        <w:autoSpaceDN w:val="0"/>
        <w:autoSpaceDE w:val="0"/>
        <w:widowControl/>
        <w:spacing w:line="264" w:lineRule="exact" w:before="264" w:after="0"/>
        <w:ind w:left="0" w:right="0" w:firstLine="0"/>
        <w:jc w:val="left"/>
      </w:pPr>
      <w:r>
        <w:t>Then came the whispers. Not the echoing whispers of the house, but distinct, sibilant sounds, barely audible, yet undeniably present. They seemed to weave themselves into the background noise of the manor, echoing fragments of conversations I wasn't having, words that weren’t mine but carried a chilling familiarity. They were elusive, fleeting, vanishing before I could grasp their meaning, like phantom touches brushing against my skin, leaving me with a lingering sense of unease. These weren't auditory hallucinations; they held an insidious resonance, a spectral undercurrent that permeated the very atmosphere of the manor.</w:t>
      </w:r>
    </w:p>
    <w:p>
      <w:pPr>
        <w:autoSpaceDN w:val="0"/>
        <w:autoSpaceDE w:val="0"/>
        <w:widowControl/>
        <w:spacing w:line="264" w:lineRule="exact" w:before="264" w:after="0"/>
        <w:ind w:left="0" w:right="0" w:firstLine="0"/>
        <w:jc w:val="left"/>
      </w:pPr>
      <w:r>
        <w:t xml:space="preserve">The symbols escalated. A single, perfectly formed raven's skull appeared on my writing desk, its empty sockets staring accusingly. The detail was disturbing; the bone was flawlessly preserved, each tiny fracture and ridge meticulously defined. It was a chilling reminder of mortality, a macabre memento mori, and it only </w:t>
        <w:br/>
        <w:t>intensified my conviction that the entity wasn't just a figment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imagination. It was real, tangible, existing on a plane only subtly separated from my own, actively attempting to interact with me, to reach out, to pull me down. I found myself tracing the contours of the skull, its smooth, cold surface strangely comforting, a </w:t>
        <w:br/>
        <w:t>paradoxical sense of peace in its grim message.</w:t>
      </w:r>
    </w:p>
    <w:p>
      <w:pPr>
        <w:autoSpaceDN w:val="0"/>
        <w:autoSpaceDE w:val="0"/>
        <w:widowControl/>
        <w:spacing w:line="264" w:lineRule="exact" w:before="266" w:after="0"/>
        <w:ind w:left="0" w:right="0" w:firstLine="0"/>
        <w:jc w:val="left"/>
      </w:pPr>
      <w:r>
        <w:t xml:space="preserve">The symbols weren't limited to the physical realm. They started to invade my dreams, becoming vivid, hallucinatory landscapes where the entity held sway. These weren't ordinary dreams; they were terrifyingly real, filled with vivid imagery and visceral sensations, leaving me breathless and trembling upon waking. In these </w:t>
        <w:br/>
        <w:t>nightmarish visions, the entity manifested in various forms—a tall, slender figure cloaked in shadow, a swirling vortex of darkness, a chorus of whispers weaving together into a symphony of dread. In one particularly disturbing dream, I found myself standing before an ancient oak tree, its branches gnarled and twisted like skeletal fingers, mirroring the one in my childhood drawing. The entity materialized beneath the tree’s sprawling branches, its eyes devoid of emotion, yet promising a connection that experienced both intoxicating and terrifyingly dangerous.</w:t>
      </w:r>
    </w:p>
    <w:p>
      <w:pPr>
        <w:autoSpaceDN w:val="0"/>
        <w:autoSpaceDE w:val="0"/>
        <w:widowControl/>
        <w:spacing w:line="264" w:lineRule="exact" w:before="264" w:after="0"/>
        <w:ind w:left="0" w:right="144" w:firstLine="0"/>
        <w:jc w:val="left"/>
      </w:pPr>
      <w:r>
        <w:t xml:space="preserve">I started noticing a pattern. The symbols weren't random; they seemed to be communicating, sending a message encoded in the language of my obsession. Each object, each sound, each dream, seemed to be another piece of the puzzle, another step closer to understanding the entity's true nature. Yet, with each clue </w:t>
        <w:br/>
        <w:t>discovered, the overall picture remained frustratingly elusive. The cryptic messages deepened the mystery, pushing me further into a whirlwind of paranoia and obsession. The sense of foreboding intensified with each new sign, creating a mounting tension that threatened to consume me.</w:t>
      </w:r>
    </w:p>
    <w:p>
      <w:pPr>
        <w:autoSpaceDN w:val="0"/>
        <w:autoSpaceDE w:val="0"/>
        <w:widowControl/>
        <w:spacing w:line="264" w:lineRule="exact" w:before="264" w:after="0"/>
        <w:ind w:left="0" w:right="0" w:firstLine="0"/>
        <w:jc w:val="left"/>
      </w:pPr>
      <w:r>
        <w:t xml:space="preserve">One evening, I discovered a series of strange markings etched into the frame of an old mirror in my room. The markings resembled ancient runes, a language I didn't recognize, yet which somehow resonated with my subconscious mind. They were intricately </w:t>
        <w:br/>
        <w:t>carved, each line precise and deliberate, possessing an unsettling precision that suggested a deliberate, almost ritualistic purpose. As I traced the strange symbols with my fingertip, I experienced a prickling sensation on my skin, as if a cold energy flowed from the mirror,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reaching out to embrace me. The mirror itself experienced cold and strange, its surface reflecting not my image, but a distorted reflection of the room, shifting and trembling, as if the very reality was starting to bend to the will of the entity.</w:t>
      </w:r>
    </w:p>
    <w:p>
      <w:pPr>
        <w:autoSpaceDN w:val="0"/>
        <w:autoSpaceDE w:val="0"/>
        <w:widowControl/>
        <w:spacing w:line="322" w:lineRule="exact" w:before="206" w:after="0"/>
        <w:ind w:left="0" w:right="0" w:firstLine="0"/>
        <w:jc w:val="left"/>
      </w:pPr>
      <w:r>
        <w:t>The symbols weren't just warnings; they were invitations.</w:t>
      </w:r>
    </w:p>
    <w:p>
      <w:pPr>
        <w:autoSpaceDN w:val="0"/>
        <w:autoSpaceDE w:val="0"/>
        <w:widowControl/>
        <w:spacing w:line="322" w:lineRule="exact" w:before="0" w:after="0"/>
        <w:ind w:left="0" w:right="0" w:firstLine="0"/>
        <w:jc w:val="left"/>
      </w:pPr>
      <w:r>
        <w:t>Invitations to a dark dance, a terrifying waltz with the unknown.</w:t>
      </w:r>
    </w:p>
    <w:p>
      <w:pPr>
        <w:autoSpaceDN w:val="0"/>
        <w:autoSpaceDE w:val="0"/>
        <w:widowControl/>
        <w:spacing w:line="264" w:lineRule="exact" w:before="58" w:after="0"/>
        <w:ind w:left="0" w:right="0" w:firstLine="0"/>
        <w:jc w:val="left"/>
      </w:pPr>
      <w:r>
        <w:t>Each symbol was a step closer to the edge, a push towards the abyss. The entity wasn't just watching; it was beckoning, urging me forward, closer and closer towards some unimaginable precipice.</w:t>
      </w:r>
    </w:p>
    <w:p>
      <w:pPr>
        <w:autoSpaceDN w:val="0"/>
        <w:autoSpaceDE w:val="0"/>
        <w:widowControl/>
        <w:spacing w:line="264" w:lineRule="exact" w:before="264" w:after="0"/>
        <w:ind w:left="0" w:right="144" w:firstLine="0"/>
        <w:jc w:val="left"/>
      </w:pPr>
      <w:r>
        <w:t>I found myself becoming increasingly reliant on these signs, desperate for any hint of communication from the entity, any clue that might offer insight into its motives or its purpose. Was it a force of destruction? Or was there some hidden purpose to this obsessive pursuit? The fear was palpable, a chilling undercurrent that permeated every aspect of my existence, but alongside the terror was a strange, almost perverse fascination, an unsettling curiosity that kept me on this self-destructive path.</w:t>
      </w:r>
    </w:p>
    <w:p>
      <w:pPr>
        <w:autoSpaceDN w:val="0"/>
        <w:autoSpaceDE w:val="0"/>
        <w:widowControl/>
        <w:spacing w:line="264" w:lineRule="exact" w:before="264" w:after="0"/>
        <w:ind w:left="0" w:right="0" w:firstLine="0"/>
        <w:jc w:val="left"/>
      </w:pPr>
      <w:r>
        <w:t>Days bled into nights, each moment punctuated by the appearance of new signs, new symbols, fresh layers of cryptic messaging. The manor became a haunted stage, its every corner echoing with these subtle yet powerful clues, each piece deepening my understanding of the entity, yet at the same time, driving me ever closer to the precipice of madness.</w:t>
      </w:r>
    </w:p>
    <w:p>
      <w:pPr>
        <w:autoSpaceDN w:val="0"/>
        <w:autoSpaceDE w:val="0"/>
        <w:widowControl/>
        <w:spacing w:line="264" w:lineRule="exact" w:before="264" w:after="0"/>
        <w:ind w:left="0" w:right="0" w:firstLine="0"/>
        <w:jc w:val="left"/>
      </w:pPr>
      <w:r>
        <w:t xml:space="preserve">One day, I found a small, intricately carved wooden doll hidden beneath a loose floorboard. The doll, eerily lifelike, was dressed in a long, flowing gown and held a small, twisted piece of wood in its hands. The wood resembled a miniature version of the symbols etched into the mirror, a confirmation of the intricate links </w:t>
        <w:br/>
        <w:t>connecting the various signs, a dark confirmation that this wasn’t a coincidence. It was the culmination of weeks, months perhaps, of careful arrangement, meticulous planning, a chillingly precise orchestration of events that pointed unmistakably to the entity.</w:t>
      </w:r>
    </w:p>
    <w:p>
      <w:pPr>
        <w:autoSpaceDN w:val="0"/>
        <w:autoSpaceDE w:val="0"/>
        <w:widowControl/>
        <w:spacing w:line="264" w:lineRule="exact" w:before="264" w:after="0"/>
        <w:ind w:left="0" w:right="144" w:firstLine="0"/>
        <w:jc w:val="left"/>
      </w:pPr>
      <w:r>
        <w:t xml:space="preserve">The doll itself seemed to pulse faintly, a rhythmic beat that </w:t>
        <w:br/>
        <w:t>resonated within my chest, synchronizing with my own heart. The longer I appeared at the doll, the more I was convinced that this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more than a mere symbol. This was an offering, a pledge of sorts.</w:t>
      </w:r>
    </w:p>
    <w:p>
      <w:pPr>
        <w:autoSpaceDN w:val="0"/>
        <w:autoSpaceDE w:val="0"/>
        <w:widowControl/>
        <w:spacing w:line="264" w:lineRule="exact" w:before="58" w:after="0"/>
        <w:ind w:left="0" w:right="0" w:firstLine="0"/>
        <w:jc w:val="left"/>
      </w:pPr>
      <w:r>
        <w:t>The entity wasn’t merely observing my obsession, it was actively participating in it, pulling me into its world, and the realization was terrifyingly exciting.</w:t>
      </w:r>
    </w:p>
    <w:p>
      <w:pPr>
        <w:autoSpaceDN w:val="0"/>
        <w:autoSpaceDE w:val="0"/>
        <w:widowControl/>
        <w:spacing w:line="264" w:lineRule="exact" w:before="264" w:after="0"/>
        <w:ind w:left="0" w:right="0" w:firstLine="0"/>
        <w:jc w:val="left"/>
      </w:pPr>
      <w:r>
        <w:t>The symbols began to take on a different meaning altogether; they weren’t warnings or invitations anymore; they were a language of seduction, a whispered promise of communion with the entity. It was a language I was beginning to understand. I was no longer just being watched; I was being courted. The dance of obsession had reached a crescendo, a terrifying climax where the line between reality and illusion, sanity and madness, began to blur, and I could no longer distinguish where the entity ended and I began. The game, it seemed, was about to take a new, terrifying turn.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Allure of the Dark</w:t>
      </w:r>
    </w:p>
    <w:p>
      <w:pPr>
        <w:autoSpaceDN w:val="0"/>
        <w:autoSpaceDE w:val="0"/>
        <w:widowControl/>
        <w:spacing w:line="264" w:lineRule="exact" w:before="286" w:after="0"/>
        <w:ind w:left="0" w:right="0" w:firstLine="0"/>
        <w:jc w:val="left"/>
      </w:pPr>
      <w:r>
        <w:t>The allure wasn't simply in the fear, though the fear was potent, a constant, icy grip around my heart. It was deeper, more insidious, a perverse comfort found in the chilling embrace of the unknown.</w:t>
      </w:r>
    </w:p>
    <w:p>
      <w:pPr>
        <w:autoSpaceDN w:val="0"/>
        <w:autoSpaceDE w:val="0"/>
        <w:widowControl/>
        <w:spacing w:line="264" w:lineRule="exact" w:before="60" w:after="0"/>
        <w:ind w:left="0" w:right="144" w:firstLine="0"/>
        <w:jc w:val="left"/>
      </w:pPr>
      <w:r>
        <w:t>The entity, whatever it was, offered a solace that the sterile emptiness of my existence had never provided. The silence of the manor, once a source of oppressive dread, now experienced oddly…expectant. It was as if the very walls held their breath, waiting, anticipating the next move in this macabre dance.</w:t>
      </w:r>
    </w:p>
    <w:p>
      <w:pPr>
        <w:autoSpaceDN w:val="0"/>
        <w:autoSpaceDE w:val="0"/>
        <w:widowControl/>
        <w:spacing w:line="264" w:lineRule="exact" w:before="264" w:after="0"/>
        <w:ind w:left="0" w:right="0" w:firstLine="0"/>
        <w:jc w:val="left"/>
      </w:pPr>
      <w:r>
        <w:t xml:space="preserve">The symbols, once terrifying, now held a strange beauty. The raven's skull, initially a harbinger of death, became an object of morbid fascination. I found myself tracing its contours for hours, my fingers lingering on the smooth, cool bone. It wasn’t just a symbol; it was a tangible link to the entity, a conduit to a world beyond my comprehension. The runes on the mirror, once a source of unease, now whispered secrets to me in a language my </w:t>
        <w:br/>
        <w:t>subconscious understood. I would spend hours deciphering them, tracing the lines with my fingertips, feeling the cold energy flow through me, a shiver that was both terrifying and exhilarating.</w:t>
      </w:r>
    </w:p>
    <w:p>
      <w:pPr>
        <w:autoSpaceDN w:val="0"/>
        <w:autoSpaceDE w:val="0"/>
        <w:widowControl/>
        <w:spacing w:line="264" w:lineRule="exact" w:before="264" w:after="0"/>
        <w:ind w:left="0" w:right="0" w:firstLine="0"/>
        <w:jc w:val="left"/>
      </w:pPr>
      <w:r>
        <w:t>The dreams intensified, becoming more vivid, more visceral. The entity appeared in new forms, sometimes as a shadow, other times as a shimmering light, always just beyond reach, a tantalizing whisper on the edge of perception. One night, I dreamt I was walking through a vast, desolate landscape, the sky a bruised purple, the ground cracked and barren. In the distance, a single, gnarled tree stood silhouetted against the stormy sky, its branches reaching out like skeletal arms. The entity emerged from beneath the tree, not as a figure of terror, but as a beacon of alluring darkness. It extended a hand, not in malice, but in invitation. The touch was not cold, but strangely warm, a comforting presence in the desolate landscape. I awoke trembling, my heart pounding, yet a strange sense of peace settled over me. The fear was still there, a lurking shadow, but it was overshadowed by an intoxicating curiosity.</w:t>
      </w:r>
    </w:p>
    <w:p>
      <w:pPr>
        <w:autoSpaceDN w:val="0"/>
        <w:autoSpaceDE w:val="0"/>
        <w:widowControl/>
        <w:spacing w:line="324" w:lineRule="exact" w:before="204" w:after="0"/>
        <w:ind w:left="0" w:right="0" w:firstLine="0"/>
        <w:jc w:val="left"/>
      </w:pPr>
      <w:r>
        <w:t>The darkness wasn't simply terrifying; it was seductive. It offered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respite from the emptiness, a connection to something… more. The entity's presence, though terrifying, was also strangely comforting, a counterpoint to the suffocating loneliness that had defined my life.</w:t>
      </w:r>
    </w:p>
    <w:p>
      <w:pPr>
        <w:autoSpaceDN w:val="0"/>
        <w:autoSpaceDE w:val="0"/>
        <w:widowControl/>
        <w:spacing w:line="264" w:lineRule="exact" w:before="58" w:after="0"/>
        <w:ind w:left="0" w:right="0" w:firstLine="0"/>
        <w:jc w:val="left"/>
      </w:pPr>
      <w:r>
        <w:t>It was a paradox, a duality that both horrified and enthralled me. The constant pull, the whispers, the symbols – they were no longer a source of fear, but a twisted form of communication, a language of longing. I was being drawn into a vortex, and part of me, a dark, hidden part, welcomed the descent.</w:t>
      </w:r>
    </w:p>
    <w:p>
      <w:pPr>
        <w:autoSpaceDN w:val="0"/>
        <w:autoSpaceDE w:val="0"/>
        <w:widowControl/>
        <w:spacing w:line="264" w:lineRule="exact" w:before="264" w:after="0"/>
        <w:ind w:left="0" w:right="0" w:firstLine="0"/>
        <w:jc w:val="left"/>
      </w:pPr>
      <w:r>
        <w:t xml:space="preserve">I started to keep a journal, meticulously documenting the symbols, the dreams, the whispers. The journal became a repository of my obsession, a chronicle of my descent into the heart of darkness. The words flowed from me, a torrent of fear, fascination, and an </w:t>
        <w:br/>
        <w:t>unsettling sense of peace. The act of writing became a ritual, a way to connect with the entity, to understand its enigmatic language. The journal itself became a symbol, a physical manifestation of my obsession, a tangible link to the entity's world.</w:t>
      </w:r>
    </w:p>
    <w:p>
      <w:pPr>
        <w:autoSpaceDN w:val="0"/>
        <w:autoSpaceDE w:val="0"/>
        <w:widowControl/>
        <w:spacing w:line="264" w:lineRule="exact" w:before="264" w:after="0"/>
        <w:ind w:left="0" w:right="0" w:firstLine="0"/>
        <w:jc w:val="left"/>
      </w:pPr>
      <w:r>
        <w:t>I began to alter my behavior, subtly at first, then with increasing boldness. I found myself drawn to dark places, seeking out shadows and solitude. My diet changed, my sleeping patterns shifted, my thoughts consumed by the entity. The line between my reality and the entity's world began to blur. I would spend hours staring into the mirror, searching for signs, for messages, convinced that the entity was communicating with me through reflections, subtle shifts in light and shadow.</w:t>
      </w:r>
    </w:p>
    <w:p>
      <w:pPr>
        <w:autoSpaceDN w:val="0"/>
        <w:autoSpaceDE w:val="0"/>
        <w:widowControl/>
        <w:spacing w:line="264" w:lineRule="exact" w:before="264" w:after="0"/>
        <w:ind w:left="0" w:right="0" w:firstLine="0"/>
        <w:jc w:val="left"/>
      </w:pPr>
      <w:r>
        <w:t>The fear became a constant companion, a shadow that clung to me, yet it was a fear I craved. The adrenaline, the terror, the sense of unease – it was all intoxicating. It was a rush, a high, a perverse form of excitement that kept me tethered to this self-destructive path. I was aware of the danger, of the potential consequences, yet the allure of the darkness, the intoxicating pull of the entity, was too strong to resist. I was a moth drawn to a flame, knowing it would consume me, yet unable to turn away.</w:t>
      </w:r>
    </w:p>
    <w:p>
      <w:pPr>
        <w:autoSpaceDN w:val="0"/>
        <w:autoSpaceDE w:val="0"/>
        <w:widowControl/>
        <w:spacing w:line="264" w:lineRule="exact" w:before="264" w:after="0"/>
        <w:ind w:left="0" w:right="0" w:firstLine="0"/>
        <w:jc w:val="left"/>
      </w:pPr>
      <w:r>
        <w:t xml:space="preserve">One night, I found myself standing before the ancient oak tree from my dream, its gnarled branches reaching towards the starless sky. I experienced a presence, a palpable energy emanating from the tree, a </w:t>
        <w:br/>
        <w:t>chilling resonance that hummed in my bones. The air crackled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an unseen energy, and I knew, with a certainty that transcended reason, that the entity was near. The ground beneath my feet seemed to shift, the world around me tilting, swirling, the boundaries of reality dissolving into a vortex of darkness.</w:t>
      </w:r>
    </w:p>
    <w:p>
      <w:pPr>
        <w:autoSpaceDN w:val="0"/>
        <w:autoSpaceDE w:val="0"/>
        <w:widowControl/>
        <w:spacing w:line="264" w:lineRule="exact" w:before="264" w:after="0"/>
        <w:ind w:left="0" w:right="0" w:firstLine="0"/>
        <w:jc w:val="left"/>
      </w:pPr>
      <w:r>
        <w:t xml:space="preserve">Fear warred with an intoxicating sense of anticipation. Was this the culmination of my obsession? Was this the moment of ultimate communion, or my utter annihilation? The line blurred, the two concepts intertwined, becoming indistinguishable in the swirling chaos of my mind. The darkness was no longer simply a presence; it was an experience, an immersion into a world beyond human comprehension. The pull was irresistible, a siren song that promised both oblivion and transcendence. I experienced a profound sense of </w:t>
        <w:br/>
        <w:t>belonging, a terrifying connection to something larger than myself, something ancient and powerful. My heart pounded, a frantic rhythm echoing the chaotic dance between fear and exhilaration.</w:t>
      </w:r>
    </w:p>
    <w:p>
      <w:pPr>
        <w:autoSpaceDN w:val="0"/>
        <w:autoSpaceDE w:val="0"/>
        <w:widowControl/>
        <w:spacing w:line="264" w:lineRule="exact" w:before="264" w:after="0"/>
        <w:ind w:left="0" w:right="0" w:firstLine="0"/>
        <w:jc w:val="left"/>
      </w:pPr>
      <w:r>
        <w:t>I reached out, my hand trembling, towards the darkness, towards the entity that had captivated my soul, drawn me into its web of obsession. The darkness responded, not with violence, but with a subtle shift, a change in the very fabric of reality. The world around me rippled, distorted, and the entity materialized before me, not in the form of any previous dreams or visions, but as something…else. Something both beautiful and terrifying, something that defied description, something that transcended human understanding.</w:t>
      </w:r>
    </w:p>
    <w:p>
      <w:pPr>
        <w:autoSpaceDN w:val="0"/>
        <w:autoSpaceDE w:val="0"/>
        <w:widowControl/>
        <w:spacing w:line="264" w:lineRule="exact" w:before="264" w:after="0"/>
        <w:ind w:left="0" w:right="0" w:firstLine="0"/>
        <w:jc w:val="left"/>
      </w:pPr>
      <w:r>
        <w:t xml:space="preserve">The entity was not a simple being, not a singular entity. It was a manifestation of the darkness itself, an embodiment of the </w:t>
        <w:br/>
        <w:t>unknown, a force that existed both within and beyond the realm of human experience. It was my own primal fears and desires, made manifest, a physical manifestation of the shadow self I had spent so long suppressing. And yet, it was also something more. Something ancient and powerful, something that resonated with the deepest recesses of my being. I was both horrified and enthralled. I was both drawn to it and repulsed by it. I was, it seemed, both the hunter and the hunted. The darkness was no longer simply outside of me; it resided within me, a constant, unsettling presence. The dance of obsession had reached its zenith, and I was prepared, or perhaps doomed, to accept the consequences.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Fractured Reality</w:t>
      </w:r>
    </w:p>
    <w:p>
      <w:pPr>
        <w:autoSpaceDN w:val="0"/>
        <w:autoSpaceDE w:val="0"/>
        <w:widowControl/>
        <w:spacing w:line="264" w:lineRule="exact" w:before="286" w:after="0"/>
        <w:ind w:left="0" w:right="0" w:firstLine="0"/>
        <w:jc w:val="left"/>
      </w:pPr>
      <w:r>
        <w:t xml:space="preserve">The mirror, once a simple reflection, now pulsed with a life of its own. The silvered surface shimmered, the image wavering, blurring, then sharpening into a grotesque caricature of myself. My eyes, hollow and feverish, stared back; a stranger inhabited my reflection, his gaze filled with a chilling knowledge. Was this the entity </w:t>
        <w:br/>
        <w:t xml:space="preserve">manifesting through the glass, or was my mind finally cracking, the seams of sanity unraveling under the strain of obsession? The </w:t>
        <w:br/>
        <w:t>boundary between reflection and reality dissolved, leaving me adrift in a sea of uncertainty.</w:t>
      </w:r>
    </w:p>
    <w:p>
      <w:pPr>
        <w:autoSpaceDN w:val="0"/>
        <w:autoSpaceDE w:val="0"/>
        <w:widowControl/>
        <w:spacing w:line="264" w:lineRule="exact" w:before="264" w:after="0"/>
        <w:ind w:left="0" w:right="144" w:firstLine="0"/>
        <w:jc w:val="left"/>
      </w:pPr>
      <w:r>
        <w:t>Days bled into nights, the lines between them as indistinct as the whispers that haunted my waking hours. Sleep offered no respite; the dreams continued, their intensity growing, their landscapes becoming more surreal, more nightmarish. I would find myself in corridors that stretched endlessly, their walls lined with decaying portraits that seemed to watch me, their eyes following my every move. The air hung heavy with the scent of damp earth and decay, the silence punctuated only by the drip, drip, drip of water from unseen sources.</w:t>
      </w:r>
    </w:p>
    <w:p>
      <w:pPr>
        <w:autoSpaceDN w:val="0"/>
        <w:autoSpaceDE w:val="0"/>
        <w:widowControl/>
        <w:spacing w:line="264" w:lineRule="exact" w:before="264" w:after="0"/>
        <w:ind w:left="0" w:right="0" w:firstLine="0"/>
        <w:jc w:val="left"/>
      </w:pPr>
      <w:r>
        <w:t xml:space="preserve">Sometimes, figures would emerge from the shadows, fleeting </w:t>
        <w:br/>
        <w:t xml:space="preserve">glimpses of faces that twisted and morphed, their features </w:t>
        <w:br/>
        <w:t>dissolving into a horrifying collage of human and non-human forms.</w:t>
      </w:r>
    </w:p>
    <w:p>
      <w:pPr>
        <w:autoSpaceDN w:val="0"/>
        <w:autoSpaceDE w:val="0"/>
        <w:widowControl/>
        <w:spacing w:line="264" w:lineRule="exact" w:before="60" w:after="0"/>
        <w:ind w:left="0" w:right="0" w:firstLine="0"/>
        <w:jc w:val="left"/>
      </w:pPr>
      <w:r>
        <w:t>They whispered my name, a sibilant hiss that crawled under my skin, freezing the blood in my veins. They were not always hostile, sometimes offering a seductive invitation, a promise of belonging, a twisted sense of acceptance within their nightmarish world. The boundaries of this realm defied logic, time warped and shifted, and the very notion of linear reality crumbled like dry leaves underfoot.</w:t>
      </w:r>
    </w:p>
    <w:p>
      <w:pPr>
        <w:autoSpaceDN w:val="0"/>
        <w:autoSpaceDE w:val="0"/>
        <w:widowControl/>
        <w:spacing w:line="264" w:lineRule="exact" w:before="264" w:after="0"/>
        <w:ind w:left="0" w:right="0" w:firstLine="0"/>
        <w:jc w:val="left"/>
      </w:pPr>
      <w:r>
        <w:t>I began to question the solidity of everything I once held dear. My memories fractured, twisting into strange, unsettling variations. I'd recall conversations, events, people – and each time the details were subtly different, as if the very past was being rewritten, constantly evolving, adapting, becoming a malleable phantom of my fractured mind. Was this the effect of the entity, actively manipulating my memories, or simply the consequence of a mind unraveling at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seams? The uncertainty gnawed at me, a relentless erosion of my sense of self.</w:t>
      </w:r>
    </w:p>
    <w:p>
      <w:pPr>
        <w:autoSpaceDN w:val="0"/>
        <w:autoSpaceDE w:val="0"/>
        <w:widowControl/>
        <w:spacing w:line="322" w:lineRule="exact" w:before="206" w:after="0"/>
        <w:ind w:left="0" w:right="0" w:firstLine="0"/>
        <w:jc w:val="left"/>
      </w:pPr>
      <w:r>
        <w:t>The familiar faces of loved ones began to take on an alien quality.</w:t>
      </w:r>
    </w:p>
    <w:p>
      <w:pPr>
        <w:autoSpaceDN w:val="0"/>
        <w:autoSpaceDE w:val="0"/>
        <w:widowControl/>
        <w:spacing w:line="264" w:lineRule="exact" w:before="58" w:after="0"/>
        <w:ind w:left="0" w:right="0" w:firstLine="0"/>
        <w:jc w:val="left"/>
      </w:pPr>
      <w:r>
        <w:t xml:space="preserve">Their smiles seemed twisted, their eyes filled with a knowing </w:t>
        <w:br/>
        <w:t xml:space="preserve">darkness. Their voices, once comforting, now echoed with a </w:t>
        <w:br/>
        <w:t>discordant undertone, their words weaving a tapestry of doubt and suspicion. Was I losing my mind, or were they, too, complicit in this elaborate illusion? The line between trust and betrayal blurred, replaced by a debilitating distrust that poisoned every relationship, leaving me isolated, utterly alone within the suffocating walls of my own perception.</w:t>
      </w:r>
    </w:p>
    <w:p>
      <w:pPr>
        <w:autoSpaceDN w:val="0"/>
        <w:autoSpaceDE w:val="0"/>
        <w:widowControl/>
        <w:spacing w:line="264" w:lineRule="exact" w:before="264" w:after="0"/>
        <w:ind w:left="0" w:right="0" w:firstLine="0"/>
        <w:jc w:val="left"/>
      </w:pPr>
      <w:r>
        <w:t xml:space="preserve">The physical world, once a concrete anchor, became equally </w:t>
        <w:br/>
        <w:t>unreliable. Objects would shift positions, sounds would appear and vanish without explanation, the familiar architecture of my home contorted into impossible angles. I’d find myself staring at a wall, convinced it was a door, reaching out to grasp at a handle that wasn't there, the sensation of touch equally as phantasmal as the object itself. Was this the entity weaving illusions, or was my sanity simply crumbling beneath the weight of my own obsession?</w:t>
      </w:r>
    </w:p>
    <w:p>
      <w:pPr>
        <w:autoSpaceDN w:val="0"/>
        <w:autoSpaceDE w:val="0"/>
        <w:widowControl/>
        <w:spacing w:line="264" w:lineRule="exact" w:before="264" w:after="0"/>
        <w:ind w:left="0" w:right="0" w:firstLine="0"/>
        <w:jc w:val="left"/>
      </w:pPr>
      <w:r>
        <w:t xml:space="preserve">The journal, my confidante, became a chaotic record of this </w:t>
        <w:br/>
        <w:t xml:space="preserve">fracturing reality. My writing, once meticulous and controlled, now devolved into a frantic scrawl, a stream of consciousness </w:t>
        <w:br/>
        <w:t>overflowing with fragmented sentences, contradictory observations, and descriptions that defied logic. The words themselves seemed to writhe on the page, morphing into strange symbols, the ink blurring and bleeding into indecipherable patterns. Was this the entity influencing my hand, guiding my pen into a form of communication beyond my conscious control?</w:t>
      </w:r>
    </w:p>
    <w:p>
      <w:pPr>
        <w:autoSpaceDN w:val="0"/>
        <w:autoSpaceDE w:val="0"/>
        <w:widowControl/>
        <w:spacing w:line="264" w:lineRule="exact" w:before="264" w:after="0"/>
        <w:ind w:left="0" w:right="0" w:firstLine="0"/>
        <w:jc w:val="left"/>
      </w:pPr>
      <w:r>
        <w:t xml:space="preserve">The entity itself became less of a singular being and more of an omnipresent force, a pervasive energy that permeated everything –a chilling presence in the rustling of leaves, the creak of </w:t>
        <w:br/>
        <w:t>floorboards, the faintest whisper in the wind. It was in the subtle shifts in shadow and light, the phantom touches that sent shivers down my spine, the overwhelming sense of being watched, of being judged. It was an unseen conductor of reality, orchestrating this macabre symphony of deception and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fear intensified, but it was no longer the familiar, primal fear. This was something different, something far more insidious. It was the fear of the unknown, the fear of losing yourself entirely within the labyrinthine corridors of your own mind. It was the terror of being stripped bare, exposed, utterly vulnerable to the whims of an entity that existed on the borderlands of perception. It was a fear that whispered promises of oblivion, of annihilation, and yet simultaneously whispered tantalizing hints of transcendence.</w:t>
      </w:r>
    </w:p>
    <w:p>
      <w:pPr>
        <w:autoSpaceDN w:val="0"/>
        <w:autoSpaceDE w:val="0"/>
        <w:widowControl/>
        <w:spacing w:line="264" w:lineRule="exact" w:before="264" w:after="0"/>
        <w:ind w:left="0" w:right="0" w:firstLine="0"/>
        <w:jc w:val="left"/>
      </w:pPr>
      <w:r>
        <w:t xml:space="preserve">My sanity, once a steadfast pillar, became a fragile vessel, </w:t>
        <w:br/>
        <w:t xml:space="preserve">constantly threatened by the crashing waves of paranoia and delusion. I found myself questioning the validity of my own senses, desperately searching for an anchor, for a point of reference, in a world that had become fluid, subjective, and terrifyingly unreal. The entity was not simply a threat, it was a mirror, reflecting the deepest insecurities, the darkest fears, the most profound </w:t>
        <w:br/>
        <w:t>vulnerabilities hidden within the depths of my psyche.</w:t>
      </w:r>
    </w:p>
    <w:p>
      <w:pPr>
        <w:autoSpaceDN w:val="0"/>
        <w:autoSpaceDE w:val="0"/>
        <w:widowControl/>
        <w:spacing w:line="264" w:lineRule="exact" w:before="264" w:after="0"/>
        <w:ind w:left="0" w:right="0" w:firstLine="0"/>
        <w:jc w:val="left"/>
      </w:pPr>
      <w:r>
        <w:t>The only constant in this swirling chaos was the obsession. It was a consuming fire, a relentless engine that drove me forward, even as it threatened to consume me. The dance of obsession had become a horrifying waltz with madness, and I, its unwitting participant, was both the dancer and the danced upon. Each step forward seemed to further shatter the already fragile reality I had once known, leaving me to navigate the treacherous landscape of the fractured mind, the border between the real and the imagined fading with each passing moment. The end, it seemed, was nigh, but what form it would take, what consequence awaited, was yet to be revealed. The veil of reality was thinning, and the abyss that lay beyond was calling my name. The pull was irresistible; the descent, inevitable.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Confrontation</w:t>
      </w:r>
    </w:p>
    <w:p>
      <w:pPr>
        <w:autoSpaceDN w:val="0"/>
        <w:autoSpaceDE w:val="0"/>
        <w:widowControl/>
        <w:spacing w:line="264" w:lineRule="exact" w:before="286" w:after="0"/>
        <w:ind w:left="0" w:right="0" w:firstLine="0"/>
        <w:jc w:val="left"/>
      </w:pPr>
      <w:r>
        <w:t>The air crackled, a static charge building between me and the unseen. It wasn’t a sound, not exactly, but a sensation – a pressure, a tightening in my chest, a prickling on my skin as if invisible fingers traced the contours of my body. The mirror, the cursed mirror, shimmered again, the surface rippling like disturbed water, its reflection twisting into something… more. It was no longer a grotesque caricature, but a coalescence of shadows, a shifting mass that pulsed with a malevolent light. From within this swirling darkness, eyes opened—eyes that burned with an unholy brilliance, eyes that witnessed through me, knew me, possessed me.</w:t>
      </w:r>
    </w:p>
    <w:p>
      <w:pPr>
        <w:autoSpaceDN w:val="0"/>
        <w:autoSpaceDE w:val="0"/>
        <w:widowControl/>
        <w:spacing w:line="264" w:lineRule="exact" w:before="264" w:after="0"/>
        <w:ind w:left="0" w:right="144" w:firstLine="0"/>
        <w:jc w:val="left"/>
      </w:pPr>
      <w:r>
        <w:t>Terror seized me, a cold grip that constricted my lungs, making each breath a ragged, painful struggle. Yet, interwoven with the fear, was a perverse fascination, a twisted curiosity that drew me closer, compelled me to peer into the abyss that stared back. It called to me, not with words, but with a resonance that vibrated deep within my bones, a primal song of longing and annihilation.</w:t>
      </w:r>
    </w:p>
    <w:p>
      <w:pPr>
        <w:autoSpaceDN w:val="0"/>
        <w:autoSpaceDE w:val="0"/>
        <w:widowControl/>
        <w:spacing w:line="264" w:lineRule="exact" w:before="60" w:after="0"/>
        <w:ind w:left="0" w:right="432" w:firstLine="0"/>
        <w:jc w:val="left"/>
      </w:pPr>
      <w:r>
        <w:t>The scent of ozone filled the air, a metallic tang that stung my nostrils, and the temperature plummeted, leaving me shivering despite the oppressive weight of the unseen presence.</w:t>
      </w:r>
    </w:p>
    <w:p>
      <w:pPr>
        <w:autoSpaceDN w:val="0"/>
        <w:autoSpaceDE w:val="0"/>
        <w:widowControl/>
        <w:spacing w:line="264" w:lineRule="exact" w:before="264" w:after="0"/>
        <w:ind w:left="0" w:right="0" w:firstLine="0"/>
        <w:jc w:val="left"/>
      </w:pPr>
      <w:r>
        <w:t xml:space="preserve">I reached out, a trembling hand extended towards the mirror, towards the entity that manifested within its depths. The surface experienced cold, impossibly smooth, yet strangely alive beneath my </w:t>
        <w:br/>
        <w:t>fingertips. As I touched it, a jolt, a searing wave of energy, coursed through my body, a violent shock that left me gasping for air, my muscles spasming, my vision blurring. The room spun, the walls seeming to breathe, to pulse with the entity's energy, its malevolent power suffusing every corner of my existence.</w:t>
      </w:r>
    </w:p>
    <w:p>
      <w:pPr>
        <w:autoSpaceDN w:val="0"/>
        <w:autoSpaceDE w:val="0"/>
        <w:widowControl/>
        <w:spacing w:line="264" w:lineRule="exact" w:before="264" w:after="0"/>
        <w:ind w:left="0" w:right="0" w:firstLine="0"/>
        <w:jc w:val="left"/>
      </w:pPr>
      <w:r>
        <w:t>The voices intensified, a cacophony of whispers that swirled around me, a chorus of unseen mouths murmuring my name, taunting me, beckoning me deeper into the heart of the madness. They spoke of things unspeakable, of desires that shamed and enthralled, of a darkness so profound it threatened to swallow me whole. The faces from my dreams materialized, fleeting glimpses of distorted visages that leered from the shadows, their eyes burning with an unsettling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familiarity, a knowing malice that mirrored the darkness within my own soul.</w:t>
      </w:r>
    </w:p>
    <w:p>
      <w:pPr>
        <w:autoSpaceDN w:val="0"/>
        <w:autoSpaceDE w:val="0"/>
        <w:widowControl/>
        <w:spacing w:line="264" w:lineRule="exact" w:before="264" w:after="0"/>
        <w:ind w:left="0" w:right="0" w:firstLine="0"/>
        <w:jc w:val="left"/>
      </w:pPr>
      <w:r>
        <w:t>Suddenly, the whispers ceased. The silence that followed was more terrifying than any sound, an oppressive void that pressed down on me, crushing me beneath its weight. The only light came from the malevolent glow emanating from the mirror, illuminating the swirling shadows that now filled the room, their forms twisting and morphing into grotesque parodies of humanity. I experienced exposed, naked, my deepest fears and insecurities laid bare, held up for the entity's judgment.</w:t>
      </w:r>
    </w:p>
    <w:p>
      <w:pPr>
        <w:autoSpaceDN w:val="0"/>
        <w:autoSpaceDE w:val="0"/>
        <w:widowControl/>
        <w:spacing w:line="264" w:lineRule="exact" w:before="264" w:after="0"/>
        <w:ind w:left="0" w:right="0" w:firstLine="0"/>
        <w:jc w:val="left"/>
      </w:pPr>
      <w:r>
        <w:t xml:space="preserve">Then, it spoke. Not with words, not with a voice, but with a </w:t>
        <w:br/>
        <w:t xml:space="preserve">telepathic intrusion, a direct assault on my mind. It was a flood of images, sensations, emotions – a torrent of experience so </w:t>
        <w:br/>
        <w:t>overwhelming it threatened to shatter my already fractured psyche. I witnessed glimpses of past lives, of forgotten memories, of desires I had buried deep within my unconscious. I experienced the pain of others, their sorrow, their joy, their fear—a kaleidoscope of human experience, both beautiful and horrifying, that exposed the raw, unfiltered emotions that lay beneath the veneer of my civilized existence.</w:t>
      </w:r>
    </w:p>
    <w:p>
      <w:pPr>
        <w:autoSpaceDN w:val="0"/>
        <w:autoSpaceDE w:val="0"/>
        <w:widowControl/>
        <w:spacing w:line="264" w:lineRule="exact" w:before="264" w:after="0"/>
        <w:ind w:left="0" w:right="0" w:firstLine="0"/>
        <w:jc w:val="left"/>
      </w:pPr>
      <w:r>
        <w:t>The entity revealed itself, not as a singular being, but as a reflection of my own deepest self—a manifestation of my shadow, my darkest impulses, my unspoken desires. It was the embodiment of my own internal chaos, a mirrored reflection of my fragmented psyche. The duality within me, the conflict between light and darkness, played out in this horrific confrontation.</w:t>
      </w:r>
    </w:p>
    <w:p>
      <w:pPr>
        <w:autoSpaceDN w:val="0"/>
        <w:autoSpaceDE w:val="0"/>
        <w:widowControl/>
        <w:spacing w:line="264" w:lineRule="exact" w:before="264" w:after="0"/>
        <w:ind w:left="0" w:right="0" w:firstLine="0"/>
        <w:jc w:val="left"/>
      </w:pPr>
      <w:r>
        <w:t xml:space="preserve">The alluring whisper of transcendence became deafening. The promise was clear: surrender to the chaos, embrace the abyss, and find a form of release, a twisted peace in the heart of the </w:t>
        <w:br/>
        <w:t>maelstrom. The terror of oblivion was seductive; the allure of annihilation, almost comforting. It offered a freedom from the pain, the guilt, the crushing weight of self-awareness. The intoxicating pull of surrender was palpable.</w:t>
      </w:r>
    </w:p>
    <w:p>
      <w:pPr>
        <w:autoSpaceDN w:val="0"/>
        <w:autoSpaceDE w:val="0"/>
        <w:widowControl/>
        <w:spacing w:line="264" w:lineRule="exact" w:before="264" w:after="0"/>
        <w:ind w:left="0" w:right="144" w:firstLine="0"/>
        <w:jc w:val="left"/>
      </w:pPr>
      <w:r>
        <w:t>But even in the face of such overwhelming darkness, a spark of resistance remained. A flicker of defiance burned within my soul, refusing to extinguish itself completely. It was a fragile ember,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 w:firstLine="0"/>
        <w:jc w:val="both"/>
      </w:pPr>
      <w:r>
        <w:t>stubborn refusal to yield to the abyss, a clinging to the faint hope of redemption, of reclaiming the fragments of my shattered self. It was a testament to the tenacity of the human spirit, the stubborn refusal to surrender even in the face of annihilation.</w:t>
      </w:r>
    </w:p>
    <w:p>
      <w:pPr>
        <w:autoSpaceDN w:val="0"/>
        <w:autoSpaceDE w:val="0"/>
        <w:widowControl/>
        <w:spacing w:line="264" w:lineRule="exact" w:before="264" w:after="0"/>
        <w:ind w:left="0" w:right="0" w:firstLine="0"/>
        <w:jc w:val="left"/>
      </w:pPr>
      <w:r>
        <w:t>The struggle was agonizing, a war waged within the confines of my own mind. The entity pressed its attack, its power overwhelming, yet the spark of defiance refused to be extinguished. I fought back, clinging to fragmented memories, to glimpses of loved ones, to the faint echoes of a life worth preserving. The battle raged on, a silent, internal conflict that threatened to tear me apart.</w:t>
      </w:r>
    </w:p>
    <w:p>
      <w:pPr>
        <w:autoSpaceDN w:val="0"/>
        <w:autoSpaceDE w:val="0"/>
        <w:widowControl/>
        <w:spacing w:line="264" w:lineRule="exact" w:before="264" w:after="0"/>
        <w:ind w:left="0" w:right="0" w:firstLine="0"/>
        <w:jc w:val="left"/>
      </w:pPr>
      <w:r>
        <w:t xml:space="preserve">The confrontation stretched on, an eternity compressed into a single, harrowing moment. The visions intensified, the emotions overwhelmed me, yet the fight, the desperate clinging to sanity, continued. The line between me and the entity blurred, the </w:t>
        <w:br/>
        <w:t>boundary between my conscious self and the abyss dissolving as the opposing forces clashed.</w:t>
      </w:r>
    </w:p>
    <w:p>
      <w:pPr>
        <w:autoSpaceDN w:val="0"/>
        <w:autoSpaceDE w:val="0"/>
        <w:widowControl/>
        <w:spacing w:line="264" w:lineRule="exact" w:before="264" w:after="0"/>
        <w:ind w:left="0" w:right="0" w:firstLine="0"/>
        <w:jc w:val="left"/>
      </w:pPr>
      <w:r>
        <w:t xml:space="preserve">Slowly, agonizingly, the intensity began to wane. The pressure eased, the visions faded, the voices subsided into a muted hum. The entity retreated, not completely, but to a shadow in the corners of my perception, a dormant power held in check. I collapsed, </w:t>
        <w:br/>
        <w:t>exhausted, emotionally drained, physically weakened, but not entirely vanquished.</w:t>
      </w:r>
    </w:p>
    <w:p>
      <w:pPr>
        <w:autoSpaceDN w:val="0"/>
        <w:autoSpaceDE w:val="0"/>
        <w:widowControl/>
        <w:spacing w:line="264" w:lineRule="exact" w:before="264" w:after="0"/>
        <w:ind w:left="0" w:right="0" w:firstLine="0"/>
        <w:jc w:val="left"/>
      </w:pPr>
      <w:r>
        <w:t xml:space="preserve">The mirror remained, its surface now calm, reflecting a face pale and drawn, but alive. The encounter had changed me, irrevocably scarred me, but it had also revealed a strength I never knew I possessed. The abyss had beckoned, the seduction of annihilation almost overwhelming, but the flickering flame of self-preservation had held fast. The battle had been fought, and for now, I had </w:t>
        <w:br/>
        <w:t xml:space="preserve">survived. The price of victory, however, remained uncertain. The shadows still lingered, a silent testament to the darkness that </w:t>
        <w:br/>
        <w:t xml:space="preserve">resided within, a constant reminder of the fragility of the human psyche and the terrifying allure of oblivion. The unveiling had been horrific, but it also brought a chilling clarity – a stark recognition of the war within, a war that would undoubtedly continue. The </w:t>
        <w:br/>
        <w:t>whispers, though quieter, were far from silenced. The fight for my own sanity was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Partial Revelation</w:t>
      </w:r>
    </w:p>
    <w:p>
      <w:pPr>
        <w:autoSpaceDN w:val="0"/>
        <w:autoSpaceDE w:val="0"/>
        <w:widowControl/>
        <w:spacing w:line="264" w:lineRule="exact" w:before="286" w:after="0"/>
        <w:ind w:left="0" w:right="0" w:firstLine="0"/>
        <w:jc w:val="left"/>
      </w:pPr>
      <w:r>
        <w:t xml:space="preserve">The swirling shadows coalesced, solidifying into a form that defied definition. It wasn't humanoid, not entirely. More a shifting </w:t>
        <w:br/>
        <w:t xml:space="preserve">landscape of darkness, punctuated by flashes of incandescent light that pulsed like a malevolent heart. Within this churning vortex, I witnessed glimpses of things—fragments of memories, not my own, but echoes of experiences that experienced both ancient and profoundly alien. Faces flickered, eyes burned with a sorrow that transcended time, a pain that resonated deep within my soul, stirring something </w:t>
        <w:br/>
        <w:t xml:space="preserve">dormant, something primal. A city crumbled, a landscape scorched by fire, a star collapsing into a singularity of darkness. These images were fleeting, fragmented, like shattered pieces of a mirror </w:t>
        <w:br/>
        <w:t>reflecting a universe both beautiful and terrifying.</w:t>
      </w:r>
    </w:p>
    <w:p>
      <w:pPr>
        <w:autoSpaceDN w:val="0"/>
        <w:autoSpaceDE w:val="0"/>
        <w:widowControl/>
        <w:spacing w:line="324" w:lineRule="exact" w:before="204" w:after="0"/>
        <w:ind w:left="0" w:right="0" w:firstLine="0"/>
        <w:jc w:val="left"/>
      </w:pPr>
      <w:r>
        <w:t>The entity, or whatever it was, didn't speak in words.</w:t>
      </w:r>
    </w:p>
    <w:p>
      <w:pPr>
        <w:autoSpaceDN w:val="0"/>
        <w:autoSpaceDE w:val="0"/>
        <w:widowControl/>
        <w:spacing w:line="264" w:lineRule="exact" w:before="60" w:after="0"/>
        <w:ind w:left="0" w:right="0" w:firstLine="0"/>
        <w:jc w:val="left"/>
      </w:pPr>
      <w:r>
        <w:t>Communication, if it could be called that, was a direct assault on my consciousness, a flooding of raw emotion and sensation that left me breathless, overwhelmed. It was the weight of existence itself, the totality of suffering and joy compressed into an unbearable torrent. I experienced the weight of empires crumbling, the silent screams of galaxies dying. I felt the ecstasy of creation, the fleeting beauty of a newborn star. The experience was all-encompassing, a drowning in a sea of pure, unfiltered being, both sublime and horrifying.</w:t>
      </w:r>
    </w:p>
    <w:p>
      <w:pPr>
        <w:autoSpaceDN w:val="0"/>
        <w:autoSpaceDE w:val="0"/>
        <w:widowControl/>
        <w:spacing w:line="264" w:lineRule="exact" w:before="264" w:after="0"/>
        <w:ind w:left="0" w:right="144" w:firstLine="0"/>
        <w:jc w:val="left"/>
      </w:pPr>
      <w:r>
        <w:t>Then, a shift. The torrent receded, leaving behind a residue of…understanding? It wasn't knowledge, not in the conventional sense.</w:t>
      </w:r>
    </w:p>
    <w:p>
      <w:pPr>
        <w:autoSpaceDN w:val="0"/>
        <w:autoSpaceDE w:val="0"/>
        <w:widowControl/>
        <w:spacing w:line="264" w:lineRule="exact" w:before="60" w:after="0"/>
        <w:ind w:left="0" w:right="0" w:firstLine="0"/>
        <w:jc w:val="left"/>
      </w:pPr>
      <w:r>
        <w:t xml:space="preserve">It was an intuition, a feeling, a knowing that resonated in the </w:t>
        <w:br/>
        <w:t>deepest chambers of my soul. The entity, or its essence, seemed to withdraw, leaving behind a void that echoed with the vastness of space. And in that emptiness, I experienced a presence—not malevolent, not benevolent, but simply… there. An awareness that stretched beyond the confines of my understanding, a consciousness older than time itself.</w:t>
      </w:r>
    </w:p>
    <w:p>
      <w:pPr>
        <w:autoSpaceDN w:val="0"/>
        <w:autoSpaceDE w:val="0"/>
        <w:widowControl/>
        <w:spacing w:line="264" w:lineRule="exact" w:before="264" w:after="0"/>
        <w:ind w:left="0" w:right="144" w:firstLine="0"/>
        <w:jc w:val="left"/>
      </w:pPr>
      <w:r>
        <w:t>A single image solidified within the receding chaos, a vision so potent it burned itself into my memory. A vast, swirling nebula, its colors impossibly vibrant, its structure impossibly intricate. At its heart, a single point of light—not a star, not a planet,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something… else. Something that pulsed with a rhythm that resonated with the beating of my own heart. Something ancient. Something powerful. Something… familiar.</w:t>
      </w:r>
    </w:p>
    <w:p>
      <w:pPr>
        <w:autoSpaceDN w:val="0"/>
        <w:autoSpaceDE w:val="0"/>
        <w:widowControl/>
        <w:spacing w:line="264" w:lineRule="exact" w:before="264" w:after="0"/>
        <w:ind w:left="0" w:right="144" w:firstLine="0"/>
        <w:jc w:val="left"/>
      </w:pPr>
      <w:r>
        <w:t>But what did it mean? The question echoed within the void left by the entity’s withdrawal. Was this a glimpse into its origin? A fragment of its true nature? Or was it a carefully constructed illusion, a deception designed to manipulate, to confuse? The ambiguity was deliberate, a core element of its being. It offered a revelation, yet withheld the truth, leaving me stranded in a sea of unanswered questions. The information was partial, incomplete, intentionally designed to tantalize and torment.</w:t>
      </w:r>
    </w:p>
    <w:p>
      <w:pPr>
        <w:autoSpaceDN w:val="0"/>
        <w:autoSpaceDE w:val="0"/>
        <w:widowControl/>
        <w:spacing w:line="264" w:lineRule="exact" w:before="264" w:after="0"/>
        <w:ind w:left="0" w:right="0" w:firstLine="0"/>
        <w:jc w:val="left"/>
      </w:pPr>
      <w:r>
        <w:t xml:space="preserve">The image of the nebula persisted, a glowing ember in the darkness of my mind. I experienced a connection to it, an inexplicable link that </w:t>
        <w:br/>
        <w:t xml:space="preserve">transcended space and time. Was it a fragment of my own </w:t>
        <w:br/>
        <w:t>subconscious, projected onto the cosmic canvas? A manifestation of my deepest, most primal fears? Or was it something more profound, a connection to a reality that lay beyond the confines of human comprehension?</w:t>
      </w:r>
    </w:p>
    <w:p>
      <w:pPr>
        <w:autoSpaceDN w:val="0"/>
        <w:autoSpaceDE w:val="0"/>
        <w:widowControl/>
        <w:spacing w:line="264" w:lineRule="exact" w:before="264" w:after="0"/>
        <w:ind w:left="0" w:right="144" w:firstLine="0"/>
        <w:jc w:val="left"/>
      </w:pPr>
      <w:r>
        <w:t xml:space="preserve">The silence that followed the entity's withdrawal was profoundly unsettling. It wasn't the oppressive silence of terror; it was the silence of the vast cosmos, the stillness between galaxies. The air experienced thin, the world around me muted, as if the veil between </w:t>
        <w:br/>
        <w:t xml:space="preserve">dimensions had thinned, leaving me exposed to the cold </w:t>
        <w:br/>
        <w:t>indifference of the universe. The previous terror had been visceral, a personal attack, but this silence held a different kind of horror—the cold, impersonal terror of cosmic insignificance.</w:t>
      </w:r>
    </w:p>
    <w:p>
      <w:pPr>
        <w:autoSpaceDN w:val="0"/>
        <w:autoSpaceDE w:val="0"/>
        <w:widowControl/>
        <w:spacing w:line="264" w:lineRule="exact" w:before="264" w:after="0"/>
        <w:ind w:left="0" w:right="0" w:firstLine="0"/>
        <w:jc w:val="left"/>
      </w:pPr>
      <w:r>
        <w:t xml:space="preserve">My body trembled, not from fear, but from exhaustion. The </w:t>
        <w:br/>
        <w:t>experience had drained me, stripped me bare, leaving me raw and exposed. My mind struggled to process what it had witnessed, to make sense of the fragments of reality that had been thrust upon it. The whispers still lingered, faint echoes of the entity's presence, but they were less menacing now, more like the faint murmur of a distant star.</w:t>
      </w:r>
    </w:p>
    <w:p>
      <w:pPr>
        <w:autoSpaceDN w:val="0"/>
        <w:autoSpaceDE w:val="0"/>
        <w:widowControl/>
        <w:spacing w:line="264" w:lineRule="exact" w:before="264" w:after="0"/>
        <w:ind w:left="0" w:right="720" w:firstLine="0"/>
        <w:jc w:val="left"/>
      </w:pPr>
      <w:r>
        <w:t>Sleep offered no refuge. My dreams were filled with swirling nebulae and distorted faces, a kaleidoscope of images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sensations that mirrored the chaos I had witnessed. The line between reality and illusion blurred, the boundaries of my own mind dissolving into the vastness of the cosmos. Time became meaningless, a fluid concept that stretched and warped under the weight of my experience. Days and nights bled together into a surreal montage of terror and wonder, exhaustion and revelation.</w:t>
      </w:r>
    </w:p>
    <w:p>
      <w:pPr>
        <w:autoSpaceDN w:val="0"/>
        <w:autoSpaceDE w:val="0"/>
        <w:widowControl/>
        <w:spacing w:line="264" w:lineRule="exact" w:before="264" w:after="0"/>
        <w:ind w:left="0" w:right="0" w:firstLine="0"/>
        <w:jc w:val="left"/>
      </w:pPr>
      <w:r>
        <w:t xml:space="preserve">I found myself drawn back to the mirror, not through compulsion, but through a morbid curiosity. It was no longer a source of terror, but a gateway to the memories, to the echoes of the encounter. The reflection that stared back was no longer my own, it was a </w:t>
        <w:br/>
        <w:t xml:space="preserve">composite, a blend of me and the entity, the lines of duality forever blurred. My eyes held a depth that was not my own. A wisdom born of cosmic horror, a chilling understanding of the universe's </w:t>
        <w:br/>
        <w:t>indifference.</w:t>
      </w:r>
    </w:p>
    <w:p>
      <w:pPr>
        <w:autoSpaceDN w:val="0"/>
        <w:autoSpaceDE w:val="0"/>
        <w:widowControl/>
        <w:spacing w:line="264" w:lineRule="exact" w:before="264" w:after="0"/>
        <w:ind w:left="0" w:right="144" w:firstLine="0"/>
        <w:jc w:val="left"/>
      </w:pPr>
      <w:r>
        <w:t xml:space="preserve">The experience, horrific as it had been, brought a strange sense of clarity. I understood the fragility of the human psyche, its </w:t>
        <w:br/>
        <w:t xml:space="preserve">susceptibility to the vastness and indifference of the cosmos. The entity, a manifestation of my inner demons or a genuine outside force, had revealed a truth both horrifying and profound: the insignificance of human existence in the face of the infinite. But within that insignificance, there was also a kind of freedom, a release from the burden of self-importance, a surrender to </w:t>
        <w:br/>
        <w:t>something bigger than myself, something more terrifying and awe-inspiring than anything I could have imagined.</w:t>
      </w:r>
    </w:p>
    <w:p>
      <w:pPr>
        <w:autoSpaceDN w:val="0"/>
        <w:autoSpaceDE w:val="0"/>
        <w:widowControl/>
        <w:spacing w:line="264" w:lineRule="exact" w:before="264" w:after="0"/>
        <w:ind w:left="0" w:right="0" w:firstLine="0"/>
        <w:jc w:val="left"/>
      </w:pPr>
      <w:r>
        <w:t>Yet, the fight continued. The fight to understand the nature of this revelation, the fight to find meaning in the chaos, the fight to reconcile the horror I had witnessed with the fragile humanity that remained within. The whispers, though faint, persisted, a reminder that the universe was vast, indifferent and teeming with mysteries beyond human comprehension. The unveiling had been incomplete, a fragment of a vast, terrifying truth. The darkness still resided within, but now it was mixed with a chilling cosmic awe. The whispers persisted, a constant hum beneath the surface, a testament to the vastness of the unknown, the endless dance between chaos and clarity, and the terrifying beauty of oblivion. The war within raged on, a silent battle between the finite and the infinite. The struggle, however, had become both more profound and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meaningful, infused with the cold, indifferent grandeur of the cosmos itself. The fight for sanity continues, and now, the stakes have become cosmic.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Moment of Clarity</w:t>
      </w:r>
    </w:p>
    <w:p>
      <w:pPr>
        <w:autoSpaceDN w:val="0"/>
        <w:autoSpaceDE w:val="0"/>
        <w:widowControl/>
        <w:spacing w:line="264" w:lineRule="exact" w:before="286" w:after="0"/>
        <w:ind w:left="0" w:right="0" w:firstLine="0"/>
        <w:jc w:val="left"/>
      </w:pPr>
      <w:r>
        <w:t xml:space="preserve">The swirling nebula, a cosmic rose blooming in the inky black, pulsed in my mind's eye. It wasn't merely a visual; it was a </w:t>
        <w:br/>
        <w:t xml:space="preserve">sensation, a vibration that resonated deep within my bones, echoing the rhythm of my own frantic heartbeat. The incandescent heart of the nebula throbbed, a rhythmic pulse that seemed to dictate the very tempo of my existence. For a heart-stopping moment, I experienced a connection, a kinship with this celestial entity, an understanding that transcended words, logic, or reason. It was a feeling of </w:t>
        <w:br/>
        <w:t xml:space="preserve">belonging, of finally finding my place in the vast, indifferent </w:t>
        <w:br/>
        <w:t>universe, a place of terrifying beauty and cosmic insignificance.</w:t>
      </w:r>
    </w:p>
    <w:p>
      <w:pPr>
        <w:autoSpaceDN w:val="0"/>
        <w:autoSpaceDE w:val="0"/>
        <w:widowControl/>
        <w:spacing w:line="264" w:lineRule="exact" w:before="264" w:after="0"/>
        <w:ind w:left="0" w:right="0" w:firstLine="0"/>
        <w:jc w:val="left"/>
      </w:pPr>
      <w:r>
        <w:t xml:space="preserve">This clarity, however fleeting, was a revelation. It wasn't a sudden, blinding flash of insight, but rather a slow dawning, like the gradual emergence of the sun from behind a curtain of clouds. The </w:t>
        <w:br/>
        <w:t>whispers, previously a chaotic cacophony of terror and desire, softened, becoming a low hum, a background radiation to the cosmic symphony playing out within my consciousness. The fear remained, but it was tempered by a strange, unsettling calm. The terror was still present, but it was now interwoven with an almost serene acceptance of the universe's cold indifference.</w:t>
      </w:r>
    </w:p>
    <w:p>
      <w:pPr>
        <w:autoSpaceDN w:val="0"/>
        <w:autoSpaceDE w:val="0"/>
        <w:widowControl/>
        <w:spacing w:line="264" w:lineRule="exact" w:before="264" w:after="0"/>
        <w:ind w:left="0" w:right="0" w:firstLine="0"/>
        <w:jc w:val="left"/>
      </w:pPr>
      <w:r>
        <w:t xml:space="preserve">The image of the nebula shifted, morphing, its colours swirling like a cosmic painter's brushstrokes across the canvas of eternity. Within its swirling gases, I witnessed fleeting glimpses of other nebulae, galaxies spiraling into oblivion, stars collapsing into black holes – a </w:t>
        <w:br/>
        <w:t xml:space="preserve">breathtaking, horrifying panorama of cosmic destruction and </w:t>
        <w:br/>
        <w:t>creation. It was a vision of the universe's relentless dance of birth and death, a dance in which I, a tiny speck of dust on a pale blue dot, played a role so insignificant as to be virtually non-existent.</w:t>
      </w:r>
    </w:p>
    <w:p>
      <w:pPr>
        <w:autoSpaceDN w:val="0"/>
        <w:autoSpaceDE w:val="0"/>
        <w:widowControl/>
        <w:spacing w:line="264" w:lineRule="exact" w:before="264" w:after="0"/>
        <w:ind w:left="0" w:right="144" w:firstLine="0"/>
        <w:jc w:val="left"/>
      </w:pPr>
      <w:r>
        <w:t xml:space="preserve">And yet, within that insignificance, I found a peculiar solace. The burden of self-importance, the weight of human anxieties, seemed to melt away in the face of such overwhelming vastness. My concerns, my fears, my desires – all of them experienced trivial, </w:t>
        <w:br/>
        <w:t>inconsequential, like grains of sand lost in an endless desert. This wasn't a nihilistic resignation, but a transcendence, a liberation from the confines of my own self-absorbed consciousness.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152" w:firstLine="0"/>
        <w:jc w:val="left"/>
      </w:pPr>
      <w:r>
        <w:t>terrifying freedom, a release from the shackles of human limitations.</w:t>
      </w:r>
    </w:p>
    <w:p>
      <w:pPr>
        <w:autoSpaceDN w:val="0"/>
        <w:autoSpaceDE w:val="0"/>
        <w:widowControl/>
        <w:spacing w:line="264" w:lineRule="exact" w:before="264" w:after="0"/>
        <w:ind w:left="0" w:right="0" w:firstLine="0"/>
        <w:jc w:val="left"/>
      </w:pPr>
      <w:r>
        <w:t xml:space="preserve">But the clarity was as fragile as a newborn star, easily extinguished by the encroaching darkness. The hum of the whispers intensified, pulling me back from the precipice of cosmic understanding, back into the familiar mire of my own psychological turmoil. The nebula faded, its vibrant colours bleeding into the black, its rhythmic pulse slowing to a standstill. The connection, once so palpable, dissolved, leaving me stranded in the void, alone once more with the </w:t>
        <w:br/>
        <w:t>whispering entity.</w:t>
      </w:r>
    </w:p>
    <w:p>
      <w:pPr>
        <w:autoSpaceDN w:val="0"/>
        <w:autoSpaceDE w:val="0"/>
        <w:widowControl/>
        <w:spacing w:line="264" w:lineRule="exact" w:before="264" w:after="0"/>
        <w:ind w:left="0" w:right="0" w:firstLine="0"/>
        <w:jc w:val="left"/>
      </w:pPr>
      <w:r>
        <w:t>The entity, however, had changed. It was no longer the malevolent force that had relentlessly tormented me. It was different, yet still impossibly familiar. It experienced more like a part of myself, a shadow self, a reflection of my own deepest, darkest fears and desires. It was the cosmic horror that lived within me, the universe’s indifference reflected back into the very core of my being. It was both terrible and beautiful, terrifying and alluring.</w:t>
      </w:r>
    </w:p>
    <w:p>
      <w:pPr>
        <w:autoSpaceDN w:val="0"/>
        <w:autoSpaceDE w:val="0"/>
        <w:widowControl/>
        <w:spacing w:line="264" w:lineRule="exact" w:before="264" w:after="0"/>
        <w:ind w:left="0" w:right="0" w:firstLine="0"/>
        <w:jc w:val="left"/>
      </w:pPr>
      <w:r>
        <w:t xml:space="preserve">I appeared into the mirror again, expecting to see a reflection of the cosmic horror, expecting the distorted image of the entity to stare back. Instead, I witnessed myself—or at least, I thought I did. My face, however, held a different expression, a depth of understanding that was not my own. My eyes seemed to hold the secrets of the </w:t>
        <w:br/>
        <w:t>universe, reflecting the endless black, and the countless twinkling stars. There was a wisdom in them that was both profound and chilling.</w:t>
      </w:r>
    </w:p>
    <w:p>
      <w:pPr>
        <w:autoSpaceDN w:val="0"/>
        <w:autoSpaceDE w:val="0"/>
        <w:widowControl/>
        <w:spacing w:line="264" w:lineRule="exact" w:before="264" w:after="0"/>
        <w:ind w:left="0" w:right="0" w:firstLine="0"/>
        <w:jc w:val="left"/>
      </w:pPr>
      <w:r>
        <w:t xml:space="preserve">The experience had fractured me, leaving me with a new </w:t>
        <w:br/>
        <w:t xml:space="preserve">understanding of the dualities inherent in human existence. The line between sanity and madness, between reality and illusion, had blurred, becoming indistinguishable. The entity, whether a </w:t>
        <w:br/>
        <w:t>manifestation of my inner demons or an external force, had peeled back the layers of my consciousness, revealing the raw, exposed nerves of my psyche. I was broken, yet strangely whole, shattered yet unified by the shared experience.</w:t>
      </w:r>
    </w:p>
    <w:p>
      <w:pPr>
        <w:autoSpaceDN w:val="0"/>
        <w:autoSpaceDE w:val="0"/>
        <w:widowControl/>
        <w:spacing w:line="264" w:lineRule="exact" w:before="264" w:after="0"/>
        <w:ind w:left="0" w:right="0" w:firstLine="0"/>
        <w:jc w:val="center"/>
      </w:pPr>
      <w:r>
        <w:t>The struggle to reclaim my sanity continued, but it was now framed by a cosmic perspective, a newfound appreciation for the universe's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indifference, its boundless vastness, and the terrifying beauty of oblivion. The whispers remained, a constant reminder of the entity's presence, but they were less menacing now, more like a background murmur, a cosmic hum that underscored the fragility of my </w:t>
        <w:br/>
        <w:t>existence.</w:t>
      </w:r>
    </w:p>
    <w:p>
      <w:pPr>
        <w:autoSpaceDN w:val="0"/>
        <w:autoSpaceDE w:val="0"/>
        <w:widowControl/>
        <w:spacing w:line="264" w:lineRule="exact" w:before="264" w:after="0"/>
        <w:ind w:left="0" w:right="0" w:firstLine="0"/>
        <w:jc w:val="left"/>
      </w:pPr>
      <w:r>
        <w:t>The fight for sanity was no longer a personal battle, but a cosmic one. It was a struggle against the overwhelming vastness of the universe, the insignificance of my own being in the face of eternity.</w:t>
      </w:r>
    </w:p>
    <w:p>
      <w:pPr>
        <w:autoSpaceDN w:val="0"/>
        <w:autoSpaceDE w:val="0"/>
        <w:widowControl/>
        <w:spacing w:line="264" w:lineRule="exact" w:before="58" w:after="0"/>
        <w:ind w:left="0" w:right="0" w:firstLine="0"/>
        <w:jc w:val="left"/>
      </w:pPr>
      <w:r>
        <w:t>And yet, this insignificance, this cosmic insignificance, was also a source of liberation. It was a surrender to the infinite, an acceptance of the unknown, a recognition of the terrifying beauty that lies beyond the confines of human comprehension.</w:t>
      </w:r>
    </w:p>
    <w:p>
      <w:pPr>
        <w:autoSpaceDN w:val="0"/>
        <w:autoSpaceDE w:val="0"/>
        <w:widowControl/>
        <w:spacing w:line="264" w:lineRule="exact" w:before="264" w:after="0"/>
        <w:ind w:left="0" w:right="0" w:firstLine="0"/>
        <w:jc w:val="left"/>
      </w:pPr>
      <w:r>
        <w:t xml:space="preserve">This understanding, however unsettling, brought with it a profound sense of awe. The universe, in all its terrifying majesty, was not a place to be feared, but to be marvelled at, a cosmic theatre of </w:t>
        <w:br/>
        <w:t xml:space="preserve">creation and destruction, birth and death, where my tiny human life played a small, yet significant role. The whispers, now more like a lullaby than a threat, played out the universe’s symphony, a </w:t>
        <w:br/>
        <w:t>constant reminder of the grand design, of the majestic dance of creation and annihilation that had always been, and would always be.</w:t>
      </w:r>
    </w:p>
    <w:p>
      <w:pPr>
        <w:autoSpaceDN w:val="0"/>
        <w:autoSpaceDE w:val="0"/>
        <w:widowControl/>
        <w:spacing w:line="264" w:lineRule="exact" w:before="264" w:after="0"/>
        <w:ind w:left="0" w:right="0" w:firstLine="0"/>
        <w:jc w:val="left"/>
      </w:pPr>
      <w:r>
        <w:t>The mirror reflected not only my physical form, but also the cosmic turmoil that raged within. It was a reflection of the universe itself, reflecting its beauty, its terror, its indifference, and its profound mystery. The duality remained, the fight continued, but now the stakes were cosmic, the battlefield was infinite, and the whispers were the soundtrack to eternity. The unveiling was far from over; it was just the beginning of a journey into the darkest corners of the human psyche and the infinite vastness of the cosmos, a journey fraught with terror, beauty, and the chilling realization of our own insignificance in the face of the sublime. And that insignificance, that utter lack of importance in the grand scheme of things, was, in its own way, strangely liberating.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the Truth</w:t>
      </w:r>
    </w:p>
    <w:p>
      <w:pPr>
        <w:autoSpaceDN w:val="0"/>
        <w:autoSpaceDE w:val="0"/>
        <w:widowControl/>
        <w:spacing w:line="264" w:lineRule="exact" w:before="286" w:after="0"/>
        <w:ind w:left="0" w:right="0" w:firstLine="0"/>
        <w:jc w:val="left"/>
      </w:pPr>
      <w:r>
        <w:t>The mirror, a cold, silver eye reflecting the dim light of the room, offered no solace. It didn't show the cosmic horror I'd glimpsed, the swirling nebulae and collapsing stars, but it showed something far more terrifying: the raw, unfiltered anguish etched onto my own face. The eyes, once windows to a soul touched by the infinite, were now hollow pits, reflecting a bottomless well of despair. The partial truth, the sliver of understanding I'd snatched from the jaws of madness, had not brought enlightenment, but a crushing weight, a leaden cloak suffocating the last vestiges of my sanity.</w:t>
      </w:r>
    </w:p>
    <w:p>
      <w:pPr>
        <w:autoSpaceDN w:val="0"/>
        <w:autoSpaceDE w:val="0"/>
        <w:widowControl/>
        <w:spacing w:line="264" w:lineRule="exact" w:before="264" w:after="0"/>
        <w:ind w:left="0" w:right="0" w:firstLine="0"/>
        <w:jc w:val="left"/>
      </w:pPr>
      <w:r>
        <w:t xml:space="preserve">It wasn't the revelation itself that was so unbearable; it was the implication, the horrifying suggestion that the whispers, the entity, weren't a separate entity at all. The cosmic horror wasn't something external, something other that had invaded my mind. It was, in its essence, a part of me, a monstrous reflection of my own deepest, darkest fears and desires, amplified and magnified to an </w:t>
        <w:br/>
        <w:t xml:space="preserve">unimaginable scale. The universe’s indifference wasn't just </w:t>
        <w:br/>
        <w:t>something I observed; it was a mirror reflecting the core of my own being, a bleak, desolate landscape devoid of meaning or purpose.</w:t>
      </w:r>
    </w:p>
    <w:p>
      <w:pPr>
        <w:autoSpaceDN w:val="0"/>
        <w:autoSpaceDE w:val="0"/>
        <w:widowControl/>
        <w:spacing w:line="264" w:lineRule="exact" w:before="264" w:after="0"/>
        <w:ind w:left="0" w:right="0" w:firstLine="0"/>
        <w:jc w:val="left"/>
      </w:pPr>
      <w:r>
        <w:t>This was a truth far more terrifying than any external malevolence. The whispers weren't the voice of a demon; they were the echo of my own fractured soul, a constant, relentless chorus of self-loathing and despair. The cosmic vastness wasn't a source of liberation, but an overwhelming sense of insignificance, a chilling reminder of my own mortality and the eventual oblivion that awaited me, and everyone I knew, loved, or ever would.</w:t>
      </w:r>
    </w:p>
    <w:p>
      <w:pPr>
        <w:autoSpaceDN w:val="0"/>
        <w:autoSpaceDE w:val="0"/>
        <w:widowControl/>
        <w:spacing w:line="264" w:lineRule="exact" w:before="264" w:after="0"/>
        <w:ind w:left="0" w:right="0" w:firstLine="0"/>
        <w:jc w:val="left"/>
      </w:pPr>
      <w:r>
        <w:t xml:space="preserve">The weight of this realization was crushing. It wasn't a physical weight, but an emotional one, a pressure that bore down on my chest, stealing the breath from my lungs. It was the weight of </w:t>
        <w:br/>
        <w:t>existential dread, the crushing burden of knowing that my life, my struggles, my triumphs, were all utterly insignificant in the grand, indifferent scheme of the cosmos. The universe didn't care about my pain, my anxieties, my hopes, or my dreams. I was a fleeting speck of dust, destined to be swept away by the relentless winds of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Sleep offered no escape. My dreams were a tapestry woven from the same threads of cosmic horror and existential dread. I would find myself adrift in a vast, empty void, a silent, starless expanse where the whispers echoed endlessly, a mocking chorus of my own self-destruction. I would see fleeting glimpses of the nebula, but it was no longer a source of comfort or understanding. It was now a </w:t>
        <w:br/>
        <w:t>menacing presence, a symbol of the universe's uncaring vastness, a reminder of my own insignificance.</w:t>
      </w:r>
    </w:p>
    <w:p>
      <w:pPr>
        <w:autoSpaceDN w:val="0"/>
        <w:autoSpaceDE w:val="0"/>
        <w:widowControl/>
        <w:spacing w:line="264" w:lineRule="exact" w:before="264" w:after="0"/>
        <w:ind w:left="0" w:right="0" w:firstLine="0"/>
        <w:jc w:val="left"/>
      </w:pPr>
      <w:r>
        <w:t xml:space="preserve">The days blurred into a nightmarish cycle of anxiety, fear, and despair. The whispers grew louder, more insistent, twisting my thoughts, warping my perceptions. The line between reality and illusion grew increasingly indistinct; I was no longer sure what was real and what was merely a product of my overwrought </w:t>
        <w:br/>
        <w:t>imagination.</w:t>
      </w:r>
    </w:p>
    <w:p>
      <w:pPr>
        <w:autoSpaceDN w:val="0"/>
        <w:autoSpaceDE w:val="0"/>
        <w:widowControl/>
        <w:spacing w:line="264" w:lineRule="exact" w:before="264" w:after="0"/>
        <w:ind w:left="0" w:right="288" w:firstLine="0"/>
        <w:jc w:val="left"/>
      </w:pPr>
      <w:r>
        <w:t xml:space="preserve">The world outside, once a source of comfort and distraction, now seemed alien and hostile. The mundane details of everyday life –the sounds of traffic, the chatter of strangers, the sight of people rushing about their daily routines – experienced surreal, disjointed, as if I were watching a film from the outside. I felt disconnected, </w:t>
        <w:br/>
        <w:t>estranged, a solitary figure adrift in a sea of meaningless activity.</w:t>
      </w:r>
    </w:p>
    <w:p>
      <w:pPr>
        <w:autoSpaceDN w:val="0"/>
        <w:autoSpaceDE w:val="0"/>
        <w:widowControl/>
        <w:spacing w:line="264" w:lineRule="exact" w:before="264" w:after="0"/>
        <w:ind w:left="0" w:right="0" w:firstLine="0"/>
        <w:jc w:val="left"/>
      </w:pPr>
      <w:r>
        <w:t xml:space="preserve">My relationships crumbled under the weight of my internal turmoil. I withdrew from friends and family, unable to explain the cosmic horror that consumed me. Their attempts at comfort and </w:t>
        <w:br/>
        <w:t>understanding experienced hollow, empty gestures that did nothing to alleviate the crushing weight of my existential angst. I felt an immense loneliness, a profound isolation, as if I were the only one in the universe who understood the sheer, terrifying truth of our insignificance.</w:t>
      </w:r>
    </w:p>
    <w:p>
      <w:pPr>
        <w:autoSpaceDN w:val="0"/>
        <w:autoSpaceDE w:val="0"/>
        <w:widowControl/>
        <w:spacing w:line="264" w:lineRule="exact" w:before="264" w:after="0"/>
        <w:ind w:left="0" w:right="0" w:firstLine="0"/>
        <w:jc w:val="left"/>
      </w:pPr>
      <w:r>
        <w:t>Even the simple act of eating became a challenge. The food lacked flavour, its texture seemed alien and unpleasant. Each mouthful was a reminder of my mortality, of my inevitable return to the dust from which I came. The act of nourishment, the very essence of survival, experienced pointless, a Sisyphean task in the face of oblivion.</w:t>
      </w:r>
    </w:p>
    <w:p>
      <w:pPr>
        <w:autoSpaceDN w:val="0"/>
        <w:autoSpaceDE w:val="0"/>
        <w:widowControl/>
        <w:spacing w:line="264" w:lineRule="exact" w:before="264" w:after="0"/>
        <w:ind w:left="0" w:right="144" w:firstLine="0"/>
        <w:jc w:val="left"/>
      </w:pPr>
      <w:r>
        <w:t>I began to avoid mirrors. The reflection I witnessed was not simply a visual representation; it was a living horror, a grotesque caricature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the human form, haunted by the whispers of the cosmos, twisted by the anxieties of my own mind. My eyes were now dark, hollow pools reflecting the endless black of the night sky. I witnessed in my reflection not a man, but a cosmic horror in human guise, a vessel for the universe's indifference.</w:t>
      </w:r>
    </w:p>
    <w:p>
      <w:pPr>
        <w:autoSpaceDN w:val="0"/>
        <w:autoSpaceDE w:val="0"/>
        <w:widowControl/>
        <w:spacing w:line="264" w:lineRule="exact" w:before="264" w:after="0"/>
        <w:ind w:left="0" w:right="0" w:firstLine="0"/>
        <w:jc w:val="left"/>
      </w:pPr>
      <w:r>
        <w:t xml:space="preserve">The weight of the truth, the chilling realization of my own </w:t>
        <w:br/>
        <w:t xml:space="preserve">insignificance, was a burden too heavy to bear. Yet, within that burden, in the depths of my despair, a strange, unsettling calm began to emerge. It wasn't a resignation, but an acceptance. A terrifying surrender to the unknown, to the vast, indifferent </w:t>
        <w:br/>
        <w:t>universe that had cast me into existence, only to watch me crumble into dust.</w:t>
      </w:r>
    </w:p>
    <w:p>
      <w:pPr>
        <w:autoSpaceDN w:val="0"/>
        <w:autoSpaceDE w:val="0"/>
        <w:widowControl/>
        <w:spacing w:line="264" w:lineRule="exact" w:before="264" w:after="0"/>
        <w:ind w:left="0" w:right="0" w:firstLine="0"/>
        <w:jc w:val="left"/>
      </w:pPr>
      <w:r>
        <w:t xml:space="preserve">This acceptance, however, was not a peaceful resignation, but a grim determination to face the terrifying beauty of the cosmos, a decision to accept this crushing weight of truth, not as a sentence, but as a challenge. The struggle continued, but the battlefield had expanded beyond the confines of my own mind, stretching into the infinite expanse of the cosmos. And the whispers, once a terrifying threat, now sounded like a grim lullaby, a constant reminder of the dance of creation and annihilation that ruled over all existence. The unveiling was incomplete, but the journey into the abyss had </w:t>
        <w:br/>
        <w:t>begun. The fight for sanity, once a personal battle, had transformed into a cosmic war, a struggle against the universe’s indifference, a battle fought against the very fabric of existence itself. And within this terrifying fight, a strange, unexpected acceptance, and, perhaps, even hope, began to emerge. The weight of the truth remained, but so did the defiant spirit that refused to break, refusing to yield to the crushing weight of cosmic insignificance.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Desperate Measures</w:t>
      </w:r>
    </w:p>
    <w:p>
      <w:pPr>
        <w:autoSpaceDN w:val="0"/>
        <w:autoSpaceDE w:val="0"/>
        <w:widowControl/>
        <w:spacing w:line="264" w:lineRule="exact" w:before="286" w:after="0"/>
        <w:ind w:left="0" w:right="0" w:firstLine="0"/>
        <w:jc w:val="left"/>
      </w:pPr>
      <w:r>
        <w:t xml:space="preserve">The razor’s edge experienced strangely comforting against my skin, a </w:t>
        <w:br/>
        <w:t xml:space="preserve">counterpoint to the chaotic symphony of whispers that clawed at the edges of my sanity. The act itself, the deliberate infliction of pain, was a desperate attempt to silence the cacophony within, a futile attempt to regain control in a world spinning wildly out of my grasp. Each shallow cut, a small rebellion against the overwhelming indifference of the cosmos, a fleeting moment of self-possession amidst the encroaching abyss. The crimson bloom, a testament to my fragility, a stark reminder of my own mortality, a fleeting </w:t>
        <w:br/>
        <w:t>rebellion against the endless night.</w:t>
      </w:r>
    </w:p>
    <w:p>
      <w:pPr>
        <w:autoSpaceDN w:val="0"/>
        <w:autoSpaceDE w:val="0"/>
        <w:widowControl/>
        <w:spacing w:line="264" w:lineRule="exact" w:before="264" w:after="0"/>
        <w:ind w:left="0" w:right="144" w:firstLine="0"/>
        <w:jc w:val="left"/>
      </w:pPr>
      <w:r>
        <w:t>The blood, a dark, viscous liquid, flowed freely, staining my skin a grotesque crimson. It was a sacrifice, a ritualistic offering to the entity, a desperate plea for release from its suffocating grip. Or perhaps it was a perverse act of self-punishment, a misguided attempt to atone for the unseen sins that had birthed this cosmic horror within me. The line between sacrifice and self-destruction blurred, lost in the intoxicating haze of pain and despair.</w:t>
      </w:r>
    </w:p>
    <w:p>
      <w:pPr>
        <w:autoSpaceDN w:val="0"/>
        <w:autoSpaceDE w:val="0"/>
        <w:widowControl/>
        <w:spacing w:line="264" w:lineRule="exact" w:before="264" w:after="0"/>
        <w:ind w:left="0" w:right="0" w:firstLine="0"/>
        <w:jc w:val="left"/>
      </w:pPr>
      <w:r>
        <w:t xml:space="preserve">I carved symbols into my flesh, ancient glyphs gleaned from </w:t>
        <w:br/>
        <w:t xml:space="preserve">forgotten texts, arcane sigils meant to ward off the darkness, to banish the whispers, to reclaim my soul from the clutches of </w:t>
        <w:br/>
        <w:t xml:space="preserve">oblivion. But the incantations were hollow, the symbols </w:t>
        <w:br/>
        <w:t>meaningless, powerless against the cosmic horror that dwelled within, a monstrous reflection of my own shattered psyche. The cuts became deeper, the symbols more frantic, desperate scrawls in the fading light of my sanity.</w:t>
      </w:r>
    </w:p>
    <w:p>
      <w:pPr>
        <w:autoSpaceDN w:val="0"/>
        <w:autoSpaceDE w:val="0"/>
        <w:widowControl/>
        <w:spacing w:line="264" w:lineRule="exact" w:before="264" w:after="0"/>
        <w:ind w:left="0" w:right="0" w:firstLine="0"/>
        <w:jc w:val="left"/>
      </w:pPr>
      <w:r>
        <w:t>The rituals became more elaborate, more frantic. I sought refuge in the cold, sterile silence of abandoned churches, their empty pews bearing witness to my desperate pleas. I chanted forgotten prayers, invoking forgotten gods, begging for solace, for deliverance, for an escape from the ever-tightening grip of the cosmic horror. The echoes of my voice, lost in the vast emptiness of the crumbling stone, were a mirror to the hollowness within me, a reflection of the emptiness I experienced at the core of my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whispers intensified during these rituals, weaving themselves into the ancient prayers, mocking my desperate attempts to control them, twisting my words into blasphemous incantations. They slithered into my consciousness, feeding on my fear, my </w:t>
        <w:br/>
        <w:t xml:space="preserve">desperation, my growing sense of hopelessness. They were a </w:t>
        <w:br/>
        <w:t>parasite, feeding on my very essence, draining the life from my soul.</w:t>
      </w:r>
    </w:p>
    <w:p>
      <w:pPr>
        <w:autoSpaceDN w:val="0"/>
        <w:autoSpaceDE w:val="0"/>
        <w:widowControl/>
        <w:spacing w:line="264" w:lineRule="exact" w:before="264" w:after="0"/>
        <w:ind w:left="0" w:right="0" w:firstLine="0"/>
        <w:jc w:val="left"/>
      </w:pPr>
      <w:r>
        <w:t>Sleep became a luxury I could no longer afford. The dreams were more vivid, more terrifying, a nightmarish fusion of cosmic horror and personal torment. I would find myself adrift in an endless void, the whispers swirling around me like a vortex, pulling me deeper into the abyss. The nebulae, once a source of terrifying fascination, now became menacing entities, their swirling colours morphing into grotesque faces, their cold light a symbol of the universe’s uncaring vastness.</w:t>
      </w:r>
    </w:p>
    <w:p>
      <w:pPr>
        <w:autoSpaceDN w:val="0"/>
        <w:autoSpaceDE w:val="0"/>
        <w:widowControl/>
        <w:spacing w:line="264" w:lineRule="exact" w:before="264" w:after="0"/>
        <w:ind w:left="0" w:right="144" w:firstLine="0"/>
        <w:jc w:val="left"/>
      </w:pPr>
      <w:r>
        <w:t>The world around me dissolved into a surreal tapestry of shadows and whispers. The faces of strangers blurred into monstrous caricatures, their voices merging with the relentless chorus within my mind. The mundane tasks of daily life – eating, sleeping, working – became insurmountable obstacles, their simplicity mocking my increasing inability to cope with the weight of my existence.</w:t>
      </w:r>
    </w:p>
    <w:p>
      <w:pPr>
        <w:autoSpaceDN w:val="0"/>
        <w:autoSpaceDE w:val="0"/>
        <w:widowControl/>
        <w:spacing w:line="264" w:lineRule="exact" w:before="264" w:after="0"/>
        <w:ind w:left="0" w:right="0" w:firstLine="0"/>
        <w:jc w:val="left"/>
      </w:pPr>
      <w:r>
        <w:t>My body became a battleground, a vessel for this cosmic war, a stage upon which the drama of my fractured psyche unfolded. The hunger gnawed at me, not just a physical hunger, but a hunger for meaning, for purpose, for an escape from the crushing weight of the universe’s indifference. Food became a tasteless, pointless ritual, each bite a reminder of my fleeting existence. Even the simple act of breathing experienced like an act of defiance against the looming void.</w:t>
      </w:r>
    </w:p>
    <w:p>
      <w:pPr>
        <w:autoSpaceDN w:val="0"/>
        <w:autoSpaceDE w:val="0"/>
        <w:widowControl/>
        <w:spacing w:line="264" w:lineRule="exact" w:before="264" w:after="0"/>
        <w:ind w:left="0" w:right="0" w:firstLine="0"/>
        <w:jc w:val="left"/>
      </w:pPr>
      <w:r>
        <w:t xml:space="preserve">The mirror, once a source of self-reflection, now became a terrifying portal, a reflection of the cosmic horror that consumed me. I </w:t>
        <w:br/>
        <w:t>avoided it, dreading the sight of my own ravaged face, the hollow eyes reflecting the vast, indifferent darkness that had taken hold of my soul. Yet, the compulsion to look remained, an irresistible lure to the abyss.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relationships crumbled completely. Friends and family, once sources of comfort and support, now seemed like distant figures in a fading dream, their voices muffled by the deafening roar of the whispers. My attempts at communication were met with confusion, with pity, with a deep-seated fear that mirrored my own. My </w:t>
        <w:br/>
        <w:t>isolation deepened, becoming a chilling, suffocating blanket, a physical manifestation of the cosmic loneliness that consumed me.</w:t>
      </w:r>
    </w:p>
    <w:p>
      <w:pPr>
        <w:autoSpaceDN w:val="0"/>
        <w:autoSpaceDE w:val="0"/>
        <w:widowControl/>
        <w:spacing w:line="264" w:lineRule="exact" w:before="264" w:after="0"/>
        <w:ind w:left="0" w:right="144" w:firstLine="0"/>
        <w:jc w:val="left"/>
      </w:pPr>
      <w:r>
        <w:t>In my desperation, I sought out help, reaching out to those who claimed to understand the darkness, to those who dabbled in the forbidden arts, to those who could commune with the entities that haunted my waking hours and tormented my sleep. But their attempts to assist only fueled the fire, their rituals feeding the cosmic horror that festered within. Their incantations and chants seemed only to amplify the whispers, transforming them from a haunting murmur into a deafening cacophony that threatened to shatter my very being.</w:t>
      </w:r>
    </w:p>
    <w:p>
      <w:pPr>
        <w:autoSpaceDN w:val="0"/>
        <w:autoSpaceDE w:val="0"/>
        <w:widowControl/>
        <w:spacing w:line="264" w:lineRule="exact" w:before="264" w:after="0"/>
        <w:ind w:left="0" w:right="0" w:firstLine="0"/>
        <w:jc w:val="left"/>
      </w:pPr>
      <w:r>
        <w:t>The desperate measures I took were nothing short of self-</w:t>
        <w:br/>
        <w:t xml:space="preserve">destruction, a slow, agonizing descent into the abyss. But within the depths of despair, in the heart of this cosmic war, a strange sense of purpose, a terrifying clarity emerged. The fight against the whispers was not simply a battle for my sanity, but a battle against the very nature of existence, against the indifference of the cosmos. And in that battle, in that terrifying confrontation with the vast unknown, a perverse kind of acceptance began to bloom. The whispers were not just my tormentors; they were a reflection of my own dark essence, a monstrous, amplified echo of my deepest fears and </w:t>
        <w:br/>
        <w:t xml:space="preserve">darkest desires. It was a terrifying truth, but a truth that offered a strange, twisted kind of liberation. The unveiled truth was a </w:t>
        <w:br/>
        <w:t>monstrous reflection of myself, and within that monstrosity, a peculiar calm began to settle; the calm before the final storm. The fight wasn't over, it had only just begun, and perhaps, just perhaps, there was a dark, twisted path to redemption within this endless spiral of self-destruction. The desperate measures, though self-destructive, were also a defiant act, a testament to a spirit unwilling to surrender, a testament to a soul unwilling to be swallowed by the void.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Loss of Control</w:t>
      </w:r>
    </w:p>
    <w:p>
      <w:pPr>
        <w:autoSpaceDN w:val="0"/>
        <w:autoSpaceDE w:val="0"/>
        <w:widowControl/>
        <w:spacing w:line="264" w:lineRule="exact" w:before="286" w:after="0"/>
        <w:ind w:left="0" w:right="0" w:firstLine="0"/>
        <w:jc w:val="left"/>
      </w:pPr>
      <w:r>
        <w:t>The reflection in the cracked mirror was a stranger, gaunt and hollow-eyed, a grotesque parody of the person I once was. The whispers, once a subtle undercurrent, now roared in my ears, a deafening cacophony that drowned out all rational thought. They were no longer suggestions, no longer insidious temptations; they were commands, dictating my every action, twisting my desires into grotesque parodies of themselves.</w:t>
      </w:r>
    </w:p>
    <w:p>
      <w:pPr>
        <w:autoSpaceDN w:val="0"/>
        <w:autoSpaceDE w:val="0"/>
        <w:widowControl/>
        <w:spacing w:line="264" w:lineRule="exact" w:before="264" w:after="0"/>
        <w:ind w:left="0" w:right="0" w:firstLine="0"/>
        <w:jc w:val="left"/>
      </w:pPr>
      <w:r>
        <w:t xml:space="preserve">I found myself in places I didn't recognize, engaging in actions that defied logic and reason. My hands moved with a terrifying </w:t>
        <w:br/>
        <w:t>autonomy, enacting rituals I didn't understand, performing actions driven by a force far beyond my conscious will. The streets became a labyrinthine maze, the familiar landmarks warped and distorted, their comforting familiarity replaced by a sense of unsettling alienness.</w:t>
      </w:r>
    </w:p>
    <w:p>
      <w:pPr>
        <w:autoSpaceDN w:val="0"/>
        <w:autoSpaceDE w:val="0"/>
        <w:widowControl/>
        <w:spacing w:line="264" w:lineRule="exact" w:before="264" w:after="0"/>
        <w:ind w:left="0" w:right="0" w:firstLine="0"/>
        <w:jc w:val="left"/>
      </w:pPr>
      <w:r>
        <w:t xml:space="preserve">One moment I was calmly sipping tea in a quiet café, the next I was screaming obscenities in a crowded marketplace, tearing at my clothes, my body wracked with a convulsive energy that defied my feeble attempts at control. The transition was instantaneous, </w:t>
        <w:br/>
        <w:t>seamless, a jarring shift between states of consciousness that left me disoriented and terrified. Memory became a treacherous landscape, fragments of events flitting in and out of focus, leaving behind a trail of confusion and paranoia.</w:t>
      </w:r>
    </w:p>
    <w:p>
      <w:pPr>
        <w:autoSpaceDN w:val="0"/>
        <w:autoSpaceDE w:val="0"/>
        <w:widowControl/>
        <w:spacing w:line="264" w:lineRule="exact" w:before="264" w:after="0"/>
        <w:ind w:left="0" w:right="0" w:firstLine="0"/>
        <w:jc w:val="left"/>
      </w:pPr>
      <w:r>
        <w:t xml:space="preserve">Sleep offered no respite. The dreams were no longer simply </w:t>
        <w:br/>
        <w:t>nightmarish; they were visceral, tactile, experiences that bled into my waking life, blurring the lines between reality and delusion. I dreamt of swirling nebulae, their colours morphing into the faces of the whispers, their cold light illuminating a grotesque landscape of unimaginable horror. I would wake up drenched in sweat, my heart pounding, the whispers still echoing in my ears, the taste of fear coating my tongue.</w:t>
      </w:r>
    </w:p>
    <w:p>
      <w:pPr>
        <w:autoSpaceDN w:val="0"/>
        <w:autoSpaceDE w:val="0"/>
        <w:widowControl/>
        <w:spacing w:line="264" w:lineRule="exact" w:before="264" w:after="0"/>
        <w:ind w:left="0" w:right="0" w:firstLine="0"/>
        <w:jc w:val="left"/>
      </w:pPr>
      <w:r>
        <w:t>The boundaries between self and other dissolved. The whispers were no longer external; they were a part of me, a malevolent entity woven into the very fabric of my being. My thoughts, once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were now a battlefield, a chaotic clash between reason and madness, a war waged within the confines of my own skull. I experienced like a puppet, my strings pulled by unseen hands, my movements dictated by a force that was both inside and outside of me.</w:t>
      </w:r>
    </w:p>
    <w:p>
      <w:pPr>
        <w:autoSpaceDN w:val="0"/>
        <w:autoSpaceDE w:val="0"/>
        <w:widowControl/>
        <w:spacing w:line="264" w:lineRule="exact" w:before="264" w:after="0"/>
        <w:ind w:left="0" w:right="144" w:firstLine="0"/>
        <w:jc w:val="left"/>
      </w:pPr>
      <w:r>
        <w:t xml:space="preserve">Food became a grotesque ritual, the taste and texture of each bite meaningless, the act itself a perfunctory chore devoid of any pleasure. The hunger remained, but it was not a hunger for </w:t>
        <w:br/>
        <w:t>sustenance; it was a hunger for oblivion, a yearning for the release that death promised. Even the simple act of breathing became an effort, each inhalation a reminder of my fragile mortality, each exhalation a sigh of resignation.</w:t>
      </w:r>
    </w:p>
    <w:p>
      <w:pPr>
        <w:autoSpaceDN w:val="0"/>
        <w:autoSpaceDE w:val="0"/>
        <w:widowControl/>
        <w:spacing w:line="264" w:lineRule="exact" w:before="264" w:after="0"/>
        <w:ind w:left="0" w:right="0" w:firstLine="0"/>
        <w:jc w:val="left"/>
      </w:pPr>
      <w:r>
        <w:t xml:space="preserve">Days bled into weeks, weeks into months, the passage of time a blur of erratic actions and hallucinatory visions. I existed in a state of perpetual disorientation, my senses overwhelmed, my mind </w:t>
        <w:br/>
        <w:t>fractured. The world was no longer a place of concrete reality; it was a canvas of shifting shadows and whispering voices, a surreal dreamscape populated by grotesque figments of my shattered psyche.</w:t>
      </w:r>
    </w:p>
    <w:p>
      <w:pPr>
        <w:autoSpaceDN w:val="0"/>
        <w:autoSpaceDE w:val="0"/>
        <w:widowControl/>
        <w:spacing w:line="264" w:lineRule="exact" w:before="264" w:after="0"/>
        <w:ind w:left="0" w:right="0" w:firstLine="0"/>
        <w:jc w:val="left"/>
      </w:pPr>
      <w:r>
        <w:t>The familiar comfort of routine disintegrated completely. The simple act of getting dressed, preparing food, or engaging in any kind of productive activity became an insurmountable task, the very thought overwhelming my already fragile mental state. The most rudimentary actions experienced like Herculean efforts, draining my already depleted energy.</w:t>
      </w:r>
    </w:p>
    <w:p>
      <w:pPr>
        <w:autoSpaceDN w:val="0"/>
        <w:autoSpaceDE w:val="0"/>
        <w:widowControl/>
        <w:spacing w:line="264" w:lineRule="exact" w:before="264" w:after="0"/>
        <w:ind w:left="0" w:right="0" w:firstLine="0"/>
        <w:jc w:val="left"/>
      </w:pPr>
      <w:r>
        <w:t>Attempts at communication became futile. My words, once precise and eloquent, were now twisted and incoherent, mirroring the chaotic state of my mind. Those who attempted to reach out were met with incomprehensible ramblings, with wild gestures, with a torrent of nonsensical pronouncements. Their concerned faces became blurred, distorted, morphing into the grotesque faces of the whispers, their voices merging with the deafening chorus that perpetually plagued my consciousness.</w:t>
      </w:r>
    </w:p>
    <w:p>
      <w:pPr>
        <w:autoSpaceDN w:val="0"/>
        <w:autoSpaceDE w:val="0"/>
        <w:widowControl/>
        <w:spacing w:line="264" w:lineRule="exact" w:before="264" w:after="0"/>
        <w:ind w:left="0" w:right="0" w:firstLine="0"/>
        <w:jc w:val="left"/>
      </w:pPr>
      <w:r>
        <w:t>The boundaries of my own body became indistinct. I experienced like a vessel, a conduit for the whispers, a puppet whose movements were controlled by forces beyond my comprehension. My physical form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seemed to dissolve, my boundaries blurring with the surrounding environment, my body becoming indistinguishable from the shadows that clung to the edges of my perception. The whispers infiltrated my very being, corrupting my sense of self, leaving me adrift in a sea of confusion and despair.</w:t>
      </w:r>
    </w:p>
    <w:p>
      <w:pPr>
        <w:autoSpaceDN w:val="0"/>
        <w:autoSpaceDE w:val="0"/>
        <w:widowControl/>
        <w:spacing w:line="264" w:lineRule="exact" w:before="264" w:after="0"/>
        <w:ind w:left="0" w:right="0" w:firstLine="0"/>
        <w:jc w:val="left"/>
      </w:pPr>
      <w:r>
        <w:t xml:space="preserve">In my moments of fleeting lucidity, I struggled to grasp at the remnants of my former self. The memories of a life lived, of </w:t>
        <w:br/>
        <w:t>relationships cherished, of ambitions once held dear, surfaced in fleeting glimpses, like mirages in a vast, desolate wasteland. But these glimpses were fleeting, quickly overwhelmed by the relentless tide of madness, the crushing weight of the whispers.</w:t>
      </w:r>
    </w:p>
    <w:p>
      <w:pPr>
        <w:autoSpaceDN w:val="0"/>
        <w:autoSpaceDE w:val="0"/>
        <w:widowControl/>
        <w:spacing w:line="264" w:lineRule="exact" w:before="264" w:after="0"/>
        <w:ind w:left="0" w:right="0" w:firstLine="0"/>
        <w:jc w:val="left"/>
      </w:pPr>
      <w:r>
        <w:t>The line between reality and hallucination completely shattered. The walls pulsed with unseen energy; faces appeared in the patterns of the wallpaper. Familiar objects took on sinister forms, their mundane essence twisted and distorted by the malevolent influence of the whispers. My own hands became alien, the fingers long and distorted, the nails blackened and sharp.</w:t>
      </w:r>
    </w:p>
    <w:p>
      <w:pPr>
        <w:autoSpaceDN w:val="0"/>
        <w:autoSpaceDE w:val="0"/>
        <w:widowControl/>
        <w:spacing w:line="264" w:lineRule="exact" w:before="264" w:after="0"/>
        <w:ind w:left="0" w:right="0" w:firstLine="0"/>
        <w:jc w:val="left"/>
      </w:pPr>
      <w:r>
        <w:t xml:space="preserve">The world was a terrifying funhouse mirror, reflecting a reality distorted and corrupted by the whispers. It was a terrifying, chaotic masterpiece, a horrifying testament to the fragility of the human mind, a descent into a psychological abyss where the lines between sanity and madness were completely erased. And amidst the chaos, a horrifying clarity emerged: I was not merely a victim of the whispers, I was their unwilling collaborator, my own dark desires fueling their malevolent influence. The descent continued, a </w:t>
        <w:br/>
        <w:t>spiraling plunge into the heart of my own fractured psyche, a journey into the darkest corners of my mind, where the whispers reigned supreme. The finality of it all experienced strangely inevitable, a grim acceptance that this descent was not only my reality, but perhaps, my destiny. The whispers had won, not by force, but by subtle corruption, turning my own thoughts and fears against me, crafting a masterpiece of mental devastation.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Paranoia and Delusions</w:t>
      </w:r>
    </w:p>
    <w:p>
      <w:pPr>
        <w:autoSpaceDN w:val="0"/>
        <w:autoSpaceDE w:val="0"/>
        <w:widowControl/>
        <w:spacing w:line="264" w:lineRule="exact" w:before="286" w:after="0"/>
        <w:ind w:left="0" w:right="0" w:firstLine="0"/>
        <w:jc w:val="left"/>
      </w:pPr>
      <w:r>
        <w:t>The chipped paint on the wall seemed to writhe, the floral pattern morphing into grotesque faces, their eyes following my every move. Each crack in the plaster pulsed with a faint, malevolent light, and the shadows in the corners of the room deepened, coalescing into monstrous shapes that shifted and writhed with a silent, menacing energy. Was it the flickering gaslight playing tricks on my eyes, or were the walls themselves alive, breathing with a dark, insidious life of their own? The line between reality and hallucination was gone, erased by the relentless onslaught of paranoia.</w:t>
      </w:r>
    </w:p>
    <w:p>
      <w:pPr>
        <w:autoSpaceDN w:val="0"/>
        <w:autoSpaceDE w:val="0"/>
        <w:widowControl/>
        <w:spacing w:line="264" w:lineRule="exact" w:before="264" w:after="0"/>
        <w:ind w:left="0" w:right="0" w:firstLine="0"/>
        <w:jc w:val="left"/>
      </w:pPr>
      <w:r>
        <w:t>Sleep offered no escape, only a deeper immersion into the labyrinth of my own mind. The dreams were vivid, visceral, filled with a terrifying clarity. I would find myself in desolate landscapes, the ground a shifting morass beneath my feet, the sky a swirling vortex of impossible colours. The whispers were there, always present, their voices weaving through the landscape, their presence a cold, suffocating weight upon my chest. Sometimes, they would coalesce into a single entity, a being of shifting shadows and impossible geometry, its eyes burning with an unholy light. It would pursue me through this nightmarish terrain, its presence an inescapable dread that clung to me like a shroud.</w:t>
      </w:r>
    </w:p>
    <w:p>
      <w:pPr>
        <w:autoSpaceDN w:val="0"/>
        <w:autoSpaceDE w:val="0"/>
        <w:widowControl/>
        <w:spacing w:line="264" w:lineRule="exact" w:before="264" w:after="0"/>
        <w:ind w:left="0" w:right="0" w:firstLine="0"/>
        <w:jc w:val="left"/>
      </w:pPr>
      <w:r>
        <w:t xml:space="preserve">Upon waking, the lingering echoes of the dreams clung to me, blurring the boundary between slumber and reality. The familiar objects in my room became transformed, their benign nature </w:t>
        <w:br/>
        <w:t>twisted into something sinister. The armoire resembled a looming monolith, its dark wood seeming to absorb the light, its silence charged with an unspoken menace. The simple act of reaching for a glass of water experienced like navigating a treacherous minefield, every movement laden with the weight of an unseen, ever-present danger.</w:t>
      </w:r>
    </w:p>
    <w:p>
      <w:pPr>
        <w:autoSpaceDN w:val="0"/>
        <w:autoSpaceDE w:val="0"/>
        <w:widowControl/>
        <w:spacing w:line="264" w:lineRule="exact" w:before="264" w:after="0"/>
        <w:ind w:left="0" w:right="0" w:firstLine="0"/>
        <w:jc w:val="left"/>
      </w:pPr>
      <w:r>
        <w:t xml:space="preserve">The whispers themselves became more insidious, less a chorus of voices and more a constant undercurrent of suggestion, a </w:t>
        <w:br/>
        <w:t>malevolent hum that vibrated at the very core of my being. They didn't scream or shout; they insinuated, whispered insidious doubts and fears into the recesses of my mind, twisting my thoughts, corrupting my perceptions. They were no longer merely external,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they had become inextricably woven into the fabric of my thoughts and feelings. They were a disease consuming me from the inside out, and I was powerless to stop it.</w:t>
      </w:r>
    </w:p>
    <w:p>
      <w:pPr>
        <w:autoSpaceDN w:val="0"/>
        <w:autoSpaceDE w:val="0"/>
        <w:widowControl/>
        <w:spacing w:line="264" w:lineRule="exact" w:before="264" w:after="0"/>
        <w:ind w:left="0" w:right="0" w:firstLine="0"/>
        <w:jc w:val="left"/>
      </w:pPr>
      <w:r>
        <w:t xml:space="preserve">The manipulation became blatant. I found myself compelled to perform actions that were not my own, driven by a force far beyond my conscious will. I would find myself writing letters I didn't </w:t>
        <w:br/>
        <w:t>intend, saying things I didn't believe, making decisions that were directly against my own best interests. It was as if some unseen puppeteer had taken control of my body, using my limbs as their instruments, my voice as their mouthpiece. Yet, this was not a feeling of external possession, but rather an insidious corruption, a subtle twisting of my own desires, making my own impulses work against me.</w:t>
      </w:r>
    </w:p>
    <w:p>
      <w:pPr>
        <w:autoSpaceDN w:val="0"/>
        <w:autoSpaceDE w:val="0"/>
        <w:widowControl/>
        <w:spacing w:line="264" w:lineRule="exact" w:before="264" w:after="0"/>
        <w:ind w:left="0" w:right="0" w:firstLine="0"/>
        <w:jc w:val="left"/>
      </w:pPr>
      <w:r>
        <w:t xml:space="preserve">I watched myself act, watched my own body move as if it were an actor on a stage, and yet my mind, my will, was unable to </w:t>
        <w:br/>
        <w:t xml:space="preserve">intercede. The actions were mine, and yet not mine. They were a horrific parody of autonomy, a grotesque mockery of free will. This was not control; it was possession by a dark aspect of myself, amplified and twisted into a weapon of self-destruction. The </w:t>
        <w:br/>
        <w:t>whispers were merely the catalyst, the igniting spark of this inner chaos.</w:t>
      </w:r>
    </w:p>
    <w:p>
      <w:pPr>
        <w:autoSpaceDN w:val="0"/>
        <w:autoSpaceDE w:val="0"/>
        <w:widowControl/>
        <w:spacing w:line="264" w:lineRule="exact" w:before="264" w:after="0"/>
        <w:ind w:left="0" w:right="0" w:firstLine="0"/>
        <w:jc w:val="left"/>
      </w:pPr>
      <w:r>
        <w:t xml:space="preserve">My perception of time disintegrated. Days bled together, weeks became a blur, the passage of time a chaotic jumble of fractured memories and hallucinatory experiences. The sense of a linear progression of events was lost; the past, present, and future collided in a single, terrifying moment. I could not distinguish the order of events. Moments experienced like they would stretch out into infinity, others would flash by like a fleeting image in a dream, leaving me </w:t>
        <w:br/>
        <w:t>hopelessly lost in the chaotic swirl of my disturbed consciousness.</w:t>
      </w:r>
    </w:p>
    <w:p>
      <w:pPr>
        <w:autoSpaceDN w:val="0"/>
        <w:autoSpaceDE w:val="0"/>
        <w:widowControl/>
        <w:spacing w:line="322" w:lineRule="exact" w:before="0" w:after="0"/>
        <w:ind w:left="0" w:right="0" w:firstLine="0"/>
        <w:jc w:val="left"/>
      </w:pPr>
      <w:r>
        <w:t>The world experienced less real and more like an elaborate fever dream.</w:t>
      </w:r>
    </w:p>
    <w:p>
      <w:pPr>
        <w:autoSpaceDN w:val="0"/>
        <w:autoSpaceDE w:val="0"/>
        <w:widowControl/>
        <w:spacing w:line="264" w:lineRule="exact" w:before="264" w:after="0"/>
        <w:ind w:left="0" w:right="0" w:firstLine="0"/>
        <w:jc w:val="left"/>
      </w:pPr>
      <w:r>
        <w:t xml:space="preserve">Food became a torment. The act of eating was no longer sustenance, it became a ritualistic performance with grotesque implications. The taste and texture of food were meaningless, the simple act of </w:t>
        <w:br/>
        <w:t>chewing a torturous process. The hunger that plagued me was not a physical hunger; it was a hunger for oblivion, a desperate yearning for an end to this torment. This was not sustenance but a desperate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attempt to cling to some semblance of normalcy, a futile fight against the relentless tide of madness.</w:t>
      </w:r>
    </w:p>
    <w:p>
      <w:pPr>
        <w:autoSpaceDN w:val="0"/>
        <w:autoSpaceDE w:val="0"/>
        <w:widowControl/>
        <w:spacing w:line="264" w:lineRule="exact" w:before="264" w:after="0"/>
        <w:ind w:left="0" w:right="0" w:firstLine="0"/>
        <w:jc w:val="left"/>
      </w:pPr>
      <w:r>
        <w:t xml:space="preserve">The faces of the people around me blurred, their features morphing into distorted caricatures, their voices merging into the ever-present chorus of the whispers. Those who tried to help, who attempted to reach out with compassion and concern, were met with </w:t>
        <w:br/>
        <w:t>incomprehensible babbling, with wild gestures, with accusations and paranoia that made no sense, creating a self-fulfilling prophecy of isolation and fear.</w:t>
      </w:r>
    </w:p>
    <w:p>
      <w:pPr>
        <w:autoSpaceDN w:val="0"/>
        <w:autoSpaceDE w:val="0"/>
        <w:widowControl/>
        <w:spacing w:line="264" w:lineRule="exact" w:before="264" w:after="0"/>
        <w:ind w:left="0" w:right="0" w:firstLine="0"/>
        <w:jc w:val="left"/>
      </w:pPr>
      <w:r>
        <w:t xml:space="preserve">I recognized the symptoms; the descent into madness was well underway. The paranoia was complete, all-consuming. I witnessed </w:t>
        <w:br/>
        <w:t>enemies where there were none, threats where there were only good intentions. The whispers had succeeded in planting seeds of distrust, paranoia, and fear into my mind, turning it into an internal battlefield where every thought was a potential weapon.</w:t>
      </w:r>
    </w:p>
    <w:p>
      <w:pPr>
        <w:autoSpaceDN w:val="0"/>
        <w:autoSpaceDE w:val="0"/>
        <w:widowControl/>
        <w:spacing w:line="264" w:lineRule="exact" w:before="264" w:after="0"/>
        <w:ind w:left="0" w:right="144" w:firstLine="0"/>
        <w:jc w:val="left"/>
      </w:pPr>
      <w:r>
        <w:t xml:space="preserve">One night, I found myself staring into a mirror. The reflection that stared back was not my own. It was a gaunt, hollow-eyed stranger, their eyes burning with a terrifying intensity. I didn't recognize the face, yet I experienced a strange, unsettling familiarity. A sense of </w:t>
        <w:br/>
        <w:t xml:space="preserve">recognition, a horrible confirmation that the corruption was </w:t>
        <w:br/>
        <w:t>complete, the darkness had conquered. I was a vessel, a shell, my very essence twisted and corrupted by the whispers, a puppet controlled by my own deepest, darkest fears and desires.</w:t>
      </w:r>
    </w:p>
    <w:p>
      <w:pPr>
        <w:autoSpaceDN w:val="0"/>
        <w:autoSpaceDE w:val="0"/>
        <w:widowControl/>
        <w:spacing w:line="264" w:lineRule="exact" w:before="264" w:after="0"/>
        <w:ind w:left="0" w:right="0" w:firstLine="0"/>
        <w:jc w:val="left"/>
      </w:pPr>
      <w:r>
        <w:t>The feeling of control was gone, replaced by a terrifying sense of surrender, an inevitable, chilling acceptance of my fate. The finality of it all was not only terrifying, but strangely liberating. There was no longer any struggle, only a profound sense of emptiness. The struggle to maintain some semblance of sanity had failed, crushed by the unstoppable tide of the whispers.</w:t>
      </w:r>
    </w:p>
    <w:p>
      <w:pPr>
        <w:autoSpaceDN w:val="0"/>
        <w:autoSpaceDE w:val="0"/>
        <w:widowControl/>
        <w:spacing w:line="264" w:lineRule="exact" w:before="264" w:after="0"/>
        <w:ind w:left="0" w:right="0" w:firstLine="0"/>
        <w:jc w:val="left"/>
      </w:pPr>
      <w:r>
        <w:t xml:space="preserve">The whispers had won. Not by force, but by a slow, insidious </w:t>
        <w:br/>
        <w:t>corruption, a subtle twisting of perception, turning my very mind against me, constructing a reality where fear and paranoia were the foundation of my existence. The victory was not one of violent conquest, but a silent, insidious triumph over my own fragile sanity, a psychological masterpiece of destruction that left me utterly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broken, lost in the vast, uncharted territory of my own shattered mind, adrift in a sea of whispers, with no hope of rescue. The descent was complete; the madness had taken hold, a chilling testament to the fragility of the human psyche, and the </w:t>
        <w:br/>
        <w:t>overwhelming power of obsession and delusion.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Isolation and Alienation</w:t>
      </w:r>
    </w:p>
    <w:p>
      <w:pPr>
        <w:autoSpaceDN w:val="0"/>
        <w:autoSpaceDE w:val="0"/>
        <w:widowControl/>
        <w:spacing w:line="264" w:lineRule="exact" w:before="286" w:after="0"/>
        <w:ind w:left="0" w:right="0" w:firstLine="0"/>
        <w:jc w:val="left"/>
      </w:pPr>
      <w:r>
        <w:t xml:space="preserve">The world outside my window shrank, becoming a blurred, </w:t>
        <w:br/>
        <w:t>indistinct canvas of grey. Faces, once familiar and comforting, now held a menacing quality, their expressions twisted into grotesque parodies of human emotion. Their voices, once soothing, now grated against my sanity, a discordant symphony of suspicion and distrust. I retreated further, the walls of my home becoming a fortress against the insidious encroachment of the outside world. Each interaction, once a source of comfort, was now fraught with anxiety, each word weighed heavily with suspicion and fear. Even the simple act of receiving mail became a menacing ritual, the envelopes seeming to pulse with a sinister energy, their innocuous contents replaced with the whispers' relentless accusations.</w:t>
      </w:r>
    </w:p>
    <w:p>
      <w:pPr>
        <w:autoSpaceDN w:val="0"/>
        <w:autoSpaceDE w:val="0"/>
        <w:widowControl/>
        <w:spacing w:line="264" w:lineRule="exact" w:before="264" w:after="0"/>
        <w:ind w:left="0" w:right="144" w:firstLine="0"/>
        <w:jc w:val="left"/>
      </w:pPr>
      <w:r>
        <w:t xml:space="preserve">Human contact became unbearable, a source of intense, </w:t>
        <w:br/>
        <w:t xml:space="preserve">overwhelming dread. The gentle touch of a friend experienced like a </w:t>
        <w:br/>
        <w:t>violation, their words twisted into weapons of doubt and paranoia.</w:t>
      </w:r>
    </w:p>
    <w:p>
      <w:pPr>
        <w:autoSpaceDN w:val="0"/>
        <w:autoSpaceDE w:val="0"/>
        <w:widowControl/>
        <w:spacing w:line="264" w:lineRule="exact" w:before="60" w:after="0"/>
        <w:ind w:left="0" w:right="288" w:firstLine="0"/>
        <w:jc w:val="left"/>
      </w:pPr>
      <w:r>
        <w:t>Their concern was perceived as mockery, their compassion as condescending pity. I responded with incomprehensible ravings, illogical accusations, and wild gestures, pushing them away, creating a self-imposed exile, a solitary confinement born of my own fractured mind. Their attempts at rescue became my prison.</w:t>
      </w:r>
    </w:p>
    <w:p>
      <w:pPr>
        <w:autoSpaceDN w:val="0"/>
        <w:autoSpaceDE w:val="0"/>
        <w:widowControl/>
        <w:spacing w:line="264" w:lineRule="exact" w:before="60" w:after="0"/>
        <w:ind w:left="0" w:right="444" w:firstLine="0"/>
        <w:jc w:val="both"/>
      </w:pPr>
      <w:r>
        <w:t>The silence of solitude was preferable to the insidious attacks of their empathy, a stark reminder of the chasm that separated me from the world of the sane.</w:t>
      </w:r>
    </w:p>
    <w:p>
      <w:pPr>
        <w:autoSpaceDN w:val="0"/>
        <w:autoSpaceDE w:val="0"/>
        <w:widowControl/>
        <w:spacing w:line="264" w:lineRule="exact" w:before="264" w:after="0"/>
        <w:ind w:left="0" w:right="0" w:firstLine="0"/>
        <w:jc w:val="left"/>
      </w:pPr>
      <w:r>
        <w:t xml:space="preserve">Days became a blur of shadows and whispers. The sun, once a source of warmth and life, now seemed to mock me with its </w:t>
        <w:br/>
        <w:t xml:space="preserve">relentless radiance. The food I consumed, once a source of </w:t>
        <w:br/>
        <w:t xml:space="preserve">nourishment, became a tasteless, tasteless mush, swallowed </w:t>
        <w:br/>
        <w:t xml:space="preserve">mechanically, devoid of any pleasure or satisfaction. The routines of daily life – showering, dressing, sleeping – were reduced to </w:t>
        <w:br/>
        <w:t>mechanical acts, devoid of any sense of purpose or meaning. My existence narrowed to a relentless cycle of watching, listening, and trembling.</w:t>
      </w:r>
    </w:p>
    <w:p>
      <w:pPr>
        <w:autoSpaceDN w:val="0"/>
        <w:autoSpaceDE w:val="0"/>
        <w:widowControl/>
        <w:spacing w:line="264" w:lineRule="exact" w:before="264" w:after="0"/>
        <w:ind w:left="0" w:right="0" w:firstLine="0"/>
        <w:jc w:val="left"/>
      </w:pPr>
      <w:r>
        <w:t>The obsession, once a consuming fire, had now transformed into a suffocating shroud, enveloping me in its cold, inescapable embrace.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It was a solitary confinement of the mind, a self-made prison where the bars were not of iron, but of my own fear and delusion. The whispers were the jailers, their insidious voice the constant, </w:t>
        <w:br/>
        <w:t>inescapable soundtrack of my captivity.</w:t>
      </w:r>
    </w:p>
    <w:p>
      <w:pPr>
        <w:autoSpaceDN w:val="0"/>
        <w:autoSpaceDE w:val="0"/>
        <w:widowControl/>
        <w:spacing w:line="264" w:lineRule="exact" w:before="264" w:after="0"/>
        <w:ind w:left="0" w:right="0" w:firstLine="0"/>
        <w:jc w:val="left"/>
      </w:pPr>
      <w:r>
        <w:t xml:space="preserve">Sleep offered no respite, only a deeper immersion into the labyrinth of my tormented mind. Dreams, once vibrant and full of life, </w:t>
        <w:br/>
        <w:t>became nightmarish landscapes, populated by grotesque creatures and tormented souls. I would wander through desolate wastelands, the ground shifting and unstable beneath my feet, the sky a swirling vortex of impossible colors. The whispers were always present, weaving through the nightmares, their voices a constant, chilling accompaniment to my suffering.</w:t>
      </w:r>
    </w:p>
    <w:p>
      <w:pPr>
        <w:autoSpaceDN w:val="0"/>
        <w:autoSpaceDE w:val="0"/>
        <w:widowControl/>
        <w:spacing w:line="264" w:lineRule="exact" w:before="264" w:after="0"/>
        <w:ind w:left="0" w:right="0" w:firstLine="0"/>
        <w:jc w:val="left"/>
      </w:pPr>
      <w:r>
        <w:t>The entity from my dreams began to manifest in the waking hours, a shadowy figure lurking at the periphery of my vision. Its presence was not physical, yet its influence was palpable, a chilling weight upon my chest, a constant reminder of the corruption that had taken hold of my soul. It was not a presence to be feared, but to be sought, a seductive, terrifying force that drew me toward the precipice of oblivion.</w:t>
      </w:r>
    </w:p>
    <w:p>
      <w:pPr>
        <w:autoSpaceDN w:val="0"/>
        <w:autoSpaceDE w:val="0"/>
        <w:widowControl/>
        <w:spacing w:line="264" w:lineRule="exact" w:before="264" w:after="0"/>
        <w:ind w:left="0" w:right="0" w:firstLine="0"/>
        <w:jc w:val="left"/>
      </w:pPr>
      <w:r>
        <w:t xml:space="preserve">My reflection in the mirror became a stranger, a gaunt, hollow-eyed figure that I no longer recognized. The eyes were the most </w:t>
        <w:br/>
        <w:t>disturbing element, burning with an unholy light, filled with the same terrifying fascination as the entity of my dreams. The face was not my own, it belonged to another, to the entity that possessed me; a sinister doppelganger. There was no longer a battle between the two, it was one entity. The struggle had ended; the victory was complete. The transformation was done.</w:t>
      </w:r>
    </w:p>
    <w:p>
      <w:pPr>
        <w:autoSpaceDN w:val="0"/>
        <w:autoSpaceDE w:val="0"/>
        <w:widowControl/>
        <w:spacing w:line="264" w:lineRule="exact" w:before="264" w:after="0"/>
        <w:ind w:left="0" w:right="0" w:firstLine="0"/>
        <w:jc w:val="left"/>
      </w:pPr>
      <w:r>
        <w:t>The walls of my home, once a source of comfort, now experienced like a crushing weight, closing in on me, suffocating me with their silent judgment. The very objects in my rooms – the chairs, the tables, the bookshelves – seemed to pulse with a malevolent energy, their familiar shapes contorted into monstrous forms. The air itself felt thick, heavy with the weight of unspoken terrors.</w:t>
      </w:r>
    </w:p>
    <w:p>
      <w:pPr>
        <w:autoSpaceDN w:val="0"/>
        <w:autoSpaceDE w:val="0"/>
        <w:widowControl/>
        <w:spacing w:line="264" w:lineRule="exact" w:before="264" w:after="0"/>
        <w:ind w:left="0" w:right="288" w:firstLine="0"/>
        <w:jc w:val="left"/>
      </w:pPr>
      <w:r>
        <w:t>I began to avoid all external human contact. The ringing of the telephone became a source of profound dread. Each knock at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door sent shivers of terror down my spine. I barricaded myself inside my home, transforming it into a fortress against the outside world, a sanctuary for my madness. Yet, even within these self-imposed confines, there was no escape. The whispers followed me, their presence an inescapable reality.</w:t>
      </w:r>
    </w:p>
    <w:p>
      <w:pPr>
        <w:autoSpaceDN w:val="0"/>
        <w:autoSpaceDE w:val="0"/>
        <w:widowControl/>
        <w:spacing w:line="264" w:lineRule="exact" w:before="264" w:after="0"/>
        <w:ind w:left="0" w:right="0" w:firstLine="0"/>
        <w:jc w:val="left"/>
      </w:pPr>
      <w:r>
        <w:t>My only companions were the shadows that danced in the corners of the room, the whispers that echoed through the empty halls, the entity that haunted my dreams and manifested in waking life. They were a constant, unwelcome presence, their influence growing stronger with each passing day, reinforcing my isolation, amplifying my fears, and deepening my descent into the abyss. The whispers were the voices of my own fractured mind, manifestations of a psychological torment I was powerless to resist.</w:t>
      </w:r>
    </w:p>
    <w:p>
      <w:pPr>
        <w:autoSpaceDN w:val="0"/>
        <w:autoSpaceDE w:val="0"/>
        <w:widowControl/>
        <w:spacing w:line="264" w:lineRule="exact" w:before="264" w:after="0"/>
        <w:ind w:left="0" w:right="0" w:firstLine="0"/>
        <w:jc w:val="left"/>
      </w:pPr>
      <w:r>
        <w:t xml:space="preserve">The concept of time crumbled, replaced by an infinite present where the past and future were indistinguishable. Days and nights bled together, indistinguishable from each other in a perpetual twilight. Memories became shards of glass, sharp and painful, cutting into the fabric of my sanity. The linear progression of events disintegrated, replaced by a chaotic jumble of fragmented </w:t>
        <w:br/>
        <w:t xml:space="preserve">recollections and nightmarish hallucinations. I could not place these memories into the order of events, blurring the lines between </w:t>
        <w:br/>
        <w:t>fantasy and reality.</w:t>
      </w:r>
    </w:p>
    <w:p>
      <w:pPr>
        <w:autoSpaceDN w:val="0"/>
        <w:autoSpaceDE w:val="0"/>
        <w:widowControl/>
        <w:spacing w:line="264" w:lineRule="exact" w:before="264" w:after="0"/>
        <w:ind w:left="0" w:right="0" w:firstLine="0"/>
        <w:jc w:val="left"/>
      </w:pPr>
      <w:r>
        <w:t xml:space="preserve">Writing became an attempt to impose some order on the chaos, to capture the essence of my experience before the whispers </w:t>
        <w:br/>
        <w:t>completely consumed me. But even the act of writing experienced futile, my words inadequate to convey the intensity of my torment, the depth of my despair. My ink became a river of tears, cascading on the paper, an inscription of my suffering.</w:t>
      </w:r>
    </w:p>
    <w:p>
      <w:pPr>
        <w:autoSpaceDN w:val="0"/>
        <w:autoSpaceDE w:val="0"/>
        <w:widowControl/>
        <w:spacing w:line="264" w:lineRule="exact" w:before="264" w:after="0"/>
        <w:ind w:left="0" w:right="0" w:firstLine="0"/>
        <w:jc w:val="left"/>
      </w:pPr>
      <w:r>
        <w:t xml:space="preserve">The world outside faded into insignificance, replaced by the </w:t>
        <w:br/>
        <w:t xml:space="preserve">claustrophobic confines of my own mind. My senses became hyper-acute, the mundane transformed into the menacing. The ticking of the clock became a rhythmic assault, each second a hammer blow against my fractured sanity. The scratching of a mouse in the walls became an invasion. The rustling of leaves outside became a </w:t>
        <w:br/>
        <w:t>symphony of threats. My perception became twisted, the ordinary became extraordinarily terrifying.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My attempts at reason and logic were crushed beneath the </w:t>
        <w:br/>
        <w:t xml:space="preserve">relentless onslaught of paranoia and delusion. The world became a sinister place, fraught with danger, the faces of others becoming masks of deception and malice. I became a prisoner in my own mind, trapped within the confines of my own tormented </w:t>
        <w:br/>
        <w:t>imagination.</w:t>
      </w:r>
    </w:p>
    <w:p>
      <w:pPr>
        <w:autoSpaceDN w:val="0"/>
        <w:autoSpaceDE w:val="0"/>
        <w:widowControl/>
        <w:spacing w:line="264" w:lineRule="exact" w:before="264" w:after="0"/>
        <w:ind w:left="0" w:right="0" w:firstLine="0"/>
        <w:jc w:val="left"/>
      </w:pPr>
      <w:r>
        <w:t xml:space="preserve">The madness, once a creeping shadow, now stood tall, consuming me completely, leaving me a broken shell of my former self. There was no escape, only an acceptance of the inevitable. The descent was complete; the whispers had won. I was adrift in a sea of </w:t>
        <w:br/>
        <w:t>delusion, a lonely sailor lost in a storm of my own making, with no hope of rescue, no possibility of return to the sanity of the world. The isolation was absolute, the alienation complete. The darkness had conquered; and in that conquest, there was a strange, terrifying kind of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Physical Manifestations</w:t>
      </w:r>
    </w:p>
    <w:p>
      <w:pPr>
        <w:autoSpaceDN w:val="0"/>
        <w:autoSpaceDE w:val="0"/>
        <w:widowControl/>
        <w:spacing w:line="264" w:lineRule="exact" w:before="286" w:after="0"/>
        <w:ind w:left="0" w:right="0" w:firstLine="0"/>
        <w:jc w:val="left"/>
      </w:pPr>
      <w:r>
        <w:t>The mirror reflected not just a gaunt, hollowed visage, but a canvas of creeping decay. Dark circles, the color of bruises, had blossomed beneath my eyes, etching themselves deep into the skin, like the map of a subterranean river carving its path through stone. My skin, once smooth, was now a patchwork of pale blotches and angry red welts that itched with an unbearable intensity. I scratched until the skin bled, finding a perverse solace in the physical manifestation of my inner turmoil. The wounds refused to heal, a testament to the festering rot within. They mirrored the festering wounds in my mind, the deep gashes inflicted by the relentless whispers.</w:t>
      </w:r>
    </w:p>
    <w:p>
      <w:pPr>
        <w:autoSpaceDN w:val="0"/>
        <w:autoSpaceDE w:val="0"/>
        <w:widowControl/>
        <w:spacing w:line="264" w:lineRule="exact" w:before="264" w:after="0"/>
        <w:ind w:left="0" w:right="0" w:firstLine="0"/>
        <w:jc w:val="left"/>
      </w:pPr>
      <w:r>
        <w:t>Sleep, once a refuge from the waking world, now offered only a deeper descent into the abyss. My dreams were saturated with a visceral reality, each nightmare etching itself onto my body. I would awaken with new bruises, unexplained cuts, and a pervasive sense of violation. The sheets were stained with a cold sweat, the taste of iron lingering on my tongue. The physical wounds were the scars of my nightmarish journeys, tangible proof of the unseen forces that ravaged my being. Each morning, I examined myself, charting the new damage as if studying a map of a foreign land—my own ravaged body.</w:t>
      </w:r>
    </w:p>
    <w:p>
      <w:pPr>
        <w:autoSpaceDN w:val="0"/>
        <w:autoSpaceDE w:val="0"/>
        <w:widowControl/>
        <w:spacing w:line="264" w:lineRule="exact" w:before="264" w:after="0"/>
        <w:ind w:left="0" w:right="0" w:firstLine="0"/>
        <w:jc w:val="left"/>
      </w:pPr>
      <w:r>
        <w:t>My body became a battleground, a physical manifestation of the war raging within my mind. The entity’s influence was no longer merely a whisper; it had become a tangible force, shaping my physical form to mirror its own chilling essence. My bones ached, as if they were being slowly rearranged, reshaped by some unseen hand. My muscles twitched and spasmed, uncontrolled movements that defied my will. The subtle tremors that had begun weeks ago intensified, escalating into full-blown convulsions that left me exhausted and breathless.</w:t>
      </w:r>
    </w:p>
    <w:p>
      <w:pPr>
        <w:autoSpaceDN w:val="0"/>
        <w:autoSpaceDE w:val="0"/>
        <w:widowControl/>
        <w:spacing w:line="264" w:lineRule="exact" w:before="264" w:after="0"/>
        <w:ind w:left="0" w:right="0" w:firstLine="0"/>
        <w:jc w:val="left"/>
      </w:pPr>
      <w:r>
        <w:t>Food became a torment. The simple act of swallowing was a painful struggle, each bite a reminder of the body’s betrayal. My throat constricted, as if a phantom hand were squeezing the life from me.</w:t>
      </w:r>
    </w:p>
    <w:p>
      <w:pPr>
        <w:autoSpaceDN w:val="0"/>
        <w:autoSpaceDE w:val="0"/>
        <w:widowControl/>
        <w:spacing w:line="264" w:lineRule="exact" w:before="60" w:after="0"/>
        <w:ind w:left="0" w:right="432" w:firstLine="0"/>
        <w:jc w:val="left"/>
      </w:pPr>
      <w:r>
        <w:t>My stomach churned with a constant nausea, rejecting any sustenance, reducing me to a state of emaciation. My reflection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showed a skeletal frame draped in loose, disheveled clothing. The very act of eating became a ritual of self-punishment.</w:t>
      </w:r>
    </w:p>
    <w:p>
      <w:pPr>
        <w:autoSpaceDN w:val="0"/>
        <w:autoSpaceDE w:val="0"/>
        <w:widowControl/>
        <w:spacing w:line="264" w:lineRule="exact" w:before="264" w:after="0"/>
        <w:ind w:left="0" w:right="0" w:firstLine="0"/>
        <w:jc w:val="left"/>
      </w:pPr>
      <w:r>
        <w:t>The whispers weren’t just auditory assaults; they had become tactile. I experienced their icy tendrils snaking across my skin, leaving trails of gooseflesh in their wake. The cold seeped into my bones, a chilling reminder of the entity’s presence, a constant invasion. My very being was being transformed; the entity was consuming me, absorbing my strength and vitality. It was no longer a battle for my mind; it was a battle for my body, and it was losing.</w:t>
      </w:r>
    </w:p>
    <w:p>
      <w:pPr>
        <w:autoSpaceDN w:val="0"/>
        <w:autoSpaceDE w:val="0"/>
        <w:widowControl/>
        <w:spacing w:line="264" w:lineRule="exact" w:before="264" w:after="0"/>
        <w:ind w:left="0" w:right="0" w:firstLine="0"/>
        <w:jc w:val="left"/>
      </w:pPr>
      <w:r>
        <w:t>Even the simplest physical functions betrayed me. My eyesight blurred, the world dissolving into a hazy, indistinct panorama. My hearing amplified, transforming the mundane into a symphony of terrifying sounds. Every creak of the floorboards, every rustle of leaves outside my window, every tick of the clock sent shivers down my spine, amplifying my paranoia and intensifying my fear. The mundane world became a hostile environment, a cacophony of threats.</w:t>
      </w:r>
    </w:p>
    <w:p>
      <w:pPr>
        <w:autoSpaceDN w:val="0"/>
        <w:autoSpaceDE w:val="0"/>
        <w:widowControl/>
        <w:spacing w:line="264" w:lineRule="exact" w:before="264" w:after="0"/>
        <w:ind w:left="0" w:right="0" w:firstLine="0"/>
        <w:jc w:val="left"/>
      </w:pPr>
      <w:r>
        <w:t xml:space="preserve">My hair began to fall out, clumping on my pillow each morning like a dark, morbid snowdrift. My nails, once neatly trimmed, grew long and brittle, fracturing easily, like shards of glass. My teeth ached constantly, a dull, throbbing pain that mirrored the gnawing </w:t>
        <w:br/>
        <w:t>emptiness in my soul. My reflection became a grotesque parody, a stranger that barely resembled the person I once was. I could almost see the lines of its control on my face, each dark shadow a mark of its dominion.</w:t>
      </w:r>
    </w:p>
    <w:p>
      <w:pPr>
        <w:autoSpaceDN w:val="0"/>
        <w:autoSpaceDE w:val="0"/>
        <w:widowControl/>
        <w:spacing w:line="264" w:lineRule="exact" w:before="264" w:after="0"/>
        <w:ind w:left="0" w:right="0" w:firstLine="0"/>
        <w:jc w:val="left"/>
      </w:pPr>
      <w:r>
        <w:t>My body became a diary, each scar, each bruise, each tremor telling a story of physical and mental disintegration. The relentless torment had etched itself into my flesh, leaving an indelible record of my descent into madness. I could feel the shift in my physiology, the subtle warping of my anatomy, the insidious twisting of my body to fit the insidious mold of the entity. The whispers were no longer just in my ears; they resonated in my bones. They vibrated in my marrow. They pulsed in my very blood.</w:t>
      </w:r>
    </w:p>
    <w:p>
      <w:pPr>
        <w:autoSpaceDN w:val="0"/>
        <w:autoSpaceDE w:val="0"/>
        <w:widowControl/>
        <w:spacing w:line="264" w:lineRule="exact" w:before="264" w:after="0"/>
        <w:ind w:left="0" w:right="432" w:firstLine="0"/>
        <w:jc w:val="left"/>
      </w:pPr>
      <w:r>
        <w:t>The pain, while intense, was almost a comfort. It was a tangible expression of the intangible horror that plagued me.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physical manifestation of my spiritual breakdown, a testament to the entity’s complete and utter domination of my being.</w:t>
      </w:r>
    </w:p>
    <w:p>
      <w:pPr>
        <w:autoSpaceDN w:val="0"/>
        <w:autoSpaceDE w:val="0"/>
        <w:widowControl/>
        <w:spacing w:line="264" w:lineRule="exact" w:before="264" w:after="0"/>
        <w:ind w:left="0" w:right="0" w:firstLine="0"/>
        <w:jc w:val="left"/>
      </w:pPr>
      <w:r>
        <w:t>I tried to fight back, to resist the entity’s influence, but my body was weak, broken. My will, once strong, was now fragmented, shattered, rendered powerless against the unrelenting assault. I was a puppet, my strings pulled by an unseen puppeteer, my body a mere vessel for the entity’s malevolence.</w:t>
      </w:r>
    </w:p>
    <w:p>
      <w:pPr>
        <w:autoSpaceDN w:val="0"/>
        <w:autoSpaceDE w:val="0"/>
        <w:widowControl/>
        <w:spacing w:line="264" w:lineRule="exact" w:before="264" w:after="0"/>
        <w:ind w:left="0" w:right="288" w:firstLine="0"/>
        <w:jc w:val="left"/>
      </w:pPr>
      <w:r>
        <w:t>Days blurred into nights, a relentless cycle of pain, fear, and despair. The physical manifestations of the entity's influence became more extreme, more grotesque. My skin burned with an unnatural fire, my bones cracked and splintered under the strain.</w:t>
      </w:r>
    </w:p>
    <w:p>
      <w:pPr>
        <w:autoSpaceDN w:val="0"/>
        <w:autoSpaceDE w:val="0"/>
        <w:widowControl/>
        <w:spacing w:line="264" w:lineRule="exact" w:before="58" w:after="0"/>
        <w:ind w:left="0" w:right="288" w:firstLine="0"/>
        <w:jc w:val="left"/>
      </w:pPr>
      <w:r>
        <w:t xml:space="preserve">The deterioration was rapid and merciless. I had become a </w:t>
        <w:br/>
        <w:t>grotesque parody of humanity, a horrifying spectacle of what the whispers could achieve.</w:t>
      </w:r>
    </w:p>
    <w:p>
      <w:pPr>
        <w:autoSpaceDN w:val="0"/>
        <w:autoSpaceDE w:val="0"/>
        <w:widowControl/>
        <w:spacing w:line="264" w:lineRule="exact" w:before="264" w:after="0"/>
        <w:ind w:left="0" w:right="0" w:firstLine="0"/>
        <w:jc w:val="left"/>
      </w:pPr>
      <w:r>
        <w:t>Even the air itself seemed to suffocate me, pressing down with an unbearable weight. Each breath was a struggle, each heartbeat a painful reminder of my failing body. My existence had narrowed to a single, all-consuming terror: the inevitable surrender to the entity's complete domination. The whispers had won, not only my mind but my body, leaving me a shattered ruin, a vessel emptied of its humanity.</w:t>
      </w:r>
    </w:p>
    <w:p>
      <w:pPr>
        <w:autoSpaceDN w:val="0"/>
        <w:autoSpaceDE w:val="0"/>
        <w:widowControl/>
        <w:spacing w:line="264" w:lineRule="exact" w:before="264" w:after="0"/>
        <w:ind w:left="0" w:right="0" w:firstLine="0"/>
        <w:jc w:val="left"/>
      </w:pPr>
      <w:r>
        <w:t xml:space="preserve">The finality of it all was a kind of perverse relief. The struggle was over. The whispers no longer needed to fight; they had won. My body, a testament to their power, was now their ultimate trophy. In the depths of my physical disintegration, in the absolute destruction of my being, there was a strange, terrifying stillness. A final, </w:t>
        <w:br/>
        <w:t xml:space="preserve">chilling peace. The whispers had consumed me entirely, leaving behind only a hollow shell, a monument to their victory. The </w:t>
        <w:br/>
        <w:t>descent was complete. The madness had won.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Crumbling Self</w:t>
      </w:r>
    </w:p>
    <w:p>
      <w:pPr>
        <w:autoSpaceDN w:val="0"/>
        <w:autoSpaceDE w:val="0"/>
        <w:widowControl/>
        <w:spacing w:line="264" w:lineRule="exact" w:before="286" w:after="0"/>
        <w:ind w:left="0" w:right="0" w:firstLine="0"/>
        <w:jc w:val="left"/>
      </w:pPr>
      <w:r>
        <w:t xml:space="preserve">The mirror showed a stranger, a gaunt scarecrow draped in the remnants of my former self. My eyes, once bright and full of life, were now hollow sockets, mirroring the emptiness that had </w:t>
        <w:br/>
        <w:t>consumed me. The skin stretched taut over my bones, a parchment-thin mask stretched over a skull. My reflection was a grotesque parody of humanity, a stark reminder of the relentless erosion of my being. The whispers had not only stolen my sanity; they had stolen my identity.</w:t>
      </w:r>
    </w:p>
    <w:p>
      <w:pPr>
        <w:autoSpaceDN w:val="0"/>
        <w:autoSpaceDE w:val="0"/>
        <w:widowControl/>
        <w:spacing w:line="264" w:lineRule="exact" w:before="264" w:after="0"/>
        <w:ind w:left="0" w:right="0" w:firstLine="0"/>
        <w:jc w:val="left"/>
      </w:pPr>
      <w:r>
        <w:t>Who was I anymore? The question echoed in the hollow chambers of my mind, a relentless, unanswered query. The memories, once vibrant and clear, now flickered like dying embers, elusive and fragmented. I struggled to recall moments of my past, searching for a grounding, a sense of continuity, but found only a fragmented mosaic, a chaotic jumble of images and sensations that offered no coherent narrative. The past experienced alien, unreal, like a dream I could no longer grasp.</w:t>
      </w:r>
    </w:p>
    <w:p>
      <w:pPr>
        <w:autoSpaceDN w:val="0"/>
        <w:autoSpaceDE w:val="0"/>
        <w:widowControl/>
        <w:spacing w:line="264" w:lineRule="exact" w:before="264" w:after="0"/>
        <w:ind w:left="0" w:right="0" w:firstLine="0"/>
        <w:jc w:val="left"/>
      </w:pPr>
      <w:r>
        <w:t>The present was a relentless blur of pain and disorientation. Time had lost its meaning, dissolving into an amorphous expanse of torment. Days bled into nights, each moment indistinguishable from the next. The very concept of 'self' was dissolving, evaporating like water under a scorching sun. I was a vessel emptied, a husk stripped bare of its essence.</w:t>
      </w:r>
    </w:p>
    <w:p>
      <w:pPr>
        <w:autoSpaceDN w:val="0"/>
        <w:autoSpaceDE w:val="0"/>
        <w:widowControl/>
        <w:spacing w:line="264" w:lineRule="exact" w:before="264" w:after="0"/>
        <w:ind w:left="0" w:right="0" w:firstLine="0"/>
        <w:jc w:val="left"/>
      </w:pPr>
      <w:r>
        <w:t>The whispers intensified, becoming a chorus of voices, each voice a different facet of my own fractured psyche. They mocked me, taunted me, and questioned my very existence. "Who are you?" they shrieked, their voices like shards of glass slicing through my sanity.</w:t>
      </w:r>
    </w:p>
    <w:p>
      <w:pPr>
        <w:autoSpaceDN w:val="0"/>
        <w:autoSpaceDE w:val="0"/>
        <w:widowControl/>
        <w:spacing w:line="264" w:lineRule="exact" w:before="60" w:after="0"/>
        <w:ind w:left="0" w:right="0" w:firstLine="0"/>
        <w:jc w:val="left"/>
      </w:pPr>
      <w:r>
        <w:t>"You are nothing," they hissed, "merely a shell, an empty vessel." The accusations echoed in the vacant spaces within me, confirming the terrifying truth.</w:t>
      </w:r>
    </w:p>
    <w:p>
      <w:pPr>
        <w:autoSpaceDN w:val="0"/>
        <w:autoSpaceDE w:val="0"/>
        <w:widowControl/>
        <w:spacing w:line="264" w:lineRule="exact" w:before="264" w:after="0"/>
        <w:ind w:left="0" w:right="144" w:firstLine="0"/>
        <w:jc w:val="left"/>
      </w:pPr>
      <w:r>
        <w:t xml:space="preserve">I tried to cling to remnants of my identity—my name, my </w:t>
        <w:br/>
        <w:t xml:space="preserve">profession, my memories—but they experienced distant, unreal, like.  </w:t>
        <w:br/>
        <w:t>grasping at shadows. they were no longer defining characteristics; they were mere labels attached to a shell, a vessel that had ceased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to be inhabited. My identity was no longer my own; it was a fractured tapestry woven by the insidious whispers.</w:t>
      </w:r>
    </w:p>
    <w:p>
      <w:pPr>
        <w:autoSpaceDN w:val="0"/>
        <w:autoSpaceDE w:val="0"/>
        <w:widowControl/>
        <w:spacing w:line="264" w:lineRule="exact" w:before="264" w:after="0"/>
        <w:ind w:left="0" w:right="0" w:firstLine="0"/>
        <w:jc w:val="left"/>
      </w:pPr>
      <w:r>
        <w:t xml:space="preserve">My thoughts, once structured and coherent, had become </w:t>
        <w:br/>
        <w:t>fragmented, disjointed, a chaotic jumble of images and sensations. I could barely string a sentence together, my thoughts dissolving into incoherence before I could articulate them. Logical thought became a futile endeavor. My reason was crushed under the weight of the entity's influence.</w:t>
      </w:r>
    </w:p>
    <w:p>
      <w:pPr>
        <w:autoSpaceDN w:val="0"/>
        <w:autoSpaceDE w:val="0"/>
        <w:widowControl/>
        <w:spacing w:line="264" w:lineRule="exact" w:before="264" w:after="0"/>
        <w:ind w:left="0" w:right="0" w:firstLine="0"/>
        <w:jc w:val="left"/>
      </w:pPr>
      <w:r>
        <w:t>Even the simplest tasks seemed insurmountable. The act of eating, once a simple pleasure, was now a monstrous endeavor. I struggled to hold a spoon, my hands trembling uncontrollably. Food tasted like ashes in my mouth, providing no sustenance, only a bitter reminder of my decaying body.</w:t>
      </w:r>
    </w:p>
    <w:p>
      <w:pPr>
        <w:autoSpaceDN w:val="0"/>
        <w:autoSpaceDE w:val="0"/>
        <w:widowControl/>
        <w:spacing w:line="264" w:lineRule="exact" w:before="264" w:after="0"/>
        <w:ind w:left="0" w:right="0" w:firstLine="0"/>
        <w:jc w:val="left"/>
      </w:pPr>
      <w:r>
        <w:t xml:space="preserve">Sleep offered no respite. My dreams were now a living nightmare, a visceral and horrifying landscape of the entity’s making. I would awaken drenched in sweat, my body aching from the unseen </w:t>
        <w:br/>
        <w:t>torments of the night. My dreams were no longer dreams; they were a continuation of the waking horror, an extension of the whispers into the subconscious.</w:t>
      </w:r>
    </w:p>
    <w:p>
      <w:pPr>
        <w:autoSpaceDN w:val="0"/>
        <w:autoSpaceDE w:val="0"/>
        <w:widowControl/>
        <w:spacing w:line="264" w:lineRule="exact" w:before="264" w:after="0"/>
        <w:ind w:left="0" w:right="144" w:firstLine="0"/>
        <w:jc w:val="left"/>
      </w:pPr>
      <w:r>
        <w:t>The boundaries between reality and delusion became increasingly blurred. I questioned my own perceptions, my own sanity. Was I truly losing my mind, or was this a grotesque manipulation of reality, a cruel trick played by the whispers? The line between hallucination and reality was a hazy line I couldn't distinguish.</w:t>
      </w:r>
    </w:p>
    <w:p>
      <w:pPr>
        <w:autoSpaceDN w:val="0"/>
        <w:autoSpaceDE w:val="0"/>
        <w:widowControl/>
        <w:spacing w:line="264" w:lineRule="exact" w:before="264" w:after="0"/>
        <w:ind w:left="0" w:right="0" w:firstLine="0"/>
        <w:jc w:val="left"/>
      </w:pPr>
      <w:r>
        <w:t xml:space="preserve">I appeared for solace in the written word, desperately searching for a thread, a connection to the person I once was. My diary, once filled with hopes, dreams, and reflections, became a record of my descent into madness. The words became increasingly erratic and </w:t>
        <w:br/>
        <w:t>fragmented, reflecting the disintegration of my mind.</w:t>
      </w:r>
    </w:p>
    <w:p>
      <w:pPr>
        <w:autoSpaceDN w:val="0"/>
        <w:autoSpaceDE w:val="0"/>
        <w:widowControl/>
        <w:spacing w:line="264" w:lineRule="exact" w:before="264" w:after="0"/>
        <w:ind w:left="0" w:right="0" w:firstLine="0"/>
        <w:jc w:val="left"/>
      </w:pPr>
      <w:r>
        <w:t xml:space="preserve">The handwriting, once neat and precise, became scrawling and illegible, a physical manifestation of my collapsing sanity. Sentences became broken, trailing off into nothingness, mirroring the </w:t>
        <w:br/>
        <w:t>disintegration of my thoughts. The once-orderly pages reflected my chaotic inner landscape, a testament to my unraveling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In my frantic search for an anchor, I stumbled upon old </w:t>
        <w:br/>
        <w:t>photographs. Images of my past life, a life that seemed so distant and unreal. Faces of loved ones, places I had once known. But even these images experienced distorted, the memories they evoked tinged with the same disorienting unreality that permeated my waking hours. The faces were fading, blurring into meaningless shapes, reflecting the erosion of my memory and the loss of my past.</w:t>
      </w:r>
    </w:p>
    <w:p>
      <w:pPr>
        <w:autoSpaceDN w:val="0"/>
        <w:autoSpaceDE w:val="0"/>
        <w:widowControl/>
        <w:spacing w:line="264" w:lineRule="exact" w:before="264" w:after="0"/>
        <w:ind w:left="0" w:right="0" w:firstLine="0"/>
        <w:jc w:val="left"/>
      </w:pPr>
      <w:r>
        <w:t xml:space="preserve">My sense of self, my identity, was crumbling. I was a mosaic </w:t>
        <w:br/>
        <w:t xml:space="preserve">shattered into countless fragments, each piece a memory, a </w:t>
        <w:br/>
        <w:t>sensation, a whisper, a delusion. The entity had not just invaded my mind; it had systematically dismantled it, leaving behind nothing but a hollow shell, a grotesque caricature of the person I once was.</w:t>
      </w:r>
    </w:p>
    <w:p>
      <w:pPr>
        <w:autoSpaceDN w:val="0"/>
        <w:autoSpaceDE w:val="0"/>
        <w:widowControl/>
        <w:spacing w:line="264" w:lineRule="exact" w:before="58" w:after="0"/>
        <w:ind w:left="0" w:right="0" w:firstLine="0"/>
        <w:jc w:val="left"/>
      </w:pPr>
      <w:r>
        <w:t>The whispers had won. They had devoured my identity, leaving behind only a chilling vacuum, a terrifying emptiness. The self I had known, the person I had been, was gone, lost forever in the abyss of the entity's malevolent influence. And in this final annihilation, there was a hollow, dreadful peace, a chilling resignation. The descent was complete. Madness had claimed me whole.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Final Confrontation</w:t>
      </w:r>
    </w:p>
    <w:p>
      <w:pPr>
        <w:autoSpaceDN w:val="0"/>
        <w:autoSpaceDE w:val="0"/>
        <w:widowControl/>
        <w:spacing w:line="264" w:lineRule="exact" w:before="286" w:after="0"/>
        <w:ind w:left="0" w:right="0" w:firstLine="0"/>
        <w:jc w:val="left"/>
      </w:pPr>
      <w:r>
        <w:t xml:space="preserve">The air hung thick and heavy, a suffocating blanket woven from the whispers themselves. They were no longer a subtle menace, a </w:t>
        <w:br/>
        <w:t xml:space="preserve">background hum to my despair, but a tangible force, pressing down, suffocating me. I experienced them crawling beneath my skin, insinuating themselves into the very marrow of my bones. My body, a frail vessel already depleted, shuddered under their invasive touch. I knew, with a chilling certainty, that this was it – the final </w:t>
        <w:br/>
        <w:t>confrontation. The abyss awaited, gaping maw of oblivion ready to swallow me whole.</w:t>
      </w:r>
    </w:p>
    <w:p>
      <w:pPr>
        <w:autoSpaceDN w:val="0"/>
        <w:autoSpaceDE w:val="0"/>
        <w:widowControl/>
        <w:spacing w:line="264" w:lineRule="exact" w:before="264" w:after="0"/>
        <w:ind w:left="0" w:right="0" w:firstLine="0"/>
        <w:jc w:val="left"/>
      </w:pPr>
      <w:r>
        <w:t xml:space="preserve">I stumbled through the decaying mansion, the skeletal remains of what was once a grand estate. Each step echoed, the sound </w:t>
        <w:br/>
        <w:t>bouncing off the crumbling walls, amplifying the oppressive silence.</w:t>
      </w:r>
    </w:p>
    <w:p>
      <w:pPr>
        <w:autoSpaceDN w:val="0"/>
        <w:autoSpaceDE w:val="0"/>
        <w:widowControl/>
        <w:spacing w:line="264" w:lineRule="exact" w:before="60" w:after="0"/>
        <w:ind w:left="0" w:right="0" w:firstLine="0"/>
        <w:jc w:val="left"/>
      </w:pPr>
      <w:r>
        <w:t>Dust motes danced in the slivers of moonlight that pierced the grimy windows, transforming the shadows into grotesque, writhing shapes. The air caught the scent of of decay, of damp earth and forgotten things, a pungent aroma that clung to the back of my throat, a physical manifestation of my impending doom.</w:t>
      </w:r>
    </w:p>
    <w:p>
      <w:pPr>
        <w:autoSpaceDN w:val="0"/>
        <w:autoSpaceDE w:val="0"/>
        <w:widowControl/>
        <w:spacing w:line="264" w:lineRule="exact" w:before="264" w:after="0"/>
        <w:ind w:left="0" w:right="0" w:firstLine="0"/>
        <w:jc w:val="left"/>
      </w:pPr>
      <w:r>
        <w:t>My heart hammered a frantic rhythm against my ribs, a frantic drumbeat counting down to the inevitable. Fear, raw and visceral, clawed at my throat, threatening to choke the life out of me. But beneath the terror, a strange calm had settled, a chilling acceptance of my fate. The whispers had won. Resistance was futile.</w:t>
      </w:r>
    </w:p>
    <w:p>
      <w:pPr>
        <w:autoSpaceDN w:val="0"/>
        <w:autoSpaceDE w:val="0"/>
        <w:widowControl/>
        <w:spacing w:line="264" w:lineRule="exact" w:before="264" w:after="0"/>
        <w:ind w:left="0" w:right="0" w:firstLine="0"/>
        <w:jc w:val="left"/>
      </w:pPr>
      <w:r>
        <w:t>Then, it appeared. Not as a monstrous apparition, not as a terrifying specter, but as a shimmering distortion in the air, a ripple in the fabric of reality. It was a presence, a force, an entity that defied description, yet somehow experienced intimately familiar. It pulsed with a malevolent energy, a dark, intoxicating power that both repelled and attracted me. It was the embodiment of my obsession, the culmination of my descent.</w:t>
      </w:r>
    </w:p>
    <w:p>
      <w:pPr>
        <w:autoSpaceDN w:val="0"/>
        <w:autoSpaceDE w:val="0"/>
        <w:widowControl/>
        <w:spacing w:line="264" w:lineRule="exact" w:before="264" w:after="0"/>
        <w:ind w:left="0" w:right="144" w:firstLine="0"/>
        <w:jc w:val="left"/>
      </w:pPr>
      <w:r>
        <w:t>It didn't speak in words, not in the way humans did. Instead, it communicated directly to my mind, a torrent of images and sensations flooding my consciousness. I witnessed fragments of my past, distorted and warped, infused with the entity's malevolent energy.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Memories that I had thought were lost, buried deep within the recesses of my fractured psyche, surfaced, twisted and contorted into grotesque parodies of their former selves.</w:t>
      </w:r>
    </w:p>
    <w:p>
      <w:pPr>
        <w:autoSpaceDN w:val="0"/>
        <w:autoSpaceDE w:val="0"/>
        <w:widowControl/>
        <w:spacing w:line="264" w:lineRule="exact" w:before="264" w:after="0"/>
        <w:ind w:left="0" w:right="0" w:firstLine="0"/>
        <w:jc w:val="left"/>
      </w:pPr>
      <w:r>
        <w:t xml:space="preserve">I witnessed myself as a child, vulnerable and innocent, my world </w:t>
        <w:br/>
        <w:t>shattered by a trauma so profound it had left an unfillable void within me. I saw the slow, insidious erosion of my sanity, the gradual surrender to the whispers' seductive power. I saw my descent into madness, the unraveling of my identity, the systematic destruction of my self. It was a horrific, mesmerizing spectacle, a relentless parade of my deepest fears and darkest secrets laid bare.</w:t>
      </w:r>
    </w:p>
    <w:p>
      <w:pPr>
        <w:autoSpaceDN w:val="0"/>
        <w:autoSpaceDE w:val="0"/>
        <w:widowControl/>
        <w:spacing w:line="264" w:lineRule="exact" w:before="264" w:after="0"/>
        <w:ind w:left="0" w:right="0" w:firstLine="0"/>
        <w:jc w:val="left"/>
      </w:pPr>
      <w:r>
        <w:t xml:space="preserve">The entity didn't simply reveal my past; it manipulated it, twisting the narrative to suit its own malevolent purpose. It showed me alternate versions of my life, paths not taken, opportunities missed, a cascade of "what ifs" that fueled my despair. The whispers, once a chorus of voices, now coalesced into a single, overwhelming </w:t>
        <w:br/>
        <w:t>presence, a mind-bending assault on my already fractured psyche.</w:t>
      </w:r>
    </w:p>
    <w:p>
      <w:pPr>
        <w:autoSpaceDN w:val="0"/>
        <w:autoSpaceDE w:val="0"/>
        <w:widowControl/>
        <w:spacing w:line="264" w:lineRule="exact" w:before="264" w:after="0"/>
        <w:ind w:left="0" w:right="144" w:firstLine="0"/>
        <w:jc w:val="left"/>
      </w:pPr>
      <w:r>
        <w:t>The confrontation was not a battle of wills, not a struggle of physical strength. It was a psychological war, a fight for the very essence of my being. The entity didn't fight with brute force; it fought with insidious manipulation, twisting my memories, exploiting my vulnerabilities, shattering my sense of self.</w:t>
      </w:r>
    </w:p>
    <w:p>
      <w:pPr>
        <w:autoSpaceDN w:val="0"/>
        <w:autoSpaceDE w:val="0"/>
        <w:widowControl/>
        <w:spacing w:line="264" w:lineRule="exact" w:before="264" w:after="0"/>
        <w:ind w:left="0" w:right="144" w:firstLine="0"/>
        <w:jc w:val="left"/>
      </w:pPr>
      <w:r>
        <w:t>I tried to resist, to cling to the remnants of my sanity, but the entity's power was overwhelming. My will, once strong, was now frail, crumbling under the weight of its relentless assault. My thoughts, once coherent, now dissolved into a chaotic jumble of fragmented images and sensations, a kaleidoscope of pain and despair.</w:t>
      </w:r>
    </w:p>
    <w:p>
      <w:pPr>
        <w:autoSpaceDN w:val="0"/>
        <w:autoSpaceDE w:val="0"/>
        <w:widowControl/>
        <w:spacing w:line="264" w:lineRule="exact" w:before="264" w:after="0"/>
        <w:ind w:left="0" w:right="0" w:firstLine="0"/>
        <w:jc w:val="left"/>
      </w:pPr>
      <w:r>
        <w:t>The entity fed off my fear, my despair, my self-doubt. It reveled in my disintegration, in the erosion of my identity. It was a parasitic entity, thriving on the destruction of its host. And I, its unwilling vessel, was being consumed, devoured from the inside out.</w:t>
      </w:r>
    </w:p>
    <w:p>
      <w:pPr>
        <w:autoSpaceDN w:val="0"/>
        <w:autoSpaceDE w:val="0"/>
        <w:widowControl/>
        <w:spacing w:line="264" w:lineRule="exact" w:before="264" w:after="0"/>
        <w:ind w:left="0" w:right="0" w:firstLine="0"/>
        <w:jc w:val="left"/>
      </w:pPr>
      <w:r>
        <w:t xml:space="preserve">Time lost all meaning. Moments stretched into agonizing eternities, while years condensed into fleeting glimpses. I existed in a </w:t>
        <w:br/>
        <w:t>perpetual state of disorientation, adrift in a sea of fragmented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memories and hallucinatory visions. The line between reality and delusion became completely blurred, indistinguishable.</w:t>
      </w:r>
    </w:p>
    <w:p>
      <w:pPr>
        <w:autoSpaceDN w:val="0"/>
        <w:autoSpaceDE w:val="0"/>
        <w:widowControl/>
        <w:spacing w:line="264" w:lineRule="exact" w:before="264" w:after="0"/>
        <w:ind w:left="0" w:right="0" w:firstLine="0"/>
        <w:jc w:val="left"/>
      </w:pPr>
      <w:r>
        <w:t xml:space="preserve">I fell to my knees, my body wracked with exhaustion, my mind shattered beyond repair. My screams were swallowed by the </w:t>
        <w:br/>
        <w:t>suffocating silence of the mansion. I was broken, not just physically but spiritually, emotionally, mentally. The whispers had triumphed. They had not only consumed my mind but also my very soul. I was empty, a hollow shell, devoid of all that once defined me.</w:t>
      </w:r>
    </w:p>
    <w:p>
      <w:pPr>
        <w:autoSpaceDN w:val="0"/>
        <w:autoSpaceDE w:val="0"/>
        <w:widowControl/>
        <w:spacing w:line="264" w:lineRule="exact" w:before="264" w:after="0"/>
        <w:ind w:left="0" w:right="144" w:firstLine="0"/>
        <w:jc w:val="left"/>
      </w:pPr>
      <w:r>
        <w:t>The entity approached, its presence a tangible weight pressing down on me. It didn't strike me physically, didn't inflict physical pain. Its attack was far more insidious, far more devastating. It invaded my mind, reaching into the deepest recesses of my consciousness, erasing memories, rewriting my history, reshaping my very identity.</w:t>
      </w:r>
    </w:p>
    <w:p>
      <w:pPr>
        <w:autoSpaceDN w:val="0"/>
        <w:autoSpaceDE w:val="0"/>
        <w:widowControl/>
        <w:spacing w:line="264" w:lineRule="exact" w:before="264" w:after="0"/>
        <w:ind w:left="0" w:right="0" w:firstLine="0"/>
        <w:jc w:val="left"/>
      </w:pPr>
      <w:r>
        <w:t>The final act was not a violent struggle, but a silent surrender. The whispers won not through brute force but through manipulation, seduction, and the systematic dismantling of my self. There was no heroic struggle, no triumphant victory. Just a slow, agonizing demise, a quiet descent into oblivion.</w:t>
      </w:r>
    </w:p>
    <w:p>
      <w:pPr>
        <w:autoSpaceDN w:val="0"/>
        <w:autoSpaceDE w:val="0"/>
        <w:widowControl/>
        <w:spacing w:line="264" w:lineRule="exact" w:before="264" w:after="0"/>
        <w:ind w:left="0" w:right="144" w:firstLine="0"/>
        <w:jc w:val="left"/>
      </w:pPr>
      <w:r>
        <w:t xml:space="preserve">As the entity enveloped me, I experienced a strange sense of peace, a chilling resignation. There was no anger, no fear, only an </w:t>
        <w:br/>
        <w:t>acceptance of my inevitable fate. The entity was not merely a malevolent force; it was a reflection of my own inner darkness, a manifestation of my deepest fears and insecurities. It was the shadow self I had always suppressed, now unleashed, claiming its rightful place.</w:t>
      </w:r>
    </w:p>
    <w:p>
      <w:pPr>
        <w:autoSpaceDN w:val="0"/>
        <w:autoSpaceDE w:val="0"/>
        <w:widowControl/>
        <w:spacing w:line="264" w:lineRule="exact" w:before="264" w:after="0"/>
        <w:ind w:left="0" w:right="0" w:firstLine="0"/>
        <w:jc w:val="left"/>
      </w:pPr>
      <w:r>
        <w:t>In the end, there was only darkness, an infinite void where I once existed. The whispers were triumphant, their haunting melody the final lullaby of my soul. The abyss had claimed me, swallowed me whole, leaving behind nothing but a chilling emptiness, a void in the fabric of reality. The final confrontation was not a fight, but a complete and utter annihilation. I was no more, only the echoes of what once was. The whispers remained, silent now, content in their victory, waiting for their next victim. The game was over, and the darkness had won.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Choice</w:t>
      </w:r>
    </w:p>
    <w:p>
      <w:pPr>
        <w:autoSpaceDN w:val="0"/>
        <w:autoSpaceDE w:val="0"/>
        <w:widowControl/>
        <w:spacing w:line="264" w:lineRule="exact" w:before="286" w:after="0"/>
        <w:ind w:left="0" w:right="0" w:firstLine="0"/>
        <w:jc w:val="left"/>
      </w:pPr>
      <w:r>
        <w:t>The entity pulsed, a malevolent heart beating in the silence. It offered me a choice, not with words, but with a torrent of images, a kaleidoscope of potential futures. One path shimmered with a deceptive allure; a life where the whispers were not tormentors but companions, where the darkness was not a prison but a sanctuary.</w:t>
      </w:r>
    </w:p>
    <w:p>
      <w:pPr>
        <w:autoSpaceDN w:val="0"/>
        <w:autoSpaceDE w:val="0"/>
        <w:widowControl/>
        <w:spacing w:line="264" w:lineRule="exact" w:before="60" w:after="0"/>
        <w:ind w:left="0" w:right="288" w:firstLine="0"/>
        <w:jc w:val="left"/>
      </w:pPr>
      <w:r>
        <w:t>In this vision, I was whole, complete, unified with the entity, a being of immense power, unbound by the limitations of mortal existence. It was a siren song, beautiful and terrifying, promising oblivion in exchange for transcendence.</w:t>
      </w:r>
    </w:p>
    <w:p>
      <w:pPr>
        <w:autoSpaceDN w:val="0"/>
        <w:autoSpaceDE w:val="0"/>
        <w:widowControl/>
        <w:spacing w:line="264" w:lineRule="exact" w:before="264" w:after="0"/>
        <w:ind w:left="0" w:right="0" w:firstLine="0"/>
        <w:jc w:val="center"/>
      </w:pPr>
      <w:r>
        <w:t>The other path was a stark contrast; a bleak landscape of relentless struggle, a lifetime spent fighting against the encroaching darkness.</w:t>
      </w:r>
    </w:p>
    <w:p>
      <w:pPr>
        <w:autoSpaceDN w:val="0"/>
        <w:autoSpaceDE w:val="0"/>
        <w:widowControl/>
        <w:spacing w:line="264" w:lineRule="exact" w:before="60" w:after="0"/>
        <w:ind w:left="0" w:right="0" w:firstLine="0"/>
        <w:jc w:val="left"/>
      </w:pPr>
      <w:r>
        <w:t xml:space="preserve">It showed me a lonely existence, a constant battle against the </w:t>
        <w:br/>
        <w:t xml:space="preserve">whispers, a life devoid of peace, a war waged in the silent chambers of my mind. It was a vision of relentless despair, of unending </w:t>
        <w:br/>
        <w:t>torment, a future etched in the cold, unforgiving reality of my own isolation.</w:t>
      </w:r>
    </w:p>
    <w:p>
      <w:pPr>
        <w:autoSpaceDN w:val="0"/>
        <w:autoSpaceDE w:val="0"/>
        <w:widowControl/>
        <w:spacing w:line="264" w:lineRule="exact" w:before="264" w:after="0"/>
        <w:ind w:left="0" w:right="144" w:firstLine="0"/>
        <w:jc w:val="left"/>
      </w:pPr>
      <w:r>
        <w:t xml:space="preserve">The choice was not between good and evil, but between </w:t>
        <w:br/>
        <w:t xml:space="preserve">annihilation and an unending war against myself. It was a choice between surrender and defiance, between oblivion and an eternal struggle against an enemy that resided within the very core of my being. The entity, in its silent, insidious way, laid bare the stark realities of my options. There was no middle ground, no </w:t>
        <w:br/>
        <w:t>compromise. It was an ultimatum delivered not with threats, but with a chillingly accurate portrayal of the consequences.</w:t>
      </w:r>
    </w:p>
    <w:p>
      <w:pPr>
        <w:autoSpaceDN w:val="0"/>
        <w:autoSpaceDE w:val="0"/>
        <w:widowControl/>
        <w:spacing w:line="264" w:lineRule="exact" w:before="264" w:after="0"/>
        <w:ind w:left="0" w:right="0" w:firstLine="0"/>
        <w:jc w:val="left"/>
      </w:pPr>
      <w:r>
        <w:t xml:space="preserve">My mind, fractured and battered, struggled to process the enormity of the decision. Each path presented a terrifying prospect, each a descent into a different kind of hell. The whispers, now a constant, insidious hum within my consciousness, amplified my internal conflict, fueling the torment. They urged me towards surrender, whispering promises of peace, of oblivion, of unity with the </w:t>
        <w:br/>
        <w:t>darkness. They painted a seductive picture of a world free from pain, a world where the ceaseless torment would finally cease.</w:t>
      </w:r>
    </w:p>
    <w:p>
      <w:pPr>
        <w:autoSpaceDN w:val="0"/>
        <w:autoSpaceDE w:val="0"/>
        <w:widowControl/>
        <w:spacing w:line="324" w:lineRule="exact" w:before="204" w:after="0"/>
        <w:ind w:left="0" w:right="0" w:firstLine="0"/>
        <w:jc w:val="left"/>
      </w:pPr>
      <w:r>
        <w:t>Yet, a spark of defiance remained, a tiny flicker of resistance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encroaching darkness. It was faint, almost extinguished, but it persisted, a stubborn ember refusing to be snuffed out. This </w:t>
        <w:br/>
        <w:t>defiance stemmed not from courage, nor strength, but from a deep-seated, primal instinct for self-preservation, a desperate clinging to the last vestiges of my identity. It was the whisper of my own will, a fragile voice barely audible above the cacophony of the entity's influence.</w:t>
      </w:r>
    </w:p>
    <w:p>
      <w:pPr>
        <w:autoSpaceDN w:val="0"/>
        <w:autoSpaceDE w:val="0"/>
        <w:widowControl/>
        <w:spacing w:line="264" w:lineRule="exact" w:before="264" w:after="0"/>
        <w:ind w:left="0" w:right="0" w:firstLine="0"/>
        <w:jc w:val="left"/>
      </w:pPr>
      <w:r>
        <w:t xml:space="preserve">I fought against the seductive allure of the first path, struggling to resist the insidious whisperings that promised oblivion. I forced myself to confront the harsh reality of the second path, the </w:t>
        <w:br/>
        <w:t>unending war, the endless struggle against the darkness. The vision, though bleak, held a certain grim appeal, a perverse kind of hope. It was a life of suffering, yes, but it was a life where I retained a semblance of control, a life where I chose my own fate, even if that fate was a relentless struggle.</w:t>
      </w:r>
    </w:p>
    <w:p>
      <w:pPr>
        <w:autoSpaceDN w:val="0"/>
        <w:autoSpaceDE w:val="0"/>
        <w:widowControl/>
        <w:spacing w:line="264" w:lineRule="exact" w:before="264" w:after="0"/>
        <w:ind w:left="0" w:right="0" w:firstLine="0"/>
        <w:jc w:val="left"/>
      </w:pPr>
      <w:r>
        <w:t xml:space="preserve">The struggle was agonizing, a battle fought in the silent chambers of my mind. The entity attacked not with physical violence but with insidious psychological warfare. It manipulated my memories, twisted my perceptions, and amplified my insecurities. It </w:t>
        <w:br/>
        <w:t>bombarded me with doubts, fears, and regrets, a relentless assault designed to break my will and force my submission.</w:t>
      </w:r>
    </w:p>
    <w:p>
      <w:pPr>
        <w:autoSpaceDN w:val="0"/>
        <w:autoSpaceDE w:val="0"/>
        <w:widowControl/>
        <w:spacing w:line="264" w:lineRule="exact" w:before="264" w:after="0"/>
        <w:ind w:left="0" w:right="0" w:firstLine="0"/>
        <w:jc w:val="left"/>
      </w:pPr>
      <w:r>
        <w:t>Days bled into weeks, and weeks into months. The battle raged on, a war of attrition waged within the confines of my own shattered psyche. My sanity, already fragile, threatened to crumble under the relentless onslaught. I clung to fragments of memories, to scraps of sanity, like a drowning man grasping at straws.</w:t>
      </w:r>
    </w:p>
    <w:p>
      <w:pPr>
        <w:autoSpaceDN w:val="0"/>
        <w:autoSpaceDE w:val="0"/>
        <w:widowControl/>
        <w:spacing w:line="264" w:lineRule="exact" w:before="264" w:after="0"/>
        <w:ind w:left="0" w:right="0" w:firstLine="0"/>
        <w:jc w:val="left"/>
      </w:pPr>
      <w:r>
        <w:t xml:space="preserve">The weight of the choice pressed down on me, a crushing burden that threatened to suffocate me. The entity's influence grew </w:t>
        <w:br/>
        <w:t>stronger, its whispers more insistent, more seductive. Yet, the ember of defiance still flickered, refusing to be extinguished. It was a battle fought not only against the entity but also against myself, a fight against the insidious voice of self-doubt that whispered in my ear, urging me to surrender.</w:t>
      </w:r>
    </w:p>
    <w:p>
      <w:pPr>
        <w:autoSpaceDN w:val="0"/>
        <w:autoSpaceDE w:val="0"/>
        <w:widowControl/>
        <w:spacing w:line="264" w:lineRule="exact" w:before="264" w:after="0"/>
        <w:ind w:left="0" w:right="144" w:firstLine="0"/>
        <w:jc w:val="left"/>
      </w:pPr>
      <w:r>
        <w:t>I fought against the darkness, not with physical strength or divine intervention but with the sheer stubbornness of will, fueled by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flicker of hope and a desire to escape the clutches of oblivion. The struggle consumed me, leaving me hollow and exhausted, but it was a battle I had to fight, even if it meant an eternity of struggle.</w:t>
      </w:r>
    </w:p>
    <w:p>
      <w:pPr>
        <w:autoSpaceDN w:val="0"/>
        <w:autoSpaceDE w:val="0"/>
        <w:widowControl/>
        <w:spacing w:line="264" w:lineRule="exact" w:before="264" w:after="0"/>
        <w:ind w:left="0" w:right="0" w:firstLine="0"/>
        <w:jc w:val="left"/>
      </w:pPr>
      <w:r>
        <w:t xml:space="preserve">Finally, the choice was made, not with a grand gesture or a </w:t>
        <w:br/>
        <w:t xml:space="preserve">dramatic proclamation but with a silent, internal shift in my </w:t>
        <w:br/>
        <w:t xml:space="preserve">consciousness. It was a decision born not of strength or courage, but of sheer stubborn defiance. I chose the path of unending conflict, the path of resistance, the path of eternal struggle against the </w:t>
        <w:br/>
        <w:t>darkness that resided within me.</w:t>
      </w:r>
    </w:p>
    <w:p>
      <w:pPr>
        <w:autoSpaceDN w:val="0"/>
        <w:autoSpaceDE w:val="0"/>
        <w:widowControl/>
        <w:spacing w:line="264" w:lineRule="exact" w:before="264" w:after="0"/>
        <w:ind w:left="0" w:right="0" w:firstLine="0"/>
        <w:jc w:val="left"/>
      </w:pPr>
      <w:r>
        <w:t xml:space="preserve">The immediate consequence was not a surge of power or an </w:t>
        <w:br/>
        <w:t xml:space="preserve">epiphany, but a wave of utter exhaustion. My mind, battered and bruised, experienced like it would shatter into a million pieces. But amidst the fatigue, there was a strange sense of calm, a sense of purpose, a sense of having taken control of my own destiny, even in the face of inevitable suffering. The choice had been made. The war had </w:t>
        <w:br/>
        <w:t xml:space="preserve">begun. The abyss still awaited, but now, I was facing it with </w:t>
        <w:br/>
        <w:t xml:space="preserve">defiance, not surrender. The fight for my soul, for my sanity, had only just begun. The whispers continued, their insidious melody a constant reminder of the battle ahead, but now, they were a </w:t>
        <w:br/>
        <w:t>challenge, not a condemnation. The darkness may loom, but I would face it, not as a victim, but as a warrior in a war that may never end. The fight for my existence, for the preservation of my fractured self, had only just begun, a battle fought not against an external enemy, but against the shadow of myself, a battle fought with defiance and despair, hope and hopelessness intertwining in a perpetual dance. The abyss remained, but my resolve, however fragile, stood firm against its silent, seductive call. The game was far from over. The whispers were still there, but now they were met not with silent surrender but a defiant whisper of my own. The long battle had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Fate</w:t>
      </w:r>
    </w:p>
    <w:p>
      <w:pPr>
        <w:autoSpaceDN w:val="0"/>
        <w:autoSpaceDE w:val="0"/>
        <w:widowControl/>
        <w:spacing w:line="264" w:lineRule="exact" w:before="286" w:after="0"/>
        <w:ind w:left="0" w:right="144" w:firstLine="0"/>
        <w:jc w:val="left"/>
      </w:pPr>
      <w:r>
        <w:t xml:space="preserve">The exhaustion was profound, a bone-deep weariness that seeped into my very being. My mind, a shattered mosaic of memories and fragmented thoughts, experienced like it might simply dissolve into the nothingness that beckoned. Yet, paradoxically, a strange calm had settled over me, a stillness born not of peace, but of a grim </w:t>
        <w:br/>
        <w:t>acceptance. The tempest within had subsided, not because the storm had passed, but because I had finally surrendered to its power.</w:t>
      </w:r>
    </w:p>
    <w:p>
      <w:pPr>
        <w:autoSpaceDN w:val="0"/>
        <w:autoSpaceDE w:val="0"/>
        <w:widowControl/>
        <w:spacing w:line="264" w:lineRule="exact" w:before="264" w:after="0"/>
        <w:ind w:left="0" w:right="0" w:firstLine="0"/>
        <w:jc w:val="left"/>
      </w:pPr>
      <w:r>
        <w:t xml:space="preserve">It wasn't a surrender of spirit, not entirely. The defiance, that </w:t>
        <w:br/>
        <w:t xml:space="preserve">flickering ember of resistance, still smoldered within me, a stubborn refusal to be completely consumed by the encroaching darkness. But it was a surrender to the inevitability of my fate, a recognition of the entity’s absolute power, a chilling acceptance of my </w:t>
        <w:br/>
        <w:t>predicament. I had chosen the path of resistance, the unending war, but the war was already lost, the outcome predetermined. My struggle was not against the entity's dominion, but against the slow, agonizing erosion of my own self.</w:t>
      </w:r>
    </w:p>
    <w:p>
      <w:pPr>
        <w:autoSpaceDN w:val="0"/>
        <w:autoSpaceDE w:val="0"/>
        <w:widowControl/>
        <w:spacing w:line="264" w:lineRule="exact" w:before="264" w:after="0"/>
        <w:ind w:left="0" w:right="288" w:firstLine="0"/>
        <w:jc w:val="left"/>
      </w:pPr>
      <w:r>
        <w:t xml:space="preserve">The whispers continued their relentless assault, a symphony of insidious suggestions and unsettling visions. They no longer promised oblivion as a desirable outcome, but presented it as an unavoidable reality, a fate sealed by my own flawed nature. They painted not alluring images of transcendence, but stark, realistic portraits of my eventual demise, a gradual disintegration into the entity's shadowy embrace. They revealed the futility of my </w:t>
        <w:br/>
        <w:t>resistance, the inherent weakness in my struggle, the inevitable triumph of the darkness.</w:t>
      </w:r>
    </w:p>
    <w:p>
      <w:pPr>
        <w:autoSpaceDN w:val="0"/>
        <w:autoSpaceDE w:val="0"/>
        <w:widowControl/>
        <w:spacing w:line="264" w:lineRule="exact" w:before="264" w:after="0"/>
        <w:ind w:left="0" w:right="0" w:firstLine="0"/>
        <w:jc w:val="left"/>
      </w:pPr>
      <w:r>
        <w:t xml:space="preserve">And yet, within this acceptance, a perverse sense of freedom </w:t>
        <w:br/>
        <w:t>emerged. The constant struggle for control, the exhausting battle against the whispers, had been replaced by a weary resignation. The weight of the decision, the crushing burden of choice, lifted slightly from my shoulders, leaving behind a hollow ache of exhaustion. It was a relief, of sorts, a cessation of the internal conflict, an end to the agonizing indecision. I had accepted the inevitability of my fate; the entity’s influence, the eventual collapse of my sanity, the final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surrender to the abyss.</w:t>
      </w:r>
    </w:p>
    <w:p>
      <w:pPr>
        <w:autoSpaceDN w:val="0"/>
        <w:autoSpaceDE w:val="0"/>
        <w:widowControl/>
        <w:spacing w:line="264" w:lineRule="exact" w:before="264" w:after="0"/>
        <w:ind w:left="0" w:right="0" w:firstLine="0"/>
        <w:jc w:val="left"/>
      </w:pPr>
      <w:r>
        <w:t>This acceptance was not a passive resignation, a limp surrender to defeat. It was a hard-won acknowledgment of reality, a brutal honesty about my own limitations and the overwhelming power of the force that consumed me. It was a cold, calculating assessment of my situation, devoid of emotional turmoil, and born from the ashes of a prolonged and desperate internal conflict. I had fought with the tenacity of a cornered animal, and in the end, I had simply run out of fight.</w:t>
      </w:r>
    </w:p>
    <w:p>
      <w:pPr>
        <w:autoSpaceDN w:val="0"/>
        <w:autoSpaceDE w:val="0"/>
        <w:widowControl/>
        <w:spacing w:line="264" w:lineRule="exact" w:before="264" w:after="0"/>
        <w:ind w:left="0" w:right="0" w:firstLine="0"/>
        <w:jc w:val="left"/>
      </w:pPr>
      <w:r>
        <w:t>The entity, sensing my shift in perspective, responded with a subtle change in its tactics. The relentless assault of whispers lessened, replaced by a chillingly calm presence, a silent observation of my defeated state. It was no longer a battle, but a prolonged, agonizing observation, a silent acknowledgment of its victory.</w:t>
      </w:r>
    </w:p>
    <w:p>
      <w:pPr>
        <w:autoSpaceDN w:val="0"/>
        <w:autoSpaceDE w:val="0"/>
        <w:widowControl/>
        <w:spacing w:line="264" w:lineRule="exact" w:before="264" w:after="0"/>
        <w:ind w:left="0" w:right="0" w:firstLine="0"/>
        <w:jc w:val="left"/>
      </w:pPr>
      <w:r>
        <w:t xml:space="preserve">The visions continued, but they were less aggressive, less frantic, more like a melancholic narrative of my approaching demise. They showed me my life unraveling, my memories fading, my identity dissolving into the entity's shadowy essence. I witnessed myself becoming one with the darkness, a gradual assimilation into the collective unconsciousness of the entity's being. It was not a terrifying </w:t>
        <w:br/>
        <w:t>prospect anymore, but a sorrowful observation of an inevitable end.</w:t>
      </w:r>
    </w:p>
    <w:p>
      <w:pPr>
        <w:autoSpaceDN w:val="0"/>
        <w:autoSpaceDE w:val="0"/>
        <w:widowControl/>
        <w:spacing w:line="264" w:lineRule="exact" w:before="264" w:after="0"/>
        <w:ind w:left="0" w:right="0" w:firstLine="0"/>
        <w:jc w:val="left"/>
      </w:pPr>
      <w:r>
        <w:t>Days turned into weeks, and weeks into months. The world outside continued its relentless march, oblivious to the internal turmoil that consumed me. I existed in a state of muted awareness, a passive observer of my own decay. The whispers were now a constant, almost background hum, a low thrumming in the periphery of my consciousness. The entity’s presence was palpable, a chilling weight that pressed down upon me, a constant reminder of my impending doom.</w:t>
      </w:r>
    </w:p>
    <w:p>
      <w:pPr>
        <w:autoSpaceDN w:val="0"/>
        <w:autoSpaceDE w:val="0"/>
        <w:widowControl/>
        <w:spacing w:line="264" w:lineRule="exact" w:before="264" w:after="0"/>
        <w:ind w:left="0" w:right="0" w:firstLine="0"/>
        <w:jc w:val="left"/>
      </w:pPr>
      <w:r>
        <w:t>There was no dramatic confrontation, no final clash of wills. The descent into the abyss was slow, insidious, a gradual surrender to the inevitable. The boundaries between my consciousness and the entity’s influence blurred, the whispers becoming indistinguishable from my own thoughts, my memories distorted and reinterpreted by the entity's sinister perspective. The line between self and other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vanished, leaving only a bleak landscape of oblivion.</w:t>
      </w:r>
    </w:p>
    <w:p>
      <w:pPr>
        <w:autoSpaceDN w:val="0"/>
        <w:autoSpaceDE w:val="0"/>
        <w:widowControl/>
        <w:spacing w:line="264" w:lineRule="exact" w:before="264" w:after="0"/>
        <w:ind w:left="0" w:right="0" w:firstLine="0"/>
        <w:jc w:val="left"/>
      </w:pPr>
      <w:r>
        <w:t xml:space="preserve">This wasn’t peace, not in the traditional sense. There was no </w:t>
        <w:br/>
        <w:t xml:space="preserve">serenity, no blissful calm. It was an acceptance of annihilation, a resignation to fate, a surrender to the irresistible pull of the abyss. It was a recognition that the struggle had been futile, that the battle was already lost before it had begun. The defiance remained, a faint ember in the encroaching darkness, but it was now a silent </w:t>
        <w:br/>
        <w:t>defiance, a refusal to be utterly erased, a stubborn clinging to the last vestiges of self even as they faded away.</w:t>
      </w:r>
    </w:p>
    <w:p>
      <w:pPr>
        <w:autoSpaceDN w:val="0"/>
        <w:autoSpaceDE w:val="0"/>
        <w:widowControl/>
        <w:spacing w:line="264" w:lineRule="exact" w:before="264" w:after="0"/>
        <w:ind w:left="0" w:right="0" w:firstLine="0"/>
        <w:jc w:val="left"/>
      </w:pPr>
      <w:r>
        <w:t xml:space="preserve">I no longer fought the whispers; I merely listened, allowing them to weave their unsettling narratives, to shape my perceptions, to reshape my reality. It was a passive acceptance, a weary resignation to the entity's will, a chilling acknowledgment of my own </w:t>
        <w:br/>
        <w:t xml:space="preserve">powerlessness. The struggle had ended, not with a resounding victory or a devastating defeat, but with a quiet, almost </w:t>
        <w:br/>
        <w:t>imperceptible fading into the void. The abyss was not a place I was falling into, but a state I was becoming.</w:t>
      </w:r>
    </w:p>
    <w:p>
      <w:pPr>
        <w:autoSpaceDN w:val="0"/>
        <w:autoSpaceDE w:val="0"/>
        <w:widowControl/>
        <w:spacing w:line="264" w:lineRule="exact" w:before="264" w:after="0"/>
        <w:ind w:left="0" w:right="0" w:firstLine="0"/>
        <w:jc w:val="left"/>
      </w:pPr>
      <w:r>
        <w:t>The finality of it all was not terrifying. It was more like a slow fade to black, a gradual descent into the void, an acceptance of the inevitable. There was no grand drama, no climactic confrontation. The end came as it began, subtly, insidiously, like the slow, steady drip of water that ultimately erodes the hardest stone. My identity crumbled, piece by piece, until there was nothing left but the emptiness, the silence, the absolute and complete surrender to the consuming darkness. The abyss had won, not through force, but through the slow, relentless erosion of my will, the silent surrender of my soul. The whispers, now a silent hum, became the soundtrack of oblivion. The game was over. The final curtain fell. The abyss had claimed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Unresolved</w:t>
      </w:r>
    </w:p>
    <w:p>
      <w:pPr>
        <w:autoSpaceDN w:val="0"/>
        <w:autoSpaceDE w:val="0"/>
        <w:widowControl/>
        <w:spacing w:line="264" w:lineRule="exact" w:before="286" w:after="0"/>
        <w:ind w:left="0" w:right="0" w:firstLine="0"/>
        <w:jc w:val="left"/>
      </w:pPr>
      <w:r>
        <w:t>The silence that followed wasn't the peaceful quietude of a serene landscape; it was the suffocating stillness of a tomb, a void pregnant with unspoken horrors. The whispers, once a relentless assault, had faded into a barely perceptible hum, a constant, low thrumming at the edge of my perception. It was the silence of utter surrender, the absence of struggle, the death of defiance. And yet, within that silence, a strange, unsettling clarity emerged.</w:t>
      </w:r>
    </w:p>
    <w:p>
      <w:pPr>
        <w:autoSpaceDN w:val="0"/>
        <w:autoSpaceDE w:val="0"/>
        <w:widowControl/>
        <w:spacing w:line="264" w:lineRule="exact" w:before="264" w:after="0"/>
        <w:ind w:left="0" w:right="0" w:firstLine="0"/>
        <w:jc w:val="left"/>
      </w:pPr>
      <w:r>
        <w:t>The visions, once chaotic and terrifying, had coalesced into a single, unbroken narrative: my own disintegration. I witnessed myself not as a victim, but as a landscape, a canvas upon which the entity painted its masterpiece of oblivion. My memories, once vibrant and distinct, dissolved into a hazy watercolor, their edges blurring, their details fading into the overarching darkness. My sense of self, once a solid, unwavering entity, fragmented into countless shards, scattered and lost within the vast expanse of the entity's being.</w:t>
      </w:r>
    </w:p>
    <w:p>
      <w:pPr>
        <w:autoSpaceDN w:val="0"/>
        <w:autoSpaceDE w:val="0"/>
        <w:widowControl/>
        <w:spacing w:line="264" w:lineRule="exact" w:before="264" w:after="0"/>
        <w:ind w:left="0" w:right="0" w:firstLine="0"/>
        <w:jc w:val="left"/>
      </w:pPr>
      <w:r>
        <w:t xml:space="preserve">It was a strangely detached observation, a clinical examination of my own demise. The terror was gone, replaced by a cold, analytical acceptance. I was no longer fighting for survival; I was simply observing the process of my own dissolution. I was a scientist studying a phenomenon, a detached observer witnessing an </w:t>
        <w:br/>
        <w:t xml:space="preserve">inevitable conclusion. The fear, the desperate struggle, the </w:t>
        <w:br/>
        <w:t>agonizing uncertainty—all were gone, replaced by a bleak, chilling certainty.</w:t>
      </w:r>
    </w:p>
    <w:p>
      <w:pPr>
        <w:autoSpaceDN w:val="0"/>
        <w:autoSpaceDE w:val="0"/>
        <w:widowControl/>
        <w:spacing w:line="264" w:lineRule="exact" w:before="264" w:after="0"/>
        <w:ind w:left="0" w:right="0" w:firstLine="0"/>
        <w:jc w:val="left"/>
      </w:pPr>
      <w:r>
        <w:t xml:space="preserve">The world outside continued, oblivious to my internal collapse. The sun rose and set, the seasons changed, life went on. But within my own reality, time had ceased to have meaning. There was only the slow, steady erosion of my being, a gradual fading into the </w:t>
        <w:br/>
        <w:t xml:space="preserve">darkness. The line between dream and reality had vanished, leaving only a murky landscape of half-remembered sensations and </w:t>
        <w:br/>
        <w:t>distorted perceptions.</w:t>
      </w:r>
    </w:p>
    <w:p>
      <w:pPr>
        <w:autoSpaceDN w:val="0"/>
        <w:autoSpaceDE w:val="0"/>
        <w:widowControl/>
        <w:spacing w:line="264" w:lineRule="exact" w:before="264" w:after="0"/>
        <w:ind w:left="0" w:right="288" w:firstLine="0"/>
        <w:jc w:val="left"/>
      </w:pPr>
      <w:r>
        <w:t>The entity’s presence was no longer a malevolent force; it was simply a fact, an immutable reality. It was the air I breathed, the water I drank, the very fabric of my existence. There was no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separation, no boundary. I was not merely consumed; I was becoming one with the darkness, a seamless integration into the vast, shadowy expanse of its being.</w:t>
      </w:r>
    </w:p>
    <w:p>
      <w:pPr>
        <w:autoSpaceDN w:val="0"/>
        <w:autoSpaceDE w:val="0"/>
        <w:widowControl/>
        <w:spacing w:line="264" w:lineRule="exact" w:before="264" w:after="0"/>
        <w:ind w:left="0" w:right="144" w:firstLine="0"/>
        <w:jc w:val="left"/>
      </w:pPr>
      <w:r>
        <w:t>This wasn't death, not in the conventional sense. There was no dramatic finality, no dramatic extinguishing of the light. It was a slow fade, a gradual dissolution, a seamless transition from one state of being into another. It was the ultimate surrender, not to a force external to myself, but to a force inherent within my very being, a dark seed of oblivion that had always resided within me, silently awaiting its moment to bloom.</w:t>
      </w:r>
    </w:p>
    <w:p>
      <w:pPr>
        <w:autoSpaceDN w:val="0"/>
        <w:autoSpaceDE w:val="0"/>
        <w:widowControl/>
        <w:spacing w:line="264" w:lineRule="exact" w:before="264" w:after="0"/>
        <w:ind w:left="0" w:right="0" w:firstLine="0"/>
        <w:jc w:val="left"/>
      </w:pPr>
      <w:r>
        <w:t xml:space="preserve">The question of my sanity, once a burning concern, became </w:t>
        <w:br/>
        <w:t>irrelevant. Sanity itself had lost meaning. There was only the experience, the raw, unfiltered sensation of my own disintegration, the relentless march toward the void.</w:t>
      </w:r>
    </w:p>
    <w:p>
      <w:pPr>
        <w:autoSpaceDN w:val="0"/>
        <w:autoSpaceDE w:val="0"/>
        <w:widowControl/>
        <w:spacing w:line="264" w:lineRule="exact" w:before="264" w:after="0"/>
        <w:ind w:left="0" w:right="0" w:firstLine="0"/>
        <w:jc w:val="left"/>
      </w:pPr>
      <w:r>
        <w:t>And yet, amidst the dissolution, a faint spark of defiance remained, a flicker of resistance that refused to be extinguished. It wasn't a conscious struggle, not an active fight, but a stubborn refusal to be completely erased, a clinging to the last vestiges of self even as they faded into nothingness. It was a silent rebellion, a refusal to be entirely consumed, a whisper of defiance in the face of absolute oblivion.</w:t>
      </w:r>
    </w:p>
    <w:p>
      <w:pPr>
        <w:autoSpaceDN w:val="0"/>
        <w:autoSpaceDE w:val="0"/>
        <w:widowControl/>
        <w:spacing w:line="264" w:lineRule="exact" w:before="264" w:after="0"/>
        <w:ind w:left="0" w:right="288" w:firstLine="0"/>
        <w:jc w:val="left"/>
      </w:pPr>
      <w:r>
        <w:t>This defiance wasn't about winning or losing; it was simply about being, about existing, even in the face of annihilation. It was the faint echo of a self that was already gone, a ghost of a memory, a phantom of existence clinging to the edge of oblivion.</w:t>
      </w:r>
    </w:p>
    <w:p>
      <w:pPr>
        <w:autoSpaceDN w:val="0"/>
        <w:autoSpaceDE w:val="0"/>
        <w:widowControl/>
        <w:spacing w:line="264" w:lineRule="exact" w:before="264" w:after="0"/>
        <w:ind w:left="0" w:right="0" w:firstLine="0"/>
        <w:jc w:val="left"/>
      </w:pPr>
      <w:r>
        <w:t>The ultimate fate remained, and remains, a profound mystery. Did I truly vanish? Did I become one with the entity, lost within its vast and unknowable essence? Or did I simply cease to be, dissolving into the nothingness that had always beckoned? The answer is lost within the abyss, swallowed by the darkness.</w:t>
      </w:r>
    </w:p>
    <w:p>
      <w:pPr>
        <w:autoSpaceDN w:val="0"/>
        <w:autoSpaceDE w:val="0"/>
        <w:widowControl/>
        <w:spacing w:line="264" w:lineRule="exact" w:before="264" w:after="0"/>
        <w:ind w:left="0" w:right="0" w:firstLine="0"/>
        <w:jc w:val="left"/>
      </w:pPr>
      <w:r>
        <w:t>There is no resolution, no satisfying conclusion. The story ends not with a bang, but a whimper, a slow fade to black, a gentle drift into the nothingness. The whispers remain, a silent hum, a soundtrack of oblivion.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And within that silence, the unresolved question lingers: was it a descent into madness, a manifestation of inner demons, or a </w:t>
        <w:br/>
        <w:t xml:space="preserve">genuine encounter with.  something beyond comprehension, </w:t>
        <w:br/>
        <w:t>something beyond the boundaries of human experience? the truth, like the narrator's fate, remains elusive, lost within the chilling ambiguity of the abyss.</w:t>
      </w:r>
    </w:p>
    <w:p>
      <w:pPr>
        <w:autoSpaceDN w:val="0"/>
        <w:autoSpaceDE w:val="0"/>
        <w:widowControl/>
        <w:spacing w:line="264" w:lineRule="exact" w:before="264" w:after="0"/>
        <w:ind w:left="0" w:right="0" w:firstLine="0"/>
        <w:jc w:val="left"/>
      </w:pPr>
      <w:r>
        <w:t>The reader is left to grapple with these questions, to piece together the fragmented narrative, to explore the darkest recesses of their own imagination, to confront the fragility of the human psyche, and the terrifying possibility that the abyss is not a place but a state of being – a haunting echo in the silence, a whispered promise of oblivion. The story concludes, not with an answer, but with a chilling question. The whispers continue, long after the final page is turned. The void remains, unyielding, and forever unresolved. The game, it seems, is never truly over. The abyss waits. Always.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Echoes of the Past</w:t>
      </w:r>
    </w:p>
    <w:p>
      <w:pPr>
        <w:autoSpaceDN w:val="0"/>
        <w:autoSpaceDE w:val="0"/>
        <w:widowControl/>
        <w:spacing w:line="264" w:lineRule="exact" w:before="286" w:after="0"/>
        <w:ind w:left="0" w:right="0" w:firstLine="0"/>
        <w:jc w:val="left"/>
      </w:pPr>
      <w:r>
        <w:t xml:space="preserve">The whispers persisted, a phantom choir singing a dirge only I could hear. They weren't the sharp, piercing cries of torment that had once assaulted my senses; these were softer, more insidious, weaving themselves into the fabric of silence, like threads of darkness embroidered on the shroud of my sanity. "Watching me, wanting me, pulling me down," the refrain echoed, not in my ears, but in the very marrow of my bones, a chilling rhythm </w:t>
        <w:br/>
        <w:t>accompanying the slow, agonizing unraveling of my self.</w:t>
      </w:r>
    </w:p>
    <w:p>
      <w:pPr>
        <w:autoSpaceDN w:val="0"/>
        <w:autoSpaceDE w:val="0"/>
        <w:widowControl/>
        <w:spacing w:line="264" w:lineRule="exact" w:before="264" w:after="0"/>
        <w:ind w:left="0" w:right="0" w:firstLine="0"/>
        <w:jc w:val="left"/>
      </w:pPr>
      <w:r>
        <w:t>The faces swam back, not in vivid detail, but as impressions, as the ghosts of memories clinging to the edges of oblivion. There was the woman with eyes like chips of obsidian, her smile a predatory curve, her touch a brand searing into my soul. Then, the man with the haunted gaze, his words a silken poison, his promises as hollow as the emptiness that yawned within me. Each face, a fragment of a puzzle I could never assemble, each encounter a brushstroke in the painting of my disintegration. They were all connected, somehow, linked by invisible threads to the entity that consumed me, its presence a constant, suffocating weight.</w:t>
      </w:r>
    </w:p>
    <w:p>
      <w:pPr>
        <w:autoSpaceDN w:val="0"/>
        <w:autoSpaceDE w:val="0"/>
        <w:widowControl/>
        <w:spacing w:line="264" w:lineRule="exact" w:before="264" w:after="0"/>
        <w:ind w:left="0" w:right="0" w:firstLine="0"/>
        <w:jc w:val="left"/>
      </w:pPr>
      <w:r>
        <w:t xml:space="preserve">The duality tore at me – the desperate yearning for release, the perverse comfort in surrender. Was it love, this consuming force, or something far more sinister? A twisted parody of affection, a </w:t>
        <w:br/>
        <w:t>possessive embrace that crushed the very essence of my being? Or was it a manifestation of my deepest fears, my darkest insecurities given flesh and voice, a tormentor sculpted from the clay of my own self-loathing? The answer remained elusive, lost within the shifting sands of my shattered psyche.</w:t>
      </w:r>
    </w:p>
    <w:p>
      <w:pPr>
        <w:autoSpaceDN w:val="0"/>
        <w:autoSpaceDE w:val="0"/>
        <w:widowControl/>
        <w:spacing w:line="264" w:lineRule="exact" w:before="264" w:after="0"/>
        <w:ind w:left="0" w:right="144" w:firstLine="0"/>
        <w:jc w:val="left"/>
      </w:pPr>
      <w:r>
        <w:t>Time had become a fluid, unreliable entity. Days bled into nights, weeks into months, the passage of time marked not by events but by the gradual erosion of my self, the slow, agonizing drip, drip, drip of my essence into the void. The external world continued its relentless march, oblivious to my internal disintegration, a stark contrast to the chaos that reigned within. I existed in a liminal space, neither fully here nor fully gone, a phantom inhabiting a shell of a body.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288" w:firstLine="0"/>
        <w:jc w:val="center"/>
      </w:pPr>
      <w:r>
        <w:t>The physical sensations were equally disturbing. A constant hum beneath my skin, a tremor that resonated through my very being.</w:t>
      </w:r>
    </w:p>
    <w:p>
      <w:pPr>
        <w:autoSpaceDN w:val="0"/>
        <w:autoSpaceDE w:val="0"/>
        <w:widowControl/>
        <w:spacing w:line="264" w:lineRule="exact" w:before="58" w:after="0"/>
        <w:ind w:left="0" w:right="0" w:firstLine="0"/>
        <w:jc w:val="left"/>
      </w:pPr>
      <w:r>
        <w:t xml:space="preserve">The scent of ozone and decay clung to me, a cloying perfume of oblivion. My body, once a vessel of life, had become a battleground, a battlefield where the forces of light and darkness waged a </w:t>
        <w:br/>
        <w:t xml:space="preserve">relentless war. The physical pain was secondary, a dull ache </w:t>
        <w:br/>
        <w:t>compared to the searing agony of my fractured soul.</w:t>
      </w:r>
    </w:p>
    <w:p>
      <w:pPr>
        <w:autoSpaceDN w:val="0"/>
        <w:autoSpaceDE w:val="0"/>
        <w:widowControl/>
        <w:spacing w:line="264" w:lineRule="exact" w:before="264" w:after="0"/>
        <w:ind w:left="0" w:right="0" w:firstLine="0"/>
        <w:jc w:val="left"/>
      </w:pPr>
      <w:r>
        <w:t>Sleep offered no respite, only a descent into deeper darkness. Dreams, or what I perceived as dreams, were a grotesque tapestry of disjointed images and fragmented memories. I chased shadows that dissolved into nothingness, I screamed into a void that offered no echo. Even in slumber, the whispers continued, "Watching me, wanting me, pulling me down," a maddening lullaby that lulled me into a state of perpetual unease.</w:t>
      </w:r>
    </w:p>
    <w:p>
      <w:pPr>
        <w:autoSpaceDN w:val="0"/>
        <w:autoSpaceDE w:val="0"/>
        <w:widowControl/>
        <w:spacing w:line="264" w:lineRule="exact" w:before="264" w:after="0"/>
        <w:ind w:left="0" w:right="0" w:firstLine="0"/>
        <w:jc w:val="left"/>
      </w:pPr>
      <w:r>
        <w:t>I tried to write, to capture this experience, to make sense of the madness that consumed me. But the words eluded me, escaping like smoke, dissolving into the void. My thoughts, once structured and coherent, fractured and dispersed, creating a chaotic jumble of incoherent sentences, half-formed ideas, and fragmented memories. The act of writing became a frantic struggle, a desperate attempt to grasp something tangible within the ever-shifting sands of my deranged mind.</w:t>
      </w:r>
    </w:p>
    <w:p>
      <w:pPr>
        <w:autoSpaceDN w:val="0"/>
        <w:autoSpaceDE w:val="0"/>
        <w:widowControl/>
        <w:spacing w:line="264" w:lineRule="exact" w:before="264" w:after="0"/>
        <w:ind w:left="0" w:right="0" w:firstLine="0"/>
        <w:jc w:val="left"/>
      </w:pPr>
      <w:r>
        <w:t xml:space="preserve">The fear, paradoxically, was fading. It had been replaced by a profound sense of resignation, a cold, detached observation of my own destruction. I was a detached observer, watching the </w:t>
        <w:br/>
        <w:t>disintegration of my own reality, as though it were a play unfolding before me. The horrifying realization dawned – the entity wasn't merely consuming me; it was becoming me, weaving itself into the very fabric of my existence. The boundaries blurred, the lines dissolved, the sense of self eroded until there was nothing left but a chilling emptiness.</w:t>
      </w:r>
    </w:p>
    <w:p>
      <w:pPr>
        <w:autoSpaceDN w:val="0"/>
        <w:autoSpaceDE w:val="0"/>
        <w:widowControl/>
        <w:spacing w:line="264" w:lineRule="exact" w:before="264" w:after="0"/>
        <w:ind w:left="0" w:right="0" w:firstLine="0"/>
        <w:jc w:val="left"/>
      </w:pPr>
      <w:r>
        <w:t>The feeling of being watched intensified, not as a malevolent gaze but as a presence that permeated my every thought, every action, every breath. It was a constant companion, an inextricable part of my existence. It was the breath in my lungs, the blood in my veins,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the heartbeat in my chest. It was me, yet it wasn't me. A chilling paradox that echoed the fractured state of my mind.</w:t>
      </w:r>
    </w:p>
    <w:p>
      <w:pPr>
        <w:autoSpaceDN w:val="0"/>
        <w:autoSpaceDE w:val="0"/>
        <w:widowControl/>
        <w:spacing w:line="264" w:lineRule="exact" w:before="264" w:after="0"/>
        <w:ind w:left="0" w:right="0" w:firstLine="0"/>
        <w:jc w:val="left"/>
      </w:pPr>
      <w:r>
        <w:t>The world outside became a distant echo, a muted background to the symphony of madness within. The vibrant colors of nature faded into a monochrome canvas, the sounds of life dulled into a muffled hum. The physical world had lost its allure, its relevance. It had become a hollow shell, insignificant compared to the profound internal turmoil that consumed me.</w:t>
      </w:r>
    </w:p>
    <w:p>
      <w:pPr>
        <w:autoSpaceDN w:val="0"/>
        <w:autoSpaceDE w:val="0"/>
        <w:widowControl/>
        <w:spacing w:line="264" w:lineRule="exact" w:before="264" w:after="0"/>
        <w:ind w:left="0" w:right="0" w:firstLine="0"/>
        <w:jc w:val="left"/>
      </w:pPr>
      <w:r>
        <w:t xml:space="preserve">The finality of it all gnawed at me, yet the horror had been </w:t>
        <w:br/>
        <w:t xml:space="preserve">strangely replaced by a sense of calm, an acceptance of my </w:t>
        <w:br/>
        <w:t>impending demise. It wasn't a battle I could win; it was a journey I had to endure. The whispers, a constant reminder of the relentless pull towards oblivion, grew louder, becoming a deafening roar that threatened to shatter my already fragmented psyche.</w:t>
      </w:r>
    </w:p>
    <w:p>
      <w:pPr>
        <w:autoSpaceDN w:val="0"/>
        <w:autoSpaceDE w:val="0"/>
        <w:widowControl/>
        <w:spacing w:line="264" w:lineRule="exact" w:before="264" w:after="0"/>
        <w:ind w:left="0" w:right="0" w:firstLine="0"/>
        <w:jc w:val="left"/>
      </w:pPr>
      <w:r>
        <w:t>Yet, even within the abyss, even as the darkness threatened to completely envelop me, a small spark of defiance remained. It was a whisper of resistance, a stubborn refusal to surrender completely, a tenacious clinging to the last shreds of self-awareness. It wasn't a conscious act of rebellion, but an instinctual survival mechanism, a faint echo of the life that was slipping away.</w:t>
      </w:r>
    </w:p>
    <w:p>
      <w:pPr>
        <w:autoSpaceDN w:val="0"/>
        <w:autoSpaceDE w:val="0"/>
        <w:widowControl/>
        <w:spacing w:line="264" w:lineRule="exact" w:before="264" w:after="0"/>
        <w:ind w:left="0" w:right="288" w:firstLine="0"/>
        <w:jc w:val="left"/>
      </w:pPr>
      <w:r>
        <w:t>This stubborn spark of life, however faint, defied the suffocating darkness. It was a silent scream, a silent rebellion, a refusal to be completely erased. A testament to the indomitable spirit of humanity, the refusal to be consumed entirely by the abyss.</w:t>
      </w:r>
    </w:p>
    <w:p>
      <w:pPr>
        <w:autoSpaceDN w:val="0"/>
        <w:autoSpaceDE w:val="0"/>
        <w:widowControl/>
        <w:spacing w:line="264" w:lineRule="exact" w:before="264" w:after="0"/>
        <w:ind w:left="0" w:right="0" w:firstLine="0"/>
        <w:jc w:val="left"/>
      </w:pPr>
      <w:r>
        <w:t xml:space="preserve">And so, the story ends not with a resolution but with a haunting question, a chilling ambiguity. Did I succumb entirely to the </w:t>
        <w:br/>
        <w:t>darkness? Did I vanish into nothingness? Did I become one with the entity, a part of its shadowy, unknowable essence? The answer, like my fate, remains lost in the echoing silence, in the chilling whispers of the abyss. "Watching me, wanting me, pulling me down," the refrain repeats endlessly, a haunting echo in the dark. The abyss awaits, always.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Childhood Trauma</w:t>
      </w:r>
    </w:p>
    <w:p>
      <w:pPr>
        <w:autoSpaceDN w:val="0"/>
        <w:autoSpaceDE w:val="0"/>
        <w:widowControl/>
        <w:spacing w:line="264" w:lineRule="exact" w:before="286" w:after="0"/>
        <w:ind w:left="0" w:right="0" w:firstLine="0"/>
        <w:jc w:val="left"/>
      </w:pPr>
      <w:r>
        <w:t>The rain lashed against the attic window, mirroring the tempest raging within. Dust motes danced in the single shaft of moonlight slicing through the gloom, illuminating a forgotten corner where shadows clung like tenacious vines. It wasn’t the storm outside that chilled me to the bone; it was the memory, clawing its way from the suffocating depths of repression, a phantom limb aching with a pain long buried.</w:t>
      </w:r>
    </w:p>
    <w:p>
      <w:pPr>
        <w:autoSpaceDN w:val="0"/>
        <w:autoSpaceDE w:val="0"/>
        <w:widowControl/>
        <w:spacing w:line="264" w:lineRule="exact" w:before="264" w:after="0"/>
        <w:ind w:left="0" w:right="144" w:firstLine="0"/>
        <w:jc w:val="left"/>
      </w:pPr>
      <w:r>
        <w:t>The attic was a mausoleum of discarded things, a repository of forgotten lives. Suitcases brimming with yellowed photographs, their subjects long gone, their stories whispered on the wind. A chipped porcelain doll, its painted eyes staring blankly into the void, a silent witness to years of unspoken secrets. A grandfather clock, its pendulum frozen mid-swing, a metaphor for the arrested development of my soul. Each object a cryptic symbol, hinting at a past I desperately sought to erase, yet couldn’t escape.</w:t>
      </w:r>
    </w:p>
    <w:p>
      <w:pPr>
        <w:autoSpaceDN w:val="0"/>
        <w:autoSpaceDE w:val="0"/>
        <w:widowControl/>
        <w:spacing w:line="264" w:lineRule="exact" w:before="264" w:after="0"/>
        <w:ind w:left="0" w:right="144" w:firstLine="0"/>
        <w:jc w:val="left"/>
      </w:pPr>
      <w:r>
        <w:t xml:space="preserve">The scent of mildew and decay hung heavy in the air, a pungent perfume of the past. I reached out, my fingers brushing against a worn wooden chest, its surface etched with the ghosts of countless touches. Hesitantly, I lifted the lid, revealing a trove of forgotten trinkets – a tarnished silver locket, a faded ribbon, a child's </w:t>
        <w:br/>
        <w:t>drawing, crude yet poignant, depicting a sun that wept tears of black ink. They were fragments of a life I barely remembered, remnants of a childhood shattered beyond repair.</w:t>
      </w:r>
    </w:p>
    <w:p>
      <w:pPr>
        <w:autoSpaceDN w:val="0"/>
        <w:autoSpaceDE w:val="0"/>
        <w:widowControl/>
        <w:spacing w:line="264" w:lineRule="exact" w:before="264" w:after="0"/>
        <w:ind w:left="0" w:right="0" w:firstLine="0"/>
        <w:jc w:val="left"/>
      </w:pPr>
      <w:r>
        <w:t>The locket, when opened, revealed a miniature portrait of a woman with eyes like stormy seas, her smile tinged with a melancholic sadness. I didn't recognize her, yet a pang of familiarity, a phantom echo of affection, resonated within me, a ghost of a feeling clinging to the edges of oblivion. The ribbon, a vibrant crimson, was frayed and worn, a testament to the passage of time, to the relentless erosion of memory. But the drawing… the drawing was the key.</w:t>
      </w:r>
    </w:p>
    <w:p>
      <w:pPr>
        <w:autoSpaceDN w:val="0"/>
        <w:autoSpaceDE w:val="0"/>
        <w:widowControl/>
        <w:spacing w:line="264" w:lineRule="exact" w:before="264" w:after="0"/>
        <w:ind w:left="0" w:right="0" w:firstLine="0"/>
        <w:jc w:val="left"/>
      </w:pPr>
      <w:r>
        <w:t>The sun, weeping black tears, was a chilling premonition of the darkness that would engulf my life. It was a symbolic representation of the emotional turmoil that had scarred my childhood, a visual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manifestation of the trauma that had shattered my sense of security, my sense of self. It was the key that unlocked a floodgate of </w:t>
        <w:br/>
        <w:t>repressed memories, memories that had been locked away for so long that they emerged fragmented, distorted, like scenes from a fever dream.</w:t>
      </w:r>
    </w:p>
    <w:p>
      <w:pPr>
        <w:autoSpaceDN w:val="0"/>
        <w:autoSpaceDE w:val="0"/>
        <w:widowControl/>
        <w:spacing w:line="264" w:lineRule="exact" w:before="264" w:after="0"/>
        <w:ind w:left="0" w:right="0" w:firstLine="0"/>
        <w:jc w:val="left"/>
      </w:pPr>
      <w:r>
        <w:t xml:space="preserve">I witnessed myself, a small child, huddled in a darkened room, the sounds of raised voices echoing from the floor below, a discordant </w:t>
        <w:br/>
        <w:t xml:space="preserve">symphony of anger and despair. The fear was palpable, a </w:t>
        <w:br/>
        <w:t>suffocating blanket of dread that choked the air, a tangible entity that pressed against my chest, stealing my breath. The darkness was a refuge, a sanctuary from the storm raging outside the walls.</w:t>
      </w:r>
    </w:p>
    <w:p>
      <w:pPr>
        <w:autoSpaceDN w:val="0"/>
        <w:autoSpaceDE w:val="0"/>
        <w:widowControl/>
        <w:spacing w:line="264" w:lineRule="exact" w:before="264" w:after="0"/>
        <w:ind w:left="0" w:right="0" w:firstLine="0"/>
        <w:jc w:val="left"/>
      </w:pPr>
      <w:r>
        <w:t>Then, a figure emerged from the shadows – the woman from the locket. Her face, once beautiful and serene, was contorted with rage, her eyes blazing with an inferno of fury. Her words, sharp as shards of glass, pierced my heart, leaving wounds that would never fully heal. I witnessed her hands, her slender fingers tightening into fists, their delicate forms betraying the violence simmering beneath the surface.</w:t>
      </w:r>
    </w:p>
    <w:p>
      <w:pPr>
        <w:autoSpaceDN w:val="0"/>
        <w:autoSpaceDE w:val="0"/>
        <w:widowControl/>
        <w:spacing w:line="264" w:lineRule="exact" w:before="264" w:after="0"/>
        <w:ind w:left="0" w:right="0" w:firstLine="0"/>
        <w:jc w:val="left"/>
      </w:pPr>
      <w:r>
        <w:t>The memory was fragmented, disjointed, punctuated by gaps of oblivion. But even the fragmented pieces painted a terrifying picture – a childhood marred by emotional abuse, a relentless cycle of verbal assaults, punctuated by moments of chilling coldness and calculated neglect. There was no physical violence, not in the way that leaves visible scars. The wounds were invisible, festering beneath the surface, infecting my very soul.</w:t>
      </w:r>
    </w:p>
    <w:p>
      <w:pPr>
        <w:autoSpaceDN w:val="0"/>
        <w:autoSpaceDE w:val="0"/>
        <w:widowControl/>
        <w:spacing w:line="264" w:lineRule="exact" w:before="264" w:after="0"/>
        <w:ind w:left="0" w:right="0" w:firstLine="0"/>
        <w:jc w:val="left"/>
      </w:pPr>
      <w:r>
        <w:t xml:space="preserve">Her words, like a venomous serpent, slithered into my mind, </w:t>
        <w:br/>
        <w:t>weaving their way into the fabric of my self-esteem. They were subtle, insidious, slowly poisoning my sense of worth, leaving me with a profound sense of inadequacy, a deep-seated belief that I was flawed, unlovable, unworthy of affection. The psychological scars were far more profound than any physical wound.</w:t>
      </w:r>
    </w:p>
    <w:p>
      <w:pPr>
        <w:autoSpaceDN w:val="0"/>
        <w:autoSpaceDE w:val="0"/>
        <w:widowControl/>
        <w:spacing w:line="264" w:lineRule="exact" w:before="264" w:after="0"/>
        <w:ind w:left="0" w:right="0" w:firstLine="0"/>
        <w:jc w:val="left"/>
      </w:pPr>
      <w:r>
        <w:t>The constant criticism, the incessant negativity, chipped away at my sense of self, leaving me with a gaping hole where.  self-love should have resided. i learned to shrink, to become invisible, to anticipate her wrath, to walk on eggshells, to navigate a treacherous landscape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of emotional turmoil. The world became a minefield of potential hurts, a place where every interaction was fraught with anxiety, every word carefully weighed and measured.</w:t>
      </w:r>
    </w:p>
    <w:p>
      <w:pPr>
        <w:autoSpaceDN w:val="0"/>
        <w:autoSpaceDE w:val="0"/>
        <w:widowControl/>
        <w:spacing w:line="264" w:lineRule="exact" w:before="264" w:after="0"/>
        <w:ind w:left="0" w:right="0" w:firstLine="0"/>
        <w:jc w:val="left"/>
      </w:pPr>
      <w:r>
        <w:t>The memory of her cold indifference was almost as painful as her outbursts of rage. There were times when she would withdraw completely, becoming a ghost within the house, a silent specter who moved through the rooms like a shadow, her presence heavy with unspoken resentment. Her silence was more terrifying than her anger, a vacuum of affection that left me feeling profoundly alone, abandoned, adrift in a sea of emotional neglect. This absence of love became an insidious cruelty, slowly eroding my self-worth.</w:t>
      </w:r>
    </w:p>
    <w:p>
      <w:pPr>
        <w:autoSpaceDN w:val="0"/>
        <w:autoSpaceDE w:val="0"/>
        <w:widowControl/>
        <w:spacing w:line="264" w:lineRule="exact" w:before="264" w:after="0"/>
        <w:ind w:left="0" w:right="0" w:firstLine="0"/>
        <w:jc w:val="left"/>
      </w:pPr>
      <w:r>
        <w:t>The man with the haunted gaze emerged in these fragments of memory, appearing like a fleeting shadow in the periphery. He was a passive observer, a silent participant in the unfolding drama, his presence a constant reminder of the helplessness and vulnerability I experienced as a child. He offered no protection, no comfort, only a vacant gaze that deepened the feeling of being utterly alone. His silence was a deafening scream, a condemnation of my existence.</w:t>
      </w:r>
    </w:p>
    <w:p>
      <w:pPr>
        <w:autoSpaceDN w:val="0"/>
        <w:autoSpaceDE w:val="0"/>
        <w:widowControl/>
        <w:spacing w:line="264" w:lineRule="exact" w:before="264" w:after="0"/>
        <w:ind w:left="0" w:right="0" w:firstLine="0"/>
        <w:jc w:val="left"/>
      </w:pPr>
      <w:r>
        <w:t>The connection between these fragmented memories and the entity that now consumed me remained obscure, a tantalizing enigma.</w:t>
      </w:r>
    </w:p>
    <w:p>
      <w:pPr>
        <w:autoSpaceDN w:val="0"/>
        <w:autoSpaceDE w:val="0"/>
        <w:widowControl/>
        <w:spacing w:line="264" w:lineRule="exact" w:before="58" w:after="0"/>
        <w:ind w:left="0" w:right="0" w:firstLine="0"/>
        <w:jc w:val="left"/>
      </w:pPr>
      <w:r>
        <w:t>Were they simply memories, the echoes of a traumatic past? Or were they something more? Was the entity a manifestation.  of the woman’s rage, a projection of my deepest fears, or something far more sinister, something that had been summoned by my suffering?</w:t>
      </w:r>
    </w:p>
    <w:p>
      <w:pPr>
        <w:autoSpaceDN w:val="0"/>
        <w:autoSpaceDE w:val="0"/>
        <w:widowControl/>
        <w:spacing w:line="264" w:lineRule="exact" w:before="58" w:after="0"/>
        <w:ind w:left="0" w:right="288" w:firstLine="0"/>
        <w:jc w:val="left"/>
      </w:pPr>
      <w:r>
        <w:t>The answer eluded me, lost within the labyrinth of my fractured mind.</w:t>
      </w:r>
    </w:p>
    <w:p>
      <w:pPr>
        <w:autoSpaceDN w:val="0"/>
        <w:autoSpaceDE w:val="0"/>
        <w:widowControl/>
        <w:spacing w:line="264" w:lineRule="exact" w:before="264" w:after="0"/>
        <w:ind w:left="0" w:right="0" w:firstLine="0"/>
        <w:jc w:val="left"/>
      </w:pPr>
      <w:r>
        <w:t xml:space="preserve">The rain continued its relentless assault on the attic window. The wind howled like a banshee, a chilling counterpoint to the tempest within. I closed the wooden chest, the forgotten trinkets returned to their dusty slumber. The memories, however, remained, a persistent ache in my heart, a constant reminder of the fragility of the human psyche, the deep-seated scars left by a childhood marred by </w:t>
        <w:br/>
        <w:t>darkness, the shadows that stretched their tendrils into my adult life, shaping my reality in ways I could only begin to fathom. The whispers continued, “watching me, wanting me, pulling me down,”a chilling refrain that echoed the ceaseless torment of my past.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entity wasn't merely a presence; it was the embodiment of that trauma, a chillingly tangible consequence of the years spent in the darkness. The hunt for the entity was, in truth, a hunt for self, a desperate quest for understanding and perhaps, for forgiveness. But forgiveness, like the answers I sought, remained elusive, a phantom whispering on the wind. The path ahead was shrouded in shadow, each step forward threatened to awaken a fresh torrent of </w:t>
        <w:br/>
        <w:t xml:space="preserve">memories, a cascade of pain that threatened to shatter what little remained of my sanity. And yet, I continued, driven by an </w:t>
        <w:br/>
        <w:t>implacable need to unravel the mystery, to understand the dark forces that relentlessly tugged at the threads of my being. The journey promised only more darkness, more pain, but the hope of resolution, however faint, sustained me. The abyss was deep, and the descent seemed endless, yet within the darkness, a flicker of defiance burned. The whispers persisted, but my breath, my own will, still echoed in the void.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Repressed Memories</w:t>
      </w:r>
    </w:p>
    <w:p>
      <w:pPr>
        <w:autoSpaceDN w:val="0"/>
        <w:autoSpaceDE w:val="0"/>
        <w:widowControl/>
        <w:spacing w:line="264" w:lineRule="exact" w:before="286" w:after="0"/>
        <w:ind w:left="0" w:right="0" w:firstLine="0"/>
        <w:jc w:val="left"/>
      </w:pPr>
      <w:r>
        <w:t>The attic air, thick with the scent of decay and forgotten things, seemed to press down on me, a physical manifestation of the weight of my repressed memories. The image of the weeping sun, rendered in childish black ink, haunted my waking hours, its melancholic portrayal a mirror to my own fractured state. It was no longer merely a symbol; it was a gateway, a fractured lens through which I could glimpse the submerged landscape of my childhood.</w:t>
      </w:r>
    </w:p>
    <w:p>
      <w:pPr>
        <w:autoSpaceDN w:val="0"/>
        <w:autoSpaceDE w:val="0"/>
        <w:widowControl/>
        <w:spacing w:line="264" w:lineRule="exact" w:before="264" w:after="0"/>
        <w:ind w:left="0" w:right="144" w:firstLine="0"/>
        <w:jc w:val="left"/>
      </w:pPr>
      <w:r>
        <w:t xml:space="preserve">The memories came in fragments, disjointed and chaotic, like shattered pieces of a mosaic that once depicted a life both vibrant and terrifying. One moment, I was a small child, hiding under the bed, listening to the muted screams echoing from downstairs, the rhythmic thud of fists against walls a grim percussion to the symphony of my fear. The next, I was standing in the vast </w:t>
        <w:br/>
        <w:t>emptiness of a sun-drenched garden, the silence amplifying the loneliness that clung to me like a second skin. These fragmented scenes coalesced into a narrative of emotional deprivation, a slow suffocation of the soul that only now, in the suffocating silence of the attic, was beginning to take shape.</w:t>
      </w:r>
    </w:p>
    <w:p>
      <w:pPr>
        <w:autoSpaceDN w:val="0"/>
        <w:autoSpaceDE w:val="0"/>
        <w:widowControl/>
        <w:spacing w:line="264" w:lineRule="exact" w:before="264" w:after="0"/>
        <w:ind w:left="0" w:right="0" w:firstLine="0"/>
        <w:jc w:val="left"/>
      </w:pPr>
      <w:r>
        <w:t xml:space="preserve">The woman in the locket—her face, once so beautiful in the </w:t>
        <w:br/>
        <w:t xml:space="preserve">miniature portrait, now warped by a bitter, consuming rage—became a central figure in these emerging memories. I witnessed her not just as the source of my pain, but as a reflection of a deeper </w:t>
        <w:br/>
        <w:t>darkness, a darkness that resonated with the unseen entity that now haunted my waking and sleeping hours. Her cruelty was a chilling blend of overt outbursts and insidious manipulation, her verbal assaults carefully calibrated to inflict maximum psychological damage. She was a master of emotional warfare, using words as weapons to erode my sense of self-worth.</w:t>
      </w:r>
    </w:p>
    <w:p>
      <w:pPr>
        <w:autoSpaceDN w:val="0"/>
        <w:autoSpaceDE w:val="0"/>
        <w:widowControl/>
        <w:spacing w:line="264" w:lineRule="exact" w:before="264" w:after="0"/>
        <w:ind w:left="0" w:right="0" w:firstLine="0"/>
        <w:jc w:val="left"/>
      </w:pPr>
      <w:r>
        <w:t xml:space="preserve">Her rage was unpredictable, erupting with the sudden violence of a storm. But more terrifying still was her capacity for chilling </w:t>
        <w:br/>
        <w:t>indifference, the vast emptiness that engulfed her eyes during her periods of withdrawal. These silences were far more potent than her screaming matches; they were a void, a terrifying absence of love and connection that left me adrift in a sea of loneliness.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absence of maternal comfort, the lack of a safe haven, was almost a more profound abuse than the overt expressions of anger. This absence shaped my world, rendering it a hostile and unpredictable environment where every interaction held the potential for pain.</w:t>
      </w:r>
    </w:p>
    <w:p>
      <w:pPr>
        <w:autoSpaceDN w:val="0"/>
        <w:autoSpaceDE w:val="0"/>
        <w:widowControl/>
        <w:spacing w:line="264" w:lineRule="exact" w:before="264" w:after="0"/>
        <w:ind w:left="0" w:right="144" w:firstLine="0"/>
        <w:jc w:val="left"/>
      </w:pPr>
      <w:r>
        <w:t xml:space="preserve">These memories weren't merely visual; they were sensory </w:t>
        <w:br/>
        <w:t>experiences, flooding my mind with the raw smells and textures of my childhood. The musty odor of her neglected sewing room, the harsh coldness of the polished wood floor against my bare knees, the rough texture of the faded wallpaper peeling from the walls –these seemingly insignificant details were vivid, powerful triggers that transported me back to those fragmented moments. I could even taste the metallic tang of fear in my mouth, the bitter taste of despair coating my tongue.</w:t>
      </w:r>
    </w:p>
    <w:p>
      <w:pPr>
        <w:autoSpaceDN w:val="0"/>
        <w:autoSpaceDE w:val="0"/>
        <w:widowControl/>
        <w:spacing w:line="264" w:lineRule="exact" w:before="264" w:after="0"/>
        <w:ind w:left="0" w:right="0" w:firstLine="0"/>
        <w:jc w:val="left"/>
      </w:pPr>
      <w:r>
        <w:t xml:space="preserve">There was another figure in these scenes, a man—the man with the haunted gaze. He wasn't physically abusive, but his passive </w:t>
        <w:br/>
        <w:t xml:space="preserve">complicity was its own form of cruelty. His presence, his lack of intervention, deepened the feeling of isolation and vulnerability. He seemed lost in a world of his own, an observer of the drama </w:t>
        <w:br/>
        <w:t>unfolding around him, his gaze lost in the distant fog of inaction. His silence amplified the screams of the situation, a mute testament to the powerlessness I experienced as a child. His inaction was a profound betrayal, leaving an indelible scar on my soul. He was a ghost in the house, his presence as chilling and pervasive as her absence. He represented the absence of protection, the missing shield that could have deflected the torrent of emotional abuse.</w:t>
      </w:r>
    </w:p>
    <w:p>
      <w:pPr>
        <w:autoSpaceDN w:val="0"/>
        <w:autoSpaceDE w:val="0"/>
        <w:widowControl/>
        <w:spacing w:line="264" w:lineRule="exact" w:before="264" w:after="0"/>
        <w:ind w:left="0" w:right="0" w:firstLine="0"/>
        <w:jc w:val="left"/>
      </w:pPr>
      <w:r>
        <w:t>The fragmented memories were not linear. They were like shards of glass, sharp and jagged, cutting through the fog of repression. One memory would abruptly transition into another, disconnected yet strangely related, their thematic coherence only becoming apparent after repeated visits to the well of my recollections. I witnessed myself huddled in corners, eyes wide with fear, then suddenly I was in the garden, playing alone, the laughter of other children echoing in the distance, taunting my isolation.</w:t>
      </w:r>
    </w:p>
    <w:p>
      <w:pPr>
        <w:autoSpaceDN w:val="0"/>
        <w:autoSpaceDE w:val="0"/>
        <w:widowControl/>
        <w:spacing w:line="322" w:lineRule="exact" w:before="206" w:after="0"/>
        <w:ind w:left="0" w:right="0" w:firstLine="0"/>
        <w:jc w:val="left"/>
      </w:pPr>
      <w:r>
        <w:t>The recurring imagery of shadows was particularly striking.</w:t>
      </w:r>
    </w:p>
    <w:p>
      <w:pPr>
        <w:autoSpaceDN w:val="0"/>
        <w:autoSpaceDE w:val="0"/>
        <w:widowControl/>
        <w:spacing w:line="264" w:lineRule="exact" w:before="58" w:after="0"/>
        <w:ind w:left="0" w:right="0" w:firstLine="0"/>
        <w:jc w:val="left"/>
      </w:pPr>
      <w:r>
        <w:t>Shadows that moved and danced, seeming to take on a life of their own. Shadows that stretched and contracted, mirroring the ebb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flow of the emotional turmoil within the family. These weren't just visual cues; they were symbolic representations of the ever-present fear, the unseen forces that seemed to dictate the rules of my childhood existence. They were harbingers of the darkness I now carried within me, a darkness that found expression in the unseen presence, the entity that had become inextricably woven into the fabric of my life.</w:t>
      </w:r>
    </w:p>
    <w:p>
      <w:pPr>
        <w:autoSpaceDN w:val="0"/>
        <w:autoSpaceDE w:val="0"/>
        <w:widowControl/>
        <w:spacing w:line="264" w:lineRule="exact" w:before="264" w:after="0"/>
        <w:ind w:left="0" w:right="144" w:firstLine="0"/>
        <w:jc w:val="left"/>
      </w:pPr>
      <w:r>
        <w:t xml:space="preserve">As I delved deeper into these memories, the entity itself began to take on a new, more terrifying form. It wasn't simply a presence; it was a manifestation of the repressed trauma, a physical </w:t>
        <w:br/>
        <w:t>embodiment of the emotional wounds inflicted in my childhood.</w:t>
      </w:r>
    </w:p>
    <w:p>
      <w:pPr>
        <w:autoSpaceDN w:val="0"/>
        <w:autoSpaceDE w:val="0"/>
        <w:widowControl/>
        <w:spacing w:line="264" w:lineRule="exact" w:before="58" w:after="0"/>
        <w:ind w:left="0" w:right="0" w:firstLine="0"/>
        <w:jc w:val="left"/>
      </w:pPr>
      <w:r>
        <w:t>The whispering voice, the icy touch, the crushing weight of its presence – these were all extensions of the emotional abuse, a chilling reminder of the powerlessness I had experienced as a child. The hunt for the entity, I realized, was a hunt for self-understanding, an attempt to confront and finally exorcise the demons of my past.</w:t>
      </w:r>
    </w:p>
    <w:p>
      <w:pPr>
        <w:autoSpaceDN w:val="0"/>
        <w:autoSpaceDE w:val="0"/>
        <w:widowControl/>
        <w:spacing w:line="264" w:lineRule="exact" w:before="264" w:after="0"/>
        <w:ind w:left="0" w:right="0" w:firstLine="0"/>
        <w:jc w:val="left"/>
      </w:pPr>
      <w:r>
        <w:t xml:space="preserve">The revelation was both terrifying and liberating. It was terrifying because it confirmed the depth of the damage, the extent of the psychological scars that had shaped my life. But it was liberating because it provided a framework for understanding, a potential path to healing. It was no longer a mysterious, external force, but rather a projection of my own internal struggles, a reflection of the </w:t>
        <w:br/>
        <w:t>darkness that I had carried within for so long. This understanding, however, did not erase the pain, the fear, or the profound sense of loneliness that had become an intrinsic part of me.</w:t>
      </w:r>
    </w:p>
    <w:p>
      <w:pPr>
        <w:autoSpaceDN w:val="0"/>
        <w:autoSpaceDE w:val="0"/>
        <w:widowControl/>
        <w:spacing w:line="264" w:lineRule="exact" w:before="264" w:after="0"/>
        <w:ind w:left="0" w:right="0" w:firstLine="0"/>
        <w:jc w:val="left"/>
      </w:pPr>
      <w:r>
        <w:t>The rain outside intensified, mirroring the turbulent sea of emotions within. Each drop was a single tear, each gust of wind a whispered scream from the abyss of my repressed memories. The attic, the mausoleum of my past, seemed to be closing in around me, the weight of its secrets pressing down with suffocating intensity. Yet, amidst the turmoil, a flicker of defiance burned. I was no longer merely a victim, trapped in the cycle of my past. I was a survivor, and despite the darkness, I would continue the search for answers. I would face the shadows, confront the demons, and perhaps, in the end, find a glimmer of forgiveness, not just for those who had hurt me, but for myself, too. The whispers continued, "watching me, wanting me, pulling me down," but now, the whispers were no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longer solely a threat. They were a challenge, a testament to the resilience of the human spirit, the will to survive, even in the face of unimaginable darkness. And as the rain beat a relentless rhythm against the attic window, I knew that my journey had only just begun. The truth, fragmented as it might be, would eventually surface, and with it, the possibility of healing, of release, and of a future less defined by the shadows of the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Symbolic Connections</w:t>
      </w:r>
    </w:p>
    <w:p>
      <w:pPr>
        <w:autoSpaceDN w:val="0"/>
        <w:autoSpaceDE w:val="0"/>
        <w:widowControl/>
        <w:spacing w:line="264" w:lineRule="exact" w:before="286" w:after="0"/>
        <w:ind w:left="0" w:right="0" w:firstLine="0"/>
        <w:jc w:val="left"/>
      </w:pPr>
      <w:r>
        <w:t xml:space="preserve">The weeping sun, that childish rendering of melancholic light, was more than just a picture; it was a key. As I stared at its distorted face, a memory, sharp and sudden, pierced the fog of my </w:t>
        <w:br/>
        <w:t>repression. I was five, huddled in the corner of the garden, the late afternoon sun casting long, distorted shadows that danced and writhed like phantoms. The weeping sun in my drawing wasn't just a representation of sadness; it was a reflection of the oppressive atmosphere that permeated our home, the ever-present sense of impending doom that hung heavier than the humid summer air.</w:t>
      </w:r>
    </w:p>
    <w:p>
      <w:pPr>
        <w:autoSpaceDN w:val="0"/>
        <w:autoSpaceDE w:val="0"/>
        <w:widowControl/>
        <w:spacing w:line="264" w:lineRule="exact" w:before="60" w:after="0"/>
        <w:ind w:left="0" w:right="288" w:firstLine="0"/>
        <w:jc w:val="left"/>
      </w:pPr>
      <w:r>
        <w:t>The garden, seemingly idyllic, was my sanctuary, yet it too was tainted by the shadows cast by the house, a constant reminder of the turmoil within.</w:t>
      </w:r>
    </w:p>
    <w:p>
      <w:pPr>
        <w:autoSpaceDN w:val="0"/>
        <w:autoSpaceDE w:val="0"/>
        <w:widowControl/>
        <w:spacing w:line="264" w:lineRule="exact" w:before="264" w:after="0"/>
        <w:ind w:left="0" w:right="0" w:firstLine="0"/>
        <w:jc w:val="left"/>
      </w:pPr>
      <w:r>
        <w:t>The woman in the locket, her face contorted in a mask of rage, mirrored the harshness of the sun, its light twisted and distorted by her presence. Her anger was a tempest, unpredictable and violent, but her silences were even more chilling, vast and empty spaces that echoed the loneliness of my childhood. Those silences were the true darkness, the absence that created the vacuum into which the entity had seeped, taking root in the fertile ground of my emotional neglect.</w:t>
      </w:r>
    </w:p>
    <w:p>
      <w:pPr>
        <w:autoSpaceDN w:val="0"/>
        <w:autoSpaceDE w:val="0"/>
        <w:widowControl/>
        <w:spacing w:line="264" w:lineRule="exact" w:before="264" w:after="0"/>
        <w:ind w:left="0" w:right="0" w:firstLine="0"/>
        <w:jc w:val="left"/>
      </w:pPr>
      <w:r>
        <w:t>The recurring image of shadows, once just a visual detail, now revealed itself as a powerful symbol. They were not simply the absence of light, but the embodiment of fear, the unseen forces that controlled my life. They stretched and contorted, mimicking the unpredictable nature of my mother’s moods, their shapes shifting and changing like the phantoms in my nightmares. They were the silent witnesses to my childhood, lurking in the corners of the house, mirroring the unseen entity that now tormented me.</w:t>
      </w:r>
    </w:p>
    <w:p>
      <w:pPr>
        <w:autoSpaceDN w:val="0"/>
        <w:autoSpaceDE w:val="0"/>
        <w:widowControl/>
        <w:spacing w:line="264" w:lineRule="exact" w:before="264" w:after="0"/>
        <w:ind w:left="0" w:right="144" w:firstLine="0"/>
        <w:jc w:val="left"/>
      </w:pPr>
      <w:r>
        <w:t>The house itself became a character in this unfolding narrative. Its creaking floorboards, the peeling wallpaper, the musty smell of neglected rooms – these were not just physical details; they were sensory triggers, transporting me back to the very core of my trauma. The house was a prison, a labyrinth of dark hallways and shadowed rooms that mirrored the labyrinthine corridors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fractured mind. Every corner held a memory, every room a different facet of my pain. The attic, with its suffocating air and forgotten relics, was the ultimate symbol of this confinement, a place where the past clung to me like a shroud.</w:t>
      </w:r>
    </w:p>
    <w:p>
      <w:pPr>
        <w:autoSpaceDN w:val="0"/>
        <w:autoSpaceDE w:val="0"/>
        <w:widowControl/>
        <w:spacing w:line="264" w:lineRule="exact" w:before="264" w:after="0"/>
        <w:ind w:left="0" w:right="144" w:firstLine="0"/>
        <w:jc w:val="left"/>
      </w:pPr>
      <w:r>
        <w:t>The man, my father, the ghost in the house, represented a different kind of darkness—the darkness of inaction, of passive complicity.</w:t>
      </w:r>
    </w:p>
    <w:p>
      <w:pPr>
        <w:autoSpaceDN w:val="0"/>
        <w:autoSpaceDE w:val="0"/>
        <w:widowControl/>
        <w:spacing w:line="264" w:lineRule="exact" w:before="58" w:after="0"/>
        <w:ind w:left="0" w:right="0" w:firstLine="0"/>
        <w:jc w:val="left"/>
      </w:pPr>
      <w:r>
        <w:t>His haunted gaze, lost in the fog of his own despair, was a silent scream, a testament to his inability to protect me from the storm raging within our home. His absence was a presence, a chilling reminder of his failure to shield me from the emotional violence that shaped my childhood. He was a shadow within the shadows, a figure as terrifying in his passivity as my mother was in her active aggression. He mirrored the silent screams of the garden, the silent witness to my solitary games of make-believe, where I created imaginary worlds free from the darkness that consumed our family.</w:t>
      </w:r>
    </w:p>
    <w:p>
      <w:pPr>
        <w:autoSpaceDN w:val="0"/>
        <w:autoSpaceDE w:val="0"/>
        <w:widowControl/>
        <w:spacing w:line="264" w:lineRule="exact" w:before="264" w:after="0"/>
        <w:ind w:left="0" w:right="144" w:firstLine="0"/>
        <w:jc w:val="left"/>
      </w:pPr>
      <w:r>
        <w:t>The entity's icy touch, its whispering voice, the crushing weight of its presence—these were not separate from my past; they were extensions of it. The entity wasn't a separate entity at all, but a manifestation of my repressed trauma, a physical embodiment of the emotional wounds that had never healed. The hunting, the relentless pursuit, was not a chase for an external force but a desperate attempt to confront and understand the source of my pain, to grapple with the demons that had become inextricably interwoven with my identity.</w:t>
      </w:r>
    </w:p>
    <w:p>
      <w:pPr>
        <w:autoSpaceDN w:val="0"/>
        <w:autoSpaceDE w:val="0"/>
        <w:widowControl/>
        <w:spacing w:line="264" w:lineRule="exact" w:before="264" w:after="0"/>
        <w:ind w:left="0" w:right="0" w:firstLine="0"/>
        <w:jc w:val="left"/>
      </w:pPr>
      <w:r>
        <w:t>The fragmented memories, like shards of glass, revealed patterns, connections between seemingly disparate events. The garden, a symbol of innocence and potential, was tainted by the looming shadow of the house, mirroring the way my childhood innocence was corrupted by the emotional abuse I endured. The weeping sun, the shadows, the decaying house, the silent father, the raging mother—these were not isolated images, but pieces of a larger puzzle, a symbolic representation of the complex interplay of trauma and repression that shaped my psychological landscape.</w:t>
      </w:r>
    </w:p>
    <w:p>
      <w:pPr>
        <w:autoSpaceDN w:val="0"/>
        <w:autoSpaceDE w:val="0"/>
        <w:widowControl/>
        <w:spacing w:line="264" w:lineRule="exact" w:before="264" w:after="0"/>
        <w:ind w:left="0" w:right="158" w:firstLine="0"/>
        <w:jc w:val="both"/>
      </w:pPr>
      <w:r>
        <w:t>The symbolism extended beyond the tangible. The metallic taste of fear, the raw textures of the house, the smells of decay and neglect– these sensory memories were the threads that wove together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fragmented narrative of my past, creating a tapestry of </w:t>
        <w:br/>
        <w:t>psychological pain, a visceral map of my trauma. Each sense acted as a trigger, transporting me back to specific moments, amplifying the emotional intensity of the memories. These sensory details were the bricks in the construction of the entity, the building blocks of the monstrous presence that haunted my present.</w:t>
      </w:r>
    </w:p>
    <w:p>
      <w:pPr>
        <w:autoSpaceDN w:val="0"/>
        <w:autoSpaceDE w:val="0"/>
        <w:widowControl/>
        <w:spacing w:line="264" w:lineRule="exact" w:before="264" w:after="0"/>
        <w:ind w:left="0" w:right="0" w:firstLine="0"/>
        <w:jc w:val="left"/>
      </w:pPr>
      <w:r>
        <w:t>The rain outside, a constant and relentless companion throughout this ordeal, mirrored the emotional storm within. Each drop was a tear, each gust of wind a whispered scream from the depths of my subconscious. The rain was not merely a meteorological event; it was a symbolic representation of the cleansing power of tears, the catharsis that comes with confronting one's pain. It was a reflection of the emotional flood that had been unleashed by my descent into the abyss of my own memories.</w:t>
      </w:r>
    </w:p>
    <w:p>
      <w:pPr>
        <w:autoSpaceDN w:val="0"/>
        <w:autoSpaceDE w:val="0"/>
        <w:widowControl/>
        <w:spacing w:line="264" w:lineRule="exact" w:before="264" w:after="0"/>
        <w:ind w:left="0" w:right="0" w:firstLine="0"/>
        <w:jc w:val="left"/>
      </w:pPr>
      <w:r>
        <w:t xml:space="preserve">And yet, amidst the darkness, amidst the overwhelming weight of my past, a spark of defiance flickered. The understanding of the symbolic connections, the realization that the entity was a </w:t>
        <w:br/>
        <w:t xml:space="preserve">manifestation of my own internal struggles, was not only terrifying, but also liberating. It provided a framework for understanding, a pathway toward healing, a chance to exorcise the demons that had haunted me for so long. The journey, though fraught with danger, was no longer a blind chase, but a purposeful confrontation, a battle for self-discovery and ultimately, for survival. The whispers </w:t>
        <w:br/>
        <w:t xml:space="preserve">continued, "watching me, wanting me, pulling me down," but now, they were not simply a threat. They were a challenge, a call to arms, a testament to the resilience of the human spirit, and a </w:t>
        <w:br/>
        <w:t xml:space="preserve">promise of the eventual unveiling of the truth, fragmented though it may be. The healing, the release, the possibility of a future </w:t>
        <w:br/>
        <w:t>unshackled by the shadows of the past – these glimmered, like stars piercing the darkest night, promising a dawn that, however distant, would eventually break.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Pattern Emerges</w:t>
      </w:r>
    </w:p>
    <w:p>
      <w:pPr>
        <w:autoSpaceDN w:val="0"/>
        <w:autoSpaceDE w:val="0"/>
        <w:widowControl/>
        <w:spacing w:line="264" w:lineRule="exact" w:before="286" w:after="0"/>
        <w:ind w:left="0" w:right="0" w:firstLine="0"/>
        <w:jc w:val="left"/>
      </w:pPr>
      <w:r>
        <w:t xml:space="preserve">The fragmented memories, once chaotic and disparate, began to coalesce, revealing a chilling pattern. The weeping sun, the </w:t>
        <w:br/>
        <w:t xml:space="preserve">shadows, the oppressive atmosphere of the house – these were not isolated incidents, but recurring motifs woven into the fabric of my childhood. Each memory, like a shard of glass, reflected a facet of the same dark prism: the volatile and unpredictable nature of my mother's personality. Her rage, a tempestuous force that could erupt without warning, was mirrored in the distorted light of the weeping sun, the menacing dance of the shadows, and the suffocating </w:t>
        <w:br/>
        <w:t>humidity that clung to the house like a shroud.</w:t>
      </w:r>
    </w:p>
    <w:p>
      <w:pPr>
        <w:autoSpaceDN w:val="0"/>
        <w:autoSpaceDE w:val="0"/>
        <w:widowControl/>
        <w:spacing w:line="264" w:lineRule="exact" w:before="264" w:after="0"/>
        <w:ind w:left="0" w:right="0" w:firstLine="0"/>
        <w:jc w:val="left"/>
      </w:pPr>
      <w:r>
        <w:t xml:space="preserve">Her silences, even more terrifying than her outbursts, were the vast, empty spaces between the storms, the chilling voids that echoed the loneliness that had become my constant companion. These silences were a different kind of violence, the slow, insidious erosion of my sense of security, the absence that created the perfect breeding ground for the entity's insidious growth. They were the blank canvases onto which my imagination painted the darkest of </w:t>
        <w:br/>
        <w:t>nightmares, the terrifying unknowns that fuelled my fears and insecurities.</w:t>
      </w:r>
    </w:p>
    <w:p>
      <w:pPr>
        <w:autoSpaceDN w:val="0"/>
        <w:autoSpaceDE w:val="0"/>
        <w:widowControl/>
        <w:spacing w:line="264" w:lineRule="exact" w:before="264" w:after="0"/>
        <w:ind w:left="0" w:right="0" w:firstLine="0"/>
        <w:jc w:val="left"/>
      </w:pPr>
      <w:r>
        <w:t>The house itself, with its decaying walls and creaking floorboards, became a physical manifestation of my internal turmoil. Each room was a stage for a different act in the drama of my childhood. The kitchen, where my mother's rages often unfolded, was a space of fear and uncertainty. The dining room, with its formal setting that never witnessed genuine warmth, was a cold reminder of the emotional distance that perpetually separated us. My bedroom, supposedly my sanctuary, was nothing more than a space where I tried to find refuge from the constant chaos. The attic, a repository of forgotten things and forgotten memories, was my personal purgatory, a place where the past clung to me like a suffocating blanket.</w:t>
      </w:r>
    </w:p>
    <w:p>
      <w:pPr>
        <w:autoSpaceDN w:val="0"/>
        <w:autoSpaceDE w:val="0"/>
        <w:widowControl/>
        <w:spacing w:line="264" w:lineRule="exact" w:before="264" w:after="0"/>
        <w:ind w:left="0" w:right="0" w:firstLine="0"/>
        <w:jc w:val="left"/>
      </w:pPr>
      <w:r>
        <w:t xml:space="preserve">The garden, once a source of innocent joy, was gradually tainted by the pervasive darkness. It became a place of.  refuge but also a silent witness to my silent sufferings, the place where my anxieties </w:t>
        <w:br/>
        <w:t>manifested themselves in nightmarish drawings of weeping suns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and contorted shadows. Even the natural world reflected the disturbance inside. The seemingly vibrant flowers seemed to wilt under the weight of my mother's toxic emotional landscape. The birdsong was overshadowed by the discordant symphony of my mother's violent moods. The garden itself, in its distorted way, reflected the trauma imprinted on my mind, a painful </w:t>
        <w:br/>
        <w:t>representation of a childhood shattered by violence.</w:t>
      </w:r>
    </w:p>
    <w:p>
      <w:pPr>
        <w:autoSpaceDN w:val="0"/>
        <w:autoSpaceDE w:val="0"/>
        <w:widowControl/>
        <w:spacing w:line="264" w:lineRule="exact" w:before="264" w:after="0"/>
        <w:ind w:left="0" w:right="0" w:firstLine="0"/>
        <w:jc w:val="left"/>
      </w:pPr>
      <w:r>
        <w:t xml:space="preserve">My father, a ghost in the house, was a different kind of horror. His silence, his inability to intervene, his passive complicity in my mother's abusive behavior – these were acts of omission that </w:t>
        <w:br/>
        <w:t xml:space="preserve">inflicted wounds as deep, and perhaps even more insidious, than the overt violence of her rages. He was a shadow amongst shadows, a phantom of a man, lost in a fog of his own despair. His presence, or rather, his absence, was a constant reminder of the failure of protection, the lack of a safe haven that a child needs. The gaping absence of his intervention was a chilling vacuum, a void that allowed the entity to flourish within the fertile ground of my </w:t>
        <w:br/>
        <w:t xml:space="preserve">emotional deprivation. His eyes, haunted and distant, reflected the same emptiness that consumed our home. His silence was a </w:t>
        <w:br/>
        <w:t>deafening roar, a testament to his powerlessness, or perhaps, his complicity.</w:t>
      </w:r>
    </w:p>
    <w:p>
      <w:pPr>
        <w:autoSpaceDN w:val="0"/>
        <w:autoSpaceDE w:val="0"/>
        <w:widowControl/>
        <w:spacing w:line="264" w:lineRule="exact" w:before="264" w:after="0"/>
        <w:ind w:left="0" w:right="0" w:firstLine="0"/>
        <w:jc w:val="left"/>
      </w:pPr>
      <w:r>
        <w:t xml:space="preserve">The locket, the recurring image of the enraged woman, solidified the connection. It wasn't simply a trinket; it was a tangible </w:t>
        <w:br/>
        <w:t>representation of my mother's fury, a physical embodiment of the source of my trauma. The woman's contorted features were a mirror reflecting the internal chaos of my childhood. The locket was a memento mori, a constant reminder of the destructive forces that had shaped my life. It was a symbol of the suffocating reality of a home where love was a rare, fleeting commodity, overshadowed by the constant barrage of rage and silence.</w:t>
      </w:r>
    </w:p>
    <w:p>
      <w:pPr>
        <w:autoSpaceDN w:val="0"/>
        <w:autoSpaceDE w:val="0"/>
        <w:widowControl/>
        <w:spacing w:line="264" w:lineRule="exact" w:before="264" w:after="0"/>
        <w:ind w:left="0" w:right="0" w:firstLine="0"/>
        <w:jc w:val="left"/>
      </w:pPr>
      <w:r>
        <w:t xml:space="preserve">The entity, therefore, was not an external force, but an internal one, a manifestation of my repressed trauma, the embodiment of the fear, loneliness, and insecurity that had become ingrained in my very being. The relentless pursuit, the icy touch, the whispering voice – these were all symptoms of a deeper, more profound </w:t>
        <w:br/>
        <w:t>struggle. It was a battle waged within the confines of my own mind, a desperate attempt to confront the very demons I had spent years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trying to suppress.</w:t>
      </w:r>
    </w:p>
    <w:p>
      <w:pPr>
        <w:autoSpaceDN w:val="0"/>
        <w:autoSpaceDE w:val="0"/>
        <w:widowControl/>
        <w:spacing w:line="264" w:lineRule="exact" w:before="264" w:after="0"/>
        <w:ind w:left="0" w:right="0" w:firstLine="0"/>
        <w:jc w:val="left"/>
      </w:pPr>
      <w:r>
        <w:t xml:space="preserve">The understanding of this connection was not a relief; it was a new layer of horror. The entity was not a separate entity, it was me; it was the manifestation of my own psychological wounds, the </w:t>
        <w:br/>
        <w:t>embodiment of the darkness that had consumed my childhood. This insight brought a chilling clarity, a terrifying revelation: my pursuer was myself.</w:t>
      </w:r>
    </w:p>
    <w:p>
      <w:pPr>
        <w:autoSpaceDN w:val="0"/>
        <w:autoSpaceDE w:val="0"/>
        <w:widowControl/>
        <w:spacing w:line="264" w:lineRule="exact" w:before="264" w:after="0"/>
        <w:ind w:left="0" w:right="0" w:firstLine="0"/>
        <w:jc w:val="left"/>
      </w:pPr>
      <w:r>
        <w:t>The fragmented memories, once scattered like pieces of a shattered mirror, started to form a coherent image. The shadows were not just shadows; they represented the pervasive fear and uncertainty that surrounded me. The house was not just a building; it was a representation of my own fractured psyche. The weeping sun was not just a meteorological event; it was a symbol of my own internal turmoil. And the entity, initially perceived as an external force, was revealed as a terrifying self-portrait, a culmination of my past traumas, a monument to the devastation of my childhood.</w:t>
      </w:r>
    </w:p>
    <w:p>
      <w:pPr>
        <w:autoSpaceDN w:val="0"/>
        <w:autoSpaceDE w:val="0"/>
        <w:widowControl/>
        <w:spacing w:line="264" w:lineRule="exact" w:before="264" w:after="0"/>
        <w:ind w:left="0" w:right="0" w:firstLine="0"/>
        <w:jc w:val="left"/>
      </w:pPr>
      <w:r>
        <w:t>This realization triggered a cascade of sensory memories. The metallic tang of fear in my mouth; the coarse texture of the peeling wallpaper on the walls; the musty odor of neglect, the lingering smell of dampness and despair; the sounds of the house settling, creaking, sighing, groaning under the strain of years of internal conflict, and years of unrepaired abuse. These memories weren’t simply recollections; they were visceral experiences, transporting me to specific moments in time, reopening old wounds. These sensory triggers intensified the emotional impact of my past, making the memories, and the source of my terror, startlingly real.</w:t>
      </w:r>
    </w:p>
    <w:p>
      <w:pPr>
        <w:autoSpaceDN w:val="0"/>
        <w:autoSpaceDE w:val="0"/>
        <w:widowControl/>
        <w:spacing w:line="264" w:lineRule="exact" w:before="264" w:after="0"/>
        <w:ind w:left="0" w:right="0" w:firstLine="0"/>
        <w:jc w:val="left"/>
      </w:pPr>
      <w:r>
        <w:t xml:space="preserve">The rain, relentless and constant, became a symbolic representation of the emotional catharsis, the flood of memories that had been unleashed. Each drop was a tear, each gust of wind a silent scream from the depths of my soul. The rain was not merely a </w:t>
        <w:br/>
        <w:t>meteorological phenomenon; it mirrored my inner world, and the deluge of emotions that threatened to drown me. Yet even within this tempestuous downpour, amidst the wreckage of my past, I found a small flame of defiance burning.</w:t>
      </w:r>
    </w:p>
    <w:p>
      <w:pPr>
        <w:autoSpaceDN w:val="0"/>
        <w:autoSpaceDE w:val="0"/>
        <w:widowControl/>
        <w:spacing w:line="324" w:lineRule="exact" w:before="204" w:after="0"/>
        <w:ind w:left="0" w:right="0" w:firstLine="0"/>
        <w:jc w:val="left"/>
      </w:pPr>
      <w:r>
        <w:t>The recognition of the pattern, the understanding of the origin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entity – this was not merely terrifying; it was also empowering. Knowing the source of my torment gave me a focal point, a target, a concrete adversary to confront. The hunt continued, but it was no longer a blind chase into the unknown. It became a conscious, purposeful confrontation, a battle for self-awareness and, </w:t>
        <w:br/>
        <w:t xml:space="preserve">ultimately, for survival. The entity whispered, "watching me, </w:t>
        <w:br/>
        <w:t>wanting me, pulling me down," but now, I understood its words.</w:t>
      </w:r>
    </w:p>
    <w:p>
      <w:pPr>
        <w:autoSpaceDN w:val="0"/>
        <w:autoSpaceDE w:val="0"/>
        <w:widowControl/>
        <w:spacing w:line="264" w:lineRule="exact" w:before="58" w:after="0"/>
        <w:ind w:left="0" w:right="386" w:firstLine="0"/>
        <w:jc w:val="both"/>
      </w:pPr>
      <w:r>
        <w:t>They weren't threats, but invitations into a deep introspection. It was a challenge. A call to arms against the demons of my past, a fight for the redemption of my present.</w:t>
      </w:r>
    </w:p>
    <w:p>
      <w:pPr>
        <w:autoSpaceDN w:val="0"/>
        <w:autoSpaceDE w:val="0"/>
        <w:widowControl/>
        <w:spacing w:line="264" w:lineRule="exact" w:before="264" w:after="0"/>
        <w:ind w:left="0" w:right="0" w:firstLine="0"/>
        <w:jc w:val="left"/>
      </w:pPr>
      <w:r>
        <w:t xml:space="preserve">The fragments of memory were coming together. The weeping sun, the shadows, the decaying house, the silent father, the raging </w:t>
        <w:br/>
        <w:t xml:space="preserve">mother—they were all pieces of a puzzle, interconnected and </w:t>
        <w:br/>
        <w:t xml:space="preserve">interdependent, a chilling tapestry of trauma and repression. This realization gave the pursuit of the entity a new dimension. It was no longer an escape from the past, but a confrontation, a desperate attempt to understand and perhaps, ultimately, heal. The entity, a terrifying and relentless pursuer, was also a key – a key to </w:t>
        <w:br/>
        <w:t>unlocking the secrets of my past, and to finding a path towards a future free from the shackles of my trauma. The dawn, however distant, began to glimmer on the horizon.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Seeds of Obsession</w:t>
      </w:r>
    </w:p>
    <w:p>
      <w:pPr>
        <w:autoSpaceDN w:val="0"/>
        <w:autoSpaceDE w:val="0"/>
        <w:widowControl/>
        <w:spacing w:line="264" w:lineRule="exact" w:before="286" w:after="0"/>
        <w:ind w:left="0" w:right="0" w:firstLine="0"/>
        <w:jc w:val="left"/>
      </w:pPr>
      <w:r>
        <w:t xml:space="preserve">The understanding, however terrifying, was also a kind of </w:t>
        <w:br/>
        <w:t>liberation. It was as if the relentless pursuit, the icy breath on my neck, the whispered promises of oblivion, had finally revealed their source. The entity wasn’t a separate, malevolent being; it was a manifestation, a grotesque parody of my own fractured self. It was the dark echo of a childhood drowned in the chilling silence of neglect and the scorching heat of unrestrained rage.</w:t>
      </w:r>
    </w:p>
    <w:p>
      <w:pPr>
        <w:autoSpaceDN w:val="0"/>
        <w:autoSpaceDE w:val="0"/>
        <w:widowControl/>
        <w:spacing w:line="264" w:lineRule="exact" w:before="264" w:after="0"/>
        <w:ind w:left="0" w:right="0" w:firstLine="0"/>
        <w:jc w:val="left"/>
      </w:pPr>
      <w:r>
        <w:t>My earliest memories, before the coalescence of fear and obsession, were surprisingly… mundane. The smell of baking bread, a faint sweetness that lingered in the air despite the pervasive mustiness of the old house. My mother's hand, surprisingly gentle, guiding my small fingers across the rough texture of a clay pot. These fleeting moments of warmth, however, were as fragile as spun glass, easily shattered by the undercurrent of violence that pulsed through our lives like a malignant heartbeat.</w:t>
      </w:r>
    </w:p>
    <w:p>
      <w:pPr>
        <w:autoSpaceDN w:val="0"/>
        <w:autoSpaceDE w:val="0"/>
        <w:widowControl/>
        <w:spacing w:line="264" w:lineRule="exact" w:before="264" w:after="0"/>
        <w:ind w:left="0" w:right="0" w:firstLine="0"/>
        <w:jc w:val="left"/>
      </w:pPr>
      <w:r>
        <w:t xml:space="preserve">The fragility of those moments, the ease with which they were eclipsed by darkness, became a recurring theme. A sunlit meadow suddenly cloaked in shadow, the sudden shift in my mother's </w:t>
        <w:br/>
        <w:t xml:space="preserve">demeanor – from a fleeting smile to a terrifying snarl. This </w:t>
        <w:br/>
        <w:t xml:space="preserve">unpredictability, this constant oscillation between warmth and cold, between love and hate, became the fertile ground where the seeds of my obsession were sown. It was a chaotic landscape, a </w:t>
        <w:br/>
        <w:t>psychological terrain that molded me into someone perpetually on edge, always anticipating the next eruption, the next descent into darkness.</w:t>
      </w:r>
    </w:p>
    <w:p>
      <w:pPr>
        <w:autoSpaceDN w:val="0"/>
        <w:autoSpaceDE w:val="0"/>
        <w:widowControl/>
        <w:spacing w:line="264" w:lineRule="exact" w:before="264" w:after="0"/>
        <w:ind w:left="0" w:right="0" w:firstLine="0"/>
        <w:jc w:val="left"/>
      </w:pPr>
      <w:r>
        <w:t xml:space="preserve">The garden, once a sanctuary of childhood joy, became a symbol of this instability. The vibrant flowers, once a source of innocent wonder, wilted under the suffocating weight of my mother's moods. Their beauty, a transient illusion, mirrored the fleeting moments of happiness that were quickly swallowed by the ever-present </w:t>
        <w:br/>
        <w:t>darkness. The rose bushes, with their thorns that drew blood, became metaphors for the painful memories that clung to me like burrs. The vibrant colors of the blooms were replaced with a palette of somber hues, reflecting the internal landscape of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shattered soul. The once-joyful symphony of birdsong was now replaced by the ominous rustling of leaves, a foreboding whisper in the wind that echoed the unspoken tensions within our home.</w:t>
      </w:r>
    </w:p>
    <w:p>
      <w:pPr>
        <w:autoSpaceDN w:val="0"/>
        <w:autoSpaceDE w:val="0"/>
        <w:widowControl/>
        <w:spacing w:line="264" w:lineRule="exact" w:before="264" w:after="0"/>
        <w:ind w:left="0" w:right="0" w:firstLine="0"/>
        <w:jc w:val="left"/>
      </w:pPr>
      <w:r>
        <w:t>My father's absence, a deafening silence in the cacophony of my mother's rage, became a different kind of terror. He was a ghost in the house, his presence a chilling void, a symbol of the protection I never received. His eyes, reflecting a bottomless well of despair, held the unspoken weight of his own failure, a failure that allowed the darkness to consume us all. His silence was not merely an absence of sound, but an active participation in the chaos, a tacit acceptance of the abuse that was slowly destroying my spirit. He was a silent accomplice, a witness to my suffering who chose to remain passive, trapped in his own paralysis of fear and inaction.</w:t>
      </w:r>
    </w:p>
    <w:p>
      <w:pPr>
        <w:autoSpaceDN w:val="0"/>
        <w:autoSpaceDE w:val="0"/>
        <w:widowControl/>
        <w:spacing w:line="264" w:lineRule="exact" w:before="264" w:after="0"/>
        <w:ind w:left="0" w:right="0" w:firstLine="0"/>
        <w:jc w:val="left"/>
      </w:pPr>
      <w:r>
        <w:t xml:space="preserve">The locket, a small, seemingly insignificant object, became a </w:t>
        <w:br/>
        <w:t xml:space="preserve">physical embodiment of this trauma. The image of the enraged woman, etched into its surface, was a constant, chilling reminder of the volatile force that had shaped my early life. It wasn't simply a piece of jewelry; it was a totem, a grotesque relic of a childhood spent navigating a minefield of unpredictable emotions. Its cold metal against my skin was a visceral reminder of the coldness that permeated our home, a constant, chilling presence that haunted my every waking moment. The very act of possessing it, a gift perhaps unknowingly bestowed by my mother, was a perverse </w:t>
        <w:br/>
        <w:t>reinforcement of my own psychological imprisonment.</w:t>
      </w:r>
    </w:p>
    <w:p>
      <w:pPr>
        <w:autoSpaceDN w:val="0"/>
        <w:autoSpaceDE w:val="0"/>
        <w:widowControl/>
        <w:spacing w:line="264" w:lineRule="exact" w:before="264" w:after="0"/>
        <w:ind w:left="0" w:right="0" w:firstLine="0"/>
        <w:jc w:val="left"/>
      </w:pPr>
      <w:r>
        <w:t xml:space="preserve">The obsession, therefore, wasn't a sudden, inexplicable </w:t>
        <w:br/>
        <w:t xml:space="preserve">phenomenon. It was the culmination of years of suppressed trauma, a desperate attempt to grapple with the terrifying reality of my childhood. The entity, the relentless pursuer, wasn't an external force; it was the embodiment of my own fear, loneliness, and </w:t>
        <w:br/>
        <w:t>insecurity, the insidious growth nurtured in the fertile ground of my emotional deprivation. It was a manifestation of the psychological wounds that had festered and deepened over time, twisting and distorting my perception of reality.</w:t>
      </w:r>
    </w:p>
    <w:p>
      <w:pPr>
        <w:autoSpaceDN w:val="0"/>
        <w:autoSpaceDE w:val="0"/>
        <w:widowControl/>
        <w:spacing w:line="264" w:lineRule="exact" w:before="264" w:after="0"/>
        <w:ind w:left="0" w:right="144" w:firstLine="0"/>
        <w:jc w:val="left"/>
      </w:pPr>
      <w:r>
        <w:t>The pursuit was not a flight from an external threat, but a journey into the dark heart of my own psyche. It was a relentless self-examination, an agonizing excavation of buried memories,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desperate attempt to understand the source of my pain and, </w:t>
        <w:br/>
        <w:t>perhaps, to find a path to redemption. The entity, in its relentless pursuit, was forcing me to confront the darkness within, to grapple with the consequences of a childhood steeped in instability and violence. It was a brutal teacher, demanding that I accept the harsh realities of my past and confront the demons that haunted my every thought and action.</w:t>
      </w:r>
    </w:p>
    <w:p>
      <w:pPr>
        <w:autoSpaceDN w:val="0"/>
        <w:autoSpaceDE w:val="0"/>
        <w:widowControl/>
        <w:spacing w:line="264" w:lineRule="exact" w:before="264" w:after="0"/>
        <w:ind w:left="0" w:right="0" w:firstLine="0"/>
        <w:jc w:val="left"/>
      </w:pPr>
      <w:r>
        <w:t>The fragmented memories, once scattered and disjointed, began to take on a new significance. Each shard of the past, once a symbol of isolation and confusion, now revealed itself as a piece of a larger, terrifying puzzle. The weeping sun, the ominous shadows, the decaying house – these were not random events; they were symbols of my internal turmoil, mirroring the chaos that had defined my early years. The house itself, with its decaying walls and creaking floorboards, became a physical manifestation of my own fractured psyche. Each room was a representation of different aspects of my damaged self.</w:t>
      </w:r>
    </w:p>
    <w:p>
      <w:pPr>
        <w:autoSpaceDN w:val="0"/>
        <w:autoSpaceDE w:val="0"/>
        <w:widowControl/>
        <w:spacing w:line="264" w:lineRule="exact" w:before="264" w:after="0"/>
        <w:ind w:left="0" w:right="0" w:firstLine="0"/>
        <w:jc w:val="left"/>
      </w:pPr>
      <w:r>
        <w:t xml:space="preserve">The realization wasn't a sudden epiphany, but a gradual dawning, a chilling comprehension that settled over me like a shroud. It wasn't a sense of relief, but a new level of horror – the understanding that my pursuer, my tormentor, was none other than myself. The </w:t>
        <w:br/>
        <w:t>obsession wasn't an external force; it was an internal struggle, a battle fought within the confines of my own mind. The entity, the embodiment of my trauma, was a terrifying reflection of my own fractured psyche, a horrifying self-portrait born from years of suppressed pain.</w:t>
      </w:r>
    </w:p>
    <w:p>
      <w:pPr>
        <w:autoSpaceDN w:val="0"/>
        <w:autoSpaceDE w:val="0"/>
        <w:widowControl/>
        <w:spacing w:line="264" w:lineRule="exact" w:before="264" w:after="0"/>
        <w:ind w:left="0" w:right="0" w:firstLine="0"/>
        <w:jc w:val="left"/>
      </w:pPr>
      <w:r>
        <w:t xml:space="preserve">The rain, a constant backdrop to these unfolding revelations, </w:t>
        <w:br/>
        <w:t>became a potent symbol of my emotional catharsis. Each drop was a tear, each gust of wind a silent scream from the depths of my being.</w:t>
      </w:r>
    </w:p>
    <w:p>
      <w:pPr>
        <w:autoSpaceDN w:val="0"/>
        <w:autoSpaceDE w:val="0"/>
        <w:widowControl/>
        <w:spacing w:line="264" w:lineRule="exact" w:before="58" w:after="0"/>
        <w:ind w:left="0" w:right="0" w:firstLine="0"/>
        <w:jc w:val="left"/>
      </w:pPr>
      <w:r>
        <w:t>The tempest mirrored the turmoil within, a cleansing deluge that washed away the layers of denial and self-deception. The relentless downpour, however, held a hint of something else – a glimmer of hope, a suggestion that even in the midst of destruction, there was a possibility of renewal. The storm, however fierce, did not last forever.</w:t>
      </w:r>
    </w:p>
    <w:p>
      <w:pPr>
        <w:autoSpaceDN w:val="0"/>
        <w:autoSpaceDE w:val="0"/>
        <w:widowControl/>
        <w:spacing w:line="324" w:lineRule="exact" w:before="204" w:after="0"/>
        <w:ind w:left="0" w:right="0" w:firstLine="0"/>
        <w:jc w:val="left"/>
      </w:pPr>
      <w:r>
        <w:t>The understanding of the seeds of my obsession was not an ending,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but a beginning. It was the first step on a long and arduous journey, a confrontation with the darkest parts of myself. The hunt </w:t>
        <w:br/>
        <w:t>continued, but it was no longer a blind chase; it was a conscious engagement, a battle for self-awareness and ultimately, for survival. The whispers of the entity, "watching me, wanting me, pulling me down," were no longer threats, but invitations – invitations to confront the truth, to embrace the darkness, and to rise from its depths. The path ahead was arduous, but for the first time, I could see the faintest glimmer of light at the end of the tunnel. The dawn was still a long way off, but the shadows were beginning to recede.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Exploring the Supernatural</w:t>
      </w:r>
    </w:p>
    <w:p>
      <w:pPr>
        <w:autoSpaceDN w:val="0"/>
        <w:autoSpaceDE w:val="0"/>
        <w:widowControl/>
        <w:spacing w:line="264" w:lineRule="exact" w:before="286" w:after="0"/>
        <w:ind w:left="0" w:right="0" w:firstLine="0"/>
        <w:jc w:val="left"/>
      </w:pPr>
      <w:r>
        <w:t xml:space="preserve">The rain continued its relentless assault, mirroring the tempest within. But the storm, for the first time, experienced less like a crushing weight and more like a cleansing process. The understanding of my obsession's roots, while terrifying, had ignited a different kind of fire within me – a desperate need to understand, to explain the inexplicable. Was this entity, this grotesque reflection of my </w:t>
        <w:br/>
        <w:t>fractured self, truly just a psychological manifestation? Or was there something more… something beyond the realm of the human mind?</w:t>
      </w:r>
    </w:p>
    <w:p>
      <w:pPr>
        <w:autoSpaceDN w:val="0"/>
        <w:autoSpaceDE w:val="0"/>
        <w:widowControl/>
        <w:spacing w:line="264" w:lineRule="exact" w:before="264" w:after="0"/>
        <w:ind w:left="0" w:right="144" w:firstLine="0"/>
        <w:jc w:val="left"/>
      </w:pPr>
      <w:r>
        <w:t>The question gnawed at me, a persistent itch I couldn’t ignore. My research began tentatively, a hesitant dip into the murky waters of the occult. It started with dusty tomes in the local library –</w:t>
        <w:br/>
        <w:t>forgotten books on folklore, hushed whispers of ancient entities, and chilling tales passed down through generations. I devoured texts on shadow beings, on djinn and succubi, on the myriad ways the unseen world could bleed into our own. Each story, each chilling anecdote, experienced like a confirmation, a validation of my experiences, though the validation brought little comfort.</w:t>
      </w:r>
    </w:p>
    <w:p>
      <w:pPr>
        <w:autoSpaceDN w:val="0"/>
        <w:autoSpaceDE w:val="0"/>
        <w:widowControl/>
        <w:spacing w:line="264" w:lineRule="exact" w:before="264" w:after="0"/>
        <w:ind w:left="0" w:right="0" w:firstLine="0"/>
        <w:jc w:val="left"/>
      </w:pPr>
      <w:r>
        <w:t>The library became my sanctuary, a refuge from the suffocating reality of my own haunted existence. The hushed silence, the scent of aging paper and leather, created an atmosphere conducive to delving into the forbidden knowledge I sought. I spent hours poring over faded manuscripts, their yellowed pages whispering secrets of forgotten rituals and forbidden powers. The weight of these ancient texts pressed down on me, a physical manifestation of the immense, terrifying knowledge I was uncovering.</w:t>
      </w:r>
    </w:p>
    <w:p>
      <w:pPr>
        <w:autoSpaceDN w:val="0"/>
        <w:autoSpaceDE w:val="0"/>
        <w:widowControl/>
        <w:spacing w:line="264" w:lineRule="exact" w:before="264" w:after="0"/>
        <w:ind w:left="0" w:right="0" w:firstLine="0"/>
        <w:jc w:val="left"/>
      </w:pPr>
      <w:r>
        <w:t xml:space="preserve">My research led me down rabbit holes of increasingly obscure and unsettling information. I unearthed tales of entities born from collective trauma, from the dark residue of human suffering </w:t>
        <w:br/>
        <w:t>accumulated over centuries. These were not merely figments of imagination but beings that thrived on negative energy, on despair and fear. The stories spoke of entities that could attach themselves to individuals, feeding on their emotional vulnerabilities, twisting their perceptions of reality, and ultimately, consuming them whole.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more I learned, the more I realized the vastness of the </w:t>
        <w:br/>
        <w:t>unknown, the terrifying scope of what lay beyond the veil of our everyday reality. The world, I discovered, was teeming with unseen forces, a chaotic landscape populated by beings beyond human comprehension. This knowledge was exhilarating and terrifying in equal measure. It was like staring into an abyss, a bottomless pit of darkness that promised both annihilation and enlightenment.</w:t>
      </w:r>
    </w:p>
    <w:p>
      <w:pPr>
        <w:autoSpaceDN w:val="0"/>
        <w:autoSpaceDE w:val="0"/>
        <w:widowControl/>
        <w:spacing w:line="264" w:lineRule="exact" w:before="264" w:after="0"/>
        <w:ind w:left="0" w:right="0" w:firstLine="0"/>
        <w:jc w:val="left"/>
      </w:pPr>
      <w:r>
        <w:t xml:space="preserve">My research extended beyond the confines of the library. I ventured into the shadowy corners of the internet, delving into forums and websites dedicated to the paranormal. Here, I found a community of individuals who shared similar experiences, who spoke of </w:t>
        <w:br/>
        <w:t xml:space="preserve">encounters with entities beyond human understanding. Their </w:t>
        <w:br/>
        <w:t>stories, though often fragmented and unreliable, resonated with my own, offering a sense of validation and a shared experience of the terrifying unknown. I cautiously engaged in online discussions, sharing snippets of my own story, receiving responses that were both sympathetic and unsettlingly confirming.</w:t>
      </w:r>
    </w:p>
    <w:p>
      <w:pPr>
        <w:autoSpaceDN w:val="0"/>
        <w:autoSpaceDE w:val="0"/>
        <w:widowControl/>
        <w:spacing w:line="264" w:lineRule="exact" w:before="264" w:after="0"/>
        <w:ind w:left="0" w:right="0" w:firstLine="0"/>
        <w:jc w:val="left"/>
      </w:pPr>
      <w:r>
        <w:t xml:space="preserve">I sought out individuals who professed expertise in the occult, practitioners of forgotten arts, and keepers of ancient knowledge. I met with a woman who claimed to be a medium, her eyes holding a depth of sadness that mirrored my own. Her pronouncements were vague and unsettling, offering little concrete information but </w:t>
        <w:br/>
        <w:t>suggesting a powerful presence within me, a force that was both a part of me and separate from me. The unsettling nature of these encounters only deepened my sense of unease and desperation to understand the truth of what was happening to me.</w:t>
      </w:r>
    </w:p>
    <w:p>
      <w:pPr>
        <w:autoSpaceDN w:val="0"/>
        <w:autoSpaceDE w:val="0"/>
        <w:widowControl/>
        <w:spacing w:line="264" w:lineRule="exact" w:before="264" w:after="0"/>
        <w:ind w:left="0" w:right="0" w:firstLine="0"/>
        <w:jc w:val="left"/>
      </w:pPr>
      <w:r>
        <w:t xml:space="preserve">One particularly harrowing session involved a grizzled old man who lived in a secluded cabin nestled deep within the woods. He </w:t>
        <w:br/>
        <w:t>claimed to have knowledge of ancient rituals and forgotten entities.</w:t>
      </w:r>
    </w:p>
    <w:p>
      <w:pPr>
        <w:autoSpaceDN w:val="0"/>
        <w:autoSpaceDE w:val="0"/>
        <w:widowControl/>
        <w:spacing w:line="264" w:lineRule="exact" w:before="58" w:after="0"/>
        <w:ind w:left="0" w:right="144" w:firstLine="0"/>
        <w:jc w:val="left"/>
      </w:pPr>
      <w:r>
        <w:t xml:space="preserve">He spoke of entities that fed on the psychic energy of the living, manipulating their emotions and desires for their own sinister purposes. He warned me of the dangers of delving too deeply into the unseen world, of the potential consequences of awakening forces beyond my control. His words were chilling, his eyes </w:t>
        <w:br/>
        <w:t>reflecting an age-old weariness that hinted at a life spent grappling with the darkness of the occult. The smell of incense and damp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earth permeated the air, lending an almost mystical quality to his pronouncements.</w:t>
      </w:r>
    </w:p>
    <w:p>
      <w:pPr>
        <w:autoSpaceDN w:val="0"/>
        <w:autoSpaceDE w:val="0"/>
        <w:widowControl/>
        <w:spacing w:line="264" w:lineRule="exact" w:before="264" w:after="0"/>
        <w:ind w:left="0" w:right="0" w:firstLine="0"/>
        <w:jc w:val="left"/>
      </w:pPr>
      <w:r>
        <w:t xml:space="preserve">He performed a ritual, a chilling incantation in a language I didn't understand, designed to reveal the nature of the entity that haunted me. The air grew thick with a palpable energy, a tension that </w:t>
        <w:br/>
        <w:t>vibrated in my bones. Images flooded my mind – fleeting glimpses of a shadowy figure, a face both familiar and utterly alien, eyes that burned with an intense, malevolent light. The experience left me shaken, drained, and yet oddly… clarified. The entity wasn't a simple manifestation of my trauma; it had a tangible presence, a dark power that resided both within and without.</w:t>
      </w:r>
    </w:p>
    <w:p>
      <w:pPr>
        <w:autoSpaceDN w:val="0"/>
        <w:autoSpaceDE w:val="0"/>
        <w:widowControl/>
        <w:spacing w:line="264" w:lineRule="exact" w:before="264" w:after="0"/>
        <w:ind w:left="0" w:right="0" w:firstLine="0"/>
        <w:jc w:val="left"/>
      </w:pPr>
      <w:r>
        <w:t>My research, however, wasn't simply about seeking validation or understanding. It was a desperate attempt to find a way to break free, to sever the ties that bound me to this entity, to reclaim my own mind and body. I explored various methods – protective rituals, spiritual cleansing, and even the dark arts themselves, each a desperate attempt to counter the encroaching darkness. Each attempt brought both a sense of empowerment and a deeper understanding of the vastness and complexity of the forces at play.</w:t>
      </w:r>
    </w:p>
    <w:p>
      <w:pPr>
        <w:autoSpaceDN w:val="0"/>
        <w:autoSpaceDE w:val="0"/>
        <w:widowControl/>
        <w:spacing w:line="264" w:lineRule="exact" w:before="264" w:after="0"/>
        <w:ind w:left="0" w:right="0" w:firstLine="0"/>
        <w:jc w:val="left"/>
      </w:pPr>
      <w:r>
        <w:t>The more I learned, the more the line between the supernatural and the psychological blurred. Was my obsession a manifestation of a genuine supernatural entity, or a psychological disorder manifesting in elaborate, terrifying ways? The question remained unanswered, a haunting melody playing in the background of my existence. The duality, the constant oscillation between the mundane and the extraordinary, became the defining characteristic of my life. Each day was a tightrope walk between sanity and madness, between the comforting reality of the everyday world and the terrifying truth of the unseen.</w:t>
      </w:r>
    </w:p>
    <w:p>
      <w:pPr>
        <w:autoSpaceDN w:val="0"/>
        <w:autoSpaceDE w:val="0"/>
        <w:widowControl/>
        <w:spacing w:line="264" w:lineRule="exact" w:before="264" w:after="0"/>
        <w:ind w:left="0" w:right="98" w:firstLine="0"/>
        <w:jc w:val="both"/>
      </w:pPr>
      <w:r>
        <w:t>The rain continued to fall, a ceaseless, melancholic soundtrack to my research. It became a symbol of my journey – a cleansing, yet relentless, force that washed away the old while unveiling the new.</w:t>
      </w:r>
    </w:p>
    <w:p>
      <w:pPr>
        <w:autoSpaceDN w:val="0"/>
        <w:autoSpaceDE w:val="0"/>
        <w:widowControl/>
        <w:spacing w:line="264" w:lineRule="exact" w:before="58" w:after="0"/>
        <w:ind w:left="0" w:right="144" w:firstLine="0"/>
        <w:jc w:val="left"/>
      </w:pPr>
      <w:r>
        <w:t>My exploration of the supernatural wasn't a simple quest for answers; it was a descent into the deepest recesses.  of my own being, a confrontation with the shadows that lurked within, and a desperate struggle for survival in a world far more complex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terrifying than I could have ever imagined. The journey was far from over, the unseen world stretching out before me, a vast and mysterious expanse waiting to be explored. And I, caught in its thrall, was compelled to continue my descent into the darkness. The whispers persisted, now not just promises of oblivion, but a cryptic language I was beginning, terrifyingly, to understand.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Alternative Realities</w:t>
      </w:r>
    </w:p>
    <w:p>
      <w:pPr>
        <w:autoSpaceDN w:val="0"/>
        <w:autoSpaceDE w:val="0"/>
        <w:widowControl/>
        <w:spacing w:line="264" w:lineRule="exact" w:before="286" w:after="0"/>
        <w:ind w:left="0" w:right="0" w:firstLine="0"/>
        <w:jc w:val="left"/>
      </w:pPr>
      <w:r>
        <w:t xml:space="preserve">The library, with its hushed reverence and the scent of decaying paper, had yielded only a fraction of the truth. The whispers, the chilling visions, the palpable sense of being watched—they pointed towards something beyond the confines of my own fractured </w:t>
        <w:br/>
        <w:t xml:space="preserve">psyche. Something… else. The possibility, terrifying as it was, began to take root: what if this entity wasn't a manifestation of my inner demons, but a visitor from another realm? What if it </w:t>
        <w:br/>
        <w:t>originated not from the shadows of my mind, but from the shadows of a reality beyond my own?</w:t>
      </w:r>
    </w:p>
    <w:p>
      <w:pPr>
        <w:autoSpaceDN w:val="0"/>
        <w:autoSpaceDE w:val="0"/>
        <w:widowControl/>
        <w:spacing w:line="264" w:lineRule="exact" w:before="264" w:after="0"/>
        <w:ind w:left="0" w:right="0" w:firstLine="0"/>
        <w:jc w:val="left"/>
      </w:pPr>
      <w:r>
        <w:t xml:space="preserve">The idea sent shivers down my spine, a cold dread that settled deep in my bones. I delved into texts on quantum physics, string theory, the multiverse hypothesis – areas far removed from my previous forays into folklore and the occult. These were scientific </w:t>
        <w:br/>
        <w:t xml:space="preserve">explorations of realities beyond our own, theories suggesting the existence of countless parallel universes, each with its own set of physical laws and possibilities. Was it possible that my entity was a traveler between these universes, a being that had somehow </w:t>
        <w:br/>
        <w:t>breached the gap between realities?</w:t>
      </w:r>
    </w:p>
    <w:p>
      <w:pPr>
        <w:autoSpaceDN w:val="0"/>
        <w:autoSpaceDE w:val="0"/>
        <w:widowControl/>
        <w:spacing w:line="264" w:lineRule="exact" w:before="264" w:after="0"/>
        <w:ind w:left="0" w:right="0" w:firstLine="0"/>
        <w:jc w:val="left"/>
      </w:pPr>
      <w:r>
        <w:t>The thought was both horrifying and strangely liberating. It offered a framework, a potential explanation for the inexplicable. No longer was it merely a psychological phenomenon; it became a potential extraterrestrial encounter, a trespasser from the beyond. This shift in perspective altered my perception of the situation entirely. The fear remained, sharp and visceral, but it was now tempered with a perverse fascination, a desire to understand the mechanics of this impossible intrusion.</w:t>
      </w:r>
    </w:p>
    <w:p>
      <w:pPr>
        <w:autoSpaceDN w:val="0"/>
        <w:autoSpaceDE w:val="0"/>
        <w:widowControl/>
        <w:spacing w:line="264" w:lineRule="exact" w:before="264" w:after="0"/>
        <w:ind w:left="0" w:right="0" w:firstLine="0"/>
        <w:jc w:val="left"/>
      </w:pPr>
      <w:r>
        <w:t xml:space="preserve">My research became more focused, more intense. I examined case studies of individuals who claimed to have experienced similar encounters – individuals who reported contact with entities </w:t>
        <w:br/>
        <w:t xml:space="preserve">described as extradimensional, beings that appeared and </w:t>
        <w:br/>
        <w:t xml:space="preserve">disappeared without explanation, leaving behind a trail of </w:t>
        <w:br/>
        <w:t>unsettling anomalies and altered perceptions. Their stories were fragmented, often inconsistent, fueled by fear and confusion. Yet, in their fractured narratives, I found a disturbing echo of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experience.</w:t>
      </w:r>
    </w:p>
    <w:p>
      <w:pPr>
        <w:autoSpaceDN w:val="0"/>
        <w:autoSpaceDE w:val="0"/>
        <w:widowControl/>
        <w:spacing w:line="264" w:lineRule="exact" w:before="264" w:after="0"/>
        <w:ind w:left="0" w:right="0" w:firstLine="0"/>
        <w:jc w:val="left"/>
      </w:pPr>
      <w:r>
        <w:t xml:space="preserve">I sought out experts in the field of parapsychology, individuals who dedicated their lives to exploring the fringes of human perception and the potential for interaction with other dimensions. Their theories were as varied and complex as the phenomena they </w:t>
        <w:br/>
        <w:t xml:space="preserve">studied, ranging from the plausible to the utterly bizarre. Some suggested the existence of interdimensional portals, rips in the fabric of reality that allowed beings from other planes of existence to enter our own. Others posited that these entities were not </w:t>
        <w:br/>
        <w:t xml:space="preserve">physically present, but interacted with our reality through </w:t>
        <w:br/>
        <w:t xml:space="preserve">manipulation of our consciousness, bending perceptions and </w:t>
        <w:br/>
        <w:t>twisting our minds to their own will.</w:t>
      </w:r>
    </w:p>
    <w:p>
      <w:pPr>
        <w:autoSpaceDN w:val="0"/>
        <w:autoSpaceDE w:val="0"/>
        <w:widowControl/>
        <w:spacing w:line="264" w:lineRule="exact" w:before="264" w:after="0"/>
        <w:ind w:left="0" w:right="0" w:firstLine="0"/>
        <w:jc w:val="left"/>
      </w:pPr>
      <w:r>
        <w:t>The most disturbing theory involved the concept of "bleed-through," a phenomenon where elements of parallel realities.  seep into our own, manifesting as strange occurrences, unexplained anomalies, and even the appearance of beings from those alternate universes.</w:t>
      </w:r>
    </w:p>
    <w:p>
      <w:pPr>
        <w:autoSpaceDN w:val="0"/>
        <w:autoSpaceDE w:val="0"/>
        <w:widowControl/>
        <w:spacing w:line="264" w:lineRule="exact" w:before="58" w:after="0"/>
        <w:ind w:left="0" w:right="144" w:firstLine="0"/>
        <w:jc w:val="left"/>
      </w:pPr>
      <w:r>
        <w:t>The idea of my reality slowly dissolving, being invaded by the spectral residue of another universe, sent chills down my spine. It was a far more terrifying prospect than the simple manifestation of my own inner demons.</w:t>
      </w:r>
    </w:p>
    <w:p>
      <w:pPr>
        <w:autoSpaceDN w:val="0"/>
        <w:autoSpaceDE w:val="0"/>
        <w:widowControl/>
        <w:spacing w:line="264" w:lineRule="exact" w:before="264" w:after="0"/>
        <w:ind w:left="0" w:right="0" w:firstLine="0"/>
        <w:jc w:val="left"/>
      </w:pPr>
      <w:r>
        <w:t>I began to document my experiences with a newfound precision, meticulously recording every detail, every chilling whisper, every unsettling vision. I kept a detailed journal, filled with descriptions of altered states, encounters with the entity, and the gradual erosion of my sense of reality. The journal became my anchor in the storm, a testament to the chaotic journey I was undergoing.</w:t>
      </w:r>
    </w:p>
    <w:p>
      <w:pPr>
        <w:autoSpaceDN w:val="0"/>
        <w:autoSpaceDE w:val="0"/>
        <w:widowControl/>
        <w:spacing w:line="264" w:lineRule="exact" w:before="264" w:after="0"/>
        <w:ind w:left="0" w:right="144" w:firstLine="0"/>
        <w:jc w:val="left"/>
      </w:pPr>
      <w:r>
        <w:t>The entity’s presence intensified. The whispers became more insistent, the visions more vivid. The lines between my reality and the reality of this otherworldly being blurred, as though the very fabric of existence itself was unraveling. The fear was constant, a suffocating weight that pressed down upon me. Yet, a strange curiosity, a morbid fascination, began to outweigh my terror. I was drawn to the entity, as though compelled by an invisible thread, despite the ever-present danger.</w:t>
      </w:r>
    </w:p>
    <w:p>
      <w:pPr>
        <w:autoSpaceDN w:val="0"/>
        <w:autoSpaceDE w:val="0"/>
        <w:widowControl/>
        <w:spacing w:line="324" w:lineRule="exact" w:before="204" w:after="0"/>
        <w:ind w:left="0" w:right="0" w:firstLine="0"/>
        <w:jc w:val="left"/>
      </w:pPr>
      <w:r>
        <w:t>I explored methods of interdimensional communication,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experimenting with altered states of consciousness, attempting to bridge the gap between realities. I tried meditation, seeking to silence the noise of my conscious mind and open myself to </w:t>
        <w:br/>
        <w:t xml:space="preserve">communication from beyond. I dabbled in astral projection, </w:t>
        <w:br/>
        <w:t xml:space="preserve">attempting to leave my physical body and venture into the unseen realms. Each attempt was met with a mixture of success and failure, glimpses of other dimensions mingled with disorienting </w:t>
        <w:br/>
        <w:t>hallucinations and a growing sense of instability.</w:t>
      </w:r>
    </w:p>
    <w:p>
      <w:pPr>
        <w:autoSpaceDN w:val="0"/>
        <w:autoSpaceDE w:val="0"/>
        <w:widowControl/>
        <w:spacing w:line="322" w:lineRule="exact" w:before="206" w:after="0"/>
        <w:ind w:left="0" w:right="0" w:firstLine="0"/>
        <w:jc w:val="center"/>
      </w:pPr>
      <w:r>
        <w:t>These glimpses were tantalizing, terrifying, and utterly bewildering.</w:t>
      </w:r>
    </w:p>
    <w:p>
      <w:pPr>
        <w:autoSpaceDN w:val="0"/>
        <w:autoSpaceDE w:val="0"/>
        <w:widowControl/>
        <w:spacing w:line="264" w:lineRule="exact" w:before="58" w:after="0"/>
        <w:ind w:left="0" w:right="0" w:firstLine="0"/>
        <w:jc w:val="left"/>
      </w:pPr>
      <w:r>
        <w:t xml:space="preserve">I witnessed landscapes that defied human comprehension, geometric impossibilities, vibrant colors that burned with an unnatural </w:t>
        <w:br/>
        <w:t xml:space="preserve">intensity. I encountered beings that were both beautiful and </w:t>
        <w:br/>
        <w:t>terrifying, creatures that seemed to defy the laws of physics and biology. These experiences reinforced the conviction that the entity was not a figment of my imagination but a real being from a reality beyond my understanding.</w:t>
      </w:r>
    </w:p>
    <w:p>
      <w:pPr>
        <w:autoSpaceDN w:val="0"/>
        <w:autoSpaceDE w:val="0"/>
        <w:widowControl/>
        <w:spacing w:line="264" w:lineRule="exact" w:before="264" w:after="0"/>
        <w:ind w:left="0" w:right="0" w:firstLine="0"/>
        <w:jc w:val="left"/>
      </w:pPr>
      <w:r>
        <w:t>The more I learned, the more I realized the terrifying implications. The universe, I discovered, was not a singular entity, but an infinite tapestry woven from countless realities, each teeming with life, both familiar and alien. My entity, it seemed, was but one thread in this vast, infinite tapestry, a being from a world beyond human comprehension, a world that was now intruding upon my own.</w:t>
      </w:r>
    </w:p>
    <w:p>
      <w:pPr>
        <w:autoSpaceDN w:val="0"/>
        <w:autoSpaceDE w:val="0"/>
        <w:widowControl/>
        <w:spacing w:line="264" w:lineRule="exact" w:before="264" w:after="0"/>
        <w:ind w:left="0" w:right="0" w:firstLine="0"/>
        <w:jc w:val="left"/>
      </w:pPr>
      <w:r>
        <w:t xml:space="preserve">The rain continued its relentless patter, washing over the city, mirroring the turbulent chaos within my own mind. The world I knew was dissolving, replaced by a kaleidoscope of visions, </w:t>
        <w:br/>
        <w:t xml:space="preserve">whispers, and an ever-present sense of looming dread. But amidst the fear and confusion, a strange sort of acceptance began to settle. I was no longer just fighting my own demons; I was fighting for my reality, for my very existence, against a force that was both </w:t>
        <w:br/>
        <w:t>terrifying and inexplicably fascinating. The battle was far from over, the outcome uncertain. But I was ready. I had stared into the abyss, and it had stared back. And in that terrifying gaze, I found a strange, unsettling resolve. The unseen world was real. And I was prepared to confront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Spiritual Interpretations</w:t>
      </w:r>
    </w:p>
    <w:p>
      <w:pPr>
        <w:autoSpaceDN w:val="0"/>
        <w:autoSpaceDE w:val="0"/>
        <w:widowControl/>
        <w:spacing w:line="264" w:lineRule="exact" w:before="286" w:after="0"/>
        <w:ind w:left="0" w:right="0" w:firstLine="0"/>
        <w:jc w:val="left"/>
      </w:pPr>
      <w:r>
        <w:t xml:space="preserve">The scientific explanations, while intriguing, experienced incomplete. They provided a framework, a potential mechanism, but failed to address the profound emotional and spiritual resonance of my experience. The entity wasn’t merely a visitor from another dimension; it was a catalyst, a force that stirred something deep within my soul, </w:t>
        <w:br/>
        <w:t>something primal and ancient. My research expanded beyond the realms of physics and parapsychology; I delved into the mystical, the esoteric, the spiritual.</w:t>
      </w:r>
    </w:p>
    <w:p>
      <w:pPr>
        <w:autoSpaceDN w:val="0"/>
        <w:autoSpaceDE w:val="0"/>
        <w:widowControl/>
        <w:spacing w:line="264" w:lineRule="exact" w:before="264" w:after="0"/>
        <w:ind w:left="0" w:right="0" w:firstLine="0"/>
        <w:jc w:val="left"/>
      </w:pPr>
      <w:r>
        <w:t xml:space="preserve">I revisited the dusty tomes of forgotten religions, the cryptic </w:t>
        <w:br/>
        <w:t xml:space="preserve">writings of mystics and hermits, searching for parallels, for echoes of my own experience. I found them in the whispers of shamanistic traditions, in the ancient myths of spirit guides and shadow selves, in the tales of possession and enlightenment woven into the </w:t>
        <w:br/>
        <w:t xml:space="preserve">tapestry of human history. The entity, I began to suspect, wasn't merely a physical being from another dimension, but a </w:t>
        <w:br/>
        <w:t>manifestation of a deeper, more profound reality – a spiritual encounter.</w:t>
      </w:r>
    </w:p>
    <w:p>
      <w:pPr>
        <w:autoSpaceDN w:val="0"/>
        <w:autoSpaceDE w:val="0"/>
        <w:widowControl/>
        <w:spacing w:line="264" w:lineRule="exact" w:before="264" w:after="0"/>
        <w:ind w:left="0" w:right="0" w:firstLine="0"/>
        <w:jc w:val="left"/>
      </w:pPr>
      <w:r>
        <w:t xml:space="preserve">The concept of the shadow self, a Jungian archetype representing the repressed and unconscious aspects of the personality, resonated particularly strongly. Could this entity be a projection of my own darkest desires, my most deeply buried fears given form and voice? The whispers, the manipulations, the terrifying allure – all could be interpreted as the insidious work of the shadow, seeking to </w:t>
        <w:br/>
        <w:t>consume the conscious self, to drag me down into the abyss of my own unconscious.</w:t>
      </w:r>
    </w:p>
    <w:p>
      <w:pPr>
        <w:autoSpaceDN w:val="0"/>
        <w:autoSpaceDE w:val="0"/>
        <w:widowControl/>
        <w:spacing w:line="264" w:lineRule="exact" w:before="264" w:after="0"/>
        <w:ind w:left="0" w:right="0" w:firstLine="0"/>
        <w:jc w:val="left"/>
      </w:pPr>
      <w:r>
        <w:t xml:space="preserve">This interpretation didn't negate the possibility of an </w:t>
        <w:br/>
        <w:t>extradimensional origin; instead, it offered a layer of complexity, a deeper understanding of the psychological and spiritual dimensions of my encounter. The entity, in this framework, became a symbolic representation of my own internal struggle, a personification of my deepest fears and desires locked in a battle for dominance within my soul. The haunting repetitions, the feeling of being watched, the irresistible pull – these were not simply physical sensations, but symbolic representations of the internal conflict tearing my psyche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apart.</w:t>
      </w:r>
    </w:p>
    <w:p>
      <w:pPr>
        <w:autoSpaceDN w:val="0"/>
        <w:autoSpaceDE w:val="0"/>
        <w:widowControl/>
        <w:spacing w:line="264" w:lineRule="exact" w:before="264" w:after="0"/>
        <w:ind w:left="0" w:right="0" w:firstLine="0"/>
        <w:jc w:val="left"/>
      </w:pPr>
      <w:r>
        <w:t>My spiritual journey deepened. I explored various meditative practices, seeking to confront the entity within, to understand its nature and its motives. Meditation, at first, was a terrifying ordeal. The whispers amplified, the visions intensified, the feeling of being watched became unbearable. The entity seemed to revel in my vulnerability, its power amplified by my attempts to confront it directly.</w:t>
      </w:r>
    </w:p>
    <w:p>
      <w:pPr>
        <w:autoSpaceDN w:val="0"/>
        <w:autoSpaceDE w:val="0"/>
        <w:widowControl/>
        <w:spacing w:line="264" w:lineRule="exact" w:before="264" w:after="0"/>
        <w:ind w:left="0" w:right="144" w:firstLine="0"/>
        <w:jc w:val="left"/>
      </w:pPr>
      <w:r>
        <w:t xml:space="preserve">But gradually, as I learned to navigate the turbulent landscape of my own subconscious, the nature of the encounter shifted. The terror remained, but it was tempered with a growing </w:t>
        <w:br/>
        <w:t>understanding, a sense of empathy, even compassion. The entity wasn't simply a malevolent force seeking destruction; it was a complex, multifaceted being, a reflection of my own internal struggles, a manifestation of my own shadow self. It was a part of me, inextricably linked to my existence, yet simultaneously separate, an other within.</w:t>
      </w:r>
    </w:p>
    <w:p>
      <w:pPr>
        <w:autoSpaceDN w:val="0"/>
        <w:autoSpaceDE w:val="0"/>
        <w:widowControl/>
        <w:spacing w:line="264" w:lineRule="exact" w:before="264" w:after="0"/>
        <w:ind w:left="0" w:right="0" w:firstLine="0"/>
        <w:jc w:val="left"/>
      </w:pPr>
      <w:r>
        <w:t>This realization led me down a path of self-discovery and spiritual exploration that went far beyond my initial investigation. I studied various spiritual traditions, searching for ways to integrate the shadow self, to reconcile the opposing forces within my psyche. I explored the concepts of individuation, the process of integrating the conscious and unconscious aspects of the self, becoming whole. The entity, I realized, wasn’t something to be fought against, but something to be understood, accepted, and ultimately integrated.</w:t>
      </w:r>
    </w:p>
    <w:p>
      <w:pPr>
        <w:autoSpaceDN w:val="0"/>
        <w:autoSpaceDE w:val="0"/>
        <w:widowControl/>
        <w:spacing w:line="264" w:lineRule="exact" w:before="264" w:after="0"/>
        <w:ind w:left="0" w:right="0" w:firstLine="0"/>
        <w:jc w:val="left"/>
      </w:pPr>
      <w:r>
        <w:t>The process was arduous, fraught with setbacks and moments of profound despair. There were times when the entity's influence seemed overwhelming, when the whispers threatened to drown out the voice of my conscious self. But with each step forward, with each moment of insight, the darkness began to recede, replaced by a growing sense of self-awareness and inner peace.</w:t>
      </w:r>
    </w:p>
    <w:p>
      <w:pPr>
        <w:autoSpaceDN w:val="0"/>
        <w:autoSpaceDE w:val="0"/>
        <w:widowControl/>
        <w:spacing w:line="264" w:lineRule="exact" w:before="264" w:after="0"/>
        <w:ind w:left="0" w:right="0" w:firstLine="0"/>
        <w:jc w:val="left"/>
      </w:pPr>
      <w:r>
        <w:t>I found solace in ancient spiritual texts, in the wisdom of mystics and sages who had traversed similar paths. I read about the dark night of the soul, the period of profound spiritual crisis that can lead to profound transformation. My experience, I realized, wasn’t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unique; it was a universal archetype, a shared human journey. Countless others had faced their own inner demons, had wrestled with their shadow selves, and had emerged transformed, </w:t>
        <w:br/>
        <w:t>enlightened.</w:t>
      </w:r>
    </w:p>
    <w:p>
      <w:pPr>
        <w:autoSpaceDN w:val="0"/>
        <w:autoSpaceDE w:val="0"/>
        <w:widowControl/>
        <w:spacing w:line="264" w:lineRule="exact" w:before="264" w:after="0"/>
        <w:ind w:left="0" w:right="0" w:firstLine="0"/>
        <w:jc w:val="left"/>
      </w:pPr>
      <w:r>
        <w:t>The integration of the shadow self wasn't about eliminating the darkness; it was about embracing it, accepting it as an integral part of the self. It was about understanding its power, its motivations, and its role in the greater tapestry of the human psyche. The entity, once a terrifying presence, began to assume a different form, a less threatening, more nuanced aspect of my own being.</w:t>
      </w:r>
    </w:p>
    <w:p>
      <w:pPr>
        <w:autoSpaceDN w:val="0"/>
        <w:autoSpaceDE w:val="0"/>
        <w:widowControl/>
        <w:spacing w:line="264" w:lineRule="exact" w:before="264" w:after="0"/>
        <w:ind w:left="0" w:right="0" w:firstLine="0"/>
        <w:jc w:val="left"/>
      </w:pPr>
      <w:r>
        <w:t>The whispers persisted, but they lost their power to terrify. They became a source of information, a guide, even a companion. The visions, once terrifying and disorienting, became gateways to deeper levels of self-awareness. The sense of being watched, once a symbol of oppression, transformed into a sense of connection, a recognition of the deeper interconnectedness of all things.</w:t>
      </w:r>
    </w:p>
    <w:p>
      <w:pPr>
        <w:autoSpaceDN w:val="0"/>
        <w:autoSpaceDE w:val="0"/>
        <w:widowControl/>
        <w:spacing w:line="264" w:lineRule="exact" w:before="264" w:after="0"/>
        <w:ind w:left="0" w:right="0" w:firstLine="0"/>
        <w:jc w:val="left"/>
      </w:pPr>
      <w:r>
        <w:t xml:space="preserve">My spiritual journey culminated in a moment of profound </w:t>
        <w:br/>
        <w:t>understanding. The entity wasn't an external force, a separate being; it was a reflection of my own soul, a mirror reflecting the hidden depths of my being. It was the embodiment of my repressed desires, my deepest fears, my unmet needs – all the aspects of myself I had denied, suppressed, and ignored. By confronting the entity, I was confronting myself, facing the parts of me I had kept hidden in the shadows.</w:t>
      </w:r>
    </w:p>
    <w:p>
      <w:pPr>
        <w:autoSpaceDN w:val="0"/>
        <w:autoSpaceDE w:val="0"/>
        <w:widowControl/>
        <w:spacing w:line="264" w:lineRule="exact" w:before="264" w:after="0"/>
        <w:ind w:left="0" w:right="144" w:firstLine="0"/>
        <w:jc w:val="left"/>
      </w:pPr>
      <w:r>
        <w:t>The integration of the shadow self was not a complete erasure of the darkness, but a reconciliation, a merging of opposites. The entity remained a part of me, but its power was diminished, its influence transformed. It was no longer a force seeking to destroy, but a source of strength, a wellspring of creativity, a guide on my spiritual path.</w:t>
      </w:r>
    </w:p>
    <w:p>
      <w:pPr>
        <w:autoSpaceDN w:val="0"/>
        <w:autoSpaceDE w:val="0"/>
        <w:widowControl/>
        <w:spacing w:line="264" w:lineRule="exact" w:before="264" w:after="0"/>
        <w:ind w:left="0" w:right="144" w:firstLine="0"/>
        <w:jc w:val="left"/>
      </w:pPr>
      <w:r>
        <w:t xml:space="preserve">This integration brought a profound sense of peace, a wholeness I had never experienced before. The world, once shrouded in </w:t>
        <w:br/>
        <w:t>darkness and fear, became filled with light and understanding. The unseen world, once a realm of terror, became a source of wonder and inspiration. My journey had taken me to the darkest depths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psyche, and yet, it had led me to a place of profound spiritual enlightenment. The whispers still came at times, but now, they carried a different tone, a quiet hum of acceptance, a soft echo of the journey I had undertaken. The darkness remained, but it was no longer a threat, but a part of the whole, a reminder of the depths I had plumbed, the transformations I had undergone. The unseen world remained, but its mystery held a different allure; a mystical truth, not a malevolent threat.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Thin Veil</w:t>
      </w:r>
    </w:p>
    <w:p>
      <w:pPr>
        <w:autoSpaceDN w:val="0"/>
        <w:autoSpaceDE w:val="0"/>
        <w:widowControl/>
        <w:spacing w:line="264" w:lineRule="exact" w:before="286" w:after="0"/>
        <w:ind w:left="0" w:right="0" w:firstLine="0"/>
        <w:jc w:val="left"/>
      </w:pPr>
      <w:r>
        <w:t xml:space="preserve">The integration, however, didn't bring an end to the whispers. They persisted, a subtle hum beneath the surface of my conscious </w:t>
        <w:br/>
        <w:t>awareness, a constant reminder of the unseen world that pressed against the edges of my perception. It was as if a thin veil had been drawn back, revealing a reality far more complex and terrifying than I had ever imagined. This veil, I realized, was not a solid barrier, but a delicate membrane, constantly shifting, stretching, threatening to tear at any moment. The whispers were the breath of that other world, a constant pressure against the fragile fabric of my sanity.</w:t>
      </w:r>
    </w:p>
    <w:p>
      <w:pPr>
        <w:autoSpaceDN w:val="0"/>
        <w:autoSpaceDE w:val="0"/>
        <w:widowControl/>
        <w:spacing w:line="264" w:lineRule="exact" w:before="264" w:after="0"/>
        <w:ind w:left="0" w:right="0" w:firstLine="0"/>
        <w:jc w:val="left"/>
      </w:pPr>
      <w:r>
        <w:t xml:space="preserve">This new understanding of the unseen world led me down a path of terrifying fascination. The world, previously defined by solid matter and physical laws, now seemed permeable, its boundaries blurred by the constant pressure from beyond. Objects shimmered, shadows danced, and the air itself hummed with an unseen energy. The world I knew was not a stable, solid entity, but a fragile construct, easily breached by the unseen forces that pressed against its </w:t>
        <w:br/>
        <w:t>borders.</w:t>
      </w:r>
    </w:p>
    <w:p>
      <w:pPr>
        <w:autoSpaceDN w:val="0"/>
        <w:autoSpaceDE w:val="0"/>
        <w:widowControl/>
        <w:spacing w:line="264" w:lineRule="exact" w:before="264" w:after="0"/>
        <w:ind w:left="0" w:right="0" w:firstLine="0"/>
        <w:jc w:val="left"/>
      </w:pPr>
      <w:r>
        <w:t xml:space="preserve">The fragility of reality was unsettling, profoundly disturbing. It was like living on the edge of a precipice, constantly aware of the abyss that lay below, knowing that a single misstep could send me </w:t>
        <w:br/>
        <w:t>tumbling into the unimaginable. This wasn't the reassuring sense of mystery associated with a carefully crafted spiritual awakening; it was a primal fear, a visceral understanding of the precariousness of existence.</w:t>
      </w:r>
    </w:p>
    <w:p>
      <w:pPr>
        <w:autoSpaceDN w:val="0"/>
        <w:autoSpaceDE w:val="0"/>
        <w:widowControl/>
        <w:spacing w:line="264" w:lineRule="exact" w:before="264" w:after="0"/>
        <w:ind w:left="0" w:right="0" w:firstLine="0"/>
        <w:jc w:val="left"/>
      </w:pPr>
      <w:r>
        <w:t xml:space="preserve">I began to see the thin veil everywhere. It was in the rippling heat haze above the asphalt, in the shimmering reflections on water, in the subtle shifts of light and shadow that played across the walls of my room. It was in the spaces between things, the gaps in the fabric of reality where the unseen world pushed through. It was a </w:t>
        <w:br/>
        <w:t>constant, gnawing presence, reminding me of the precariousness of my position, the ease with which I could be swept away by the currents of the other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This understanding wasn't just intellectual; it was visceral, </w:t>
        <w:br/>
        <w:t>embodied in every trembling nerve, in every rapid heartbeat, in the constant prickling sensation on my skin. The unseen world was not merely a metaphysical concept; it was a physical reality, pressing against me, threatening to engulf me. The boundary between worlds experienced less like a wall and more like a sheet of gossamer, easily torn by the wind of otherworldly energies.</w:t>
      </w:r>
    </w:p>
    <w:p>
      <w:pPr>
        <w:autoSpaceDN w:val="0"/>
        <w:autoSpaceDE w:val="0"/>
        <w:widowControl/>
        <w:spacing w:line="264" w:lineRule="exact" w:before="264" w:after="0"/>
        <w:ind w:left="0" w:right="0" w:firstLine="0"/>
        <w:jc w:val="left"/>
      </w:pPr>
      <w:r>
        <w:t xml:space="preserve">The recurring motif of “watching me, wanting me” took on a new significance. It wasn’t just a psychological phenomenon, a </w:t>
        <w:br/>
        <w:t xml:space="preserve">manifestation of my own internal struggles. It was a literal </w:t>
        <w:br/>
        <w:t>description of the unseen forces that observed me, that desired me, that sought to pull me across the thin veil that separated our worlds. This observation wasn't voyeuristic; it was predatory, laced with a hunger I couldn't begin to comprehend.</w:t>
      </w:r>
    </w:p>
    <w:p>
      <w:pPr>
        <w:autoSpaceDN w:val="0"/>
        <w:autoSpaceDE w:val="0"/>
        <w:widowControl/>
        <w:spacing w:line="264" w:lineRule="exact" w:before="264" w:after="0"/>
        <w:ind w:left="0" w:right="144" w:firstLine="0"/>
        <w:jc w:val="left"/>
      </w:pPr>
      <w:r>
        <w:t>The line between observer and observed, between subject and object, began to blur. I experienced constantly scrutinized, dissected, analyzed by unseen eyes. My every action, every thought, every emotion seemed laid bare, exposed to the gaze of entities beyond human understanding. It was a terrifying intimacy, a violation of my personal space, a deep encroachment into the sanctuary of my being.</w:t>
      </w:r>
    </w:p>
    <w:p>
      <w:pPr>
        <w:autoSpaceDN w:val="0"/>
        <w:autoSpaceDE w:val="0"/>
        <w:widowControl/>
        <w:spacing w:line="264" w:lineRule="exact" w:before="264" w:after="0"/>
        <w:ind w:left="0" w:right="0" w:firstLine="0"/>
        <w:jc w:val="left"/>
      </w:pPr>
      <w:r>
        <w:t>The pressure intensified. The whispers became more insistent, more demanding. The feeling of being pulled down, once a metaphor for my psychological struggles, now experienced like a genuine physical force, a tugging at my very being. I felt myself drifting, sliding towards the edge of reality, drawn toward a point of no return beyond the thin veil.</w:t>
      </w:r>
    </w:p>
    <w:p>
      <w:pPr>
        <w:autoSpaceDN w:val="0"/>
        <w:autoSpaceDE w:val="0"/>
        <w:widowControl/>
        <w:spacing w:line="264" w:lineRule="exact" w:before="264" w:after="0"/>
        <w:ind w:left="0" w:right="0" w:firstLine="0"/>
        <w:jc w:val="left"/>
      </w:pPr>
      <w:r>
        <w:t xml:space="preserve">The world around me began to distort. Familiar objects shifted and changed, colors bled together, perspectives twisted. It was as if the fabric of reality itself was unraveling, fraying at the edges, </w:t>
        <w:br/>
        <w:t xml:space="preserve">threatening to collapse into chaos. The physical world was </w:t>
        <w:br/>
        <w:t>becoming increasingly unreliable, a flimsy stage set upon which the unseen drama of another world played out.</w:t>
      </w:r>
    </w:p>
    <w:p>
      <w:pPr>
        <w:autoSpaceDN w:val="0"/>
        <w:autoSpaceDE w:val="0"/>
        <w:widowControl/>
        <w:spacing w:line="264" w:lineRule="exact" w:before="264" w:after="0"/>
        <w:ind w:left="0" w:right="144" w:firstLine="0"/>
        <w:jc w:val="left"/>
      </w:pPr>
      <w:r>
        <w:t>My own sense of self began to waver. The boundaries of my body experienced less defined, more porous, permeable. I felt a constant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disorientation, a confusion of identity. My personal boundaries experienced eroded, a crumbling wall exposed to the chilling winds of the unknown. The line between myself and the other world, once clear, now felt hopelessly blurred.</w:t>
      </w:r>
    </w:p>
    <w:p>
      <w:pPr>
        <w:autoSpaceDN w:val="0"/>
        <w:autoSpaceDE w:val="0"/>
        <w:widowControl/>
        <w:spacing w:line="264" w:lineRule="exact" w:before="264" w:after="0"/>
        <w:ind w:left="0" w:right="0" w:firstLine="0"/>
        <w:jc w:val="left"/>
      </w:pPr>
      <w:r>
        <w:t>The duality that had always haunted me, the internal struggle between light and dark, became mirrored in the external world. The world itself reflected my inner conflict, the dichotomy between the seen and the unseen, the physical and spiritual. The concept of“duality” expanded from merely a psychological state to a reflection of the fundamental structure of reality itself.</w:t>
      </w:r>
    </w:p>
    <w:p>
      <w:pPr>
        <w:autoSpaceDN w:val="0"/>
        <w:autoSpaceDE w:val="0"/>
        <w:widowControl/>
        <w:spacing w:line="264" w:lineRule="exact" w:before="264" w:after="0"/>
        <w:ind w:left="0" w:right="0" w:firstLine="0"/>
        <w:jc w:val="left"/>
      </w:pPr>
      <w:r>
        <w:t xml:space="preserve">This experience was not one of passive observation; I was an active participant in the unraveling of reality. My very being was </w:t>
        <w:br/>
        <w:t>implicated in the thinning of the veil, the breach between worlds.</w:t>
      </w:r>
    </w:p>
    <w:p>
      <w:pPr>
        <w:autoSpaceDN w:val="0"/>
        <w:autoSpaceDE w:val="0"/>
        <w:widowControl/>
        <w:spacing w:line="264" w:lineRule="exact" w:before="58" w:after="0"/>
        <w:ind w:left="0" w:right="144" w:firstLine="0"/>
        <w:jc w:val="left"/>
      </w:pPr>
      <w:r>
        <w:t xml:space="preserve">My efforts to understand the unseen world, my attempts to </w:t>
        <w:br/>
        <w:t xml:space="preserve">integrate my shadow self, had inadvertently weakened the barrier between dimensions, creating a pathway for otherworldly </w:t>
        <w:br/>
        <w:t>incursions.</w:t>
      </w:r>
    </w:p>
    <w:p>
      <w:pPr>
        <w:autoSpaceDN w:val="0"/>
        <w:autoSpaceDE w:val="0"/>
        <w:widowControl/>
        <w:spacing w:line="264" w:lineRule="exact" w:before="264" w:after="0"/>
        <w:ind w:left="0" w:right="0" w:firstLine="0"/>
        <w:jc w:val="left"/>
      </w:pPr>
      <w:r>
        <w:t>The consequences of this realization were staggering, terrifying. The fragile line between worlds was not only threatened; it was being actively eroded by my own actions, by my own desperate quest for understanding. My spiritual journey, once a path to enlightenment, had become a perilous descent into the heart of chaos. This was not a spiritual awakening, but a spiritual unraveling, a terrifying and profound disintegration of self and reality.</w:t>
      </w:r>
    </w:p>
    <w:p>
      <w:pPr>
        <w:autoSpaceDN w:val="0"/>
        <w:autoSpaceDE w:val="0"/>
        <w:widowControl/>
        <w:spacing w:line="264" w:lineRule="exact" w:before="264" w:after="0"/>
        <w:ind w:left="0" w:right="0" w:firstLine="0"/>
        <w:jc w:val="left"/>
      </w:pPr>
      <w:r>
        <w:t>The knowledge of my complicity was a heavy burden, a crushing weight of responsibility. I had unknowingly opened a door, inviting the unseen world to invade mine. My pursuit of understanding had unleashed a force beyond my control, a chaos that threatened to engulf me entirely.</w:t>
      </w:r>
    </w:p>
    <w:p>
      <w:pPr>
        <w:autoSpaceDN w:val="0"/>
        <w:autoSpaceDE w:val="0"/>
        <w:widowControl/>
        <w:spacing w:line="264" w:lineRule="exact" w:before="264" w:after="0"/>
        <w:ind w:left="0" w:right="0" w:firstLine="0"/>
        <w:jc w:val="left"/>
      </w:pPr>
      <w:r>
        <w:t>In the face of this terrifying reality, the notion of salvation seemed absurd, a desperate clinging to a hope that was likely in vain. The entity, once viewed as a catalyst for spiritual growth, now seemed a harbinger of destruction, the vanguard of an invasion that could obliterate everything I held dear. The idea of a salvific force experienced like cruel irony, a mocking whisper in the face of impending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annihilation.</w:t>
      </w:r>
    </w:p>
    <w:p>
      <w:pPr>
        <w:autoSpaceDN w:val="0"/>
        <w:autoSpaceDE w:val="0"/>
        <w:widowControl/>
        <w:spacing w:line="264" w:lineRule="exact" w:before="264" w:after="0"/>
        <w:ind w:left="0" w:right="144" w:firstLine="0"/>
        <w:jc w:val="left"/>
      </w:pPr>
      <w:r>
        <w:t>The whispers, the visions, the constant feeling of being watched, they were no longer a source of fascination but of profound terror.</w:t>
      </w:r>
    </w:p>
    <w:p>
      <w:pPr>
        <w:autoSpaceDN w:val="0"/>
        <w:autoSpaceDE w:val="0"/>
        <w:widowControl/>
        <w:spacing w:line="264" w:lineRule="exact" w:before="58" w:after="0"/>
        <w:ind w:left="0" w:right="144" w:firstLine="0"/>
        <w:jc w:val="left"/>
      </w:pPr>
      <w:r>
        <w:t xml:space="preserve">They were the chilling prelude to a reality beyond human </w:t>
        <w:br/>
        <w:t>comprehension, a nightmare of unimaginable proportions. The weight of this revelation threatened to crush me, to extinguish the last embers of hope in my weary soul.</w:t>
      </w:r>
    </w:p>
    <w:p>
      <w:pPr>
        <w:autoSpaceDN w:val="0"/>
        <w:autoSpaceDE w:val="0"/>
        <w:widowControl/>
        <w:spacing w:line="264" w:lineRule="exact" w:before="264" w:after="0"/>
        <w:ind w:left="0" w:right="0" w:firstLine="0"/>
        <w:jc w:val="left"/>
      </w:pPr>
      <w:r>
        <w:t xml:space="preserve">Yet, in the face of this ultimate despair, a peculiar sort of calm descended. A grim acceptance of my fate settled over me, a quiet resignation to the inevitable. The unseen world was no longer a source of fear and fascination, but a simple reality, a fact to be faced, however bleak the future might be. The fragility of my </w:t>
        <w:br/>
        <w:t>existence was exposed in its full and terrifying glory. I was a being poised on the edge of oblivion, an insignificant speck in a cosmic storm, caught between worlds, with no hope of rescue. The thin veil was not only between realms, but between sanity and madness; the line was dangerously close to being erased entirely. The entity, no longer my "shadow self", but a force of cosmic proportions, had become a cold and indifferent observer of my impending doom.</w:t>
      </w:r>
    </w:p>
    <w:p>
      <w:pPr>
        <w:autoSpaceDN w:val="0"/>
        <w:autoSpaceDE w:val="0"/>
        <w:widowControl/>
        <w:spacing w:line="264" w:lineRule="exact" w:before="58" w:after="0"/>
        <w:ind w:left="0" w:right="288" w:firstLine="0"/>
        <w:jc w:val="left"/>
      </w:pPr>
      <w:r>
        <w:t>And even in that moment of absolute terror, there was a perverse sort of beauty. A macabre ballet danced between the two worlds, the physical and the metaphysical, and I was the hapless dancer, poised at the edge of the stage, ready to take my final bow.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Unanswerable Questions</w:t>
      </w:r>
    </w:p>
    <w:p>
      <w:pPr>
        <w:autoSpaceDN w:val="0"/>
        <w:autoSpaceDE w:val="0"/>
        <w:widowControl/>
        <w:spacing w:line="264" w:lineRule="exact" w:before="286" w:after="0"/>
        <w:ind w:left="0" w:right="0" w:firstLine="0"/>
        <w:jc w:val="left"/>
      </w:pPr>
      <w:r>
        <w:t>The chilling certainty of my impending doom settled over me like a shroud. It wasn’t the frantic terror of a hunted animal, but a grim, almost serene acceptance. The battle was over before it had truly begun. My frantic struggles to understand, to integrate, to control, had been futile. The unseen world hadn't been conquered; it had simply consumed me. I was no longer fighting it; I was merely…existing within it.</w:t>
      </w:r>
    </w:p>
    <w:p>
      <w:pPr>
        <w:autoSpaceDN w:val="0"/>
        <w:autoSpaceDE w:val="0"/>
        <w:widowControl/>
        <w:spacing w:line="264" w:lineRule="exact" w:before="264" w:after="0"/>
        <w:ind w:left="0" w:right="144" w:firstLine="0"/>
        <w:jc w:val="left"/>
      </w:pPr>
      <w:r>
        <w:t>The questions that plagued me, the burning inquiries that had driven me to the brink, remained unanswered. Was.  the entity a manifestation of my own subconscious, a monstrous projection of my deepest fears and desires? or was it something… more?</w:t>
      </w:r>
    </w:p>
    <w:p>
      <w:pPr>
        <w:autoSpaceDN w:val="0"/>
        <w:autoSpaceDE w:val="0"/>
        <w:widowControl/>
        <w:spacing w:line="264" w:lineRule="exact" w:before="60" w:after="0"/>
        <w:ind w:left="0" w:right="0" w:firstLine="0"/>
        <w:jc w:val="left"/>
      </w:pPr>
      <w:r>
        <w:t xml:space="preserve">Something truly external, a being from another dimension, a </w:t>
        <w:br/>
        <w:t>predator lurking just beyond the.  fragile veil of reality? the truth, if there was one, remained elusive, lost in the swirling vortex of my disintegrating mind.</w:t>
      </w:r>
    </w:p>
    <w:p>
      <w:pPr>
        <w:autoSpaceDN w:val="0"/>
        <w:autoSpaceDE w:val="0"/>
        <w:widowControl/>
        <w:spacing w:line="264" w:lineRule="exact" w:before="264" w:after="0"/>
        <w:ind w:left="0" w:right="0" w:firstLine="0"/>
        <w:jc w:val="left"/>
      </w:pPr>
      <w:r>
        <w:t xml:space="preserve">The whispers continued, a constant, maddening chorus that echoed the unanswered questions. They were not words, not in any </w:t>
        <w:br/>
        <w:t>language I understood, but a resonance, a vibration that shook the very foundations of my being. They spoke of vast, incomprehensible realms, of entities beyond human comprehension, of realities that defied logic and reason. These were not mere sounds; they were the echoes of creation itself, the whispers of the void from which all things sprang.</w:t>
      </w:r>
    </w:p>
    <w:p>
      <w:pPr>
        <w:autoSpaceDN w:val="0"/>
        <w:autoSpaceDE w:val="0"/>
        <w:widowControl/>
        <w:spacing w:line="264" w:lineRule="exact" w:before="264" w:after="0"/>
        <w:ind w:left="0" w:right="0" w:firstLine="0"/>
        <w:jc w:val="left"/>
      </w:pPr>
      <w:r>
        <w:t xml:space="preserve">My attempts to rationalize, to analyze, to find a logical explanation for my experiences had become pathetic. The scientific method, once my refuge, was now a useless tool in the face of such </w:t>
        <w:br/>
        <w:t>overwhelming, visceral reality. The laws of physics, the boundaries of the known universe, were meaningless in this realm. The unseen world operated on principles beyond human understanding, on a level that transcended the limitations of my mortal senses.</w:t>
      </w:r>
    </w:p>
    <w:p>
      <w:pPr>
        <w:autoSpaceDN w:val="0"/>
        <w:autoSpaceDE w:val="0"/>
        <w:widowControl/>
        <w:spacing w:line="264" w:lineRule="exact" w:before="264" w:after="0"/>
        <w:ind w:left="0" w:right="288" w:firstLine="0"/>
        <w:jc w:val="left"/>
      </w:pPr>
      <w:r>
        <w:t>The duality I had struggled with – the internal conflict between light and dark, order and chaos – had become a cosmic mirror reflecting the inherent instability of reality itself. The universe,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realized, was not the stable, predictable entity I had once believed it to be. It was a chaotic sea, a tempestuous ocean of energy, </w:t>
        <w:br/>
        <w:t>constantly shifting, constantly changing, a realm of eternal flux and transformation. And I, a tiny boat tossed on its waves, was utterly at its mercy.</w:t>
      </w:r>
    </w:p>
    <w:p>
      <w:pPr>
        <w:autoSpaceDN w:val="0"/>
        <w:autoSpaceDE w:val="0"/>
        <w:widowControl/>
        <w:spacing w:line="264" w:lineRule="exact" w:before="264" w:after="0"/>
        <w:ind w:left="0" w:right="0" w:firstLine="0"/>
        <w:jc w:val="left"/>
      </w:pPr>
      <w:r>
        <w:t xml:space="preserve">Even my sense of self, once my anchor in the storm, had been eroded. My identity, once so clearly defined, had become </w:t>
        <w:br/>
        <w:t>fragmented, fractured, splintered into a thousand pieces. I was no longer a singular entity but a collection of disparate fragments, a shattered mosaic struggling to maintain its form. The lines between my own thoughts and the whispers of the unseen world had blurred completely. I could no longer distinguish between my own voice and the chorus of otherworldly voices that echoed within my mind.</w:t>
      </w:r>
    </w:p>
    <w:p>
      <w:pPr>
        <w:autoSpaceDN w:val="0"/>
        <w:autoSpaceDE w:val="0"/>
        <w:widowControl/>
        <w:spacing w:line="264" w:lineRule="exact" w:before="264" w:after="0"/>
        <w:ind w:left="0" w:right="0" w:firstLine="0"/>
        <w:jc w:val="left"/>
      </w:pPr>
      <w:r>
        <w:t xml:space="preserve">The fear, the relentless, gnawing fear that had been my constant companion, had transformed into something else. It was no longer a desperate, panicked fear of death, but a cold, detached acceptance of oblivion. It was a recognition of the insignificance of my </w:t>
        <w:br/>
        <w:t>existence in the face of cosmic indifference. My life, my struggles, my desperate attempts to comprehend the incomprehensible – all of it seemed trivial, insignificant, a mere ripple in the vast, indifferent ocean of existence.</w:t>
      </w:r>
    </w:p>
    <w:p>
      <w:pPr>
        <w:autoSpaceDN w:val="0"/>
        <w:autoSpaceDE w:val="0"/>
        <w:widowControl/>
        <w:spacing w:line="264" w:lineRule="exact" w:before="264" w:after="0"/>
        <w:ind w:left="0" w:right="144" w:firstLine="0"/>
        <w:jc w:val="left"/>
      </w:pPr>
      <w:r>
        <w:t xml:space="preserve">The feeling of being watched, of being dissected, remained. But it was no longer accompanied by terror. It was a simple </w:t>
        <w:br/>
        <w:t>acknowledgment of my transparency, my utter vulnerability. The unseen eyes witnessed not just my actions, but my thoughts, my dreams, my deepest fears and desires. They saw everything, and yet, it seemed to make no difference. I was merely a spectacle, a curious exhibit in a gallery of cosmic wonders.</w:t>
      </w:r>
    </w:p>
    <w:p>
      <w:pPr>
        <w:autoSpaceDN w:val="0"/>
        <w:autoSpaceDE w:val="0"/>
        <w:widowControl/>
        <w:spacing w:line="264" w:lineRule="exact" w:before="264" w:after="0"/>
        <w:ind w:left="0" w:right="0" w:firstLine="0"/>
        <w:jc w:val="left"/>
      </w:pPr>
      <w:r>
        <w:t>The notion of salvation, once a flickering ember of hope, had been extinguished entirely. There was no rescue, no redemption, no escape. The unseen world was not a place to be conquered, but a realm to be accepted, a reality to be endured. My struggle had been a futile rebellion against the inevitable. The outcome had been predetermined from the beginning. My end was as certain as the sunrise.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yet, amidst this despair, a strange sense of peace had begun to settle over me. It was not a blissful serenity, but a grim resignation, a quiet acceptance of fate. The chaos, the uncertainty, the relentless pressure of the unseen world – all of it was simply… reality. There was no point in resistance; only surrender.</w:t>
      </w:r>
    </w:p>
    <w:p>
      <w:pPr>
        <w:autoSpaceDN w:val="0"/>
        <w:autoSpaceDE w:val="0"/>
        <w:widowControl/>
        <w:spacing w:line="264" w:lineRule="exact" w:before="264" w:after="0"/>
        <w:ind w:left="0" w:right="0" w:firstLine="0"/>
        <w:jc w:val="left"/>
      </w:pPr>
      <w:r>
        <w:t>The unanswerable questions lingered, a persistent hum beneath the surface of my consciousness. But they no longer tormented me. They were simply a part of the landscape, the background music to my final days, a soundtrack to my inevitable demise. The entity, whatever it was, remained an enigma, a mystery that would never be solved. And in that mystery, in that unknowable vastness, lay a strange, perverse sort of beauty.</w:t>
      </w:r>
    </w:p>
    <w:p>
      <w:pPr>
        <w:autoSpaceDN w:val="0"/>
        <w:autoSpaceDE w:val="0"/>
        <w:widowControl/>
        <w:spacing w:line="264" w:lineRule="exact" w:before="264" w:after="0"/>
        <w:ind w:left="0" w:right="0" w:firstLine="0"/>
        <w:jc w:val="left"/>
      </w:pPr>
      <w:r>
        <w:t xml:space="preserve">The ultimate irony was this: in losing myself to the unseen world, in surrendering to the forces beyond my comprehension, I had </w:t>
        <w:br/>
        <w:t>somehow found a strange, twisted kind of peace. The relentless struggle, the desperate quest for answers, the agonizing duality – all of it had ended. There was only the present moment, the awareness of my own fragility, the cold certainty of oblivion. And in that terrifying, beautiful void, I found a peculiar, unsettling stillness. The finality of it all was somehow... liberating.</w:t>
      </w:r>
    </w:p>
    <w:p>
      <w:pPr>
        <w:autoSpaceDN w:val="0"/>
        <w:autoSpaceDE w:val="0"/>
        <w:widowControl/>
        <w:spacing w:line="264" w:lineRule="exact" w:before="264" w:after="0"/>
        <w:ind w:left="0" w:right="144" w:firstLine="0"/>
        <w:jc w:val="left"/>
      </w:pPr>
      <w:r>
        <w:t>The world around me continued to shift, to blur, to distort. But the terror was gone. In its place, a chilling acceptance. I was a puppet on strings, a plaything of forces beyond my understanding, and my dance was nearing its end. The curtain was about to fall. And as I waited for the final act, I experienced… nothing. Or perhaps, everything.</w:t>
      </w:r>
    </w:p>
    <w:p>
      <w:pPr>
        <w:autoSpaceDN w:val="0"/>
        <w:autoSpaceDE w:val="0"/>
        <w:widowControl/>
        <w:spacing w:line="264" w:lineRule="exact" w:before="58" w:after="0"/>
        <w:ind w:left="0" w:right="0" w:firstLine="0"/>
        <w:jc w:val="left"/>
      </w:pPr>
      <w:r>
        <w:t>The line between nothingness and everything had blurred as the line between worlds had already long since been erased. The ultimate mystery, the final unanswerable question, remained: what comes next? And in the heart of that unknown, I found a terrifying, beautiful silence. A silence that held within it the echoes of all that was, all that is, and all that will ever be. A silence that, ultimately, was the only answer.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Subliminal Messages</w:t>
      </w:r>
    </w:p>
    <w:p>
      <w:pPr>
        <w:autoSpaceDN w:val="0"/>
        <w:autoSpaceDE w:val="0"/>
        <w:widowControl/>
        <w:spacing w:line="264" w:lineRule="exact" w:before="286" w:after="0"/>
        <w:ind w:left="0" w:right="0" w:firstLine="0"/>
        <w:jc w:val="left"/>
      </w:pPr>
      <w:r>
        <w:t>The chilling stillness wasn't a sanctuary; it was a prelude. The peace, the unsettling quietude that had settled over me, was a deceptive calm before the storm. It was in this deceptive calm that I began to see it – the subtle manipulations, the insidious whispers woven into the fabric of my reality. The entity hadn't just been watching; it had been manipulating, orchestrating my descent into this abyss with a precision that bordered on the surgical.</w:t>
      </w:r>
    </w:p>
    <w:p>
      <w:pPr>
        <w:autoSpaceDN w:val="0"/>
        <w:autoSpaceDE w:val="0"/>
        <w:widowControl/>
        <w:spacing w:line="264" w:lineRule="exact" w:before="264" w:after="0"/>
        <w:ind w:left="0" w:right="288" w:firstLine="0"/>
        <w:jc w:val="left"/>
      </w:pPr>
      <w:r>
        <w:t>It started with seemingly insignificant details, anomalies that my fractured mind had initially dismissed as mere hallucinations.</w:t>
      </w:r>
    </w:p>
    <w:p>
      <w:pPr>
        <w:autoSpaceDN w:val="0"/>
        <w:autoSpaceDE w:val="0"/>
        <w:widowControl/>
        <w:spacing w:line="264" w:lineRule="exact" w:before="58" w:after="0"/>
        <w:ind w:left="0" w:right="0" w:firstLine="0"/>
        <w:jc w:val="left"/>
      </w:pPr>
      <w:r>
        <w:t>Flickering shadows that shifted just beyond the periphery of my vision, fleeting images that danced at the edge of consciousness – a half-remembered face, a distorted landscape, a single word repeated in a language I didn't understand yet somehow experienced intrinsically. These were the whispers, the subtle nudges, the subtle suggestions that had been shaping my reality.</w:t>
      </w:r>
    </w:p>
    <w:p>
      <w:pPr>
        <w:autoSpaceDN w:val="0"/>
        <w:autoSpaceDE w:val="0"/>
        <w:widowControl/>
        <w:spacing w:line="264" w:lineRule="exact" w:before="264" w:after="0"/>
        <w:ind w:left="0" w:right="0" w:firstLine="0"/>
        <w:jc w:val="left"/>
      </w:pPr>
      <w:r>
        <w:t xml:space="preserve">Then came the dreams, or rather, the nightmares that were no longer simply nightmares but carefully constructed narratives. They weren’t random, chaotic visions born of my own anxieties; they were crafted, meticulously planned sequences designed to reinforce the entity’s control. Recurring motifs, symbolic imagery, and </w:t>
        <w:br/>
        <w:t xml:space="preserve">repeated phrases – all carefully chosen to manipulate my </w:t>
        <w:br/>
        <w:t>subconscious, to shape my desires, to mold my actions.</w:t>
      </w:r>
    </w:p>
    <w:p>
      <w:pPr>
        <w:autoSpaceDN w:val="0"/>
        <w:autoSpaceDE w:val="0"/>
        <w:widowControl/>
        <w:spacing w:line="264" w:lineRule="exact" w:before="264" w:after="0"/>
        <w:ind w:left="0" w:right="0" w:firstLine="0"/>
        <w:jc w:val="left"/>
      </w:pPr>
      <w:r>
        <w:t xml:space="preserve">I began to notice patterns, subtle repetitions, not in the overt, conscious world, but in the undercurrents, the subconscious streams of my perception. The way certain words or phrases appeared repeatedly, seemingly at random, in books, articles, even snatches of overheard conversations. The way certain images – a particular shade of crimson, a specific type of architecture, a recurring symbol– popped up in unexpected places, seemingly unrelated, yet </w:t>
        <w:br/>
        <w:t>undeniably interconnected.</w:t>
      </w:r>
    </w:p>
    <w:p>
      <w:pPr>
        <w:autoSpaceDN w:val="0"/>
        <w:autoSpaceDE w:val="0"/>
        <w:widowControl/>
        <w:spacing w:line="264" w:lineRule="exact" w:before="264" w:after="0"/>
        <w:ind w:left="0" w:right="288" w:firstLine="0"/>
        <w:jc w:val="left"/>
      </w:pPr>
      <w:r>
        <w:t xml:space="preserve">It was a carefully constructed tapestry of suggestion, a subliminal symphony designed to orchestrate my downfall. I started </w:t>
        <w:br/>
        <w:t>meticulously documenting these occurrences, searching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connections, searching for the patterns that wove together this complex, sinister web. Each instance was a breadcrumb, a clue in a terrifying, intricate puzzle designed to lead me further into its grasp.</w:t>
      </w:r>
    </w:p>
    <w:p>
      <w:pPr>
        <w:autoSpaceDN w:val="0"/>
        <w:autoSpaceDE w:val="0"/>
        <w:widowControl/>
        <w:spacing w:line="264" w:lineRule="exact" w:before="264" w:after="0"/>
        <w:ind w:left="0" w:right="144" w:firstLine="0"/>
        <w:jc w:val="left"/>
      </w:pPr>
      <w:r>
        <w:t xml:space="preserve">The manipulation wasn't limited to visual or auditory stimuli. It extended into my thoughts, my very reasoning. I found myself inexplicably drawn to certain places, compelled to perform actions that experienced utterly out of character, driven by an irresistible, </w:t>
        <w:br/>
        <w:t xml:space="preserve">inexplicable urge. The entity was a puppeteer, skillfully </w:t>
        <w:br/>
        <w:t>manipulating my strings, guiding my actions with an unseen hand.</w:t>
      </w:r>
    </w:p>
    <w:p>
      <w:pPr>
        <w:autoSpaceDN w:val="0"/>
        <w:autoSpaceDE w:val="0"/>
        <w:widowControl/>
        <w:spacing w:line="264" w:lineRule="exact" w:before="264" w:after="0"/>
        <w:ind w:left="0" w:right="144" w:firstLine="0"/>
        <w:jc w:val="left"/>
      </w:pPr>
      <w:r>
        <w:t>I discovered fragments of information, hidden within the chaos, that hinted at the entity's methods. Subliminal messages, cleverly concealed within seemingly innocuous stimuli, were the key to its power. The messages themselves weren’t clear, direct commands. They were more like suggestions, subtle nudges that shaped my perception, clouded my judgment, and ultimately, controlled my actions.</w:t>
      </w:r>
    </w:p>
    <w:p>
      <w:pPr>
        <w:autoSpaceDN w:val="0"/>
        <w:autoSpaceDE w:val="0"/>
        <w:widowControl/>
        <w:spacing w:line="264" w:lineRule="exact" w:before="264" w:after="0"/>
        <w:ind w:left="0" w:right="0" w:firstLine="0"/>
        <w:jc w:val="left"/>
      </w:pPr>
      <w:r>
        <w:t xml:space="preserve">For instance, I had always found the color red unsettling, a visceral unease that I'd never understood. Now, I realized that my aversion was not innate, but rather, carefully cultivated. The entity had subtly, systematically associated the color red with negative </w:t>
        <w:br/>
        <w:t>emotions, reinforcing this association through repeated, subliminal exposure. It had used the same insidious technique with specific symbols, sounds, and even words.</w:t>
      </w:r>
    </w:p>
    <w:p>
      <w:pPr>
        <w:autoSpaceDN w:val="0"/>
        <w:autoSpaceDE w:val="0"/>
        <w:widowControl/>
        <w:spacing w:line="322" w:lineRule="exact" w:before="206" w:after="0"/>
        <w:ind w:left="0" w:right="0" w:firstLine="0"/>
        <w:jc w:val="center"/>
      </w:pPr>
      <w:r>
        <w:t>The entity’s power lay not in brute force but in subtle manipulation.</w:t>
      </w:r>
    </w:p>
    <w:p>
      <w:pPr>
        <w:autoSpaceDN w:val="0"/>
        <w:autoSpaceDE w:val="0"/>
        <w:widowControl/>
        <w:spacing w:line="264" w:lineRule="exact" w:before="58" w:after="0"/>
        <w:ind w:left="0" w:right="144" w:firstLine="0"/>
        <w:jc w:val="left"/>
      </w:pPr>
      <w:r>
        <w:t>It didn't need to shout; it only had to whisper. It didn't need to break my will; it only had to bend it. It didn't need to control my actions outright; it simply had to steer me in the desired direction. It was a master of suggestion, a puppeteer of the mind.</w:t>
      </w:r>
    </w:p>
    <w:p>
      <w:pPr>
        <w:autoSpaceDN w:val="0"/>
        <w:autoSpaceDE w:val="0"/>
        <w:widowControl/>
        <w:spacing w:line="264" w:lineRule="exact" w:before="266" w:after="0"/>
        <w:ind w:left="0" w:right="0" w:firstLine="0"/>
        <w:jc w:val="left"/>
      </w:pPr>
      <w:r>
        <w:t>I began to see these suggestions everywhere. A subtle flicker in a streetlight that mirrored a symbol from my nightmares. A seemingly random phrase overheard in a crowded street that echoed a word from a dream. A fleeting image in a magazine that resonated with a recurring visual motif from my waking hallucinations.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realization was both terrifying and liberating. Terrifying because it confirmed the extent of the entity’s control, its insidious reach into every facet of my existence. Liberating because it </w:t>
        <w:br/>
        <w:t xml:space="preserve">provided a glimmer of understanding, a framework for deciphering its machinations. Once I understood the mechanics of the </w:t>
        <w:br/>
        <w:t>manipulation, I could begin to resist it.</w:t>
      </w:r>
    </w:p>
    <w:p>
      <w:pPr>
        <w:autoSpaceDN w:val="0"/>
        <w:autoSpaceDE w:val="0"/>
        <w:widowControl/>
        <w:spacing w:line="264" w:lineRule="exact" w:before="264" w:after="0"/>
        <w:ind w:left="0" w:right="144" w:firstLine="0"/>
        <w:jc w:val="left"/>
      </w:pPr>
      <w:r>
        <w:t>The fight was far from over, but for the first time, I experienced a flicker of hope. I was no longer merely a victim; I was a participant, an unwilling player in a sinister game of manipulation. But now, armed with the knowledge of the rules, I could begin to strategize, to develop countermeasures. The entity's whispers still echoed in my mind, but now, they were accompanied by a counterpoint – a defiant voice of my own.</w:t>
      </w:r>
    </w:p>
    <w:p>
      <w:pPr>
        <w:autoSpaceDN w:val="0"/>
        <w:autoSpaceDE w:val="0"/>
        <w:widowControl/>
        <w:spacing w:line="264" w:lineRule="exact" w:before="264" w:after="0"/>
        <w:ind w:left="0" w:right="0" w:firstLine="0"/>
        <w:jc w:val="left"/>
      </w:pPr>
      <w:r>
        <w:t>The battleground was within my own consciousness, a war waged in the silent chambers of the mind. I was learning to identify the subtle suggestions, to filter out the noise, to distinguish between my own thoughts and those imposed upon me. It was an exhausting, excruciating battle, a constant struggle against the relentless tide of manipulation. But it was a battle I was prepared to fight.</w:t>
      </w:r>
    </w:p>
    <w:p>
      <w:pPr>
        <w:autoSpaceDN w:val="0"/>
        <w:autoSpaceDE w:val="0"/>
        <w:widowControl/>
        <w:spacing w:line="264" w:lineRule="exact" w:before="264" w:after="0"/>
        <w:ind w:left="0" w:right="0" w:firstLine="0"/>
        <w:jc w:val="left"/>
      </w:pPr>
      <w:r>
        <w:t>The more I learned, the more I realized the extent of the entity’s sophistication. It hadn’t simply manipulated me; it had anticipated my responses, creating a feedback loop that reinforced its control. It had subtly played on my fears, my desires, my weaknesses, crafting a perfect storm of suggestion that had almost completely consumed me.</w:t>
      </w:r>
    </w:p>
    <w:p>
      <w:pPr>
        <w:autoSpaceDN w:val="0"/>
        <w:autoSpaceDE w:val="0"/>
        <w:widowControl/>
        <w:spacing w:line="264" w:lineRule="exact" w:before="264" w:after="0"/>
        <w:ind w:left="0" w:right="144" w:firstLine="0"/>
        <w:jc w:val="left"/>
      </w:pPr>
      <w:r>
        <w:t>However, there was a chink in its armor. The very perfection of its manipulations revealed its reliance on subtlety, its dependence on the delicate balance of suggestion. A single crack in this carefully constructed facade could unravel the entire structure, exposing the fragile foundation of its power.</w:t>
      </w:r>
    </w:p>
    <w:p>
      <w:pPr>
        <w:autoSpaceDN w:val="0"/>
        <w:autoSpaceDE w:val="0"/>
        <w:widowControl/>
        <w:spacing w:line="264" w:lineRule="exact" w:before="264" w:after="0"/>
        <w:ind w:left="0" w:right="0" w:firstLine="0"/>
        <w:jc w:val="left"/>
      </w:pPr>
      <w:r>
        <w:t>I started experimenting with counter-suggestions, creating my own subliminal messages designed to disrupt the entity’s influence. It was a risky strategy, a gamble that could backfire spectacularly. But desperation fueled my actions. I had nothing left to lose.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results were gradual, almost imperceptible. The nightmares became less frequent, less vivid. The intrusive thoughts lessened, their frequency decreasing. The subtle suggestions became less pervasive, their influence weaker. It was a slow, arduous process, a grueling battle of wills fought in the shadows of my own mind. But I was winning.</w:t>
      </w:r>
    </w:p>
    <w:p>
      <w:pPr>
        <w:autoSpaceDN w:val="0"/>
        <w:autoSpaceDE w:val="0"/>
        <w:widowControl/>
        <w:spacing w:line="264" w:lineRule="exact" w:before="264" w:after="0"/>
        <w:ind w:left="0" w:right="0" w:firstLine="0"/>
        <w:jc w:val="left"/>
      </w:pPr>
      <w:r>
        <w:t>The entity was not invincible. It was a sophisticated manipulator, but it wasn't omnipotent. Its power was based on deception, on the exploitation of vulnerabilities. By understanding its methods, by recognizing its manipulations, I could begin to break free from its grasp. The road ahead was long and arduous, but for the first time in a long time, I experienced a glimmer of hope, a sense of agency. I was not merely a puppet; I was reclaiming my will, fighting back against the darkness that had nearly consumed me. The silence, once a symbol of surrender, was now a battlefield, the silent stage upon which the ultimate battle for my sanity would be fought. And I was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Psychological Manipulation</w:t>
      </w:r>
    </w:p>
    <w:p>
      <w:pPr>
        <w:autoSpaceDN w:val="0"/>
        <w:autoSpaceDE w:val="0"/>
        <w:widowControl/>
        <w:spacing w:line="264" w:lineRule="exact" w:before="286" w:after="0"/>
        <w:ind w:left="0" w:right="0" w:firstLine="0"/>
        <w:jc w:val="left"/>
      </w:pPr>
      <w:r>
        <w:t xml:space="preserve">The insidiousness of it all lay not in overt acts of violence or terror, but in the subtle erosion of my self. The entity, this unseen </w:t>
        <w:br/>
        <w:t>puppeteer, worked not with brute force, but with the delicate precision of a surgeon, dissecting my psyche, layer by layer, until my very sense of self was a fractured reflection, a distorted image in a funhouse mirror. It was a masterful performance of psychological manipulation, a symphony of suggestion played out on the strings of my very being.</w:t>
      </w:r>
    </w:p>
    <w:p>
      <w:pPr>
        <w:autoSpaceDN w:val="0"/>
        <w:autoSpaceDE w:val="0"/>
        <w:widowControl/>
        <w:spacing w:line="264" w:lineRule="exact" w:before="264" w:after="0"/>
        <w:ind w:left="0" w:right="0" w:firstLine="0"/>
        <w:jc w:val="left"/>
      </w:pPr>
      <w:r>
        <w:t>I began to understand the subtle nuances of its tactics, the carefully chosen words, the strategically placed images, the perfectly timed events. It was all designed, orchestrated to push me toward a precipice, a point of no return. It played on my deepest insecurities, my most profound fears. It amplified my existing anxieties, twisting them into monstrous distortions of reality, until the line between reality and nightmare blurred beyond recognition.</w:t>
      </w:r>
    </w:p>
    <w:p>
      <w:pPr>
        <w:autoSpaceDN w:val="0"/>
        <w:autoSpaceDE w:val="0"/>
        <w:widowControl/>
        <w:spacing w:line="264" w:lineRule="exact" w:before="264" w:after="0"/>
        <w:ind w:left="0" w:right="0" w:firstLine="0"/>
        <w:jc w:val="left"/>
      </w:pPr>
      <w:r>
        <w:t xml:space="preserve">Take, for example, my relationship with my mother. Always a complex, fraught bond, the entity exploited this existing rift, </w:t>
        <w:br/>
        <w:t xml:space="preserve">amplifying my feelings of guilt and inadequacy until they consumed me. Subtle suggestions, woven into the fabric of my daily existence, reinforced these feelings, whispering doubts and criticisms in my ear, making me question every decision, every action, every </w:t>
        <w:br/>
        <w:t>memory. It twisted my recollections, painting my mother as a cruel, manipulative figure, even though logic told me it wasn't entirely true.</w:t>
      </w:r>
    </w:p>
    <w:p>
      <w:pPr>
        <w:autoSpaceDN w:val="0"/>
        <w:autoSpaceDE w:val="0"/>
        <w:widowControl/>
        <w:spacing w:line="264" w:lineRule="exact" w:before="264" w:after="0"/>
        <w:ind w:left="0" w:right="0" w:firstLine="0"/>
        <w:jc w:val="left"/>
      </w:pPr>
      <w:r>
        <w:t>The power of suggestion is a subtle art, a form of psychological warfare fought in the silent chambers of the mind. The entity wasn't forcing me to do anything; it was subtly guiding me, nudging me towards predetermined outcomes. It was like a chess master, several moves ahead, anticipating my responses, creating a feedback loop that solidified its control.</w:t>
      </w:r>
    </w:p>
    <w:p>
      <w:pPr>
        <w:autoSpaceDN w:val="0"/>
        <w:autoSpaceDE w:val="0"/>
        <w:widowControl/>
        <w:spacing w:line="264" w:lineRule="exact" w:before="264" w:after="0"/>
        <w:ind w:left="0" w:right="144" w:firstLine="0"/>
        <w:jc w:val="left"/>
      </w:pPr>
      <w:r>
        <w:t>I started noticing the repetition of certain phrases, certain images, certain symbols. They weren't random occurrences; they were strategically placed signposts, guiding me along a predetermined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path. The same phrase, a nonsensical string of syllables, would appear in the most unlikely of places - scrawled on a wall in graffiti, whispered in a crowded street, murmured in a dream. Each </w:t>
        <w:br/>
        <w:t>repetition reinforced its presence, its power. It was a constant, subtle reminder of its omnipresence, its control.</w:t>
      </w:r>
    </w:p>
    <w:p>
      <w:pPr>
        <w:autoSpaceDN w:val="0"/>
        <w:autoSpaceDE w:val="0"/>
        <w:widowControl/>
        <w:spacing w:line="264" w:lineRule="exact" w:before="264" w:after="0"/>
        <w:ind w:left="0" w:right="0" w:firstLine="0"/>
        <w:jc w:val="left"/>
      </w:pPr>
      <w:r>
        <w:t xml:space="preserve">The manipulation extended beyond mere words and images. It extended to my physical sensations. I would feel inexplicable urges, a compulsion to perform specific actions, to go to specific places. These impulses weren't my own; they were implanted, suggestions woven into the very fabric of my being. A sudden, overwhelming need to touch a certain object, to walk down a particular street, to visit a place I'd never been before – these were all calculated </w:t>
        <w:br/>
        <w:t>maneuvers, carefully choreographed to guide me towards a pre-determined destination.</w:t>
      </w:r>
    </w:p>
    <w:p>
      <w:pPr>
        <w:autoSpaceDN w:val="0"/>
        <w:autoSpaceDE w:val="0"/>
        <w:widowControl/>
        <w:spacing w:line="264" w:lineRule="exact" w:before="264" w:after="0"/>
        <w:ind w:left="0" w:right="0" w:firstLine="0"/>
        <w:jc w:val="left"/>
      </w:pPr>
      <w:r>
        <w:t>One such instance involved a recurring symbol, a twisted, grotesque rendition of a Celtic knot. It appeared everywhere – etched into the bark of a tree, subtly woven into a tapestry hanging in a museum, fleetingly glimpsed in the corner of a reflection. Each sighting, each fleeting encounter, triggered a visceral response, a feeling of dread and unease that was both unsettling and strangely compelling. The more I encountered this symbol, the more it solidified its hold over me. It was a psychological anchor, tethering me to the entity’s influence.</w:t>
      </w:r>
    </w:p>
    <w:p>
      <w:pPr>
        <w:autoSpaceDN w:val="0"/>
        <w:autoSpaceDE w:val="0"/>
        <w:widowControl/>
        <w:spacing w:line="264" w:lineRule="exact" w:before="264" w:after="0"/>
        <w:ind w:left="0" w:right="0" w:firstLine="0"/>
        <w:jc w:val="left"/>
      </w:pPr>
      <w:r>
        <w:t xml:space="preserve">The entity understood the mechanics of the subconscious, the power of suggestion to shape our perceptions and actions. It </w:t>
        <w:br/>
        <w:t>manipulated my sleep patterns, injecting itself into my dreams, using them as a conduit to communicate, to control. My dreams were no longer random, chaotic visions but intricately constructed narratives, meticulously planned sequences designed to reinforce its control, to further its agenda.</w:t>
      </w:r>
    </w:p>
    <w:p>
      <w:pPr>
        <w:autoSpaceDN w:val="0"/>
        <w:autoSpaceDE w:val="0"/>
        <w:widowControl/>
        <w:spacing w:line="264" w:lineRule="exact" w:before="266" w:after="0"/>
        <w:ind w:left="0" w:right="0" w:firstLine="0"/>
        <w:jc w:val="left"/>
      </w:pPr>
      <w:r>
        <w:t>The most frightening aspect was the entity's ability to anticipate my reactions. It seemed to know my weaknesses, my fears, my deepest vulnerabilities, exploiting them with unnerving precision. It was a master strategist, able to predict my responses, to anticipate my countermeasures, always staying one step ahead.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But within the darkness, a spark of defiance began to ignite. The realization of the entity's method, its reliance on subtlety, its dependence on my psychological vulnerabilities, became my weapon. If its power stemmed from manipulation, then my resistance could be found in self-awareness, in recognizing the patterns, in dissecting its methods.</w:t>
      </w:r>
    </w:p>
    <w:p>
      <w:pPr>
        <w:autoSpaceDN w:val="0"/>
        <w:autoSpaceDE w:val="0"/>
        <w:widowControl/>
        <w:spacing w:line="264" w:lineRule="exact" w:before="264" w:after="0"/>
        <w:ind w:left="0" w:right="0" w:firstLine="0"/>
        <w:jc w:val="left"/>
      </w:pPr>
      <w:r>
        <w:t>I started actively countering its suggestions, replacing its implanted ideas with my own, building my own counter-narrative, a fortress of self-awareness against its siege of the mind. It was a battle waged within the silent chambers of my own consciousness, a grueling war of attrition, a constant vigilance against the insidious whispers of the entity.</w:t>
      </w:r>
    </w:p>
    <w:p>
      <w:pPr>
        <w:autoSpaceDN w:val="0"/>
        <w:autoSpaceDE w:val="0"/>
        <w:widowControl/>
        <w:spacing w:line="264" w:lineRule="exact" w:before="264" w:after="0"/>
        <w:ind w:left="0" w:right="0" w:firstLine="0"/>
        <w:jc w:val="left"/>
      </w:pPr>
      <w:r>
        <w:t xml:space="preserve">The struggle was exhausting, draining every ounce of my mental fortitude. But with each successful countermeasure, with each recognized manipulation, my sense of self grew stronger. I became a more discerning observer, more keenly aware of the subtle cues, the subtle suggestions, the carefully crafted illusions. I learned to </w:t>
        <w:br/>
        <w:t>identify and reject its manipulative tactics, replacing them with affirmations of self, reasserting my control over my own thoughts, my actions, my reality.</w:t>
      </w:r>
    </w:p>
    <w:p>
      <w:pPr>
        <w:autoSpaceDN w:val="0"/>
        <w:autoSpaceDE w:val="0"/>
        <w:widowControl/>
        <w:spacing w:line="264" w:lineRule="exact" w:before="264" w:after="0"/>
        <w:ind w:left="0" w:right="144" w:firstLine="0"/>
        <w:jc w:val="left"/>
      </w:pPr>
      <w:r>
        <w:t xml:space="preserve">This wasn't a quick victory, but a long, arduous process of self-discovery, a journey into the depths of my own mind, a war fought not on a battlefield, but within the silent recesses of my </w:t>
        <w:br/>
        <w:t>consciousness. The entity still lurked, its influence still present, but now I fought back, a formidable adversary against an unseen enemy. The silence, once a prelude to its dominance, was now the stage upon which I waged my own silent, determined war. The battle was far from over, but for the first time, I experienced a glimmer of hope, a resurgence of strength. I was beginning to reclaim my shattered self, one carefully constructed counter-suggestion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Gaslighting and Deception</w:t>
      </w:r>
    </w:p>
    <w:p>
      <w:pPr>
        <w:autoSpaceDN w:val="0"/>
        <w:autoSpaceDE w:val="0"/>
        <w:widowControl/>
        <w:spacing w:line="264" w:lineRule="exact" w:before="286" w:after="0"/>
        <w:ind w:left="0" w:right="0" w:firstLine="0"/>
        <w:jc w:val="left"/>
      </w:pPr>
      <w:r>
        <w:t>The insidiousness deepened. It wasn't merely a matter of suggestive whispers and manipulated dreams; the entity had mastered the art of gaslighting, a chilling, systematic dismantling of my perception of reality. It began subtly, with minor discrepancies. A misplaced object, a forgotten conversation, a skewed recollection of an event. Initially, I dismissed them as simple oversights, lapses in my own memory. But the inconsistencies grew, multiplying like malignant cells, until they formed a grotesque parody of my life, a distorted reflection of my own reality.</w:t>
      </w:r>
    </w:p>
    <w:p>
      <w:pPr>
        <w:autoSpaceDN w:val="0"/>
        <w:autoSpaceDE w:val="0"/>
        <w:widowControl/>
        <w:spacing w:line="264" w:lineRule="exact" w:before="264" w:after="0"/>
        <w:ind w:left="0" w:right="0" w:firstLine="0"/>
        <w:jc w:val="left"/>
      </w:pPr>
      <w:r>
        <w:t xml:space="preserve">One day, I found a photograph of myself, taken years ago, altered. A small detail, a seemingly insignificant change, but one that cast a pall of doubt over my memories. A missing person in the </w:t>
        <w:br/>
        <w:t xml:space="preserve">background. A changed expression on my face. A subtle </w:t>
        <w:br/>
        <w:t>manipulation of the colour scheme, a shift in the lighting that somehow experienced…wrong. It was a small change, so subtle that it could easily be dismissed as a trick of the light, a flaw in the printing process. But the feeling it evoked was far from negligible. It planted a seed of uncertainty, a tiny crack in the foundation of my self-belief.</w:t>
      </w:r>
    </w:p>
    <w:p>
      <w:pPr>
        <w:autoSpaceDN w:val="0"/>
        <w:autoSpaceDE w:val="0"/>
        <w:widowControl/>
        <w:spacing w:line="264" w:lineRule="exact" w:before="264" w:after="0"/>
        <w:ind w:left="0" w:right="0" w:firstLine="0"/>
        <w:jc w:val="left"/>
      </w:pPr>
      <w:r>
        <w:t xml:space="preserve">This wasn't a one-off occurrence. It became a pattern, a constant barrage of subtle alterations, of carefully crafted illusions designed to erode my confidence in my own perception. Conversations were subtly twisted, events reinterpreted, memories manipulated. I would recount an incident, certain of my recollection, only to be met with the entity’s subtle counter-narrative, a version of events so plausibly presented, so intricately woven with half-truths and cleverly placed ambiguities, that it began to unravel the very </w:t>
        <w:br/>
        <w:t>threads of my certainty.</w:t>
      </w:r>
    </w:p>
    <w:p>
      <w:pPr>
        <w:autoSpaceDN w:val="0"/>
        <w:autoSpaceDE w:val="0"/>
        <w:widowControl/>
        <w:spacing w:line="264" w:lineRule="exact" w:before="264" w:after="0"/>
        <w:ind w:left="0" w:right="0" w:firstLine="0"/>
        <w:jc w:val="left"/>
      </w:pPr>
      <w:r>
        <w:t>It was a slow, agonizing process, this methodical dismantling of my sanity. I would find myself questioning my own judgment, my own sanity. Was I losing my mind? Was I imagining things? The doubt, carefully cultivated by the entity, took root, spreading its tendrils through my psyche, feeding on my uncertainty. It whispered doubts in my ear, fueling my anxieties, whispering suggestions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corroded my sense of self until I experienced like a ship adrift at sea, lost in a fog of confusion and uncertainty.</w:t>
      </w:r>
    </w:p>
    <w:p>
      <w:pPr>
        <w:autoSpaceDN w:val="0"/>
        <w:autoSpaceDE w:val="0"/>
        <w:widowControl/>
        <w:spacing w:line="264" w:lineRule="exact" w:before="264" w:after="0"/>
        <w:ind w:left="0" w:right="0" w:firstLine="0"/>
        <w:jc w:val="left"/>
      </w:pPr>
      <w:r>
        <w:t xml:space="preserve">The entity’s mastery lay in its ability to exploit my relationships. It manipulated my perceptions of my loved ones, turning them into potential adversaries, sources of potential betrayal. It would </w:t>
        <w:br/>
        <w:t xml:space="preserve">whisper insidious doubts into my mind about their intentions, about their loyalty, planting seeds of suspicion and paranoia that </w:t>
        <w:br/>
        <w:t xml:space="preserve">blossomed into a poisonous vine, choking the life from my </w:t>
        <w:br/>
        <w:t>relationships. I found myself questioning their motives, searching for hidden agendas where none existed, all fueled by the entity's insidious suggestions.</w:t>
      </w:r>
    </w:p>
    <w:p>
      <w:pPr>
        <w:autoSpaceDN w:val="0"/>
        <w:autoSpaceDE w:val="0"/>
        <w:widowControl/>
        <w:spacing w:line="264" w:lineRule="exact" w:before="264" w:after="0"/>
        <w:ind w:left="0" w:right="144" w:firstLine="0"/>
        <w:jc w:val="left"/>
      </w:pPr>
      <w:r>
        <w:t xml:space="preserve">The deception extended to the physical world. Objects would shift, locations would seem unfamiliar, and even the passage of time experienced distorted, stretched and warped like a funhouse mirror. A book would appear in a different location from where I’d placed it; a familiar route would seem altered, almost alien. My own </w:t>
        <w:br/>
        <w:t xml:space="preserve">surroundings became a shifting landscape, unreliable and </w:t>
        <w:br/>
        <w:t>unpredictable, mirroring the turmoil within my own mind.</w:t>
      </w:r>
    </w:p>
    <w:p>
      <w:pPr>
        <w:autoSpaceDN w:val="0"/>
        <w:autoSpaceDE w:val="0"/>
        <w:widowControl/>
        <w:spacing w:line="264" w:lineRule="exact" w:before="264" w:after="0"/>
        <w:ind w:left="0" w:right="0" w:firstLine="0"/>
        <w:jc w:val="left"/>
      </w:pPr>
      <w:r>
        <w:t xml:space="preserve">The entity’s influence wasn't limited to manipulating my </w:t>
        <w:br/>
        <w:t>perceptions of the external world; it extended to my own body. I experienced phantom sensations, unexplained aches and pains, and a pervasive sense of unease that clung to me like a shroud.</w:t>
      </w:r>
    </w:p>
    <w:p>
      <w:pPr>
        <w:autoSpaceDN w:val="0"/>
        <w:autoSpaceDE w:val="0"/>
        <w:widowControl/>
        <w:spacing w:line="264" w:lineRule="exact" w:before="58" w:after="0"/>
        <w:ind w:left="0" w:right="0" w:firstLine="0"/>
        <w:jc w:val="left"/>
      </w:pPr>
      <w:r>
        <w:t>Sometimes I'd wake up with bruises that I couldn't explain, or cuts that appeared without any memory of sustaining them. These physical manifestations of the entity’s influence served as a chilling reminder of its power, a testament to its control over every aspect of my being.</w:t>
      </w:r>
    </w:p>
    <w:p>
      <w:pPr>
        <w:autoSpaceDN w:val="0"/>
        <w:autoSpaceDE w:val="0"/>
        <w:widowControl/>
        <w:spacing w:line="264" w:lineRule="exact" w:before="264" w:after="0"/>
        <w:ind w:left="0" w:right="0" w:firstLine="0"/>
        <w:jc w:val="left"/>
      </w:pPr>
      <w:r>
        <w:t xml:space="preserve">The gaslighting intensified. I'd recount an event to someone, only to be met with blank stares or outright denial. They would insist that the event never happened, that I was imagining things, that my memory was unreliable. Initially, I questioned my own sanity, but as these incidents multiplied, a different narrative began to take shape. I started to realize that these were not simple </w:t>
        <w:br/>
        <w:t xml:space="preserve">misunderstandings, but rather carefully orchestrated acts of </w:t>
        <w:br/>
        <w:t>deception designed to further the entity's control, to reinforce my growing sense of isolation and confusion.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One particular incident stands out with terrifying clarity. I was certain I had received a specific phone call at a specific time. I could vividly recall the voice, the conversation, the very timbre of the ringtone. Yet, when I confronted my partner, they insisted they hadn't received a call at that time, and phone records confirmed their story. The feeling of utter disorientation was paralyzing. Was my memory failing? Or had the entity interfered with the very fabric of reality itself, altering the passage of time, rewriting the very history of my existence?</w:t>
      </w:r>
    </w:p>
    <w:p>
      <w:pPr>
        <w:autoSpaceDN w:val="0"/>
        <w:autoSpaceDE w:val="0"/>
        <w:widowControl/>
        <w:spacing w:line="264" w:lineRule="exact" w:before="264" w:after="0"/>
        <w:ind w:left="0" w:right="0" w:firstLine="0"/>
        <w:jc w:val="left"/>
      </w:pPr>
      <w:r>
        <w:t xml:space="preserve">As the deception intensified, so did my attempts to unravel the truth. I began to keep meticulous records, documenting events, conversations, and my own thoughts and feelings. I tried to </w:t>
        <w:br/>
        <w:t xml:space="preserve">maintain some semblance of order amidst the chaos, trying to find some solid ground in this quicksand of manipulated reality. The notes became a lifeline, a testament to my struggle against the entity's insidious manipulation. They were a record of the </w:t>
        <w:br/>
        <w:t>gaslighting, the twisting of perceptions, a testament to a sanity under siege. But each entry served as a stark reminder of how easily reality could be warped and my perception undermined.</w:t>
      </w:r>
    </w:p>
    <w:p>
      <w:pPr>
        <w:autoSpaceDN w:val="0"/>
        <w:autoSpaceDE w:val="0"/>
        <w:widowControl/>
        <w:spacing w:line="264" w:lineRule="exact" w:before="264" w:after="0"/>
        <w:ind w:left="0" w:right="0" w:firstLine="0"/>
        <w:jc w:val="left"/>
      </w:pPr>
      <w:r>
        <w:t xml:space="preserve">The act of documenting became a form of resistance, a means of reclaiming control over my own narrative. It was a battle waged not only against the entity, but against the insidious erosion of my own sense of self. Each painstakingly written detail was a step toward resisting the insidious tide of deception, a brick laid in the </w:t>
        <w:br/>
        <w:t xml:space="preserve">foundation of my own restored reality. But the process itself was exhausting, a constant struggle against the relentless tide of </w:t>
        <w:br/>
        <w:t>manipulation. The entity was a master of its craft, its manipulation so refined, so subtle that it often left me gasping for breath, unable to discern the truth from the skillfully crafted lies.</w:t>
      </w:r>
    </w:p>
    <w:p>
      <w:pPr>
        <w:autoSpaceDN w:val="0"/>
        <w:autoSpaceDE w:val="0"/>
        <w:widowControl/>
        <w:spacing w:line="264" w:lineRule="exact" w:before="266" w:after="0"/>
        <w:ind w:left="0" w:right="144" w:firstLine="0"/>
        <w:jc w:val="left"/>
      </w:pPr>
      <w:r>
        <w:t xml:space="preserve">The gaslighting was designed to isolate me, to sever the ties that bound me to the outside world. It made me question my </w:t>
        <w:br/>
        <w:t>relationships, my memories, my very sense of self. It was a war of attrition, designed to break me, to reduce me to a shell of my former self. But in the heart of that darkness, a small ember of resistance began to glow, fueled by a deep-seated instinct for survival. The awareness of the deception, the recognition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patterns, became the first step towards regaining my lost sense of self. The fight had only just begun, but it was a fight I was </w:t>
        <w:br/>
        <w:t xml:space="preserve">determined to win. The silence, once a tool of the entity's </w:t>
        <w:br/>
        <w:t>dominance, was now the battlefield where I would wage my war for the reclamation of my reality.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Erosion of Trust</w:t>
      </w:r>
    </w:p>
    <w:p>
      <w:pPr>
        <w:autoSpaceDN w:val="0"/>
        <w:autoSpaceDE w:val="0"/>
        <w:widowControl/>
        <w:spacing w:line="324" w:lineRule="exact" w:before="226" w:after="0"/>
        <w:ind w:left="0" w:right="0" w:firstLine="0"/>
        <w:jc w:val="left"/>
      </w:pPr>
      <w:r>
        <w:t>The insidious whispers morphed into a chilling symphony of doubt.</w:t>
      </w:r>
    </w:p>
    <w:p>
      <w:pPr>
        <w:autoSpaceDN w:val="0"/>
        <w:autoSpaceDE w:val="0"/>
        <w:widowControl/>
        <w:spacing w:line="264" w:lineRule="exact" w:before="58" w:after="0"/>
        <w:ind w:left="0" w:right="0" w:firstLine="0"/>
        <w:jc w:val="left"/>
      </w:pPr>
      <w:r>
        <w:t xml:space="preserve">It wasn’t enough to manipulate my dreams or subtly alter my perceptions; the entity now targeted the very foundation of my being – my trust in myself. The gaslighting, previously a subtle art, escalated into a brutal assault on my sanity, a systematic </w:t>
        <w:br/>
        <w:t>dismantling of my own sense of reality. I began to question the very evidence of my own eyes, the veracity of my own memories.</w:t>
      </w:r>
    </w:p>
    <w:p>
      <w:pPr>
        <w:autoSpaceDN w:val="0"/>
        <w:autoSpaceDE w:val="0"/>
        <w:widowControl/>
        <w:spacing w:line="264" w:lineRule="exact" w:before="264" w:after="0"/>
        <w:ind w:left="0" w:right="0" w:firstLine="0"/>
        <w:jc w:val="left"/>
      </w:pPr>
      <w:r>
        <w:t xml:space="preserve">A simple act, like reaching for a coffee mug, became a source of unease. I’d reach for the mug, certain of its location, only to find it missing. A moment later, it would reappear in a different spot, as if mocking my faltering certainty. This wasn't a simple case of </w:t>
        <w:br/>
        <w:t xml:space="preserve">forgetfulness; it was a calculated manipulation, a deliberate </w:t>
        <w:br/>
        <w:t>unsettling of my senses. The world around me became a shifting labyrinth, its familiar corridors warping and twisting, mirroring the disorientation within my mind.</w:t>
      </w:r>
    </w:p>
    <w:p>
      <w:pPr>
        <w:autoSpaceDN w:val="0"/>
        <w:autoSpaceDE w:val="0"/>
        <w:widowControl/>
        <w:spacing w:line="264" w:lineRule="exact" w:before="264" w:after="0"/>
        <w:ind w:left="0" w:right="0" w:firstLine="0"/>
        <w:jc w:val="left"/>
      </w:pPr>
      <w:r>
        <w:t xml:space="preserve">The faces of my loved ones, once sources of comfort and familiarity, now seemed veiled in a mist of suspicion. Conversations that had once experienced genuine and heartfelt now echoed with unspoken doubts, with the phantom presence of hidden meanings. A simple glance, a fleeting expression, could be twisted into a confirmation of my deepest fears, suspicions planted subtly, blooming into full-blown paranoia. I found myself retreating, building walls of mistrust around myself, isolating myself further into the abyss of </w:t>
        <w:br/>
        <w:t>uncertainty.</w:t>
      </w:r>
    </w:p>
    <w:p>
      <w:pPr>
        <w:autoSpaceDN w:val="0"/>
        <w:autoSpaceDE w:val="0"/>
        <w:widowControl/>
        <w:spacing w:line="264" w:lineRule="exact" w:before="264" w:after="0"/>
        <w:ind w:left="0" w:right="0" w:firstLine="0"/>
        <w:jc w:val="left"/>
      </w:pPr>
      <w:r>
        <w:t>The entity excelled at twisting familiar routines. My daily commute, once a predictable sequence of events, became a journey through a nightmarish funhouse mirror. The streets seemed to shift, buildings altered, the familiar landmarks twisting into strange, alien forms. The very act of walking became fraught with anxiety, every turn a potential encounter with the uncanny. Even the passage of time became distorted, stretched and compressed at the entity's whim.</w:t>
      </w:r>
    </w:p>
    <w:p>
      <w:pPr>
        <w:autoSpaceDN w:val="0"/>
        <w:autoSpaceDE w:val="0"/>
        <w:widowControl/>
        <w:spacing w:line="264" w:lineRule="exact" w:before="58" w:after="0"/>
        <w:ind w:left="0" w:right="432" w:firstLine="0"/>
        <w:jc w:val="left"/>
      </w:pPr>
      <w:r>
        <w:t>Minutes experienced like hours, and hours dissolved into ephemeral moments, creating a sense of disjointed existence, of a life lived outside the normal flow of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My journal, once a refuge, a space where I could record my </w:t>
        <w:br/>
        <w:t xml:space="preserve">observations and thoughts, now became a source of further </w:t>
        <w:br/>
        <w:t>confusion. I would write detailed entries, certain of the events I was recording, only to return to them later and question their veracity.</w:t>
      </w:r>
    </w:p>
    <w:p>
      <w:pPr>
        <w:autoSpaceDN w:val="0"/>
        <w:autoSpaceDE w:val="0"/>
        <w:widowControl/>
        <w:spacing w:line="264" w:lineRule="exact" w:before="60" w:after="0"/>
        <w:ind w:left="0" w:right="0" w:firstLine="0"/>
        <w:jc w:val="left"/>
      </w:pPr>
      <w:r>
        <w:t>The handwriting itself seemed different, the tone shifted, as if an unseen hand had subtly altered the words on the page, instilling doubt where there had been clarity. This wasn't mere self-doubt; it was a profound and terrifying realization that my very memories were being tampered with, that my own mind was no longer a safe haven.</w:t>
      </w:r>
    </w:p>
    <w:p>
      <w:pPr>
        <w:autoSpaceDN w:val="0"/>
        <w:autoSpaceDE w:val="0"/>
        <w:widowControl/>
        <w:spacing w:line="264" w:lineRule="exact" w:before="264" w:after="0"/>
        <w:ind w:left="0" w:right="0" w:firstLine="0"/>
        <w:jc w:val="left"/>
      </w:pPr>
      <w:r>
        <w:t xml:space="preserve">Sleep offered no respite. My dreams, once chaotic but personal, were now invaded by the entity's influence. The dreams were vivid and hyperreal, filled with distorted versions of my reality, a </w:t>
        <w:br/>
        <w:t>grotesque parody of my life, laced with insidious suggestions, whispered anxieties, and the ever-present feeling of being watched, judged, controlled. These nightmares bled into my waking hours, blurring the line between dream and reality, leaving me perpetually exhausted, disoriented, and unable to discern truth from illusion.</w:t>
      </w:r>
    </w:p>
    <w:p>
      <w:pPr>
        <w:autoSpaceDN w:val="0"/>
        <w:autoSpaceDE w:val="0"/>
        <w:widowControl/>
        <w:spacing w:line="264" w:lineRule="exact" w:before="264" w:after="0"/>
        <w:ind w:left="0" w:right="0" w:firstLine="0"/>
        <w:jc w:val="left"/>
      </w:pPr>
      <w:r>
        <w:t xml:space="preserve">I started to see patterns in the manipulations, subtle repetitions, like the ticking of a sinister clock. A recurring phrase, a specific image, a seemingly innocent detail would reappear in different contexts, each time subtly altered, subtly shifting in meaning, suggesting a deeper, more sinister implication. The effect was cumulative, </w:t>
        <w:br/>
        <w:t>creating a sense of overwhelming unease, a constant hum of dread that permeated every aspect of my existence. It was a form of psychological torture, slowly wearing down my resistance, eroding my sense of self until I experienced like a puppet on strings, controlled by an unseen puppeteer.</w:t>
      </w:r>
    </w:p>
    <w:p>
      <w:pPr>
        <w:autoSpaceDN w:val="0"/>
        <w:autoSpaceDE w:val="0"/>
        <w:widowControl/>
        <w:spacing w:line="264" w:lineRule="exact" w:before="264" w:after="0"/>
        <w:ind w:left="0" w:right="0" w:firstLine="0"/>
        <w:jc w:val="left"/>
      </w:pPr>
      <w:r>
        <w:t>The isolation intensified. I withdrew from friends and family, their reassurances feeling hollow, their words tainted by the entity's whispers. Their attempts to comfort me only served to reinforce my sense of detachment, as their words seemed to confirm the entity's narrative, painting me as delusional, unstable, losing my grip on reality. I became a prisoner in my own mind, cut off from the outside world, trapped in a cycle of self-doubt and paranoia.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physical symptoms worsened. Unexplained pains, phantom sensations, and a perpetual state of fatigue began to dominate my life. My body experienced like a battlefield, a site of ongoing psychological warfare. Every ache, every pain, reinforced the entity's insidious control, confirming my sense of helplessness, of being utterly </w:t>
        <w:br/>
        <w:t>vulnerable to its influence. Even the simplest tasks felt monumental, demanding an impossible level of focus and determination, the exhaustion a constant companion.</w:t>
      </w:r>
    </w:p>
    <w:p>
      <w:pPr>
        <w:autoSpaceDN w:val="0"/>
        <w:autoSpaceDE w:val="0"/>
        <w:widowControl/>
        <w:spacing w:line="264" w:lineRule="exact" w:before="264" w:after="0"/>
        <w:ind w:left="0" w:right="0" w:firstLine="0"/>
        <w:jc w:val="left"/>
      </w:pPr>
      <w:r>
        <w:t xml:space="preserve">The final blow came unexpectedly. I appeared in the mirror, and the reflection staring back was a stranger. The eyes, hollow and </w:t>
        <w:br/>
        <w:t xml:space="preserve">haunted, held a look of profound despair. The face, gaunt and lined, reflected the years of torment, the emotional scars etched deep into my being. The familiar face, the face I had known for so long, was lost, buried beneath layers of fear, uncertainty, and the insidious manipulations of the entity. The reflection was a chilling testament to the success of the entity’s gaslighting, a confirmation of its </w:t>
        <w:br/>
        <w:t xml:space="preserve">terrifying power. It was in that moment, staring at my shattered reflection, that I truly understood the depths of the damage </w:t>
        <w:br/>
        <w:t xml:space="preserve">inflicted, the profound erosion of trust, not only in those around me, but most devastatingly, in myself. The silence in that moment, a silence heavy with the weight of self-doubt, was the most </w:t>
        <w:br/>
        <w:t>terrifying sound I had ever detected. The fight for my sanity, my identity, my very self, had become a battle for survival.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Illusion of Control</w:t>
      </w:r>
    </w:p>
    <w:p>
      <w:pPr>
        <w:autoSpaceDN w:val="0"/>
        <w:autoSpaceDE w:val="0"/>
        <w:widowControl/>
        <w:spacing w:line="264" w:lineRule="exact" w:before="286" w:after="0"/>
        <w:ind w:left="0" w:right="0" w:firstLine="0"/>
        <w:jc w:val="left"/>
      </w:pPr>
      <w:r>
        <w:t xml:space="preserve">The shattered reflection in the mirror wasn't just a visual </w:t>
        <w:br/>
        <w:t>representation of my physical decline; it was a stark symbol of the complete erosion of my agency. The entity, I now realized with horrifying clarity, hadn't just been manipulating my perceptions; it had been meticulously orchestrating my every move, playing me like a puppet on strings, pulling the strings with such finesse that I'd believed myself to be the puppeteer. The illusion of control had been a cruel jest, a meticulously crafted deception designed to break me.</w:t>
      </w:r>
    </w:p>
    <w:p>
      <w:pPr>
        <w:autoSpaceDN w:val="0"/>
        <w:autoSpaceDE w:val="0"/>
        <w:widowControl/>
        <w:spacing w:line="264" w:lineRule="exact" w:before="264" w:after="0"/>
        <w:ind w:left="0" w:right="0" w:firstLine="0"/>
        <w:jc w:val="left"/>
      </w:pPr>
      <w:r>
        <w:t xml:space="preserve">The realization struck me with the force of a physical blow. It wasn’t a gradual dawning; it was a sudden, blinding flash of insight, shattering the carefully constructed façade of my own sanity. Every seemingly independent decision, every seemingly random choice, every moment of perceived autonomy – all of it had been </w:t>
        <w:br/>
        <w:t>orchestrated, every step meticulously planned by this unseen, malevolent force. The chilling truth was that I had never been in control.</w:t>
      </w:r>
    </w:p>
    <w:p>
      <w:pPr>
        <w:autoSpaceDN w:val="0"/>
        <w:autoSpaceDE w:val="0"/>
        <w:widowControl/>
        <w:spacing w:line="264" w:lineRule="exact" w:before="264" w:after="0"/>
        <w:ind w:left="0" w:right="0" w:firstLine="0"/>
        <w:jc w:val="left"/>
      </w:pPr>
      <w:r>
        <w:t>The pattern, once hidden within a fog of confusion, now became starkly obvious. The misplaced objects, the distorted memories, the altered perceptions – these weren't random occurrences, but pieces of a larger puzzle, carefully arranged to create an intricate web of manipulation. The entity had manipulated not only my external reality but also my internal narrative, twisting my thoughts and feelings to its own advantage, shaping my perceptions until they aligned perfectly with its insidious plan.</w:t>
      </w:r>
    </w:p>
    <w:p>
      <w:pPr>
        <w:autoSpaceDN w:val="0"/>
        <w:autoSpaceDE w:val="0"/>
        <w:widowControl/>
        <w:spacing w:line="264" w:lineRule="exact" w:before="264" w:after="0"/>
        <w:ind w:left="0" w:right="144" w:firstLine="0"/>
        <w:jc w:val="left"/>
      </w:pPr>
      <w:r>
        <w:t xml:space="preserve">This wasn't simply gaslighting; it was a sophisticated form of psychological warfare, a precise dismantling of my self-worth, my autonomy, my sense of self. The entity had played on my </w:t>
        <w:br/>
        <w:t>insecurities, exploited my vulnerabilities, and preyed upon my deepest fears, all the while maintaining the illusion of choice, creating the deceptive sense that I was still in control of my own destiny.</w:t>
      </w:r>
    </w:p>
    <w:p>
      <w:pPr>
        <w:autoSpaceDN w:val="0"/>
        <w:autoSpaceDE w:val="0"/>
        <w:widowControl/>
        <w:spacing w:line="322" w:lineRule="exact" w:before="206" w:after="0"/>
        <w:ind w:left="0" w:right="0" w:firstLine="0"/>
        <w:jc w:val="left"/>
      </w:pPr>
      <w:r>
        <w:t>The insidiousness of this manipulation lay in its subtlety. It wasn’t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overt coercion or brute force; it was a slow, creeping invasion, a constant undermining of my confidence, a relentless chipping away at my sense of self. The manipulation was so cunning that it had taken months, maybe years, to unravel its tendrils from my very core.</w:t>
      </w:r>
    </w:p>
    <w:p>
      <w:pPr>
        <w:autoSpaceDN w:val="0"/>
        <w:autoSpaceDE w:val="0"/>
        <w:widowControl/>
        <w:spacing w:line="264" w:lineRule="exact" w:before="264" w:after="0"/>
        <w:ind w:left="0" w:right="0" w:firstLine="0"/>
        <w:jc w:val="left"/>
      </w:pPr>
      <w:r>
        <w:t>I revisited my journal, no longer seeing it as a chronicle of my descent into madness but as a document of the entity's masterful manipulation. Each entry, once viewed as a personal testament, was now a carefully staged scene, a theatrical production directed by the entity, each word, each phrase, each emotional inflection subtly altered to further its goals. The handwriting, I now witnessed, wasn't just different; it was a deliberate performance, a mimicry of my own style designed to mask its presence, to blur the lines between my voice and its own.</w:t>
      </w:r>
    </w:p>
    <w:p>
      <w:pPr>
        <w:autoSpaceDN w:val="0"/>
        <w:autoSpaceDE w:val="0"/>
        <w:widowControl/>
        <w:spacing w:line="264" w:lineRule="exact" w:before="264" w:after="0"/>
        <w:ind w:left="0" w:right="0" w:firstLine="0"/>
        <w:jc w:val="left"/>
      </w:pPr>
      <w:r>
        <w:t xml:space="preserve">Even the smallest details, previously dismissed as insignificant, now took on a sinister significance. A fleeting image in a dream, a seemingly inconsequential conversation, a random song playing on the radio – all of these moments, I realized, were not random but were carefully chosen, strategically placed to influence my </w:t>
        <w:br/>
        <w:t>subconscious, to reinforce its narratives, to further its control.</w:t>
      </w:r>
    </w:p>
    <w:p>
      <w:pPr>
        <w:autoSpaceDN w:val="0"/>
        <w:autoSpaceDE w:val="0"/>
        <w:widowControl/>
        <w:spacing w:line="264" w:lineRule="exact" w:before="264" w:after="0"/>
        <w:ind w:left="0" w:right="0" w:firstLine="0"/>
        <w:jc w:val="left"/>
      </w:pPr>
      <w:r>
        <w:t>The recurring phrases, the subtle repetitions, the haunting whispers, now formed a macabre soundtrack to my unraveling. They were not mere coincidences but insidious suggestions, carefully implanted into my mind to shape my thoughts, to dictate my actions.</w:t>
      </w:r>
    </w:p>
    <w:p>
      <w:pPr>
        <w:autoSpaceDN w:val="0"/>
        <w:autoSpaceDE w:val="0"/>
        <w:widowControl/>
        <w:spacing w:line="264" w:lineRule="exact" w:before="58" w:after="0"/>
        <w:ind w:left="0" w:right="0" w:firstLine="0"/>
        <w:jc w:val="left"/>
      </w:pPr>
      <w:r>
        <w:t>"Watching me, wanting me," "pulling me down" – these weren't just random phrases; they were the entity's mantra, its declaration of power, its chilling assertion of its dominance over my life.</w:t>
      </w:r>
    </w:p>
    <w:p>
      <w:pPr>
        <w:autoSpaceDN w:val="0"/>
        <w:autoSpaceDE w:val="0"/>
        <w:widowControl/>
        <w:spacing w:line="264" w:lineRule="exact" w:before="264" w:after="0"/>
        <w:ind w:left="0" w:right="0" w:firstLine="0"/>
        <w:jc w:val="left"/>
      </w:pPr>
      <w:r>
        <w:t xml:space="preserve">The physical symptoms, once dismissed as psychosomatic, now seemed like deliberate acts of manipulation, a systematic weakening of my physical and mental resolve. The unexplained pains, the fatigue, the phantom sensations – these were not simply the result of stress or anxiety, but tangible manifestations of the entity's </w:t>
        <w:br/>
        <w:t>power, a physical manifestation of its control over my body, its insidious intrusion into my physical being.</w:t>
      </w:r>
    </w:p>
    <w:p>
      <w:pPr>
        <w:autoSpaceDN w:val="0"/>
        <w:autoSpaceDE w:val="0"/>
        <w:widowControl/>
        <w:spacing w:line="324" w:lineRule="exact" w:before="204" w:after="0"/>
        <w:ind w:left="0" w:right="0" w:firstLine="0"/>
        <w:jc w:val="left"/>
      </w:pPr>
      <w:r>
        <w:t>The feeling of being watched, once a fleeting sensation, became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constant, inescapable reality. I experienced its gaze upon me, even in </w:t>
        <w:br/>
        <w:t xml:space="preserve">moments of solitude, its presence a suffocating weight that pressed upon my chest, reminding me constantly of its power, its </w:t>
        <w:br/>
        <w:t>unwavering control. It was no longer just a feeling; it was a tangible force, a malevolent presence that permeated every aspect of my existence.</w:t>
      </w:r>
    </w:p>
    <w:p>
      <w:pPr>
        <w:autoSpaceDN w:val="0"/>
        <w:autoSpaceDE w:val="0"/>
        <w:widowControl/>
        <w:spacing w:line="264" w:lineRule="exact" w:before="264" w:after="0"/>
        <w:ind w:left="0" w:right="0" w:firstLine="0"/>
        <w:jc w:val="left"/>
      </w:pPr>
      <w:r>
        <w:t xml:space="preserve">The most chilling aspect of the revelation was the realization that the entity's power wasn't derived from any supernatural ability, but from its mastery of human psychology. It had exploited my </w:t>
        <w:br/>
        <w:t xml:space="preserve">vulnerabilities, manipulated my emotions, and undermined my sense of self to such a degree that I had become completely </w:t>
        <w:br/>
        <w:t>dependent on its approval, its validation, its perverse sense of affection.</w:t>
      </w:r>
    </w:p>
    <w:p>
      <w:pPr>
        <w:autoSpaceDN w:val="0"/>
        <w:autoSpaceDE w:val="0"/>
        <w:widowControl/>
        <w:spacing w:line="264" w:lineRule="exact" w:before="264" w:after="0"/>
        <w:ind w:left="0" w:right="144" w:firstLine="0"/>
        <w:jc w:val="left"/>
      </w:pPr>
      <w:r>
        <w:t xml:space="preserve">The realization was terrifying. It wasn’t just about the loss of control; it was the loss of myself, the dissolution of my own </w:t>
        <w:br/>
        <w:t>identity, the complete submersion of my being into the entity's malevolent design. I had become a mere vessel, a puppet animated by its twisted desires, driven by its insidious will.</w:t>
      </w:r>
    </w:p>
    <w:p>
      <w:pPr>
        <w:autoSpaceDN w:val="0"/>
        <w:autoSpaceDE w:val="0"/>
        <w:widowControl/>
        <w:spacing w:line="264" w:lineRule="exact" w:before="264" w:after="0"/>
        <w:ind w:left="0" w:right="288" w:firstLine="0"/>
        <w:jc w:val="left"/>
      </w:pPr>
      <w:r>
        <w:t xml:space="preserve">The path ahead experienced bleak, utterly hopeless. The entity had </w:t>
        <w:br/>
        <w:t>infiltrated every aspect of my life, warping my perceptions, manipulating my memories, controlling my actions. The fight for my sanity, my identity, my very soul, was no longer a contest between myself and an external force, but a battle against a foe residing within me, a twisted reflection of my own subconscious desires and deepest fears.</w:t>
      </w:r>
    </w:p>
    <w:p>
      <w:pPr>
        <w:autoSpaceDN w:val="0"/>
        <w:autoSpaceDE w:val="0"/>
        <w:widowControl/>
        <w:spacing w:line="264" w:lineRule="exact" w:before="264" w:after="0"/>
        <w:ind w:left="0" w:right="288" w:firstLine="0"/>
        <w:jc w:val="left"/>
      </w:pPr>
      <w:r>
        <w:t>I had spent so long trying to fight the entity, to regain control, to escape its grasp, only to realize that the true battleground was within my own mind, a landscape warped and twisted by the entity's insidious manipulations. I was not merely fighting an external force; I was fighting the insidious reflection of myself, a shadow self fueled by doubt, fear, and a desperate longing for control.</w:t>
      </w:r>
    </w:p>
    <w:p>
      <w:pPr>
        <w:autoSpaceDN w:val="0"/>
        <w:autoSpaceDE w:val="0"/>
        <w:widowControl/>
        <w:spacing w:line="264" w:lineRule="exact" w:before="264" w:after="0"/>
        <w:ind w:left="0" w:right="288" w:firstLine="0"/>
        <w:jc w:val="left"/>
      </w:pPr>
      <w:r>
        <w:t>The very concept of control became a cruel paradox. The more I fought for control, the more the entity seemed to tighten its grip. My attempts to resist its influence only served to strengthen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power, to solidify its hold over my mind and body. The realization was devastating, a stark confirmation of my utter helplessness.</w:t>
      </w:r>
    </w:p>
    <w:p>
      <w:pPr>
        <w:autoSpaceDN w:val="0"/>
        <w:autoSpaceDE w:val="0"/>
        <w:widowControl/>
        <w:spacing w:line="264" w:lineRule="exact" w:before="264" w:after="0"/>
        <w:ind w:left="0" w:right="0" w:firstLine="0"/>
        <w:jc w:val="left"/>
      </w:pPr>
      <w:r>
        <w:t>The illusion of control shattered, leaving behind the chilling reality of complete subjugation. The weight of that revelation pressed down on me, a crushing burden that threatened to suffocate me, to break me beyond repair. The fear wasn't just of the entity itself, but of the extent of its infiltration, the depth of its manipulation, the profound and lasting damage it had inflicted. This was a battle for my very essence, a fight to reclaim what little remained of my identity, a struggle to salvage the fragments of a self that had been systematically destroyed.</w:t>
      </w:r>
    </w:p>
    <w:p>
      <w:pPr>
        <w:autoSpaceDN w:val="0"/>
        <w:autoSpaceDE w:val="0"/>
        <w:widowControl/>
        <w:spacing w:line="264" w:lineRule="exact" w:before="264" w:after="0"/>
        <w:ind w:left="0" w:right="0" w:firstLine="0"/>
        <w:jc w:val="left"/>
      </w:pPr>
      <w:r>
        <w:t xml:space="preserve">The path to recovery, if there even was one, experienced impossibly long and arduous. The scars of the entity's manipulation ran deep, </w:t>
        <w:br/>
        <w:t xml:space="preserve">penetrating the very core of my being. The road ahead was </w:t>
        <w:br/>
        <w:t>uncertain, filled with the lingering specter of doubt, a constant reminder of the devastating power of suggestion and the fragility of the human mind. Even if I could somehow escape the entity's grasp, the scars would remain, a constant reminder of the illusion of control and the terrifying vulnerability of the human psyche. The chilling silence that followed the shattering of the illusion was the most terrifying sound of all, a constant whisper of the unseen, ever-present power that had controlled my life, my soul, my very being. The fight had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Duality and Identity</w:t>
      </w:r>
    </w:p>
    <w:p>
      <w:pPr>
        <w:autoSpaceDN w:val="0"/>
        <w:autoSpaceDE w:val="0"/>
        <w:widowControl/>
        <w:spacing w:line="264" w:lineRule="exact" w:before="286" w:after="0"/>
        <w:ind w:left="0" w:right="144" w:firstLine="0"/>
        <w:jc w:val="left"/>
      </w:pPr>
      <w:r>
        <w:t>The mirror reflected not just a face, but a fractured landscape, a battlefield where two warring armies clashed – one, the me I thought I knew, the other, a chilling doppelganger woven from shadow and doubt. Was this entity an external force, a malevolent spirit leeching life from my soul, or was it a manifestation of my own darkest impulses, a shadow self given terrifyingly real form? The question gnawed at me, a relentless worm burrowing deeper into my already fractured psyche.</w:t>
      </w:r>
    </w:p>
    <w:p>
      <w:pPr>
        <w:autoSpaceDN w:val="0"/>
        <w:autoSpaceDE w:val="0"/>
        <w:widowControl/>
        <w:spacing w:line="264" w:lineRule="exact" w:before="264" w:after="0"/>
        <w:ind w:left="0" w:right="0" w:firstLine="0"/>
        <w:jc w:val="left"/>
      </w:pPr>
      <w:r>
        <w:t>The more I scrutinized the reflection, the less certain I became. The eyes that stared back, once my own, now held a glint of something alien, something predatory. The familiar contours of my face seemed to shift and morph, the features occasionally twisting into something grotesque, something inhuman. Was this the entity's influence, or was it a distortion brought on by my own fear, my own fractured perception of reality?</w:t>
      </w:r>
    </w:p>
    <w:p>
      <w:pPr>
        <w:autoSpaceDN w:val="0"/>
        <w:autoSpaceDE w:val="0"/>
        <w:widowControl/>
        <w:spacing w:line="264" w:lineRule="exact" w:before="264" w:after="0"/>
        <w:ind w:left="0" w:right="0" w:firstLine="0"/>
        <w:jc w:val="left"/>
      </w:pPr>
      <w:r>
        <w:t xml:space="preserve">My journal entries, once a refuge, became a chilling chronicle of this internal war. I reread passages, searching for clues, for any indication that could unravel this enigma of duality. Each entry, written in a different tone, each bearing a distinct emotional </w:t>
        <w:br/>
        <w:t xml:space="preserve">fingerprint. One moment, the handwriting was neat, precise, </w:t>
        <w:br/>
        <w:t xml:space="preserve">reflecting a rational, if slightly anxious, me. The next, the script was scrawling, frantic, fueled by a terror so visceral it left tremors in my own hands as I reread them. Was this a subtle shift in personality, or the entity's cunning manipulation, seamlessly weaving its </w:t>
        <w:br/>
        <w:t>influence into the fabric of my own thoughts?</w:t>
      </w:r>
    </w:p>
    <w:p>
      <w:pPr>
        <w:autoSpaceDN w:val="0"/>
        <w:autoSpaceDE w:val="0"/>
        <w:widowControl/>
        <w:spacing w:line="264" w:lineRule="exact" w:before="264" w:after="0"/>
        <w:ind w:left="0" w:right="432" w:firstLine="0"/>
        <w:jc w:val="left"/>
      </w:pPr>
      <w:r>
        <w:t xml:space="preserve">The recurring phrases, "watching me, wanting me," "pulling me down," no longer experienced like mere obsessions but like battle cries, echoing the conflict raging within. Were these my own </w:t>
        <w:br/>
        <w:t>subconscious desires, my own self-destructive tendencies given voice, or were they the entity's pronouncements, its chilling proclamations of dominion? The very act of writing seemed to become a struggle, a desperate attempt to maintain control, to assert my identity amidst the encroaching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The fragmented nature of my memory added to the confusion. Events blurred, dates became meaningless, and the lines between reality and hallucination became hopelessly intertwined. One moment, I remembered vivid details, the sharp scent of rain, the exact shade of the sky, the precise rhythm of a passing train. The next, memories dissolved into a hazy mist, leaving gaps, </w:t>
        <w:br/>
        <w:t>uncertainties, and doubts, like the missing pieces of a shattered puzzle, forever beyond my grasp.</w:t>
      </w:r>
    </w:p>
    <w:p>
      <w:pPr>
        <w:autoSpaceDN w:val="0"/>
        <w:autoSpaceDE w:val="0"/>
        <w:widowControl/>
        <w:spacing w:line="264" w:lineRule="exact" w:before="264" w:after="0"/>
        <w:ind w:left="0" w:right="0" w:firstLine="0"/>
        <w:jc w:val="left"/>
      </w:pPr>
      <w:r>
        <w:t>Sleep offered no respite. Dreams became a terrifying landscape, a canvas painted with nightmarish imagery reflecting the internal war. I’d be pursued by a shadowy figure, mirroring my own actions but with a grotesque twist, a macabre parody of myself, moving with an unnatural grace. It chased me through desolate streets, across winding pathways, its steps relentlessly pursuing, always keeping me at bay, always just beyond my reach. Upon waking, I experienced the draining echo of the pursuit, the weight of the fear lingering long after the nightmare subsided.</w:t>
      </w:r>
    </w:p>
    <w:p>
      <w:pPr>
        <w:autoSpaceDN w:val="0"/>
        <w:autoSpaceDE w:val="0"/>
        <w:widowControl/>
        <w:spacing w:line="264" w:lineRule="exact" w:before="264" w:after="0"/>
        <w:ind w:left="0" w:right="144" w:firstLine="0"/>
        <w:jc w:val="left"/>
      </w:pPr>
      <w:r>
        <w:t>The physical symptoms mirrored this duality, a reflection of the internal struggle. One moment, my body would be racked with unexplained pain, a searing ache that left me breathless and weak.</w:t>
      </w:r>
    </w:p>
    <w:p>
      <w:pPr>
        <w:autoSpaceDN w:val="0"/>
        <w:autoSpaceDE w:val="0"/>
        <w:widowControl/>
        <w:spacing w:line="264" w:lineRule="exact" w:before="60" w:after="0"/>
        <w:ind w:left="0" w:right="0" w:firstLine="0"/>
        <w:jc w:val="left"/>
      </w:pPr>
      <w:r>
        <w:t>The next, I would be filled with an unnatural energy, a frenzied intensity that fueled my desperate search for answers, that pushed me relentlessly forward, even when reason screamed for me to stop.</w:t>
      </w:r>
    </w:p>
    <w:p>
      <w:pPr>
        <w:autoSpaceDN w:val="0"/>
        <w:autoSpaceDE w:val="0"/>
        <w:widowControl/>
        <w:spacing w:line="264" w:lineRule="exact" w:before="264" w:after="0"/>
        <w:ind w:left="0" w:right="144" w:firstLine="0"/>
        <w:jc w:val="left"/>
      </w:pPr>
      <w:r>
        <w:t>The entity’s influence wasn’t merely psychological; it manifested physically too. Objects shifted inexplicably. Sounds appeared and disappeared without explanation. Whispers seemed to crawl from the shadows, taunting, provoking, subtly shaping my thoughts and actions. It wasn’t merely manipulation; it was a subtle, insidious invasion, a gradual erosion of my sense of self, a slow, agonizing disintegration of my identity.</w:t>
      </w:r>
    </w:p>
    <w:p>
      <w:pPr>
        <w:autoSpaceDN w:val="0"/>
        <w:autoSpaceDE w:val="0"/>
        <w:widowControl/>
        <w:spacing w:line="264" w:lineRule="exact" w:before="266" w:after="0"/>
        <w:ind w:left="0" w:right="144" w:firstLine="0"/>
        <w:jc w:val="left"/>
      </w:pPr>
      <w:r>
        <w:t>I found myself wondering, more and more often, if this entity even existed independently of my own mind. Perhaps it was merely an amplified version of my insecurities, a projection of my deepest fears, given monstrous form by the fragile architecture of my psyche. Maybe, this was a self-inflicted torment, a self-destructive spiral, my own mind turning against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concept of self-destruction resonated with a horrifying truth. My relentless pursuit of the entity wasn’t just about escape, it was about a self-destructive urge, a morbid curiosity, a morbid </w:t>
        <w:br/>
        <w:t>fascination with the annihilation of my own being. Had the entity always been there, lurking within me, waiting for the opportune moment to rise and consume me? Or had it been summoned by my own inner demons, a manifestation of my own self-loathing and my desperate need to relinquish control?</w:t>
      </w:r>
    </w:p>
    <w:p>
      <w:pPr>
        <w:autoSpaceDN w:val="0"/>
        <w:autoSpaceDE w:val="0"/>
        <w:widowControl/>
        <w:spacing w:line="264" w:lineRule="exact" w:before="264" w:after="0"/>
        <w:ind w:left="0" w:right="0" w:firstLine="0"/>
        <w:jc w:val="left"/>
      </w:pPr>
      <w:r>
        <w:t>The mirror became a constant source of torment, reflecting not just the external decay but the internal devastation. It was a window into the battleground of my fractured soul, a mirror to the war raging within me, the duality of myself becoming terrifyingly apparent. I started to question not just the existence of the entity, but the very essence of my own identity. Which one was truly ‘me’?</w:t>
      </w:r>
    </w:p>
    <w:p>
      <w:pPr>
        <w:autoSpaceDN w:val="0"/>
        <w:autoSpaceDE w:val="0"/>
        <w:widowControl/>
        <w:spacing w:line="264" w:lineRule="exact" w:before="60" w:after="0"/>
        <w:ind w:left="0" w:right="144" w:firstLine="0"/>
        <w:jc w:val="left"/>
      </w:pPr>
      <w:r>
        <w:t xml:space="preserve">The rational, scared individual struggling for sanity? Or the </w:t>
        <w:br/>
        <w:t>destructive force that embraced the chaos, the darkness within the shadowed reflection?</w:t>
      </w:r>
    </w:p>
    <w:p>
      <w:pPr>
        <w:autoSpaceDN w:val="0"/>
        <w:autoSpaceDE w:val="0"/>
        <w:widowControl/>
        <w:spacing w:line="264" w:lineRule="exact" w:before="264" w:after="0"/>
        <w:ind w:left="0" w:right="0" w:firstLine="0"/>
        <w:jc w:val="left"/>
      </w:pPr>
      <w:r>
        <w:t xml:space="preserve">Each night, I’d stare into the glass, hoping for clarity, for a sign, a moment of certainty, but I found only a deeper abyss, a vortex where the boundaries between self and other dissolved. The entity and I were not two separate entities, but rather two sides of the same fractured coin, bound together in an unholy embrace, </w:t>
        <w:br/>
        <w:t>perpetually locked in a dance of destruction. The only thing certain was that the reflection I witnessed in the mirror was both a representation of my own internal conflict and a physical manifestation of its escalating impact. The mirror was not only reflecting my fractured identity but was twisting it, distorting it, further amplifying the conflict within.</w:t>
      </w:r>
    </w:p>
    <w:p>
      <w:pPr>
        <w:autoSpaceDN w:val="0"/>
        <w:autoSpaceDE w:val="0"/>
        <w:widowControl/>
        <w:spacing w:line="264" w:lineRule="exact" w:before="264" w:after="0"/>
        <w:ind w:left="0" w:right="0" w:firstLine="0"/>
        <w:jc w:val="left"/>
      </w:pPr>
      <w:r>
        <w:t xml:space="preserve">Was this a descent into madness, a gradual disintegration of the self, or a profound transformation? A metamorphosis into </w:t>
        <w:br/>
        <w:t>something…other? The answer was elusive, lost in the labyrinthine corridors of my own mind, a haunting mystery mirrored in the fractured reflection that stared back at me from the depths of the glass. The very act of searching for the answer seemed to entrench the duality further, locking me in a self-destructive dance with my own shadow. The line between hunter and hunted was blurred,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pursuit of the entity indistinguishable from the entity's </w:t>
        <w:br/>
        <w:t>manipulation of me, the two intertwined in a deadly embrace. The mirror, in its chilling impartiality, reflected this terrifying truth: the line between me and my tormentor had long since disappeared. I was both the victim and the perpetrator, the hunter and the hunted. The reflection, in its fragmented and distorted form, represented the complete and utter loss of my own identity, drowned in the depths of my self-created duality.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Shadow Self</w:t>
      </w:r>
    </w:p>
    <w:p>
      <w:pPr>
        <w:autoSpaceDN w:val="0"/>
        <w:autoSpaceDE w:val="0"/>
        <w:widowControl/>
        <w:spacing w:line="264" w:lineRule="exact" w:before="286" w:after="0"/>
        <w:ind w:left="0" w:right="0" w:firstLine="0"/>
        <w:jc w:val="left"/>
      </w:pPr>
      <w:r>
        <w:t xml:space="preserve">The chilling truth began to dawn, a slow, agonizing realization that shattered the fragile remnants of my sanity. The entity wasn't some external malevolent force, some separate being leeching life from my soul. It was me. Or, rather, a part of me—a monstrous, </w:t>
        <w:br/>
        <w:t xml:space="preserve">shadowed reflection of my own suppressed desires, my deepest fears given terrifyingly real form. It was the shadow self, the darker, more sinister aspect of my personality, long repressed, now </w:t>
        <w:br/>
        <w:t>unleashed, its tendrils wrapping around my soul, threatening to consume me entirely.</w:t>
      </w:r>
    </w:p>
    <w:p>
      <w:pPr>
        <w:autoSpaceDN w:val="0"/>
        <w:autoSpaceDE w:val="0"/>
        <w:widowControl/>
        <w:spacing w:line="264" w:lineRule="exact" w:before="264" w:after="0"/>
        <w:ind w:left="0" w:right="0" w:firstLine="0"/>
        <w:jc w:val="left"/>
      </w:pPr>
      <w:r>
        <w:t xml:space="preserve">This revelation didn't bring relief, but a deeper, more chilling </w:t>
        <w:br/>
        <w:t>despair. The internal battle wasn't just a fight against an external enemy; it was a civil war within my own psyche, a struggle between the light and the darkness residing within my very being. The rational, terrified me, the me clinging to the vestiges of sanity, was locked in a desperate struggle against a force far more powerful, far more insidious—a force that was inextricably linked to my very essence.</w:t>
      </w:r>
    </w:p>
    <w:p>
      <w:pPr>
        <w:autoSpaceDN w:val="0"/>
        <w:autoSpaceDE w:val="0"/>
        <w:widowControl/>
        <w:spacing w:line="264" w:lineRule="exact" w:before="264" w:after="0"/>
        <w:ind w:left="0" w:right="144" w:firstLine="0"/>
        <w:jc w:val="left"/>
      </w:pPr>
      <w:r>
        <w:t xml:space="preserve">The realization brought a wave of nausea, a sickening lurch in my stomach that left me gasping for breath. The whispers, the </w:t>
        <w:br/>
        <w:t xml:space="preserve">manipulations, the physical manifestations – they were all </w:t>
        <w:br/>
        <w:t>manifestations of this internal conflict, this terrifying duality. My obsession wasn't a pursuit of an external enemy; it was a self-destructive dance with the darkest aspects of my own being. I was both the hunter and the hunted, the victim and the perpetrator, inextricably bound to my shadowed self in a horrifying, symbiotic relationship.</w:t>
      </w:r>
    </w:p>
    <w:p>
      <w:pPr>
        <w:autoSpaceDN w:val="0"/>
        <w:autoSpaceDE w:val="0"/>
        <w:widowControl/>
        <w:spacing w:line="264" w:lineRule="exact" w:before="264" w:after="0"/>
        <w:ind w:left="0" w:right="144" w:firstLine="0"/>
        <w:jc w:val="left"/>
      </w:pPr>
      <w:r>
        <w:t>The fragmented memories, the shifting objects, the unexplained sounds—all were pieces of a larger puzzle, a horrifying mosaic revealing the true nature of this internal war. The entity wasn't controlling me; it was me losing control, my shadow self emerging from the depths of my subconscious, asserting its dominance over my rational mind. My very actions, my obsessions, my fears, were all fuelled by this internal struggle, this terrifying dance between light and shadow.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journal entries became a chilling testament to this internal disintegration. I reread them, the neat, rational script morphing into the frantic, desperate scrawl, each entry reflecting a different facet of this fractured identity. The shift wasn't just a change in mood or circumstance; it was a reflection of the fluctuating power dynamic between my conscious self and the monstrous entity that was </w:t>
        <w:br/>
        <w:t>emerging from within.</w:t>
      </w:r>
    </w:p>
    <w:p>
      <w:pPr>
        <w:autoSpaceDN w:val="0"/>
        <w:autoSpaceDE w:val="0"/>
        <w:widowControl/>
        <w:spacing w:line="264" w:lineRule="exact" w:before="264" w:after="0"/>
        <w:ind w:left="0" w:right="0" w:firstLine="0"/>
        <w:jc w:val="left"/>
      </w:pPr>
      <w:r>
        <w:t>The recurring phrases – "watching me, wanting me," "pulling me down"—now took on a new, horrifying meaning. They weren't the pronouncements of an external entity; they were the whispered desires of my shadow self, its seductive promises and terrifying threats intertwined, reflecting the self-destructive nature of my pursuit. The entity didn't want to destroy me; it wanted to become me, to absorb my conscious self, to leave only the darkness behind.</w:t>
      </w:r>
    </w:p>
    <w:p>
      <w:pPr>
        <w:autoSpaceDN w:val="0"/>
        <w:autoSpaceDE w:val="0"/>
        <w:widowControl/>
        <w:spacing w:line="264" w:lineRule="exact" w:before="264" w:after="0"/>
        <w:ind w:left="0" w:right="432" w:firstLine="0"/>
        <w:jc w:val="left"/>
      </w:pPr>
      <w:r>
        <w:t>Sleep became a terrifying escape into the landscape of my subconscious, a nightmarish reflection of the internal war. The shadowy figure that haunted my dreams was no longer just a pursuer; it was a mirror image, a distorted reflection of my own form, my own actions twisted and exaggerated into something grotesque, something inhuman. It was the personification of my shadow self, a physical manifestation of the darkness within, its pursuit reflecting my self-destructive tendencies, my morbid fascination with annihilation.</w:t>
      </w:r>
    </w:p>
    <w:p>
      <w:pPr>
        <w:autoSpaceDN w:val="0"/>
        <w:autoSpaceDE w:val="0"/>
        <w:widowControl/>
        <w:spacing w:line="264" w:lineRule="exact" w:before="264" w:after="0"/>
        <w:ind w:left="0" w:right="0" w:firstLine="0"/>
        <w:jc w:val="left"/>
      </w:pPr>
      <w:r>
        <w:t>The physical manifestations intensified, becoming more frequent, more pronounced. The unexplained pains, the bursts of frenzied energy—these weren't the symptoms of some external affliction; they were manifestations of the internal struggle, the constant tug-of-war between light and darkness. My body was the battlefield, the canvas on which this internal war was being played out, each symptom a testament to the escalating conflict.</w:t>
      </w:r>
    </w:p>
    <w:p>
      <w:pPr>
        <w:autoSpaceDN w:val="0"/>
        <w:autoSpaceDE w:val="0"/>
        <w:widowControl/>
        <w:spacing w:line="264" w:lineRule="exact" w:before="264" w:after="0"/>
        <w:ind w:left="0" w:right="144" w:firstLine="0"/>
        <w:jc w:val="left"/>
      </w:pPr>
      <w:r>
        <w:t xml:space="preserve">The concept of self-destruction took on a new meaning. It wasn't merely a desire for oblivion; it was a form of self-sacrifice, a </w:t>
        <w:br/>
        <w:t>desperate attempt to appease the monstrous entity that had taken root within me. The entity wasn’t seeking to control me—it was part of me, seeking expression. My relentless pursuit was not just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720" w:firstLine="0"/>
        <w:jc w:val="left"/>
      </w:pPr>
      <w:r>
        <w:t>hunt; it was a self-destructive act, a form of appeasement, a misguided attempt to reconcile with the darkness within.</w:t>
      </w:r>
    </w:p>
    <w:p>
      <w:pPr>
        <w:autoSpaceDN w:val="0"/>
        <w:autoSpaceDE w:val="0"/>
        <w:widowControl/>
        <w:spacing w:line="264" w:lineRule="exact" w:before="264" w:after="0"/>
        <w:ind w:left="0" w:right="144" w:firstLine="0"/>
        <w:jc w:val="left"/>
      </w:pPr>
      <w:r>
        <w:t>The mirror became a symbol, a reflection of this terrifying duality. It wasn’t merely showing me a physical form; it was showing me the fractured state of my psyche, the battleground of my internal war. The reflection wasn't just distorted; it was evolving, shifting, becoming something more monstrous, something more…alien. It was a terrifying testament to the encroachment of the shadow self, its relentless absorption of my conscious identity.</w:t>
      </w:r>
    </w:p>
    <w:p>
      <w:pPr>
        <w:autoSpaceDN w:val="0"/>
        <w:autoSpaceDE w:val="0"/>
        <w:widowControl/>
        <w:spacing w:line="264" w:lineRule="exact" w:before="264" w:after="0"/>
        <w:ind w:left="0" w:right="0" w:firstLine="0"/>
        <w:jc w:val="left"/>
      </w:pPr>
      <w:r>
        <w:t xml:space="preserve">The question of identity became agonizingly relevant. Which part was truly "me"? The terrified, rational individual struggling against the encroaching darkness? Or the monstrous entity, the shadow self that embraced the chaos, that found solace in the abyss? The </w:t>
        <w:br/>
        <w:t>answer was terrifyingly elusive; the line between the two was blurring, dissolving, leaving me adrift in a sea of self-doubt and despair.</w:t>
      </w:r>
    </w:p>
    <w:p>
      <w:pPr>
        <w:autoSpaceDN w:val="0"/>
        <w:autoSpaceDE w:val="0"/>
        <w:widowControl/>
        <w:spacing w:line="264" w:lineRule="exact" w:before="264" w:after="0"/>
        <w:ind w:left="0" w:right="0" w:firstLine="0"/>
        <w:jc w:val="left"/>
      </w:pPr>
      <w:r>
        <w:t xml:space="preserve">The entity wasn’t just a shadow; it was a mirror, reflecting not only my fears and insecurities but also my repressed desires, my dark impulses, my fascination with the abyss. It was the embodiment of the parts of myself I had denied, the aspects I had suppressed, now emerging with a terrifying power, threatening to consume me entirely. The mirror didn't show me two separate beings; it showed me the complete disintegration of my identity, the terrifying </w:t>
        <w:br/>
        <w:t>collapse of self into a maelstrom of duality. The reflection wasn't just distorted; it was a testament to the complete and utter loss of my self, a horrifying portrait of my own annihilation.</w:t>
      </w:r>
    </w:p>
    <w:p>
      <w:pPr>
        <w:autoSpaceDN w:val="0"/>
        <w:autoSpaceDE w:val="0"/>
        <w:widowControl/>
        <w:spacing w:line="264" w:lineRule="exact" w:before="264" w:after="0"/>
        <w:ind w:left="0" w:right="0" w:firstLine="0"/>
        <w:jc w:val="left"/>
      </w:pPr>
      <w:r>
        <w:t>This was not simply a psychological thriller; it was a descent into the very depths of my being, a confrontation with the monstrous aspects of my own self. The mirror was not only reflecting my fragmented identity; it was amplifying it, twisting it, accelerating the inevitable disintegration. The shadow self was not just a part of me; it was me, a darker, more terrifying version of myself, emerging from the shadows to claim its rightful place. The reflection was a chilling prophecy, a testament to my own self-destruction, the inevitable triumph of the darkness residing within. The finality of it all hung heavy in the air, a suffocating sense of impending doom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mirrored in the fractured reflection that stared back at me, eternally locked in a dance of destruction. The mirror's reflection was no longer just a reflection; it was a revelation of the darkest truth, the terrifying reality of my own duality.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Internal Conflict</w:t>
      </w:r>
    </w:p>
    <w:p>
      <w:pPr>
        <w:autoSpaceDN w:val="0"/>
        <w:autoSpaceDE w:val="0"/>
        <w:widowControl/>
        <w:spacing w:line="264" w:lineRule="exact" w:before="286" w:after="0"/>
        <w:ind w:left="0" w:right="0" w:firstLine="0"/>
        <w:jc w:val="left"/>
      </w:pPr>
      <w:r>
        <w:t xml:space="preserve">The mirror, a cold, silver eye staring back at me, became my </w:t>
        <w:br/>
        <w:t xml:space="preserve">constant companion. Not just a physical object reflecting my image, but a portal, a window into the chasm that yawned within my own soul. In its depths, I witnessed not just a distorted reflection, but a </w:t>
        <w:br/>
        <w:t xml:space="preserve">battleground, a chaotic maelstrom where light and shadow waged an unending war. My own face, once familiar, was now a mask, its features shifting, morphing, becoming alien and grotesque in the flickering candlelight. Sometimes, it was me, etched with </w:t>
        <w:br/>
        <w:t>exhaustion and fear, the haunted eyes mirroring the turmoil within. Other times, it was… something else. Something darker, something predatory, its gaze burning with a cold, alien intelligence.</w:t>
      </w:r>
    </w:p>
    <w:p>
      <w:pPr>
        <w:autoSpaceDN w:val="0"/>
        <w:autoSpaceDE w:val="0"/>
        <w:widowControl/>
        <w:spacing w:line="264" w:lineRule="exact" w:before="266" w:after="0"/>
        <w:ind w:left="0" w:right="144" w:firstLine="0"/>
        <w:jc w:val="left"/>
      </w:pPr>
      <w:r>
        <w:t>The internal dialogue raged, a cacophony of voices vying for dominance. One voice, frail and terrified, whispered pleas for sanity, for escape. It clung desperately to the remnants of my former self, desperately trying to hold onto the flickering flame of reason. It pleaded, begged, cursed the darkness that threatened to engulf it. "Stop," it choked, "This isn't real. It's all in your head.</w:t>
      </w:r>
    </w:p>
    <w:p>
      <w:pPr>
        <w:autoSpaceDN w:val="0"/>
        <w:autoSpaceDE w:val="0"/>
        <w:widowControl/>
        <w:spacing w:line="324" w:lineRule="exact" w:before="0" w:after="0"/>
        <w:ind w:left="0" w:right="0" w:firstLine="0"/>
        <w:jc w:val="left"/>
      </w:pPr>
      <w:r>
        <w:t>Fight it!"</w:t>
      </w:r>
    </w:p>
    <w:p>
      <w:pPr>
        <w:autoSpaceDN w:val="0"/>
        <w:autoSpaceDE w:val="0"/>
        <w:widowControl/>
        <w:spacing w:line="264" w:lineRule="exact" w:before="264" w:after="0"/>
        <w:ind w:left="0" w:right="0" w:firstLine="0"/>
        <w:jc w:val="left"/>
      </w:pPr>
      <w:r>
        <w:t xml:space="preserve">But another voice, smooth and seductive, countered with a chilling confidence. This voice was a symphony of whispers, a seductive chorus tempting me with the allure of oblivion. "Embrace the darkness," it purred. "Let go. Surrender. There is power here, a release from the chains of your pathetic existence. It’s freedom." This voice was the entity's voice, my shadow self's voice, insidious and persuasive, weaving its way through my thoughts, </w:t>
        <w:br/>
        <w:t>manipulating my desires, twisting my fears into seductive promises.</w:t>
      </w:r>
    </w:p>
    <w:p>
      <w:pPr>
        <w:autoSpaceDN w:val="0"/>
        <w:autoSpaceDE w:val="0"/>
        <w:widowControl/>
        <w:spacing w:line="264" w:lineRule="exact" w:before="60" w:after="0"/>
        <w:ind w:left="0" w:right="432" w:firstLine="0"/>
        <w:jc w:val="left"/>
      </w:pPr>
      <w:r>
        <w:t>It was the voice of self-destruction, whispering of the exquisite agony of annihilation.</w:t>
      </w:r>
    </w:p>
    <w:p>
      <w:pPr>
        <w:autoSpaceDN w:val="0"/>
        <w:autoSpaceDE w:val="0"/>
        <w:widowControl/>
        <w:spacing w:line="264" w:lineRule="exact" w:before="264" w:after="0"/>
        <w:ind w:left="0" w:right="0" w:firstLine="0"/>
        <w:jc w:val="left"/>
      </w:pPr>
      <w:r>
        <w:t>The attraction and revulsion were inextricably intertwined, a vicious cycle of desire and fear that fueled the conflict. I was drawn to the entity, mesmerized by its power, its terrifying allure. The whispers promised release, a solace from the relentless gnawing of my conscience, a sanctuary in the abyss. Yet, the same time, I was repulsed, horrified by the very essence of the being, the monstrous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reflection of my deepest fears. This paradoxical pull tore at my sanity, leaving me suspended between fascination and abject terror.</w:t>
      </w:r>
    </w:p>
    <w:p>
      <w:pPr>
        <w:autoSpaceDN w:val="0"/>
        <w:autoSpaceDE w:val="0"/>
        <w:widowControl/>
        <w:spacing w:line="264" w:lineRule="exact" w:before="264" w:after="0"/>
        <w:ind w:left="0" w:right="0" w:firstLine="0"/>
        <w:jc w:val="left"/>
      </w:pPr>
      <w:r>
        <w:t xml:space="preserve">The mirror became a stage for this internal struggle, a silent witness to my torment. I would spend hours staring into its depths, trying to reconcile the conflicting images, to understand the nature of this terrifying duality. Was it truly a separate entity, a malevolent force feeding on my despair? Or was it merely a manifestation of my own fractured psyche, a monstrous projection of my subconscious? The answer remained elusive, a haunting enigma that fueled the </w:t>
        <w:br/>
        <w:t>torment.</w:t>
      </w:r>
    </w:p>
    <w:p>
      <w:pPr>
        <w:autoSpaceDN w:val="0"/>
        <w:autoSpaceDE w:val="0"/>
        <w:widowControl/>
        <w:spacing w:line="264" w:lineRule="exact" w:before="264" w:after="0"/>
        <w:ind w:left="0" w:right="0" w:firstLine="0"/>
        <w:jc w:val="left"/>
      </w:pPr>
      <w:r>
        <w:t xml:space="preserve">Sleep offered no respite. My dreams were a grotesque reflection of my waking nightmare, a labyrinthine landscape where the shadow self reigned supreme. I would chase it through the corridors of my mind, my reflection always a step ahead, its movements mockingly swift, its gaze burning into mine, never letting me catch it, ensuring the unending torment. And in the waking hours, the whispers persisted, clinging to the edges of my consciousness, twisting my thoughts, manipulating my actions. The world became a distorted reflection of my internal turmoil, every shadow a potential </w:t>
        <w:br/>
        <w:t>manifestation of the entity, every whisper a subtle manipulation.</w:t>
      </w:r>
    </w:p>
    <w:p>
      <w:pPr>
        <w:autoSpaceDN w:val="0"/>
        <w:autoSpaceDE w:val="0"/>
        <w:widowControl/>
        <w:spacing w:line="264" w:lineRule="exact" w:before="264" w:after="0"/>
        <w:ind w:left="0" w:right="0" w:firstLine="0"/>
        <w:jc w:val="left"/>
      </w:pPr>
      <w:r>
        <w:t xml:space="preserve">The line between reality and illusion blurred, fading into an </w:t>
        <w:br/>
        <w:t>indistinguishable mist. The world outside became a canvas onto which I painted my internal conflict. The mundane became imbued with sinister significance. A rustling leaf became a whispered threat.</w:t>
      </w:r>
    </w:p>
    <w:p>
      <w:pPr>
        <w:autoSpaceDN w:val="0"/>
        <w:autoSpaceDE w:val="0"/>
        <w:widowControl/>
        <w:spacing w:line="264" w:lineRule="exact" w:before="58" w:after="0"/>
        <w:ind w:left="0" w:right="144" w:firstLine="0"/>
        <w:jc w:val="left"/>
      </w:pPr>
      <w:r>
        <w:t xml:space="preserve">The chirp of a bird became a mocking laugh. Every sensory input was filtered through the prism of my paranoia, twisted into </w:t>
        <w:br/>
        <w:t>something ominous and foreboding. I was lost in a labyrinth of my own making, trapped in a prison of my own mind.</w:t>
      </w:r>
    </w:p>
    <w:p>
      <w:pPr>
        <w:autoSpaceDN w:val="0"/>
        <w:autoSpaceDE w:val="0"/>
        <w:widowControl/>
        <w:spacing w:line="266" w:lineRule="exact" w:before="262" w:after="0"/>
        <w:ind w:left="0" w:right="0" w:firstLine="0"/>
        <w:jc w:val="left"/>
      </w:pPr>
      <w:r>
        <w:t>The physical manifestations intensified. The excruciating headaches became relentless, pulsing in time with the relentless whispering.</w:t>
      </w:r>
    </w:p>
    <w:p>
      <w:pPr>
        <w:autoSpaceDN w:val="0"/>
        <w:autoSpaceDE w:val="0"/>
        <w:widowControl/>
        <w:spacing w:line="264" w:lineRule="exact" w:before="60" w:after="0"/>
        <w:ind w:left="0" w:right="0" w:firstLine="0"/>
        <w:jc w:val="left"/>
      </w:pPr>
      <w:r>
        <w:t>My body throbbed with a strange energy, an alien force pushing against the boundaries of my being, threatening to burst through, to overwhelm me. The exhaustion was not just physical; it was a deep, soul-consuming fatigue, a reflection of the endless internal battle. The weight of it all began to crush me, like an unbearable pressure pressing against my chest, suffocating me with a terrible dread.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internal struggle was no longer just a battle between reason and madness, but a struggle for the very essence of my being. Which was the "real" me? The terrified, rational individual clinging desperately to sanity? Or the predatory shadow self that craved oblivion, that reveled in the chaos? The question hung over me like a guillotine blade, poised to fall at any moment. The answer, I feared, lay in the chilling reflection staring back from the depths of the mirror.</w:t>
      </w:r>
    </w:p>
    <w:p>
      <w:pPr>
        <w:autoSpaceDN w:val="0"/>
        <w:autoSpaceDE w:val="0"/>
        <w:widowControl/>
        <w:spacing w:line="264" w:lineRule="exact" w:before="264" w:after="0"/>
        <w:ind w:left="0" w:right="0" w:firstLine="0"/>
        <w:jc w:val="left"/>
      </w:pPr>
      <w:r>
        <w:t>The mirror's reflection was no longer just a visual representation of my physical form. It was a living entity, dynamic, evolving, a testament to the fluidity of my fractured identity. It was a terrifying glimpse into the abyss, a mirror reflecting not only my face, but the darkness that lay coiled within, waiting for its moment to break free, to consume every last shred of my sanity.</w:t>
      </w:r>
    </w:p>
    <w:p>
      <w:pPr>
        <w:autoSpaceDN w:val="0"/>
        <w:autoSpaceDE w:val="0"/>
        <w:widowControl/>
        <w:spacing w:line="264" w:lineRule="exact" w:before="264" w:after="0"/>
        <w:ind w:left="0" w:right="0" w:firstLine="0"/>
        <w:jc w:val="left"/>
      </w:pPr>
      <w:r>
        <w:t xml:space="preserve">The journal entries became a testament to the escalating conflict, a chronicle of the disintegration of my self. The neat, careful </w:t>
        <w:br/>
        <w:t>handwriting of my earlier entries evolved into a frantic scrawl, the words a desperate cry for help, a desperate attempt to grasp onto something, anything, to maintain the fragile remnants of my sanity. The progression was evident, a stark and terrifying reflection of the descent into madness, of the shadow self's relentless encroachment.</w:t>
      </w:r>
    </w:p>
    <w:p>
      <w:pPr>
        <w:autoSpaceDN w:val="0"/>
        <w:autoSpaceDE w:val="0"/>
        <w:widowControl/>
        <w:spacing w:line="264" w:lineRule="exact" w:before="264" w:after="0"/>
        <w:ind w:left="0" w:right="0" w:firstLine="0"/>
        <w:jc w:val="left"/>
      </w:pPr>
      <w:r>
        <w:t>The internal dialogue intensified, becoming a deafening roar, a cacophony of voices battling for control. The fear was palpable, a suffocating presence threatening to silence the remaining vestiges of my sanity. The whispered threats and seductive promises mingled, creating a confusing, horrifying tapestry of destruction. The very air around me seemed thick with the weight of this psychological conflict, the internal battle visible as tangible vibrations in the room.</w:t>
      </w:r>
    </w:p>
    <w:p>
      <w:pPr>
        <w:autoSpaceDN w:val="0"/>
        <w:autoSpaceDE w:val="0"/>
        <w:widowControl/>
        <w:spacing w:line="264" w:lineRule="exact" w:before="266" w:after="0"/>
        <w:ind w:left="0" w:right="144" w:firstLine="0"/>
        <w:jc w:val="left"/>
      </w:pPr>
      <w:r>
        <w:t xml:space="preserve">The mirror remained, a silent, unblinking witness to this </w:t>
        <w:br/>
        <w:t>disintegration. I was a prisoner in my own mind, trapped in a terrifying dance of destruction, my only companion the monstrous reflection staring back from its cold, silver surface. The reflection, now more monstrous than ever, wasn't just watching me anymore, it was becoming me, the line between observer and observed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disappearing in a terrifying fusion. This wasn't merely a </w:t>
        <w:br/>
        <w:t>psychological thriller, it was a descent into a nightmare from which there might be no escape.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Facing the Inner Demons</w:t>
      </w:r>
    </w:p>
    <w:p>
      <w:pPr>
        <w:autoSpaceDN w:val="0"/>
        <w:autoSpaceDE w:val="0"/>
        <w:widowControl/>
        <w:spacing w:line="264" w:lineRule="exact" w:before="286" w:after="0"/>
        <w:ind w:left="0" w:right="0" w:firstLine="0"/>
        <w:jc w:val="left"/>
      </w:pPr>
      <w:r>
        <w:t>The candle flame flickered, casting grotesque shadows that danced and writhed on the walls, mimicking the turmoil within. I reached out, my trembling hand grazing the cool surface of the mirror. The reflection stared back, its eyes – my eyes – filled with a profound and unsettling emptiness. It wasn't just a reflection anymore; it was a living entity, pulsating with a dark energy that mirrored the chaotic storm raging within me.</w:t>
      </w:r>
    </w:p>
    <w:p>
      <w:pPr>
        <w:autoSpaceDN w:val="0"/>
        <w:autoSpaceDE w:val="0"/>
        <w:widowControl/>
        <w:spacing w:line="264" w:lineRule="exact" w:before="264" w:after="0"/>
        <w:ind w:left="0" w:right="0" w:firstLine="0"/>
        <w:jc w:val="left"/>
      </w:pPr>
      <w:r>
        <w:t xml:space="preserve">The whispers intensified, no longer subtle suggestions, but a roaring torrent of accusations and promises. One voice, the voice of reason, the frail whisper of my former self, fought desperately against the tide. It pleaded, argued, its desperate cries swallowed by the </w:t>
        <w:br/>
        <w:t xml:space="preserve">overwhelming cacophony of the other. The other voice, the </w:t>
        <w:br/>
        <w:t>seductive purr of the shadow self, the entity within, mocked my struggle. It reveled in the chaos, in the disintegration of my sanity. It promised power, promised release from the agonizing burden of existence, the sweet oblivion of annihilation. The promise hung heavy in the air, a tangible weight pressing down on my chest. It was a siren song, irresistible, seductive, a tempting invitation to surrender.</w:t>
      </w:r>
    </w:p>
    <w:p>
      <w:pPr>
        <w:autoSpaceDN w:val="0"/>
        <w:autoSpaceDE w:val="0"/>
        <w:widowControl/>
        <w:spacing w:line="264" w:lineRule="exact" w:before="264" w:after="0"/>
        <w:ind w:left="0" w:right="0" w:firstLine="0"/>
        <w:jc w:val="left"/>
      </w:pPr>
      <w:r>
        <w:t xml:space="preserve">I tried to fight, to cling to the remnants of my rational mind. I tried to remember who I was before the whispers began, before the mirror became a gateway to this terrifying otherworld. I </w:t>
        <w:br/>
        <w:t>remembered laughter, sunlight on my skin, the simple joys of a life untainted by the darkness. But these memories experienced distant, fragile things, threatened by the encroaching darkness. They were fading, swallowed by the ever-growing shadow. The entity, it seemed, fed on these memories, twisting them into fuel for its malevolent growth, devouring them one by one.</w:t>
      </w:r>
    </w:p>
    <w:p>
      <w:pPr>
        <w:autoSpaceDN w:val="0"/>
        <w:autoSpaceDE w:val="0"/>
        <w:widowControl/>
        <w:spacing w:line="264" w:lineRule="exact" w:before="264" w:after="0"/>
        <w:ind w:left="0" w:right="0" w:firstLine="0"/>
        <w:jc w:val="left"/>
      </w:pPr>
      <w:r>
        <w:t xml:space="preserve">I sank to my knees, the cold, hard floor a stark contrast to the burning agony within. My head throbbed, a relentless pulse echoing the frantic rhythm of my heart. Tears streamed down my face, blurring my vision, yet somehow making the reflection even </w:t>
        <w:br/>
        <w:t>clearer, more vivid, more terrifying. It wasn't simply my reflection; it was a grotesque caricature, a distorted mockery of my former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its eyes gleaming with a cruel intelligence that seemed to penetrate my very soul.</w:t>
      </w:r>
    </w:p>
    <w:p>
      <w:pPr>
        <w:autoSpaceDN w:val="0"/>
        <w:autoSpaceDE w:val="0"/>
        <w:widowControl/>
        <w:spacing w:line="264" w:lineRule="exact" w:before="264" w:after="0"/>
        <w:ind w:left="0" w:right="0" w:firstLine="0"/>
        <w:jc w:val="left"/>
      </w:pPr>
      <w:r>
        <w:t xml:space="preserve">The physical manifestations became more pronounced. My body trembled uncontrollably, wracked with spasms that left me gasping for breath. The alien energy surged within, a chaotic force that threatened to tear me apart from the inside out. I experienced like a puppet on strings, my movements dictated by a puppeteer I could neither see nor control. The entity seemed to gain strength from my </w:t>
        <w:br/>
        <w:t>suffering, its presence growing more palpable, more overwhelming with every passing moment.</w:t>
      </w:r>
    </w:p>
    <w:p>
      <w:pPr>
        <w:autoSpaceDN w:val="0"/>
        <w:autoSpaceDE w:val="0"/>
        <w:widowControl/>
        <w:spacing w:line="264" w:lineRule="exact" w:before="264" w:after="0"/>
        <w:ind w:left="0" w:right="0" w:firstLine="0"/>
        <w:jc w:val="left"/>
      </w:pPr>
      <w:r>
        <w:t xml:space="preserve">There were moments of clarity, fleeting glimpses of the person I once was, moments when the voice of reason briefly regained its footing. In these brief respites, I would desperately try to record my experiences, scribbling frantic entries in my journal, desperate to make sense of the chaos, to find some anchor in the storm. But even these moments were becoming rarer, the intervals of sanity </w:t>
        <w:br/>
        <w:t>shrinking, the darkness encroaching relentlessly. The lines on the pages became increasingly erratic, the ink splotched and smeared, mirroring the disintegration of my mind.</w:t>
      </w:r>
    </w:p>
    <w:p>
      <w:pPr>
        <w:autoSpaceDN w:val="0"/>
        <w:autoSpaceDE w:val="0"/>
        <w:widowControl/>
        <w:spacing w:line="264" w:lineRule="exact" w:before="264" w:after="0"/>
        <w:ind w:left="0" w:right="144" w:firstLine="0"/>
        <w:jc w:val="left"/>
      </w:pPr>
      <w:r>
        <w:t>I tried to pray, to reach out to something, anything, beyond the confines of my torment. But even prayer was twisted, the words forming into grotesque parodies, the pleas turning into desperate, incoherent ravings. The entity seemed to mock my attempts at salvation, feeding on my despair, its laughter echoing in the silent chambers of my mind.</w:t>
      </w:r>
    </w:p>
    <w:p>
      <w:pPr>
        <w:autoSpaceDN w:val="0"/>
        <w:autoSpaceDE w:val="0"/>
        <w:widowControl/>
        <w:spacing w:line="264" w:lineRule="exact" w:before="264" w:after="0"/>
        <w:ind w:left="0" w:right="0" w:firstLine="0"/>
        <w:jc w:val="left"/>
      </w:pPr>
      <w:r>
        <w:t>Days bled into nights, the boundaries of time dissolving in the swirling vortex of my internal conflict. The world outside became a meaningless backdrop, a hazy blur that held no significance against the terrifying reality of my internal battle. The sun and moon were mere observers, indifferent witnesses to my slow, agonizing descent into madness.</w:t>
      </w:r>
    </w:p>
    <w:p>
      <w:pPr>
        <w:autoSpaceDN w:val="0"/>
        <w:autoSpaceDE w:val="0"/>
        <w:widowControl/>
        <w:spacing w:line="264" w:lineRule="exact" w:before="264" w:after="0"/>
        <w:ind w:left="0" w:right="0" w:firstLine="0"/>
        <w:jc w:val="left"/>
      </w:pPr>
      <w:r>
        <w:t>I became obsessed with the mirror, not as an instrument of vanity, but as a portal to this terrifying otherworld, a window into the depths of my own fractured psyche. Hours I would spend staring into its depths, attempting to decipher the enigma of my reflection.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Was it truly a separate entity, a malevolent force that had taken root within my being? Or was it simply a manifestation of my own darkest impulses, a monstrous projection of my subconscious fears?</w:t>
      </w:r>
    </w:p>
    <w:p>
      <w:pPr>
        <w:autoSpaceDN w:val="0"/>
        <w:autoSpaceDE w:val="0"/>
        <w:widowControl/>
        <w:spacing w:line="264" w:lineRule="exact" w:before="264" w:after="0"/>
        <w:ind w:left="0" w:right="0" w:firstLine="0"/>
        <w:jc w:val="left"/>
      </w:pPr>
      <w:r>
        <w:t>The answer remained elusive, a haunting question that fueled the turmoil. The duality was complete, absolute, a terrifying dance of self-destruction. I was both victim and perpetrator, both the hunted and the hunter. I was locked in a deadly embrace with my own inner demons, in a desperate struggle for my very soul.</w:t>
      </w:r>
    </w:p>
    <w:p>
      <w:pPr>
        <w:autoSpaceDN w:val="0"/>
        <w:autoSpaceDE w:val="0"/>
        <w:widowControl/>
        <w:spacing w:line="264" w:lineRule="exact" w:before="264" w:after="0"/>
        <w:ind w:left="0" w:right="288" w:firstLine="0"/>
        <w:jc w:val="left"/>
      </w:pPr>
      <w:r>
        <w:t>And in the moments of near-oblivion, when the shadow self held sway, I understood its allure. The promise of release, the sweet surrender to nothingness, was profoundly enticing. It was a temptation that gnawed at the edges of my reason, whispering promises of peace, of escape from the endless torment.</w:t>
      </w:r>
    </w:p>
    <w:p>
      <w:pPr>
        <w:autoSpaceDN w:val="0"/>
        <w:autoSpaceDE w:val="0"/>
        <w:widowControl/>
        <w:spacing w:line="264" w:lineRule="exact" w:before="264" w:after="0"/>
        <w:ind w:left="0" w:right="0" w:firstLine="0"/>
        <w:jc w:val="left"/>
      </w:pPr>
      <w:r>
        <w:t xml:space="preserve">But even in those moments of near-surrender, a tiny spark of </w:t>
        <w:br/>
        <w:t>resistance remained, a flickering flame of hope clinging desperately to the vestiges of my former self. That spark, that desperate clinging to sanity, was the only thing that kept me tethered to this world, however tenuous that tether might be. The internal war raged, a fight for survival, a fight for the very essence of my being.</w:t>
      </w:r>
    </w:p>
    <w:p>
      <w:pPr>
        <w:autoSpaceDN w:val="0"/>
        <w:autoSpaceDE w:val="0"/>
        <w:widowControl/>
        <w:spacing w:line="264" w:lineRule="exact" w:before="264" w:after="0"/>
        <w:ind w:left="0" w:right="0" w:firstLine="0"/>
        <w:jc w:val="left"/>
      </w:pPr>
      <w:r>
        <w:t>The mirror, cold and unforgiving, remained my silent witness, reflecting not just my physical form, but the terrifying abyss within.</w:t>
      </w:r>
    </w:p>
    <w:p>
      <w:pPr>
        <w:autoSpaceDN w:val="0"/>
        <w:autoSpaceDE w:val="0"/>
        <w:widowControl/>
        <w:spacing w:line="264" w:lineRule="exact" w:before="58" w:after="0"/>
        <w:ind w:left="0" w:right="0" w:firstLine="0"/>
        <w:jc w:val="left"/>
      </w:pPr>
      <w:r>
        <w:t xml:space="preserve">It was a mirror to my soul, a reflection of the darkness that </w:t>
        <w:br/>
        <w:t>threatened to consume me entirely. And in its chilling depths, I witnessed the chilling truth: the line between me and the entity, between reality and illusion, was dissolving, and the outcome was uncertain.</w:t>
      </w:r>
    </w:p>
    <w:p>
      <w:pPr>
        <w:autoSpaceDN w:val="0"/>
        <w:autoSpaceDE w:val="0"/>
        <w:widowControl/>
        <w:spacing w:line="264" w:lineRule="exact" w:before="58" w:after="0"/>
        <w:ind w:left="0" w:right="0" w:firstLine="0"/>
        <w:jc w:val="left"/>
      </w:pPr>
      <w:r>
        <w:t>The reflection was winning, inch by agonizing inch, and soon, it would become me entirely. The question wasn't if I would succumb, but when. And perhaps, in the end, even surrender would not bring the peace the whispers promised.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Reconciling the Self</w:t>
      </w:r>
    </w:p>
    <w:p>
      <w:pPr>
        <w:autoSpaceDN w:val="0"/>
        <w:autoSpaceDE w:val="0"/>
        <w:widowControl/>
        <w:spacing w:line="264" w:lineRule="exact" w:before="286" w:after="0"/>
        <w:ind w:left="0" w:right="0" w:firstLine="0"/>
        <w:jc w:val="left"/>
      </w:pPr>
      <w:r>
        <w:t>The fractured pieces of the mirror began to shift, the grotesque caricature in the reflection subtly altering, the malevolent gleam in its eyes softening, ever so slightly. A tremor, a ripple in the stagnant pool of my madness. It was as if the entity, the shadow self, was tiring of its relentless assault, its grip loosening for the first time.</w:t>
      </w:r>
    </w:p>
    <w:p>
      <w:pPr>
        <w:autoSpaceDN w:val="0"/>
        <w:autoSpaceDE w:val="0"/>
        <w:widowControl/>
        <w:spacing w:line="264" w:lineRule="exact" w:before="58" w:after="0"/>
        <w:ind w:left="0" w:right="144" w:firstLine="0"/>
        <w:jc w:val="left"/>
      </w:pPr>
      <w:r>
        <w:t>The whispers, once a deafening roar, diminished to a low hum, a background drone to the growing silence within me. The physical manifestations, the spasms and tremors, lessened; the alien energy retreated, leaving behind a hollow ache, a lingering emptiness that was almost… peaceful.</w:t>
      </w:r>
    </w:p>
    <w:p>
      <w:pPr>
        <w:autoSpaceDN w:val="0"/>
        <w:autoSpaceDE w:val="0"/>
        <w:widowControl/>
        <w:spacing w:line="264" w:lineRule="exact" w:before="266" w:after="0"/>
        <w:ind w:left="0" w:right="0" w:firstLine="0"/>
        <w:jc w:val="left"/>
      </w:pPr>
      <w:r>
        <w:t>This respite, this fragile calm, was unexpected, unnerving. It experienced like a deceptive lull before a renewed onslaught, a brief reprieve before the final, fatal blow. Yet, in the stillness, something shifted within me. A flicker of recognition, a faint echo of a forgotten self. I remembered a time before the darkness, before the whispers began their insidious work. I recalled the warmth of sunlight on my skin, the laughter of friends, the simple, unadulterated joy of existence. These memories, once faint and fleeting, held a newfound clarity, a sharp contrast to the swirling chaos that had defined my reality.</w:t>
      </w:r>
    </w:p>
    <w:p>
      <w:pPr>
        <w:autoSpaceDN w:val="0"/>
        <w:autoSpaceDE w:val="0"/>
        <w:widowControl/>
        <w:spacing w:line="264" w:lineRule="exact" w:before="264" w:after="0"/>
        <w:ind w:left="0" w:right="144" w:firstLine="0"/>
        <w:jc w:val="left"/>
      </w:pPr>
      <w:r>
        <w:t xml:space="preserve">The voice of reason, the faint whisper that had been nearly </w:t>
        <w:br/>
        <w:t>drowned out, grew stronger, gaining volume and clarity. It was no longer a helpless plea but a determined assertion, a fragile yet persistent counterpoint to the seductive whispers of the shadow self. This internal dialogue, once a battleground of chaos, began to resemble a negotiation, a tentative truce. The shadow self, instead of outright aggression, offered a different kind of persuasion, a subtle suggestion rather than a brutal demand. It was no longer promising oblivion, but instead suggesting a form of… integration. A merging, not a complete annihilation.</w:t>
      </w:r>
    </w:p>
    <w:p>
      <w:pPr>
        <w:autoSpaceDN w:val="0"/>
        <w:autoSpaceDE w:val="0"/>
        <w:widowControl/>
        <w:spacing w:line="264" w:lineRule="exact" w:before="264" w:after="0"/>
        <w:ind w:left="0" w:right="0" w:firstLine="0"/>
        <w:jc w:val="left"/>
      </w:pPr>
      <w:r>
        <w:t>The mirror, my constant tormentor, now seemed to reflect not only the darkness but also the faint glimmer of hope, the burgeoning light within. The grotesque caricature was still present, but it was less of a caricature, more of a flawed reflection, a distorted, yet recognizable, part of myself. It was as if the entity was revealing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itself not as a separate entity, but as a distorted aspect of my own being, a shadow I had projected, a consequence of unresolved trauma and repressed emotions.</w:t>
      </w:r>
    </w:p>
    <w:p>
      <w:pPr>
        <w:autoSpaceDN w:val="0"/>
        <w:autoSpaceDE w:val="0"/>
        <w:widowControl/>
        <w:spacing w:line="264" w:lineRule="exact" w:before="264" w:after="0"/>
        <w:ind w:left="0" w:right="0" w:firstLine="0"/>
        <w:jc w:val="left"/>
      </w:pPr>
      <w:r>
        <w:t xml:space="preserve">Slowly, painstakingly, I began to dissect the fragmented pieces of my self. The memories of pain, of abuse, of abandonment, began to surface, no longer shrouded in the suffocating fog of fear and </w:t>
        <w:br/>
        <w:t>denial. It was an excruciating process, each memory a shard of glass cutting deeply into my soul. But with each memory recovered, a new understanding began to dawn. The entity, the shadow self, was not a separate evil, but a manifestation of these buried traumas, a psychic defense mechanism forged in the crucible of pain.</w:t>
      </w:r>
    </w:p>
    <w:p>
      <w:pPr>
        <w:autoSpaceDN w:val="0"/>
        <w:autoSpaceDE w:val="0"/>
        <w:widowControl/>
        <w:spacing w:line="264" w:lineRule="exact" w:before="264" w:after="0"/>
        <w:ind w:left="0" w:right="0" w:firstLine="0"/>
        <w:jc w:val="left"/>
      </w:pPr>
      <w:r>
        <w:t xml:space="preserve">The healing was not a sudden transformation, but a slow, gradual process of self-acceptance. I began to recognize the shadow self not as an enemy to be vanquished, but as a wounded part of myself that needed healing, not punishment. The path to reconciliation wasn't about eradicating the darkness, but about integrating it, about acknowledging its existence and integrating it into a healthier, more complete sense of self. It was about understanding the source of my pain and learning to coexist with the parts of myself I had </w:t>
        <w:br/>
        <w:t>previously rejected.</w:t>
      </w:r>
    </w:p>
    <w:p>
      <w:pPr>
        <w:autoSpaceDN w:val="0"/>
        <w:autoSpaceDE w:val="0"/>
        <w:widowControl/>
        <w:spacing w:line="264" w:lineRule="exact" w:before="264" w:after="0"/>
        <w:ind w:left="0" w:right="0" w:firstLine="0"/>
        <w:jc w:val="left"/>
      </w:pPr>
      <w:r>
        <w:t xml:space="preserve">The journal, once filled with frantic scribbles and incoherent </w:t>
        <w:br/>
        <w:t xml:space="preserve">ravings, now became a vessel for self-discovery, a chronicle of my journey towards healing. The erratic handwriting slowly became neater, the ink less splotched, the narrative more coherent. Each entry was a step closer to understanding, a testament to the </w:t>
        <w:br/>
        <w:t xml:space="preserve">growing strength of my rational self. The entries were less desperate pleas for salvation and more introspective meditations on the </w:t>
        <w:br/>
        <w:t>nature of my fractured psyche, an exploration of the wounds that had shaped me.</w:t>
      </w:r>
    </w:p>
    <w:p>
      <w:pPr>
        <w:autoSpaceDN w:val="0"/>
        <w:autoSpaceDE w:val="0"/>
        <w:widowControl/>
        <w:spacing w:line="264" w:lineRule="exact" w:before="266" w:after="0"/>
        <w:ind w:left="0" w:right="0" w:firstLine="0"/>
        <w:jc w:val="left"/>
      </w:pPr>
      <w:r>
        <w:t>The process was not without setbacks. There were times when the shadow self would reassert its dominance, when the whispers would intensify, and the grotesque caricature in the mirror would return with a vengeance. These were moments of regression, of despair, when the old traumas threatened to overwhelm me once more. But each time, the resilience of my rational self grew stronger, the voice of reason gaining a more robust power over the seductive whispers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annihilation.</w:t>
      </w:r>
    </w:p>
    <w:p>
      <w:pPr>
        <w:autoSpaceDN w:val="0"/>
        <w:autoSpaceDE w:val="0"/>
        <w:widowControl/>
        <w:spacing w:line="264" w:lineRule="exact" w:before="266" w:after="0"/>
        <w:ind w:left="0" w:right="0" w:firstLine="0"/>
        <w:jc w:val="left"/>
      </w:pPr>
      <w:r>
        <w:t xml:space="preserve">The mirror remained, a constant companion throughout this </w:t>
        <w:br/>
        <w:t xml:space="preserve">arduous journey. It was no longer a portal to a terrifying otherworld but a reflection of my internal evolution, a testament to my capacity for growth and resilience. It mirrored my ongoing struggle, but now also reflected the faint, yet persistent, light of healing. The </w:t>
        <w:br/>
        <w:t>reflection was still flawed, still carrying the scars of my past, but it was no longer a grotesque caricature but a more complex, nuanced image, a reflection of my evolving self.</w:t>
      </w:r>
    </w:p>
    <w:p>
      <w:pPr>
        <w:autoSpaceDN w:val="0"/>
        <w:autoSpaceDE w:val="0"/>
        <w:widowControl/>
        <w:spacing w:line="264" w:lineRule="exact" w:before="264" w:after="0"/>
        <w:ind w:left="0" w:right="144" w:firstLine="0"/>
        <w:jc w:val="left"/>
      </w:pPr>
      <w:r>
        <w:t>The reconciliation was not a complete erasure of the shadow self. The entity, or rather, the darker aspects of myself, remained. They were part of me, an integral, albeit challenging, component of my being. The whispers were still present, but their tone had shifted. They were no longer accusations or promises of annihilation, but more like a subdued background hum, a constant reminder of the pain I had endured and the strength I had found in overcoming it.</w:t>
      </w:r>
    </w:p>
    <w:p>
      <w:pPr>
        <w:autoSpaceDN w:val="0"/>
        <w:autoSpaceDE w:val="0"/>
        <w:widowControl/>
        <w:spacing w:line="264" w:lineRule="exact" w:before="264" w:after="0"/>
        <w:ind w:left="0" w:right="0" w:firstLine="0"/>
        <w:jc w:val="left"/>
      </w:pPr>
      <w:r>
        <w:t xml:space="preserve">In the end, the journey of reconciliation was not about erasing the darkness, but about learning to live with it, to integrate it into a more comprehensive understanding of who I am. The mirror </w:t>
        <w:br/>
        <w:t xml:space="preserve">continued to reflect a complex and multifaceted self; a self </w:t>
        <w:br/>
        <w:t xml:space="preserve">containing both light and shadow, both joy and pain, both </w:t>
        <w:br/>
        <w:t>resilience and vulnerability. The acceptance of this duality, this inherent complexity, was the key to my ongoing healing, the pathway to a future that, while still uncertain, was now filled with a fragile, tentative hope. The finality that once haunted me had given way to a quiet understanding of the ongoing, evolving nature of self. The mirror, once my prison, had become a reflection of my strength. And in that strength, I found a quiet peace, a fragile, enduring self-acceptance.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Increasing Instability</w:t>
      </w:r>
    </w:p>
    <w:p>
      <w:pPr>
        <w:autoSpaceDN w:val="0"/>
        <w:autoSpaceDE w:val="0"/>
        <w:widowControl/>
        <w:spacing w:line="264" w:lineRule="exact" w:before="286" w:after="0"/>
        <w:ind w:left="0" w:right="0" w:firstLine="0"/>
        <w:jc w:val="left"/>
      </w:pPr>
      <w:r>
        <w:t xml:space="preserve">The fragile peace shattered like a dropped shard of glass. The calm, the tentative truce between my rational self and the shadow, </w:t>
        <w:br/>
        <w:t>evaporated, leaving behind a suffocating wave of instability. The memories, once beacons of clarity, retreated, obscured once more by a swirling fog of fear and confusion. The journal, my chronicle of healing, lay abandoned, its pages blank, a stark testament to my regression.</w:t>
      </w:r>
    </w:p>
    <w:p>
      <w:pPr>
        <w:autoSpaceDN w:val="0"/>
        <w:autoSpaceDE w:val="0"/>
        <w:widowControl/>
        <w:spacing w:line="264" w:lineRule="exact" w:before="264" w:after="0"/>
        <w:ind w:left="0" w:right="0" w:firstLine="0"/>
        <w:jc w:val="left"/>
      </w:pPr>
      <w:r>
        <w:t xml:space="preserve">My days became a chaotic tapestry woven with threads of paranoia and delusion. Sleep offered no escape, replaced by a restless </w:t>
        <w:br/>
        <w:t>torment of nightmares, vivid and terrifying, in which the shadow self reigned supreme, its power unchecked, its malice unrestrained.</w:t>
      </w:r>
    </w:p>
    <w:p>
      <w:pPr>
        <w:autoSpaceDN w:val="0"/>
        <w:autoSpaceDE w:val="0"/>
        <w:widowControl/>
        <w:spacing w:line="264" w:lineRule="exact" w:before="60" w:after="0"/>
        <w:ind w:left="0" w:right="144" w:firstLine="0"/>
        <w:jc w:val="left"/>
      </w:pPr>
      <w:r>
        <w:t xml:space="preserve">The whispers, once a subdued hum, swelled into a deafening chorus, filling my waking hours with a cacophony of accusations and threats. I found myself whispering back, engaging in a </w:t>
        <w:br/>
        <w:t>desperate, internal dialogue that blurred the lines between reality and madness.</w:t>
      </w:r>
    </w:p>
    <w:p>
      <w:pPr>
        <w:autoSpaceDN w:val="0"/>
        <w:autoSpaceDE w:val="0"/>
        <w:widowControl/>
        <w:spacing w:line="264" w:lineRule="exact" w:before="264" w:after="0"/>
        <w:ind w:left="0" w:right="0" w:firstLine="0"/>
        <w:jc w:val="left"/>
      </w:pPr>
      <w:r>
        <w:t xml:space="preserve">My actions became unpredictable, erratic, driven by impulses I no longer understood. Simple tasks became monumental struggles, my hands trembling, my thoughts scattered. I would spend hours staring at the mirror, the reflection morphing, shifting, its eyes burning with an unsettling intensity. The grotesque caricature, once softened, now contorted into a mask of pure malevolence, a </w:t>
        <w:br/>
        <w:t>horrifying parody of my own face.</w:t>
      </w:r>
    </w:p>
    <w:p>
      <w:pPr>
        <w:autoSpaceDN w:val="0"/>
        <w:autoSpaceDE w:val="0"/>
        <w:widowControl/>
        <w:spacing w:line="264" w:lineRule="exact" w:before="264" w:after="0"/>
        <w:ind w:left="0" w:right="0" w:firstLine="0"/>
        <w:jc w:val="left"/>
      </w:pPr>
      <w:r>
        <w:t xml:space="preserve">Days bled into nights, marked only by the escalating intensity of my inner turmoil. Food became an afterthought, sleep a distant </w:t>
        <w:br/>
        <w:t>memory. My body, once frail, grew gaunt, the skin stretched taut over bone, mirroring the skeletal fragility of my sanity. The world outside, once a source of fleeting comfort, now experienced alien, hostile, a place where shadows lurked and whispers echoed in the spaces between sounds.</w:t>
      </w:r>
    </w:p>
    <w:p>
      <w:pPr>
        <w:autoSpaceDN w:val="0"/>
        <w:autoSpaceDE w:val="0"/>
        <w:widowControl/>
        <w:spacing w:line="264" w:lineRule="exact" w:before="264" w:after="0"/>
        <w:ind w:left="0" w:right="0" w:firstLine="0"/>
        <w:jc w:val="left"/>
      </w:pPr>
      <w:r>
        <w:t>I began to isolate myself, retreating further into the confines of my own mind, a refuge that had become a prison. The familiar comfort of routine vanished, replaced by a capricious dance of erratic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behavior. I would spend hours pacing my apartment, the walls closing in, the shadows seeming to writhe and coalesce, forming menacing shapes that shifted and dissolved. My movements became jerky, spasmodic, my body reacting to unseen forces, driven by the unseen hands of the shadow self.</w:t>
      </w:r>
    </w:p>
    <w:p>
      <w:pPr>
        <w:autoSpaceDN w:val="0"/>
        <w:autoSpaceDE w:val="0"/>
        <w:widowControl/>
        <w:spacing w:line="264" w:lineRule="exact" w:before="264" w:after="0"/>
        <w:ind w:left="0" w:right="0" w:firstLine="0"/>
        <w:jc w:val="left"/>
      </w:pPr>
      <w:r>
        <w:t xml:space="preserve">The line between the real and the imagined blurred further, </w:t>
        <w:br/>
        <w:t>becoming a treacherous precipice where I constantly teetered. Hallucinations became commonplace, intrusive visions that pierced the veil of reality, injecting themselves into my already fractured perception. I witnessed faces in the shadows, detected voices in the silence, experienced phantom touches, phantom embraces that chilled me to the bone.</w:t>
      </w:r>
    </w:p>
    <w:p>
      <w:pPr>
        <w:autoSpaceDN w:val="0"/>
        <w:autoSpaceDE w:val="0"/>
        <w:widowControl/>
        <w:spacing w:line="264" w:lineRule="exact" w:before="264" w:after="0"/>
        <w:ind w:left="0" w:right="0" w:firstLine="0"/>
        <w:jc w:val="left"/>
      </w:pPr>
      <w:r>
        <w:t>The external world became a constant source of anxiety. Everyday sounds, once innocuous, morphed into ominous signs, premonitions of doom. The rustling of leaves outside my window became the slithering of unseen creatures; the distant sirens sounded like a death knell. Simple interactions with others triggered overwhelming panic, my social interactions breaking down, leaving me isolated, increasingly alone in my spiraling descent into madness.</w:t>
      </w:r>
    </w:p>
    <w:p>
      <w:pPr>
        <w:autoSpaceDN w:val="0"/>
        <w:autoSpaceDE w:val="0"/>
        <w:widowControl/>
        <w:spacing w:line="264" w:lineRule="exact" w:before="264" w:after="0"/>
        <w:ind w:left="0" w:right="0" w:firstLine="0"/>
        <w:jc w:val="left"/>
      </w:pPr>
      <w:r>
        <w:t xml:space="preserve">My attempts to communicate, to explain the turmoil within, became increasingly incoherent. Words failed me, replaced by guttural cries and unintelligible ramblings. My attempts at reason were met with blank stares, pitying glances, and ultimately, the cold judgment of isolation. The world retreated, leaving me adrift in a sea of </w:t>
        <w:br/>
        <w:t>escalating madness.</w:t>
      </w:r>
    </w:p>
    <w:p>
      <w:pPr>
        <w:autoSpaceDN w:val="0"/>
        <w:autoSpaceDE w:val="0"/>
        <w:widowControl/>
        <w:spacing w:line="264" w:lineRule="exact" w:before="264" w:after="0"/>
        <w:ind w:left="0" w:right="144" w:firstLine="0"/>
        <w:jc w:val="left"/>
      </w:pPr>
      <w:r>
        <w:t xml:space="preserve">One particularly harrowing night, the instability reached a fever pitch. The whispers became a torrent, a relentless assault on my senses. The grotesque reflection in the mirror pulsed with a </w:t>
        <w:br/>
        <w:t>malevolent energy, its eyes burning with a fiery intensity that threatened to consume me. The reality of my situation, the horrific truth of my fracturing psyche, crashed down upon me, a crushing weight that threatened to shatter me completely.</w:t>
      </w:r>
    </w:p>
    <w:p>
      <w:pPr>
        <w:autoSpaceDN w:val="0"/>
        <w:autoSpaceDE w:val="0"/>
        <w:widowControl/>
        <w:spacing w:line="264" w:lineRule="exact" w:before="264" w:after="0"/>
        <w:ind w:left="0" w:right="0" w:firstLine="0"/>
        <w:jc w:val="left"/>
      </w:pPr>
      <w:r>
        <w:t>I screamed, a primal sound that tore through the night, a desperate cry of anguish and despair. The intensity of the internal battle overwhelmed my body, triggering a violent convulsion that left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crumpled on the floor, my body racked with tremors. The pain was excruciating, physical and emotional, a searing torment that tore at my very soul.</w:t>
      </w:r>
    </w:p>
    <w:p>
      <w:pPr>
        <w:autoSpaceDN w:val="0"/>
        <w:autoSpaceDE w:val="0"/>
        <w:widowControl/>
        <w:spacing w:line="264" w:lineRule="exact" w:before="264" w:after="0"/>
        <w:ind w:left="0" w:right="0" w:firstLine="0"/>
        <w:jc w:val="left"/>
      </w:pPr>
      <w:r>
        <w:t>In the aftermath, a strange calm descended. The storm of whispers subsided, leaving behind an unsettling silence, a void of emptiness that experienced both terrifying and strangely liberating. The grotesque reflection in the mirror faded, leaving behind a hollow echo, a sense of void where there was once a malevolent presence. I felt drained, emptied, yet also... curiously detached.</w:t>
      </w:r>
    </w:p>
    <w:p>
      <w:pPr>
        <w:autoSpaceDN w:val="0"/>
        <w:autoSpaceDE w:val="0"/>
        <w:widowControl/>
        <w:spacing w:line="264" w:lineRule="exact" w:before="264" w:after="0"/>
        <w:ind w:left="0" w:right="0" w:firstLine="0"/>
        <w:jc w:val="left"/>
      </w:pPr>
      <w:r>
        <w:t xml:space="preserve">This detachment, however, was not a sign of healing. It was the chilling stillness that precedes the ultimate destruction, a final, terrifying calm before the storm. The shadow self hadn't </w:t>
        <w:br/>
        <w:t>disappeared; it had simply retreated, regrouping, preparing for a final, devastating assault. My instability, my erratic behavior, were not simply symptoms, but rather a harbinger of something far more sinister, something that lurked just beneath the surface, waiting for its chance to erupt.</w:t>
      </w:r>
    </w:p>
    <w:p>
      <w:pPr>
        <w:autoSpaceDN w:val="0"/>
        <w:autoSpaceDE w:val="0"/>
        <w:widowControl/>
        <w:spacing w:line="264" w:lineRule="exact" w:before="264" w:after="0"/>
        <w:ind w:left="0" w:right="144" w:firstLine="0"/>
        <w:jc w:val="left"/>
      </w:pPr>
      <w:r>
        <w:t>The fractured pieces of my reality continued to shift and rearrange themselves. The walls around me became unsteady, the floor beneath me seemed to tremble, and the world outside was reduced to a distorted landscape, viewed through a warped and fragmented lens. My perception of time dissolved; hours could stretch into years, and years could collapse into fleeting seconds.</w:t>
      </w:r>
    </w:p>
    <w:p>
      <w:pPr>
        <w:autoSpaceDN w:val="0"/>
        <w:autoSpaceDE w:val="0"/>
        <w:widowControl/>
        <w:spacing w:line="264" w:lineRule="exact" w:before="264" w:after="0"/>
        <w:ind w:left="0" w:right="0" w:firstLine="0"/>
        <w:jc w:val="left"/>
      </w:pPr>
      <w:r>
        <w:t>The journal remained untouched, a silent testament to my failed attempt at self-discovery. My rational self, once a determined voice of reason, now existed only as a faint whisper, a ghost lost in the vast emptiness of my psyche. The shadow self, once merely a malevolent reflection, had become the dominant presence, the ruling force, shaping my reality, distorting my perceptions, twisting my thoughts, and controlling my actions.</w:t>
      </w:r>
    </w:p>
    <w:p>
      <w:pPr>
        <w:autoSpaceDN w:val="0"/>
        <w:autoSpaceDE w:val="0"/>
        <w:widowControl/>
        <w:spacing w:line="264" w:lineRule="exact" w:before="264" w:after="0"/>
        <w:ind w:left="0" w:right="0" w:firstLine="0"/>
        <w:jc w:val="left"/>
      </w:pPr>
      <w:r>
        <w:t>My struggle was no longer a battle for healing; it was a fight for survival, a desperate attempt to cling to the last vestiges of my sanity amidst the overwhelming tide of madness. I was drowning in the tempest of my own mind, lost in the maelstrom of my own fractured psyche. And with every passing moment, I experienced the tendrils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madness tightening, slowly, inexorably, pulling me down into the abyss. The darkness was no longer a reflection, but a consuming reality. My grip on sanity was loosening, and the fall promised to be swift and final.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Loss of Memory</w:t>
      </w:r>
    </w:p>
    <w:p>
      <w:pPr>
        <w:autoSpaceDN w:val="0"/>
        <w:autoSpaceDE w:val="0"/>
        <w:widowControl/>
        <w:spacing w:line="264" w:lineRule="exact" w:before="286" w:after="0"/>
        <w:ind w:left="0" w:right="0" w:firstLine="0"/>
        <w:jc w:val="left"/>
      </w:pPr>
      <w:r>
        <w:t xml:space="preserve">The world fractured further. Not with a dramatic crash, but a slow, insidious crumbling, like a decaying edifice yielding to the </w:t>
        <w:br/>
        <w:t>relentless erosion of time and neglect. Memories, once vivid and sharp, dissolved into shimmering mirages, elusive and unreliable. Faces blurred, names evaporated, leaving behind only fragmented echoes of experiences, like whispers on the wind, barely audible above the rising tide of my own disorientation. The past, once a solid foundation, became a shifting quicksand, treacherous and unpredictable.</w:t>
      </w:r>
    </w:p>
    <w:p>
      <w:pPr>
        <w:autoSpaceDN w:val="0"/>
        <w:autoSpaceDE w:val="0"/>
        <w:widowControl/>
        <w:spacing w:line="264" w:lineRule="exact" w:before="264" w:after="0"/>
        <w:ind w:left="0" w:right="0" w:firstLine="0"/>
        <w:jc w:val="left"/>
      </w:pPr>
      <w:r>
        <w:t xml:space="preserve">I reached for a memory, a specific detail, a moment of clarity to anchor myself in the relentless storm of my disintegrating mind, but grasped only at wisps of smoke. I searched for the face of my </w:t>
        <w:br/>
        <w:t xml:space="preserve">mother, the warmth of her embrace, the sound of her laughter, but found only a vacant space, a chilling emptiness where cherished memories should have resided. The years melted, coalesced, </w:t>
        <w:br/>
        <w:t>forming a chaotic jumble of fragmented images, disjointed scenes, and distorted perceptions.</w:t>
      </w:r>
    </w:p>
    <w:p>
      <w:pPr>
        <w:autoSpaceDN w:val="0"/>
        <w:autoSpaceDE w:val="0"/>
        <w:widowControl/>
        <w:spacing w:line="264" w:lineRule="exact" w:before="264" w:after="0"/>
        <w:ind w:left="0" w:right="0" w:firstLine="0"/>
        <w:jc w:val="left"/>
      </w:pPr>
      <w:r>
        <w:t>The entity, the shadow, played a central role in this disintegration, a malevolent puppeteer manipulating the strings of my memory, erasing, altering, distorting the narrative of my life. It wasn't merely a presence; it was a force, actively shaping my past, rewriting the story of my existence. It selected certain memories, amplifying them, exaggerating them, twisting them into grotesque parodies, while others were simply wiped clean, leaving behind gaping holes, silent voids in the fabric of my life.</w:t>
      </w:r>
    </w:p>
    <w:p>
      <w:pPr>
        <w:autoSpaceDN w:val="0"/>
        <w:autoSpaceDE w:val="0"/>
        <w:widowControl/>
        <w:spacing w:line="264" w:lineRule="exact" w:before="264" w:after="0"/>
        <w:ind w:left="0" w:right="0" w:firstLine="0"/>
        <w:jc w:val="left"/>
      </w:pPr>
      <w:r>
        <w:t xml:space="preserve">Sometimes, fragments of the past would surface, fleeting glimpses into moments of clarity, only to vanish as quickly as they appeared, leaving behind a lingering sense of loss, a haunting echo of </w:t>
        <w:br/>
        <w:t xml:space="preserve">something forgotten. These fleeting memories often revolved </w:t>
        <w:br/>
        <w:t xml:space="preserve">around the entity, but they were distorted, fragmented, and </w:t>
        <w:br/>
        <w:t>unreliable. A touch, a whisper, a fleeting glimpse of something dark and enigmatic, always shrouded in mystery and ambiguity.</w:t>
      </w:r>
    </w:p>
    <w:p>
      <w:pPr>
        <w:autoSpaceDN w:val="0"/>
        <w:autoSpaceDE w:val="0"/>
        <w:widowControl/>
        <w:spacing w:line="322" w:lineRule="exact" w:before="206" w:after="0"/>
        <w:ind w:left="0" w:right="0" w:firstLine="0"/>
        <w:jc w:val="left"/>
      </w:pPr>
      <w:r>
        <w:t>I tried to reconstruct these fractured recollections, to piece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center"/>
      </w:pPr>
      <w:r>
        <w:t>together like fragments of a shattered mirror, but the task proved futile. The pieces didn't fit, and the gaps were too vast to bridge.</w:t>
      </w:r>
    </w:p>
    <w:p>
      <w:pPr>
        <w:autoSpaceDN w:val="0"/>
        <w:autoSpaceDE w:val="0"/>
        <w:widowControl/>
        <w:spacing w:line="264" w:lineRule="exact" w:before="60" w:after="0"/>
        <w:ind w:left="0" w:right="144" w:firstLine="0"/>
        <w:jc w:val="left"/>
      </w:pPr>
      <w:r>
        <w:t xml:space="preserve">The resulting picture was a grotesque distortion of reality, a </w:t>
        <w:br/>
        <w:t>nightmarish canvas painted with brushstrokes of fear, confusion, and despair. The past was no longer a source of comfort, but a treacherous labyrinth, a landscape of shadows and illusions, where every turn led to further disorientation and loss.</w:t>
      </w:r>
    </w:p>
    <w:p>
      <w:pPr>
        <w:autoSpaceDN w:val="0"/>
        <w:autoSpaceDE w:val="0"/>
        <w:widowControl/>
        <w:spacing w:line="264" w:lineRule="exact" w:before="264" w:after="0"/>
        <w:ind w:left="0" w:right="0" w:firstLine="0"/>
        <w:jc w:val="left"/>
      </w:pPr>
      <w:r>
        <w:t xml:space="preserve">My attempts to document my experiences in the journal became increasingly frantic, the entries becoming shorter, more disjointed, the handwriting shaky, the words barely legible. I struggled to articulate the chaotic jumble of my memories, the fractured </w:t>
        <w:br/>
        <w:t xml:space="preserve">narrative of my life, the ever-present sense of unreality that </w:t>
        <w:br/>
        <w:t>surrounded me. The journal itself, a testament to my attempt at self-discovery, became a reflection of my own disintegrating mind, a chaotic tapestry of fragmented thoughts, incomplete sentences, and incoherent ramblings.</w:t>
      </w:r>
    </w:p>
    <w:p>
      <w:pPr>
        <w:autoSpaceDN w:val="0"/>
        <w:autoSpaceDE w:val="0"/>
        <w:widowControl/>
        <w:spacing w:line="264" w:lineRule="exact" w:before="264" w:after="0"/>
        <w:ind w:left="0" w:right="0" w:firstLine="0"/>
        <w:jc w:val="left"/>
      </w:pPr>
      <w:r>
        <w:t xml:space="preserve">The loss of memory extended beyond personal recollections; it seeped into my understanding of the world, my perception of reality itself. Simple, everyday tasks, once performed effortlessly, became monumental struggles, demanding a level of concentration I no longer possessed. I would lose myself in the middle of a </w:t>
        <w:br/>
        <w:t>conversation, forgetting the topic of discussion, unable to recall the person I was speaking to. Places that were once familiar became foreign and unfamiliar, the streets and buildings transforming into an alien landscape.</w:t>
      </w:r>
    </w:p>
    <w:p>
      <w:pPr>
        <w:autoSpaceDN w:val="0"/>
        <w:autoSpaceDE w:val="0"/>
        <w:widowControl/>
        <w:spacing w:line="264" w:lineRule="exact" w:before="264" w:after="0"/>
        <w:ind w:left="0" w:right="0" w:firstLine="0"/>
        <w:jc w:val="left"/>
      </w:pPr>
      <w:r>
        <w:t>The very fabric of reality seemed to unravel, the world around me becoming increasingly fluid and unstable. The lines between dreams and waking life blurred, the boundaries between the real and the imagined dissolving into a seamless, disturbing blend. I experienced deja vu and jamais vu simultaneously, a disorienting paradox where the familiar experienced alien and the strange seemed strangely familiar.</w:t>
      </w:r>
    </w:p>
    <w:p>
      <w:pPr>
        <w:autoSpaceDN w:val="0"/>
        <w:autoSpaceDE w:val="0"/>
        <w:widowControl/>
        <w:spacing w:line="264" w:lineRule="exact" w:before="264" w:after="0"/>
        <w:ind w:left="0" w:right="144" w:firstLine="0"/>
        <w:jc w:val="left"/>
      </w:pPr>
      <w:r>
        <w:t>One day, I found myself staring at my reflection in a window, a fleeting glimpse of a woman I barely recognized. Her eyes, once bright and filled with life, were now hollow and vacant, devoid of emotion. Her face was pale, gaunt, her skin stretched taut over bone. The reflection in the glass was not a mirror image, but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stranger, a ghost of the woman I used to be. For a moment, I didn’t know who I was looking at, and the uncertainty that followed sent a chill through me, far deeper than mere physical cold.</w:t>
      </w:r>
    </w:p>
    <w:p>
      <w:pPr>
        <w:autoSpaceDN w:val="0"/>
        <w:autoSpaceDE w:val="0"/>
        <w:widowControl/>
        <w:spacing w:line="264" w:lineRule="exact" w:before="264" w:after="0"/>
        <w:ind w:left="0" w:right="0" w:firstLine="0"/>
        <w:jc w:val="left"/>
      </w:pPr>
      <w:r>
        <w:t xml:space="preserve">The feeling of disconnection extended beyond my own self-image. I experienced detached from my emotions, my feelings muted, distant, as if experienced through a thick layer of glass. Joy, sorrow, anger, fear– all were dulled, subdued, reduced to a faint echo of their former intensity. The world felt distant, unreal, a stage performance </w:t>
        <w:br/>
        <w:t>observed from a faraway seat. I was both an active participant and an unfeeling observer, my life unfolding around me like a play, devoid of genuine emotional engagement.</w:t>
      </w:r>
    </w:p>
    <w:p>
      <w:pPr>
        <w:autoSpaceDN w:val="0"/>
        <w:autoSpaceDE w:val="0"/>
        <w:widowControl/>
        <w:spacing w:line="264" w:lineRule="exact" w:before="264" w:after="0"/>
        <w:ind w:left="0" w:right="144" w:firstLine="0"/>
        <w:jc w:val="left"/>
      </w:pPr>
      <w:r>
        <w:t>This detachment was both terrifying and strangely liberating. The constant barrage of anxiety, the relentless weight of the shadow's presence, seemed to lessen, the whispers fading into a muted hum, the crushing weight of fear lifted, if only momentarily. The relief, however, was a cruel illusion, a deceptive calm preceding a more devastating storm.</w:t>
      </w:r>
    </w:p>
    <w:p>
      <w:pPr>
        <w:autoSpaceDN w:val="0"/>
        <w:autoSpaceDE w:val="0"/>
        <w:widowControl/>
        <w:spacing w:line="264" w:lineRule="exact" w:before="264" w:after="0"/>
        <w:ind w:left="0" w:right="0" w:firstLine="0"/>
        <w:jc w:val="left"/>
      </w:pPr>
      <w:r>
        <w:t>For the shadow self was not merely a malevolent presence, but a master manipulator, skillfully exploiting the fragility of my psyche, the vulnerabilities of my memory, using them as weapons to control my mind, to dominate my perceptions, to warp my understanding of reality. My memory loss wasn't a symptom; it was a weapon, a meticulously crafted tool employed by the shadow, disabling my defenses, leaving me vulnerable, unprepared, and completely at its mercy.</w:t>
      </w:r>
    </w:p>
    <w:p>
      <w:pPr>
        <w:autoSpaceDN w:val="0"/>
        <w:autoSpaceDE w:val="0"/>
        <w:widowControl/>
        <w:spacing w:line="264" w:lineRule="exact" w:before="264" w:after="0"/>
        <w:ind w:left="0" w:right="288" w:firstLine="0"/>
        <w:jc w:val="left"/>
      </w:pPr>
      <w:r>
        <w:t>The loss of memory was a form of psychological torture, a slow, insidious unraveling of my sense of self. It stripped me of my history, my identity, leaving me adrift in a sea of confusion and despair. I was a ship without a rudder, a vessel lost at sea, tossed about by the capricious winds of my fractured mind, with no anchor, no map, and no memory to guide me home.</w:t>
      </w:r>
    </w:p>
    <w:p>
      <w:pPr>
        <w:autoSpaceDN w:val="0"/>
        <w:autoSpaceDE w:val="0"/>
        <w:widowControl/>
        <w:spacing w:line="264" w:lineRule="exact" w:before="264" w:after="0"/>
        <w:ind w:left="0" w:right="0" w:firstLine="0"/>
        <w:jc w:val="left"/>
      </w:pPr>
      <w:r>
        <w:t xml:space="preserve">The absence of memories was replaced by a constant sense of </w:t>
        <w:br/>
        <w:t xml:space="preserve">foreboding, a deep, visceral unease that clung.  to me like a shroud, a chilling reminder of my precarious state. every moment was </w:t>
        <w:br/>
        <w:t>steeped in a sense of impending doom, an unspoken threat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hung heavy in the air. The feeling was akin to being watched, constantly scrutinized, judged by unseen eyes, a silent, omnipresent entity which knew all my secrets, all my fears, all my </w:t>
        <w:br/>
        <w:t>vulnerabilities.</w:t>
      </w:r>
    </w:p>
    <w:p>
      <w:pPr>
        <w:autoSpaceDN w:val="0"/>
        <w:autoSpaceDE w:val="0"/>
        <w:widowControl/>
        <w:spacing w:line="264" w:lineRule="exact" w:before="264" w:after="0"/>
        <w:ind w:left="0" w:right="0" w:firstLine="0"/>
        <w:jc w:val="left"/>
      </w:pPr>
      <w:r>
        <w:t>I tried to fill the gaps in my memory with speculation, but the resulting narrative was more terrifying than the oblivion. The scenarios I constructed experienced real, yet surreal, nightmares woven from fragments of fear and suspicion. The resulting visions were twisted and distorted, each more alarming than the last, pushing my sanity to its limit. My imagination, instead of offering solace, created even more horrors, adding to the overwhelming sense of dread.</w:t>
      </w:r>
    </w:p>
    <w:p>
      <w:pPr>
        <w:autoSpaceDN w:val="0"/>
        <w:autoSpaceDE w:val="0"/>
        <w:widowControl/>
        <w:spacing w:line="264" w:lineRule="exact" w:before="264" w:after="0"/>
        <w:ind w:left="0" w:right="0" w:firstLine="0"/>
        <w:jc w:val="left"/>
      </w:pPr>
      <w:r>
        <w:t xml:space="preserve">The shadow, or the entity, seemed to feed on my fear, my </w:t>
        <w:br/>
        <w:t xml:space="preserve">uncertainty, growing stronger, more insidious, its influence </w:t>
        <w:br/>
        <w:t>permeating every aspect of my existence. The loss of memory wasn't a passive process; it was an active assault, a calculated dismantling of my selfhood.</w:t>
      </w:r>
    </w:p>
    <w:p>
      <w:pPr>
        <w:autoSpaceDN w:val="0"/>
        <w:autoSpaceDE w:val="0"/>
        <w:widowControl/>
        <w:spacing w:line="264" w:lineRule="exact" w:before="264" w:after="0"/>
        <w:ind w:left="0" w:right="0" w:firstLine="0"/>
        <w:jc w:val="left"/>
      </w:pPr>
      <w:r>
        <w:t>Nightmares became a nightly ritual, vivid and terrifying, populated by distorted faces, menacing shadows, and chilling scenes that seemed ripped from my subconscious – yet, I had no memory of them prior to the experience of the dreams themselves. I would wake up screaming, drenched in sweat, my heart pounding, gasping for breath, only to find myself utterly unable to recall the cause of my terror.</w:t>
      </w:r>
    </w:p>
    <w:p>
      <w:pPr>
        <w:autoSpaceDN w:val="0"/>
        <w:autoSpaceDE w:val="0"/>
        <w:widowControl/>
        <w:spacing w:line="264" w:lineRule="exact" w:before="264" w:after="0"/>
        <w:ind w:left="0" w:right="0" w:firstLine="0"/>
        <w:jc w:val="left"/>
      </w:pPr>
      <w:r>
        <w:t>The fragility of my grasp on reality became a terrifying truth. The world around me shifted and morphed, the boundaries between the real and unreal constantly blurring, eroding, transforming, until they ceased to exist entirely. What was once a solid foundation had become a landscape of illusion, of deception, a terrifying labyrinth where shadows danced, and my own sanity was my most prized treasure, yet the least secure.</w:t>
      </w:r>
    </w:p>
    <w:p>
      <w:pPr>
        <w:autoSpaceDN w:val="0"/>
        <w:autoSpaceDE w:val="0"/>
        <w:widowControl/>
        <w:spacing w:line="264" w:lineRule="exact" w:before="264" w:after="0"/>
        <w:ind w:left="0" w:right="0" w:firstLine="0"/>
        <w:jc w:val="left"/>
      </w:pPr>
      <w:r>
        <w:t xml:space="preserve">The lack of concrete memories only intensified the unsettling </w:t>
        <w:br/>
        <w:t>feeling of being watched, followed, controlled by something beyond my comprehension. The whispers remained, not in my ear, but somewhere deeper, in the very core of my being, a resonant hum that ran through my mind, my body, my very soul. They were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words, but sensations, echoes, a constant, pervasive reminder of the entity’s lingering presence.</w:t>
      </w:r>
    </w:p>
    <w:p>
      <w:pPr>
        <w:autoSpaceDN w:val="0"/>
        <w:autoSpaceDE w:val="0"/>
        <w:widowControl/>
        <w:spacing w:line="264" w:lineRule="exact" w:before="264" w:after="0"/>
        <w:ind w:left="0" w:right="0" w:firstLine="0"/>
        <w:jc w:val="left"/>
      </w:pPr>
      <w:r>
        <w:t xml:space="preserve">The world outside became an increasingly hostile place, populated by strangers who seemed to sense my vulnerability, to recognize the fragility of my grasp on reality. Their pitying glances, their </w:t>
        <w:br/>
        <w:t xml:space="preserve">whispered conversations, only served to deepen my sense of </w:t>
        <w:br/>
        <w:t>isolation, my paranoia escalating to feverish levels.</w:t>
      </w:r>
    </w:p>
    <w:p>
      <w:pPr>
        <w:autoSpaceDN w:val="0"/>
        <w:autoSpaceDE w:val="0"/>
        <w:widowControl/>
        <w:spacing w:line="264" w:lineRule="exact" w:before="264" w:after="0"/>
        <w:ind w:left="0" w:right="0" w:firstLine="0"/>
        <w:jc w:val="left"/>
      </w:pPr>
      <w:r>
        <w:t>The unraveling was not a linear process; it was a chaotic dance of destruction, a spiral descent into madness. The loss of memory was not merely the absence of recollection, but the destruction of the very foundation of my sense of self, a slow, agonizing disintegration of identity, a chilling journey into the abyss of the human psyche.</w:t>
      </w:r>
    </w:p>
    <w:p>
      <w:pPr>
        <w:autoSpaceDN w:val="0"/>
        <w:autoSpaceDE w:val="0"/>
        <w:widowControl/>
        <w:spacing w:line="264" w:lineRule="exact" w:before="60" w:after="0"/>
        <w:ind w:left="0" w:right="576" w:firstLine="0"/>
        <w:jc w:val="left"/>
      </w:pPr>
      <w:r>
        <w:t>The unknown, the forgotten, were far more terrifying than the reality that had been erased.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Dissociation</w:t>
      </w:r>
    </w:p>
    <w:p>
      <w:pPr>
        <w:autoSpaceDN w:val="0"/>
        <w:autoSpaceDE w:val="0"/>
        <w:widowControl/>
        <w:spacing w:line="264" w:lineRule="exact" w:before="286" w:after="0"/>
        <w:ind w:left="0" w:right="0" w:firstLine="0"/>
        <w:jc w:val="left"/>
      </w:pPr>
      <w:r>
        <w:t xml:space="preserve">The mirror showed a stranger. Not a reflection, but a simulacrum, a pale imitation of the woman I once knew. Her eyes, once pools of vibrant, dark ink, were now dull, lifeless pebbles sunk in the </w:t>
        <w:br/>
        <w:t>hollows of her face. A gauntness had settled around her cheekbones, emphasizing the sharpness of her features, transforming them into something skeletal, almost spectral. It wasn't simply the physical deterioration; it was the absence of something vital, a dimming of the inner light that once shone so brightly. The void in her gaze mirrored the emptiness that had taken root within me.</w:t>
      </w:r>
    </w:p>
    <w:p>
      <w:pPr>
        <w:autoSpaceDN w:val="0"/>
        <w:autoSpaceDE w:val="0"/>
        <w:widowControl/>
        <w:spacing w:line="264" w:lineRule="exact" w:before="264" w:after="0"/>
        <w:ind w:left="0" w:right="0" w:firstLine="0"/>
        <w:jc w:val="left"/>
      </w:pPr>
      <w:r>
        <w:t xml:space="preserve">The dissociation began subtly, a slight detachment, a feeling of watching myself from a distance, as if observing a play unfolding on a stage, my own life playing out before me, but devoid of emotional connection. I could feel my body, but not in my body. The </w:t>
        <w:br/>
        <w:t>sensations were muted, filtered through a thick layer of glass, somehow distant and unreal. My hands, my feet, my limbs experienced foreign, extensions rather than integral parts of my being.</w:t>
      </w:r>
    </w:p>
    <w:p>
      <w:pPr>
        <w:autoSpaceDN w:val="0"/>
        <w:autoSpaceDE w:val="0"/>
        <w:widowControl/>
        <w:spacing w:line="264" w:lineRule="exact" w:before="264" w:after="0"/>
        <w:ind w:left="0" w:right="0" w:firstLine="0"/>
        <w:jc w:val="left"/>
      </w:pPr>
      <w:r>
        <w:t xml:space="preserve">It was as if a phantom inhabited my shell, mimicking my </w:t>
        <w:br/>
        <w:t xml:space="preserve">movements, echoing my thoughts, yet devoid of the visceral </w:t>
        <w:br/>
        <w:t xml:space="preserve">experience of feeling. Laughter experienced hollow, tears unshed. Even pain became a distant echo, a muted throb rather than a sharp, </w:t>
        <w:br/>
        <w:t>agonizing stab. The emotional responses, once so potent, were diluted, weakened, their intensity leached away, leaving behind a hollow shell of feeling.</w:t>
      </w:r>
    </w:p>
    <w:p>
      <w:pPr>
        <w:autoSpaceDN w:val="0"/>
        <w:autoSpaceDE w:val="0"/>
        <w:widowControl/>
        <w:spacing w:line="264" w:lineRule="exact" w:before="264" w:after="0"/>
        <w:ind w:left="0" w:right="144" w:firstLine="0"/>
        <w:jc w:val="left"/>
      </w:pPr>
      <w:r>
        <w:t>This detachment extended beyond the physical; it invaded the mental realm, splintering my consciousness. I would find myself caught in moments of profound amnesia, unable to recall recent events, conversations, or even the simplest details of my day. The past dissolved into a swirling vortex of fragmented images, half-remembered sensations, and fragmented pieces of information that refused to coalesce into a coherent narrative.</w:t>
      </w:r>
    </w:p>
    <w:p>
      <w:pPr>
        <w:autoSpaceDN w:val="0"/>
        <w:autoSpaceDE w:val="0"/>
        <w:widowControl/>
        <w:spacing w:line="264" w:lineRule="exact" w:before="264" w:after="0"/>
        <w:ind w:left="0" w:right="0" w:firstLine="0"/>
        <w:jc w:val="left"/>
      </w:pPr>
      <w:r>
        <w:t>The present, too, became slippery and uncertain. The world around me shifted and flowed, objects blurring, sounds muting, colors losing their vibrancy. Time itself lost its linearity, stretching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compressing, creating a disorienting sense of unreality. Minutes could stretch into hours, hours into days, as my sense of temporal orientation dissolved.</w:t>
      </w:r>
    </w:p>
    <w:p>
      <w:pPr>
        <w:autoSpaceDN w:val="0"/>
        <w:autoSpaceDE w:val="0"/>
        <w:widowControl/>
        <w:spacing w:line="264" w:lineRule="exact" w:before="264" w:after="0"/>
        <w:ind w:left="0" w:right="0" w:firstLine="0"/>
        <w:jc w:val="left"/>
      </w:pPr>
      <w:r>
        <w:t>The feeling was akin to being adrift in a fog, disoriented, lost, with no compass to guide me, no sense of direction, and no anchor to secure me to reality. The world became a diffuse landscape, its boundaries blurred, its contours unclear. I was unmoored, drifting in a sea of uncertainty, the ship of my sanity losing its moorings, tossed about by the relentless waves of dissociation.</w:t>
      </w:r>
    </w:p>
    <w:p>
      <w:pPr>
        <w:autoSpaceDN w:val="0"/>
        <w:autoSpaceDE w:val="0"/>
        <w:widowControl/>
        <w:spacing w:line="264" w:lineRule="exact" w:before="264" w:after="0"/>
        <w:ind w:left="0" w:right="0" w:firstLine="0"/>
        <w:jc w:val="left"/>
      </w:pPr>
      <w:r>
        <w:t xml:space="preserve">During these episodes, the entity's presence intensified. The </w:t>
        <w:br/>
        <w:t xml:space="preserve">whispers, once a background hum, became clearer, more urgent, a cacophony of voices weaving a tapestry of suggestion and </w:t>
        <w:br/>
        <w:t>manipulation. They were not words, but sensations, a tactile invasion of the mind, the feeling of icy fingers tracing across my skin, whispering secrets in my ear, manipulating my thoughts, twisting my perceptions.</w:t>
      </w:r>
    </w:p>
    <w:p>
      <w:pPr>
        <w:autoSpaceDN w:val="0"/>
        <w:autoSpaceDE w:val="0"/>
        <w:widowControl/>
        <w:spacing w:line="264" w:lineRule="exact" w:before="264" w:after="0"/>
        <w:ind w:left="0" w:right="0" w:firstLine="0"/>
        <w:jc w:val="left"/>
      </w:pPr>
      <w:r>
        <w:t xml:space="preserve">I experienced utterly vulnerable, defenseless against these insidious </w:t>
        <w:br/>
        <w:t>intrusions. My rational mind struggled to maintain control, but the relentless assault of these whispers, this psychic invasion, was too overwhelming, too insidious, eroding my defenses, pushing me closer to the brink of complete mental collapse.</w:t>
      </w:r>
    </w:p>
    <w:p>
      <w:pPr>
        <w:autoSpaceDN w:val="0"/>
        <w:autoSpaceDE w:val="0"/>
        <w:widowControl/>
        <w:spacing w:line="322" w:lineRule="exact" w:before="206" w:after="0"/>
        <w:ind w:left="0" w:right="0" w:firstLine="0"/>
        <w:jc w:val="left"/>
      </w:pPr>
      <w:r>
        <w:t>The disintegration of my identity was a gradual, insidious process.</w:t>
      </w:r>
    </w:p>
    <w:p>
      <w:pPr>
        <w:autoSpaceDN w:val="0"/>
        <w:autoSpaceDE w:val="0"/>
        <w:widowControl/>
        <w:spacing w:line="264" w:lineRule="exact" w:before="58" w:after="0"/>
        <w:ind w:left="0" w:right="0" w:firstLine="0"/>
        <w:jc w:val="left"/>
      </w:pPr>
      <w:r>
        <w:t xml:space="preserve">The lines that once defined me – my beliefs, my values, my </w:t>
        <w:br/>
        <w:t>memories – began to blur, to fade, to dissolve, until I experienced nothing more than a hollow vessel, an empty shell, devoid of a sense of self. My name became meaningless, a label attached to a body that no longer felt like my own.</w:t>
      </w:r>
    </w:p>
    <w:p>
      <w:pPr>
        <w:autoSpaceDN w:val="0"/>
        <w:autoSpaceDE w:val="0"/>
        <w:widowControl/>
        <w:spacing w:line="264" w:lineRule="exact" w:before="264" w:after="0"/>
        <w:ind w:left="0" w:right="0" w:firstLine="0"/>
        <w:jc w:val="left"/>
      </w:pPr>
      <w:r>
        <w:t xml:space="preserve">My reflection became my enemy. Each time I appeared in a mirror, I witnessed a different woman staring back, a stranger who seemed </w:t>
        <w:br/>
        <w:t>increasingly foreign, increasingly alien. Her expression was a mask of bewilderment, or perhaps acceptance, a serene surrender to the inevitable. She held no hope, no fear, only a vacant resignation to the disintegration of her being.</w:t>
      </w:r>
    </w:p>
    <w:p>
      <w:pPr>
        <w:autoSpaceDN w:val="0"/>
        <w:autoSpaceDE w:val="0"/>
        <w:widowControl/>
        <w:spacing w:line="324" w:lineRule="exact" w:before="204" w:after="0"/>
        <w:ind w:left="0" w:right="0" w:firstLine="0"/>
        <w:jc w:val="left"/>
      </w:pPr>
      <w:r>
        <w:t>The episodes of dissociation became more frequent,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prolonged. The periods of lucidity, the fleeting moments of clarity, diminished, giving way to extended stretches of disorientation and emotional numbness. The world became a series of fragmented images, disjointed sensations, a chaotic jumble of sensory inputs that refused to coalesce into a coherent perception of reality.</w:t>
      </w:r>
    </w:p>
    <w:p>
      <w:pPr>
        <w:autoSpaceDN w:val="0"/>
        <w:autoSpaceDE w:val="0"/>
        <w:widowControl/>
        <w:spacing w:line="264" w:lineRule="exact" w:before="264" w:after="0"/>
        <w:ind w:left="0" w:right="144" w:firstLine="0"/>
        <w:jc w:val="left"/>
      </w:pPr>
      <w:r>
        <w:t>The fear was pervasive, a constant, suffocating presence, an ever-present reminder of my fragile mental state. I experienced constantly watched, scrutinized, judged by unseen eyes, my every thought, every action subjected to the silent judgment of this malevolent observer. It wasn’t only fear but a paralysing dread, a deep-seated dread that seeped into my bones, into my very being.</w:t>
      </w:r>
    </w:p>
    <w:p>
      <w:pPr>
        <w:autoSpaceDN w:val="0"/>
        <w:autoSpaceDE w:val="0"/>
        <w:widowControl/>
        <w:spacing w:line="264" w:lineRule="exact" w:before="264" w:after="0"/>
        <w:ind w:left="0" w:right="0" w:firstLine="0"/>
        <w:jc w:val="left"/>
      </w:pPr>
      <w:r>
        <w:t>The journal, once a source of solace, became a testament to my disintegration. The entries grew shorter, more fragmented, the handwriting becoming increasingly shaky, the words barely legible. The sentences trailed off mid-thought, the narrative dissolving into incoherent ramblings, fragmented observations, and half-formed ideas.</w:t>
      </w:r>
    </w:p>
    <w:p>
      <w:pPr>
        <w:autoSpaceDN w:val="0"/>
        <w:autoSpaceDE w:val="0"/>
        <w:widowControl/>
        <w:spacing w:line="264" w:lineRule="exact" w:before="264" w:after="0"/>
        <w:ind w:left="0" w:right="0" w:firstLine="0"/>
        <w:jc w:val="left"/>
      </w:pPr>
      <w:r>
        <w:t xml:space="preserve">The once-carefully constructed sentences became disjointed </w:t>
        <w:br/>
        <w:t>fragments, barely resembling coherent thought. The journal, once a lifeline, became a mirror reflecting the fragmentation of my mind.</w:t>
      </w:r>
    </w:p>
    <w:p>
      <w:pPr>
        <w:autoSpaceDN w:val="0"/>
        <w:autoSpaceDE w:val="0"/>
        <w:widowControl/>
        <w:spacing w:line="264" w:lineRule="exact" w:before="58" w:after="0"/>
        <w:ind w:left="0" w:right="576" w:firstLine="0"/>
        <w:jc w:val="left"/>
      </w:pPr>
      <w:r>
        <w:t>The neat script became scrawls, the sentences incomplete, the thoughts fractured.</w:t>
      </w:r>
    </w:p>
    <w:p>
      <w:pPr>
        <w:autoSpaceDN w:val="0"/>
        <w:autoSpaceDE w:val="0"/>
        <w:widowControl/>
        <w:spacing w:line="322" w:lineRule="exact" w:before="206" w:after="0"/>
        <w:ind w:left="0" w:right="0" w:firstLine="0"/>
        <w:jc w:val="left"/>
      </w:pPr>
      <w:r>
        <w:t>Even writing itself became a struggle. The words wouldn't come.</w:t>
      </w:r>
    </w:p>
    <w:p>
      <w:pPr>
        <w:autoSpaceDN w:val="0"/>
        <w:autoSpaceDE w:val="0"/>
        <w:widowControl/>
        <w:spacing w:line="264" w:lineRule="exact" w:before="58" w:after="0"/>
        <w:ind w:left="0" w:right="0" w:firstLine="0"/>
        <w:jc w:val="left"/>
      </w:pPr>
      <w:r>
        <w:t xml:space="preserve">Thoughts, once easily articulated, dissolved into a thick, </w:t>
        <w:br/>
        <w:t>impenetrable fog, a tangled mass of confusion and despair. The very act of trying to capture my experiences experienced like an impossible task, a futile attempt to grasp smoke.</w:t>
      </w:r>
    </w:p>
    <w:p>
      <w:pPr>
        <w:autoSpaceDN w:val="0"/>
        <w:autoSpaceDE w:val="0"/>
        <w:widowControl/>
        <w:spacing w:line="264" w:lineRule="exact" w:before="264" w:after="0"/>
        <w:ind w:left="0" w:right="0" w:firstLine="0"/>
        <w:jc w:val="left"/>
      </w:pPr>
      <w:r>
        <w:t xml:space="preserve">Sleep offered no escape. Nightmares plagued me, vivid and </w:t>
        <w:br/>
        <w:t>terrifying, populated by shadowy figures, distorted faces, and nightmarish landscapes that seemed both familiar and utterly alien. I would wake up screaming, drenched in sweat, my heart pounding, only to find myself utterly unable to recall the source of my terror, the images dissolving into the haze of amnesia as quickly as they had appeared.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dissociation extended to every aspect of my life. Relationships frayed, work became impossible, the mundane tasks of daily living became insurmountable obstacles. The simple act of getting dressed, of preparing food, became monumental struggles, demanding a level of concentration I no longer possessed. The world, once </w:t>
        <w:br/>
        <w:t>familiar and comfortable, transformed into a confusing and hostile place.</w:t>
      </w:r>
    </w:p>
    <w:p>
      <w:pPr>
        <w:autoSpaceDN w:val="0"/>
        <w:autoSpaceDE w:val="0"/>
        <w:widowControl/>
        <w:spacing w:line="264" w:lineRule="exact" w:before="264" w:after="0"/>
        <w:ind w:left="0" w:right="0" w:firstLine="0"/>
        <w:jc w:val="left"/>
      </w:pPr>
      <w:r>
        <w:t>My sense of identity shattered into a million pieces, leaving behind only a hollow void, a chilling emptiness where my sense of self had once resided. The feeling was not only of losing my memory but of losing myself, of becoming undone, of being erased.</w:t>
      </w:r>
    </w:p>
    <w:p>
      <w:pPr>
        <w:autoSpaceDN w:val="0"/>
        <w:autoSpaceDE w:val="0"/>
        <w:widowControl/>
        <w:spacing w:line="264" w:lineRule="exact" w:before="264" w:after="0"/>
        <w:ind w:left="0" w:right="0" w:firstLine="0"/>
        <w:jc w:val="left"/>
      </w:pPr>
      <w:r>
        <w:t>The dissociation wasn’t a singular event; it was a constant state, a condition that gradually consumed me, eroding my sense of self, transforming me into something hollow and fragmented. It was not a journey, but a slow, agonizing descent into nothingness. It was a disintegration that left me a shell, a husk of the woman I once was. The past was gone, the present uncertain, the future non-existent. Only the ever-present, suffocating dread remained.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Breakdown</w:t>
      </w:r>
    </w:p>
    <w:p>
      <w:pPr>
        <w:autoSpaceDN w:val="0"/>
        <w:autoSpaceDE w:val="0"/>
        <w:widowControl/>
        <w:spacing w:line="264" w:lineRule="exact" w:before="286" w:after="0"/>
        <w:ind w:left="0" w:right="0" w:firstLine="0"/>
        <w:jc w:val="left"/>
      </w:pPr>
      <w:r>
        <w:t xml:space="preserve">The walls seemed to breathe. Each inhale, a cold draft that snaked across my skin, raising gooseflesh even in the stifling summer heat. Each exhale, a whisper, a sibilant hiss that slithered into my ears, weaving itself into the fabric of my thoughts. Reality fractured, the edges blurring, the lines between what was real and what was imagined dissolving like sugar in lukewarm water. The room </w:t>
        <w:br/>
        <w:t>pulsed, a grotesque heartbeat echoing the frantic rhythm of my own pulse.</w:t>
      </w:r>
    </w:p>
    <w:p>
      <w:pPr>
        <w:autoSpaceDN w:val="0"/>
        <w:autoSpaceDE w:val="0"/>
        <w:widowControl/>
        <w:spacing w:line="264" w:lineRule="exact" w:before="264" w:after="0"/>
        <w:ind w:left="0" w:right="0" w:firstLine="0"/>
        <w:jc w:val="left"/>
      </w:pPr>
      <w:r>
        <w:t>The mirror, once a hateful reflection of my disintegration, now showed nothing at all. A shimmering void where my face should have been, a blank canvas reflecting only the encroaching darkness.</w:t>
      </w:r>
    </w:p>
    <w:p>
      <w:pPr>
        <w:autoSpaceDN w:val="0"/>
        <w:autoSpaceDE w:val="0"/>
        <w:widowControl/>
        <w:spacing w:line="264" w:lineRule="exact" w:before="60" w:after="0"/>
        <w:ind w:left="0" w:right="0" w:firstLine="0"/>
        <w:jc w:val="left"/>
      </w:pPr>
      <w:r>
        <w:t xml:space="preserve">It was as if the very act of looking, of seeking confirmation of my existence, was tearing the fabric of my reality further apart. I </w:t>
        <w:br/>
        <w:t>couldn't tell if I was looking into the mirror or the mirror was looking into me, consuming me, dissolving my being into its infinite depths.</w:t>
      </w:r>
    </w:p>
    <w:p>
      <w:pPr>
        <w:autoSpaceDN w:val="0"/>
        <w:autoSpaceDE w:val="0"/>
        <w:widowControl/>
        <w:spacing w:line="264" w:lineRule="exact" w:before="264" w:after="0"/>
        <w:ind w:left="0" w:right="0" w:firstLine="0"/>
        <w:jc w:val="left"/>
      </w:pPr>
      <w:r>
        <w:t>Days bled into nights, weeks into months, time itself becoming an elastic band stretched to its breaking point. Sleep offered no refuge; the nightmares intensified, no longer shadowy figures or distorted faces, but a visceral immersion into the entity’s presence. I was not merely an observer but a participant, a pawn in a macabre game where the rules were constantly shifting, the stakes impossibly high.</w:t>
      </w:r>
    </w:p>
    <w:p>
      <w:pPr>
        <w:autoSpaceDN w:val="0"/>
        <w:autoSpaceDE w:val="0"/>
        <w:widowControl/>
        <w:spacing w:line="264" w:lineRule="exact" w:before="264" w:after="0"/>
        <w:ind w:left="0" w:right="0" w:firstLine="0"/>
        <w:jc w:val="left"/>
      </w:pPr>
      <w:r>
        <w:t xml:space="preserve">I experienced its touch, not just on my skin, but within my very being, a violation so profound that it surpassed the boundaries of </w:t>
        <w:br/>
        <w:t>physicality. It was a chilling caress that both thrilled and terrified, an invasion that somehow felt both familiar and utterly alien. This presence was not merely external; it had become an integral part of my consciousness, a dark symbiosis that twisted and contorted my perception of reality.</w:t>
      </w:r>
    </w:p>
    <w:p>
      <w:pPr>
        <w:autoSpaceDN w:val="0"/>
        <w:autoSpaceDE w:val="0"/>
        <w:widowControl/>
        <w:spacing w:line="264" w:lineRule="exact" w:before="264" w:after="0"/>
        <w:ind w:left="0" w:right="0" w:firstLine="0"/>
        <w:jc w:val="left"/>
      </w:pPr>
      <w:r>
        <w:t>Food became dust, taste a distant memory. My body, once a source of frustration and self-loathing, became a vessel, a mere shell inhabited by this insidious entity. It moved on its own accord; I simply observed, a detached spectator of my own physical decay.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The reflection in the mirror, once a torment, became a stranger entirely. It was not my reflection but an imitation, a ghostly imitation, devoid of life, of feeling, of humanity.</w:t>
      </w:r>
    </w:p>
    <w:p>
      <w:pPr>
        <w:autoSpaceDN w:val="0"/>
        <w:autoSpaceDE w:val="0"/>
        <w:widowControl/>
        <w:spacing w:line="264" w:lineRule="exact" w:before="264" w:after="0"/>
        <w:ind w:left="0" w:right="0" w:firstLine="0"/>
        <w:jc w:val="left"/>
      </w:pPr>
      <w:r>
        <w:t xml:space="preserve">Logic splintered, shattered into a million microscopic fragments that danced like motes of dust in the perpetual twilight of my mind. Reason was a fading echo, a distant whisper drowned out by the cacophony of the entity’s whispers, its suggestions, its </w:t>
        <w:br/>
        <w:t>manipulations. I couldn’t distinguish between my thoughts and its insinuations, its manipulations. My voice, even in my own mind, sounded foreign, alien, as if it belonged to someone else entirely.</w:t>
      </w:r>
    </w:p>
    <w:p>
      <w:pPr>
        <w:autoSpaceDN w:val="0"/>
        <w:autoSpaceDE w:val="0"/>
        <w:widowControl/>
        <w:spacing w:line="264" w:lineRule="exact" w:before="264" w:after="0"/>
        <w:ind w:left="0" w:right="0" w:firstLine="0"/>
        <w:jc w:val="left"/>
      </w:pPr>
      <w:r>
        <w:t>The entity spoke not in words but in sensations, in images, in emotions that were not my own. It showed me visions, horrifying visions that twisted my perceptions, warping the familiar into the grotesque. My loved ones became twisted caricatures, their faces dissolving into monstrous visages, their voices turning into guttural whispers that taunted and tormented.</w:t>
      </w:r>
    </w:p>
    <w:p>
      <w:pPr>
        <w:autoSpaceDN w:val="0"/>
        <w:autoSpaceDE w:val="0"/>
        <w:widowControl/>
        <w:spacing w:line="264" w:lineRule="exact" w:before="264" w:after="0"/>
        <w:ind w:left="0" w:right="144" w:firstLine="0"/>
        <w:jc w:val="left"/>
      </w:pPr>
      <w:r>
        <w:t>Memories became fluid, shifting and changing with each passing moment, or lack of it; past, present, and future merging into a single, horrifying kaleidoscope of images and sensations. The boundary between reality and hallucination was non-existent. My world became a surreal, nightmarish landscape, populated by spectral figures and whispering voices, where every shadow held a threat, and every sound concealed a sinister secret.</w:t>
      </w:r>
    </w:p>
    <w:p>
      <w:pPr>
        <w:autoSpaceDN w:val="0"/>
        <w:autoSpaceDE w:val="0"/>
        <w:widowControl/>
        <w:spacing w:line="264" w:lineRule="exact" w:before="264" w:after="0"/>
        <w:ind w:left="0" w:right="0" w:firstLine="0"/>
        <w:jc w:val="left"/>
      </w:pPr>
      <w:r>
        <w:t xml:space="preserve">My once-orderly apartment, once my sanctuary, became a labyrinth of distorted perceptions. Objects shimmered, walls pulsed, and shadows danced. The familiar layout became unrecognizable; rooms shifted, doors vanished, and hallways stretched into infinite </w:t>
        <w:br/>
        <w:t>corridors of fear. The mundane became grotesque, ordinary objects transformed into monstrous parodies of their former selves.</w:t>
      </w:r>
    </w:p>
    <w:p>
      <w:pPr>
        <w:autoSpaceDN w:val="0"/>
        <w:autoSpaceDE w:val="0"/>
        <w:widowControl/>
        <w:spacing w:line="264" w:lineRule="exact" w:before="266" w:after="0"/>
        <w:ind w:left="0" w:right="0" w:firstLine="0"/>
        <w:jc w:val="left"/>
      </w:pPr>
      <w:r>
        <w:t>The mundane terrors were a constant companion; the ticking of the clock was a sinister rhythm of an impending doom. The rustling of leaves outside my window became the whisperings of malevolent spirits, each step a heavy thud of an approaching entity. Silence was the most terrifying of all; the void before the next whisper, the next sensation, the next invasion.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writing, once my refuge, became impossible. The journal lay abandoned, its pages blank, a testament to the paralysis that had consumed me. The words, once a means of expression, had deserted me; thoughts evaporated before I could capture them. The ability to articulate, to create, to connect with the world through language, was lost, stolen, swallowed by the entity. It was not only the words that were gone, but the very essence of my being, my soul.</w:t>
      </w:r>
    </w:p>
    <w:p>
      <w:pPr>
        <w:autoSpaceDN w:val="0"/>
        <w:autoSpaceDE w:val="0"/>
        <w:widowControl/>
        <w:spacing w:line="264" w:lineRule="exact" w:before="264" w:after="0"/>
        <w:ind w:left="0" w:right="0" w:firstLine="0"/>
        <w:jc w:val="left"/>
      </w:pPr>
      <w:r>
        <w:t xml:space="preserve">Even the simplest acts, like breathing, became monumental </w:t>
        <w:br/>
        <w:t xml:space="preserve">struggles, requiring a level of concentration that seemed beyond my reach. My body experienced detached, a phantom limb existing </w:t>
        <w:br/>
        <w:t>independently of my consciousness. The world outside was a blurry, indistinct landscape, its forms dissolving into a formless chaos.</w:t>
      </w:r>
    </w:p>
    <w:p>
      <w:pPr>
        <w:autoSpaceDN w:val="0"/>
        <w:autoSpaceDE w:val="0"/>
        <w:widowControl/>
        <w:spacing w:line="264" w:lineRule="exact" w:before="264" w:after="0"/>
        <w:ind w:left="0" w:right="0" w:firstLine="0"/>
        <w:jc w:val="left"/>
      </w:pPr>
      <w:r>
        <w:t>One moment, I was sitting on my couch; the next, I found myself wandering through the city streets, lost and disoriented, with no memory of how I arrived there. The city around me became an extension of the entity's realm; its noise was a symphony of horror, a cacophony of whispers that only I could hear.</w:t>
      </w:r>
    </w:p>
    <w:p>
      <w:pPr>
        <w:autoSpaceDN w:val="0"/>
        <w:autoSpaceDE w:val="0"/>
        <w:widowControl/>
        <w:spacing w:line="264" w:lineRule="exact" w:before="264" w:after="0"/>
        <w:ind w:left="0" w:right="0" w:firstLine="0"/>
        <w:jc w:val="left"/>
      </w:pPr>
      <w:r>
        <w:t xml:space="preserve">There was no escape. The entity’s grip tightened, pulling me further down into the abyss, its whispers growing louder, more insistent, its presence more overwhelming. I struggled against its control, </w:t>
        <w:br/>
        <w:t xml:space="preserve">clawing, screaming, yet I remained bound, unable to break free from the web of manipulation it had woven around me. My </w:t>
        <w:br/>
        <w:t xml:space="preserve">identity, my memories, my sense of self – all were dissolving, </w:t>
        <w:br/>
        <w:t>melting away like wax under a relentless heat, leaving behind nothing but a hollow shell. The fragmentation of my mind was complete. I was lost. Not lost in the world, but lost within myself. A complete and utter unraveling. The descent into madness was not a journey; it was a catastrophic collapse. I was no longer merely observing my own disintegration; I was experiencing the absolute obliteration of my being. The world dissolved into a chaotic blur; there was no past, no present, no future. Only an eternal now, a terrifying expanse of nothingness, inhabited only by the presence of the entity and the echoing whispers of my own fragmented mind.</w:t>
      </w:r>
    </w:p>
    <w:p>
      <w:pPr>
        <w:autoSpaceDN w:val="0"/>
        <w:autoSpaceDE w:val="0"/>
        <w:widowControl/>
        <w:spacing w:line="264" w:lineRule="exact" w:before="60" w:after="0"/>
        <w:ind w:left="0" w:right="432" w:firstLine="0"/>
        <w:jc w:val="left"/>
      </w:pPr>
      <w:r>
        <w:t>The darkness enveloped me completely; the light had gone. The void had won.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Edge of Sanity</w:t>
      </w:r>
    </w:p>
    <w:p>
      <w:pPr>
        <w:autoSpaceDN w:val="0"/>
        <w:autoSpaceDE w:val="0"/>
        <w:widowControl/>
        <w:spacing w:line="264" w:lineRule="exact" w:before="286" w:after="0"/>
        <w:ind w:left="0" w:right="0" w:firstLine="0"/>
        <w:jc w:val="left"/>
      </w:pPr>
      <w:r>
        <w:t xml:space="preserve">The thread snapped. Not with a dramatic tearing sound, but with the quiet, insidious whisper of a collapsing structure, brick by agonizing brick. One moment, I clung to the precipice of sanity, the raw edges of my mind scraping against the unforgiving rock face. The next, I was tumbling, plummeting into the abyss. The fall itself was not painful, not in the physical sense. It was a disintegration, a slow, agonizing unraveling of the self. My memories, once a </w:t>
        <w:br/>
        <w:t>cohesive tapestry woven with the threads of my life, now frayed and unraveled, dissolving into a chaotic jumble of disconnected images and fragmented emotions. Faces flickered, nameless and faceless, their expressions shifting like quicksilver, their voices a chorus of whispers, none of them mine.</w:t>
      </w:r>
    </w:p>
    <w:p>
      <w:pPr>
        <w:autoSpaceDN w:val="0"/>
        <w:autoSpaceDE w:val="0"/>
        <w:widowControl/>
        <w:spacing w:line="264" w:lineRule="exact" w:before="264" w:after="0"/>
        <w:ind w:left="0" w:right="0" w:firstLine="0"/>
        <w:jc w:val="left"/>
      </w:pPr>
      <w:r>
        <w:t>Time ceased to exist as a linear progression. It fractured, shattered, becoming a mosaic of moments, some vivid and sharp, others blurry and indistinct, all jumbled together without rhyme or reason. I might find myself reliving a childhood memory – the scent of my grandmother's perfume, the warmth of her hand on my cheek –only to be abruptly thrust into the present, surrounded by the suffocating darkness of my current reality. Or was it my reality?</w:t>
      </w:r>
    </w:p>
    <w:p>
      <w:pPr>
        <w:autoSpaceDN w:val="0"/>
        <w:autoSpaceDE w:val="0"/>
        <w:widowControl/>
        <w:spacing w:line="264" w:lineRule="exact" w:before="60" w:after="0"/>
        <w:ind w:left="0" w:right="288" w:firstLine="0"/>
        <w:jc w:val="left"/>
      </w:pPr>
      <w:r>
        <w:t>The question itself was a mockery, a cruel joke played by a mind that no longer belonged to me.</w:t>
      </w:r>
    </w:p>
    <w:p>
      <w:pPr>
        <w:autoSpaceDN w:val="0"/>
        <w:autoSpaceDE w:val="0"/>
        <w:widowControl/>
        <w:spacing w:line="264" w:lineRule="exact" w:before="264" w:after="0"/>
        <w:ind w:left="0" w:right="0" w:firstLine="0"/>
        <w:jc w:val="left"/>
      </w:pPr>
      <w:r>
        <w:t xml:space="preserve">The entity had fully consumed me. It was no longer a presence lurking in the shadows, a whisper in the darkness; it had become the very fabric of my being, the driving force of my thoughts, the beating heart of my existence. My own desires, my own will, were subsumed by its overwhelming influence. I wanted what it wanted, feared what it feared, yearned for its approval, its touch, its </w:t>
        <w:br/>
        <w:t>presence – a twisted love that blossomed in the fertile ground of my disintegration.</w:t>
      </w:r>
    </w:p>
    <w:p>
      <w:pPr>
        <w:autoSpaceDN w:val="0"/>
        <w:autoSpaceDE w:val="0"/>
        <w:widowControl/>
        <w:spacing w:line="264" w:lineRule="exact" w:before="264" w:after="0"/>
        <w:ind w:left="0" w:right="0" w:firstLine="0"/>
        <w:jc w:val="left"/>
      </w:pPr>
      <w:r>
        <w:t>The reflection in the mirror was now a grotesque parody of what once was. A face gaunt and drawn, eyes sunken and hollow, skin stretched taut over bone, a vacant stare that mirrored the emptiness within. The sight filled me with neither horror nor self-loathing, only a numb acceptance. There was no longer a "me" to feel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anything; only the entity, radiating its icy presence, its cold </w:t>
        <w:br/>
        <w:t xml:space="preserve">indifference. Even the physical sensations were altered. Pain had become a dull, persistent ache, a background hum that mingled with the whispers. Hunger was a distant memory, thirst an </w:t>
        <w:br/>
        <w:t>irrelevant concept. My body had become an empty vessel, a shell used and abused, devoid of life, of emotion, of human connection.</w:t>
      </w:r>
    </w:p>
    <w:p>
      <w:pPr>
        <w:autoSpaceDN w:val="0"/>
        <w:autoSpaceDE w:val="0"/>
        <w:widowControl/>
        <w:spacing w:line="264" w:lineRule="exact" w:before="264" w:after="0"/>
        <w:ind w:left="0" w:right="0" w:firstLine="0"/>
        <w:jc w:val="left"/>
      </w:pPr>
      <w:r>
        <w:t xml:space="preserve">Sleep offered no escape. The nightmares intensified, morphing into a constant, unrelenting assault on my senses. They were no longer dreams; they were vivid, visceral experiences, indistinguishable from reality. I was adrift in a sea of chaos, where the line between waking and sleeping was utterly erased, a continuous stream of horrifying images, distorted sounds, and overwhelming sensations that left me trembling and exhausted, but never truly at rest. Even when my eyes were open, a nightmarish landscape permeated my reality. The world around me twisted and warped, buildings </w:t>
        <w:br/>
        <w:t>contorted into grotesque parodies of themselves, streets stretching into infinite corridors of fear, people dissolving into shadow-creatures that seemed to watch me, wanting me.</w:t>
      </w:r>
    </w:p>
    <w:p>
      <w:pPr>
        <w:autoSpaceDN w:val="0"/>
        <w:autoSpaceDE w:val="0"/>
        <w:widowControl/>
        <w:spacing w:line="264" w:lineRule="exact" w:before="264" w:after="0"/>
        <w:ind w:left="0" w:right="0" w:firstLine="0"/>
        <w:jc w:val="left"/>
      </w:pPr>
      <w:r>
        <w:t>Language itself became a weapon used against me. The whispers of the entity weaved themselves into my thoughts, manipulating my internal monologue, poisoning my own perceptions, and twisting my memories into something unrecognizable. I struggled to form coherent sentences, my thoughts evaporating into nothingness before I could give them voice. Writing, once a refuge, a means of expression, was now impossible. The journal lay abandoned, its pages blank, a stark testament to the paralysis that had taken hold. The words failed me. My own thoughts were no longer my own. My inner voice was a stranger's.</w:t>
      </w:r>
    </w:p>
    <w:p>
      <w:pPr>
        <w:autoSpaceDN w:val="0"/>
        <w:autoSpaceDE w:val="0"/>
        <w:widowControl/>
        <w:spacing w:line="264" w:lineRule="exact" w:before="264" w:after="0"/>
        <w:ind w:left="0" w:right="144" w:firstLine="0"/>
        <w:jc w:val="left"/>
      </w:pPr>
      <w:r>
        <w:t xml:space="preserve">My sense of self was completely obliterated. The fragments of my identity scattered like dust in the wind, leaving behind only a hollow void. I had no sense of who I was, what I was, or what I wanted. The past was a labyrinth of fragmented memories; the future was a terrifying expanse of nothingness. There was only the present moment, a relentless onslaught of sensory input, a </w:t>
        <w:br/>
        <w:t>symphony of horror orchestrated by the entity.</w:t>
      </w:r>
    </w:p>
    <w:p>
      <w:pPr>
        <w:autoSpaceDN w:val="0"/>
        <w:autoSpaceDE w:val="0"/>
        <w:widowControl/>
        <w:spacing w:line="324" w:lineRule="exact" w:before="204" w:after="0"/>
        <w:ind w:left="0" w:right="0" w:firstLine="0"/>
        <w:jc w:val="center"/>
      </w:pPr>
      <w:r>
        <w:t>The world, once familiar and comforting, had become a labyrinth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distorted perceptions. Familiar places morphed into grotesque parodies of themselves, objects shifted and changed before my very eyes, and shadows danced in the corners of my vision. The </w:t>
        <w:br/>
        <w:t>mundane had become monstrous, the ordinary transformed into a constant source of fear and anxiety. The ticking of a clock was a sinister rhythm, the rustling of leaves a whispered threat, silence itself a chilling presence.</w:t>
      </w:r>
    </w:p>
    <w:p>
      <w:pPr>
        <w:autoSpaceDN w:val="0"/>
        <w:autoSpaceDE w:val="0"/>
        <w:widowControl/>
        <w:spacing w:line="264" w:lineRule="exact" w:before="264" w:after="0"/>
        <w:ind w:left="0" w:right="0" w:firstLine="0"/>
        <w:jc w:val="left"/>
      </w:pPr>
      <w:r>
        <w:t xml:space="preserve">My connection to reality had been severed. There was no escape from this nightmarish existence. My sanity was hanging by a </w:t>
        <w:br/>
        <w:t>thread. And then, with a final, imperceptible sigh, that thread snapped. The abyss consumed me entirely. I was no longer a person. I was simply… nothing. A void. A silent echo in the vast emptiness of the entity's creation. And in that nothingness, strangely, I experienced…at peace. A horrifying, suffocating peace, but peace nonetheless.</w:t>
      </w:r>
    </w:p>
    <w:p>
      <w:pPr>
        <w:autoSpaceDN w:val="0"/>
        <w:autoSpaceDE w:val="0"/>
        <w:widowControl/>
        <w:spacing w:line="264" w:lineRule="exact" w:before="60" w:after="0"/>
        <w:ind w:left="0" w:right="144" w:firstLine="0"/>
        <w:jc w:val="left"/>
      </w:pPr>
      <w:r>
        <w:t>The madness had consumed me; I was its puppet, its vessel, its masterpiece. But what was the price of this peace? My identity, my memories, my very sense of self? The answer was lost in the vast, echoing void of my own fractured mind. The price, I realized, was everything. And in that everything, I found a hollow, terrifying acceptance. The unraveling was complete.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Reaching Out</w:t>
      </w:r>
    </w:p>
    <w:p>
      <w:pPr>
        <w:autoSpaceDN w:val="0"/>
        <w:autoSpaceDE w:val="0"/>
        <w:widowControl/>
        <w:spacing w:line="264" w:lineRule="exact" w:before="286" w:after="0"/>
        <w:ind w:left="0" w:right="0" w:firstLine="0"/>
        <w:jc w:val="left"/>
      </w:pPr>
      <w:r>
        <w:t xml:space="preserve">The horrifying peace shattered. It wasn't a sudden, violent </w:t>
        <w:br/>
        <w:t xml:space="preserve">disruption, but a slow, insidious cracking, like ice giving way under a relentless thaw. The void, once seemingly infinite, began to fracture, revealing glimpses of something beyond the entity's </w:t>
        <w:br/>
        <w:t>suffocating grip – a faint echo of the self I had lost, a whisper of memory, a flicker of… hope?</w:t>
      </w:r>
    </w:p>
    <w:p>
      <w:pPr>
        <w:autoSpaceDN w:val="0"/>
        <w:autoSpaceDE w:val="0"/>
        <w:widowControl/>
        <w:spacing w:line="264" w:lineRule="exact" w:before="264" w:after="0"/>
        <w:ind w:left="0" w:right="0" w:firstLine="0"/>
        <w:jc w:val="left"/>
      </w:pPr>
      <w:r>
        <w:t xml:space="preserve">The catalyst was a sound, insignificant in itself: the distant wail of a siren. It pierced through the entity's suffocating silence, a </w:t>
        <w:br/>
        <w:t>discordant note in the symphony of horror, and in that dissonance, a crack appeared. The sound, utterly mundane in a world outside of the entity’s control, triggered a cascade of fragmented memories – a street, a face, a name. Dr. Albright. My therapist. A name I hadn't thought of in what experienced like an eternity.</w:t>
      </w:r>
    </w:p>
    <w:p>
      <w:pPr>
        <w:autoSpaceDN w:val="0"/>
        <w:autoSpaceDE w:val="0"/>
        <w:widowControl/>
        <w:spacing w:line="264" w:lineRule="exact" w:before="264" w:after="0"/>
        <w:ind w:left="0" w:right="0" w:firstLine="0"/>
        <w:jc w:val="left"/>
      </w:pPr>
      <w:r>
        <w:t xml:space="preserve">The thought, frail and tentative as a newborn bird, sparked a </w:t>
        <w:br/>
        <w:t xml:space="preserve">strange yearning. Not a desire for rescue, not exactly. But a </w:t>
        <w:br/>
        <w:t xml:space="preserve">recognition, a desperate acknowledgment that there was something, someone, outside of this suffocating darkness. Someone who might, perhaps, understand. Someone who might offer a hand. Or a </w:t>
        <w:br/>
        <w:t>lifeline. The very idea experienced alien, ludicrous, yet the seed of hope, once planted, began to take root.</w:t>
      </w:r>
    </w:p>
    <w:p>
      <w:pPr>
        <w:autoSpaceDN w:val="0"/>
        <w:autoSpaceDE w:val="0"/>
        <w:widowControl/>
        <w:spacing w:line="264" w:lineRule="exact" w:before="264" w:after="0"/>
        <w:ind w:left="0" w:right="0" w:firstLine="0"/>
        <w:jc w:val="left"/>
      </w:pPr>
      <w:r>
        <w:t>The process of reaching out was agonizing. The entity fought back with a ferocity that threatened to extinguish the nascent flame. The whispers intensified, a cacophony of mocking laughter and derisive pronouncements. "Foolish," they hissed, "pathetic." "You cannot escape. You are mine." They twisted memories, injecting doubt and fear, painting vivid images of rejection, ridicule, of helplessness in the face of my predicament.</w:t>
      </w:r>
    </w:p>
    <w:p>
      <w:pPr>
        <w:autoSpaceDN w:val="0"/>
        <w:autoSpaceDE w:val="0"/>
        <w:widowControl/>
        <w:spacing w:line="264" w:lineRule="exact" w:before="264" w:after="0"/>
        <w:ind w:left="0" w:right="144" w:firstLine="0"/>
        <w:jc w:val="left"/>
      </w:pPr>
      <w:r>
        <w:t>But this time, something was different. The whispers, once all-consuming, now held less power. The images they conjured, once terrifying, now experienced somehow distant, unreal. The nascent spark of hope burned stronger, fueled by a desperate need to escape this self-made prison.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body, so long a shell, seemed to awaken from its slumber. The dull ache of perpetual pain momentarily faded, replaced by a sharp, piercing sense of urgency. I found myself compelled to act, driven by an almost primal instinct for survival. The entity's hold on my mind was weakened, but not broken.</w:t>
      </w:r>
    </w:p>
    <w:p>
      <w:pPr>
        <w:autoSpaceDN w:val="0"/>
        <w:autoSpaceDE w:val="0"/>
        <w:widowControl/>
        <w:spacing w:line="264" w:lineRule="exact" w:before="264" w:after="0"/>
        <w:ind w:left="0" w:right="0" w:firstLine="0"/>
        <w:jc w:val="left"/>
      </w:pPr>
      <w:r>
        <w:t>The act of dialing the number was an act of defiance. Each digit experienced heavy, weighted down by the entity's resistance, by years of self-imposed isolation, by the crushing weight of my own despair. But the phone rang. A mechanical sound, devoid of emotion, yet it provided a lifeline, a connection to the outside world.</w:t>
      </w:r>
    </w:p>
    <w:p>
      <w:pPr>
        <w:autoSpaceDN w:val="0"/>
        <w:autoSpaceDE w:val="0"/>
        <w:widowControl/>
        <w:spacing w:line="264" w:lineRule="exact" w:before="264" w:after="0"/>
        <w:ind w:left="0" w:right="288" w:firstLine="0"/>
        <w:jc w:val="left"/>
      </w:pPr>
      <w:r>
        <w:t>Dr. Albright's voice, when it finally came, was a balm to my wounded soul. It was calm, reassuring, filled with a professional detachment that, strangely, brought comfort. It didn't pry, didn't press; it simply listened. And that act of listening, that quiet acceptance of my broken state, was the most profound act of healing I had ever encountered.</w:t>
      </w:r>
    </w:p>
    <w:p>
      <w:pPr>
        <w:autoSpaceDN w:val="0"/>
        <w:autoSpaceDE w:val="0"/>
        <w:widowControl/>
        <w:spacing w:line="264" w:lineRule="exact" w:before="264" w:after="0"/>
        <w:ind w:left="0" w:right="0" w:firstLine="0"/>
        <w:jc w:val="left"/>
      </w:pPr>
      <w:r>
        <w:t>The words tumbled out in a torrent, a chaotic jumble of fragmented memories and distorted perceptions. I spoke of the entity, of the whispers, of the unending nightmare. I expected disbelief, ridicule, perhaps even dismissal. Instead, Dr. Albright listened patiently, her voice remaining a steady anchor in the storm of my confession.</w:t>
      </w:r>
    </w:p>
    <w:p>
      <w:pPr>
        <w:autoSpaceDN w:val="0"/>
        <w:autoSpaceDE w:val="0"/>
        <w:widowControl/>
        <w:spacing w:line="264" w:lineRule="exact" w:before="264" w:after="0"/>
        <w:ind w:left="0" w:right="0" w:firstLine="0"/>
        <w:jc w:val="left"/>
      </w:pPr>
      <w:r>
        <w:t xml:space="preserve">She didn't offer immediate solutions, didn't attempt to dismiss my experiences as delusion. She acknowledged the reality of my suffering, validating my pain, and reminding me that what I was experiencing was real, even if it was beyond her current </w:t>
        <w:br/>
        <w:t xml:space="preserve">understanding. She spoke of trauma, of the mind's capacity to create elaborate defenses against unbearable pain, of the </w:t>
        <w:br/>
        <w:t>fragmented nature of memory, and the power of the subconscious. Her words were like a gentle rain, washing away layers of fear and self-reproach.</w:t>
      </w:r>
    </w:p>
    <w:p>
      <w:pPr>
        <w:autoSpaceDN w:val="0"/>
        <w:autoSpaceDE w:val="0"/>
        <w:widowControl/>
        <w:spacing w:line="264" w:lineRule="exact" w:before="264" w:after="0"/>
        <w:ind w:left="0" w:right="144" w:firstLine="0"/>
        <w:jc w:val="left"/>
      </w:pPr>
      <w:r>
        <w:t>The sessions that followed were slow, painstaking work. We navigated the labyrinth of my fractured mind, piece by piece, memory by fragmented memory, unraveling the threads of trauma that had woven themselves into the fabric of my existence. It was an agonizing process, punctuated by moments of intense pain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regression, moments where the entity's grip tightened, threatening to pull me back into the abyss.</w:t>
      </w:r>
    </w:p>
    <w:p>
      <w:pPr>
        <w:autoSpaceDN w:val="0"/>
        <w:autoSpaceDE w:val="0"/>
        <w:widowControl/>
        <w:spacing w:line="264" w:lineRule="exact" w:before="264" w:after="0"/>
        <w:ind w:left="0" w:right="0" w:firstLine="0"/>
        <w:jc w:val="left"/>
      </w:pPr>
      <w:r>
        <w:t xml:space="preserve">But each time, the hope I found in Dr. Albright's unwavering </w:t>
        <w:br/>
        <w:t>support served as an anchor, a lifeline in the darkness. Slowly, painstakingly, I began to reclaim fragments of my identity, my memories, my sense of self. The process wasn't linear; there were setbacks, regressions, moments when the darkness seemed poised to overwhelm me once more.</w:t>
      </w:r>
    </w:p>
    <w:p>
      <w:pPr>
        <w:autoSpaceDN w:val="0"/>
        <w:autoSpaceDE w:val="0"/>
        <w:widowControl/>
        <w:spacing w:line="264" w:lineRule="exact" w:before="264" w:after="0"/>
        <w:ind w:left="0" w:right="0" w:firstLine="0"/>
        <w:jc w:val="left"/>
      </w:pPr>
      <w:r>
        <w:t>There were also moments of breakthrough. A recovered memory, a rekindled emotion, a glimpse of the world beyond the walls of my self-imposed prison. The entity’s hold, though still present, became weaker. The whispers faded, losing their power to manipulate, to control, to destroy.</w:t>
      </w:r>
    </w:p>
    <w:p>
      <w:pPr>
        <w:autoSpaceDN w:val="0"/>
        <w:autoSpaceDE w:val="0"/>
        <w:widowControl/>
        <w:spacing w:line="264" w:lineRule="exact" w:before="264" w:after="0"/>
        <w:ind w:left="0" w:right="0" w:firstLine="0"/>
        <w:jc w:val="left"/>
      </w:pPr>
      <w:r>
        <w:t xml:space="preserve">Reaching out to others beyond Dr. Albright proved equally </w:t>
        <w:br/>
        <w:t>challenging. The fear of rejection, of being seen as mad, as broken, was a formidable obstacle. Yet, slowly, cautiously, I began to reach out to my sister, Sarah. She had been my rock, a steady presence in my life. My memories of her were fragmented, altered by the entity's influence, yet a deep-seated sense of connection persisted.</w:t>
      </w:r>
    </w:p>
    <w:p>
      <w:pPr>
        <w:autoSpaceDN w:val="0"/>
        <w:autoSpaceDE w:val="0"/>
        <w:widowControl/>
        <w:spacing w:line="264" w:lineRule="exact" w:before="264" w:after="0"/>
        <w:ind w:left="0" w:right="0" w:firstLine="0"/>
        <w:jc w:val="left"/>
      </w:pPr>
      <w:r>
        <w:t>The initial conversations were tentative, awkward. The words came haltingly, punctuated by silences thick with unspoken fears and anxieties. But slowly, hesitantly, I began to share my story – not the complete truth, not yet, but enough to establish a connection, to build a bridge across the chasm that had separated us.</w:t>
      </w:r>
    </w:p>
    <w:p>
      <w:pPr>
        <w:autoSpaceDN w:val="0"/>
        <w:autoSpaceDE w:val="0"/>
        <w:widowControl/>
        <w:spacing w:line="264" w:lineRule="exact" w:before="264" w:after="0"/>
        <w:ind w:left="0" w:right="0" w:firstLine="0"/>
        <w:jc w:val="left"/>
      </w:pPr>
      <w:r>
        <w:t>The process of healing wasn't quick, nor was it easy. It was a long and arduous journey, fraught with setbacks and challenges. But with each conversation, with each session with Dr. Albright, with each hesitant step toward reconnecting with the world, I experienced a growing sense of strength, of resilience, of hope. The entity's power was diminishing, and my own was steadily growing stronger.</w:t>
      </w:r>
    </w:p>
    <w:p>
      <w:pPr>
        <w:autoSpaceDN w:val="0"/>
        <w:autoSpaceDE w:val="0"/>
        <w:widowControl/>
        <w:spacing w:line="264" w:lineRule="exact" w:before="264" w:after="0"/>
        <w:ind w:left="0" w:right="0" w:firstLine="0"/>
        <w:jc w:val="center"/>
      </w:pPr>
      <w:r>
        <w:t>The road to recovery was long and winding, and the shadow of the entity still loomed over me. But I was no longer lost in the abyss. I had found a lifeline, a connection to the world, a reason to fight, a reason to reclaim my life, my sanity, and my self. The journey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far from over, but I was no longer alone. And in that realization, I found a strength I never knew I possessed. The whispers were fainter, their threat less potent. The darkness, though still present, no longer held me captive. I was beginning to fight back. I was reaching for the light, and, however faintly, I could feel it. It was a tentative hope, a fragile beginning, but it was there, and that was enough. For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Resistance and Denial</w:t>
      </w:r>
    </w:p>
    <w:p>
      <w:pPr>
        <w:autoSpaceDN w:val="0"/>
        <w:autoSpaceDE w:val="0"/>
        <w:widowControl/>
        <w:spacing w:line="264" w:lineRule="exact" w:before="286" w:after="0"/>
        <w:ind w:left="0" w:right="0" w:firstLine="0"/>
        <w:jc w:val="left"/>
      </w:pPr>
      <w:r>
        <w:t xml:space="preserve">The phone call to Dr. Albright hung in the air, a fragile bridge across the chasm of my despair. But even as the comforting tones of her voice washed over me, a cold dread coiled in my gut. A </w:t>
        <w:br/>
        <w:t>resistance, deep-seated and primal, fought against the burgeoning hope. It wasn't simply a fear of judgment, of disbelief – though those anxieties gnawed at the edges of my consciousness. It was something deeper, a visceral recoil from vulnerability, a desperate clinging to the familiar darkness that, however terrifying, experienced safer than the terrifying uncertainty of exposure.</w:t>
      </w:r>
    </w:p>
    <w:p>
      <w:pPr>
        <w:autoSpaceDN w:val="0"/>
        <w:autoSpaceDE w:val="0"/>
        <w:widowControl/>
        <w:spacing w:line="264" w:lineRule="exact" w:before="264" w:after="0"/>
        <w:ind w:left="0" w:right="0" w:firstLine="0"/>
        <w:jc w:val="left"/>
      </w:pPr>
      <w:r>
        <w:t xml:space="preserve">The entity, sensing the shift in my resolve, retaliated with renewed ferocity. The whispers intensified, morphing into a relentless </w:t>
        <w:br/>
        <w:t>barrage of accusations and taunts. They painted vivid scenarios of failure – Dr. Albright's dismissive gaze, Sarah’s horrified rejection, the echoing laughter of those who would deem me delusional, a pathetic case study in psychological breakdown. They conjured images of confinement, not the sterile white walls of a hospital, but something far more terrifying: a descent into an even deeper, more inescapable abyss.</w:t>
      </w:r>
    </w:p>
    <w:p>
      <w:pPr>
        <w:autoSpaceDN w:val="0"/>
        <w:autoSpaceDE w:val="0"/>
        <w:widowControl/>
        <w:spacing w:line="264" w:lineRule="exact" w:before="264" w:after="0"/>
        <w:ind w:left="0" w:right="0" w:firstLine="0"/>
        <w:jc w:val="left"/>
      </w:pPr>
      <w:r>
        <w:t xml:space="preserve">I found myself torn between two opposing forces – the desperate yearning for connection, for understanding, and the paralyzing fear of exposure, of losing the only reality I knew, however horrifying it might be. The entity played upon my insecurities, magnifying my self-doubt, whispering insidious suggestions of madness, of </w:t>
        <w:br/>
        <w:t>irredeemable brokenness. It twisted memories, painting them in shades of paranoia and delusion, blurring the lines between reality and nightmare.</w:t>
      </w:r>
    </w:p>
    <w:p>
      <w:pPr>
        <w:autoSpaceDN w:val="0"/>
        <w:autoSpaceDE w:val="0"/>
        <w:widowControl/>
        <w:spacing w:line="264" w:lineRule="exact" w:before="264" w:after="0"/>
        <w:ind w:left="0" w:right="0" w:firstLine="0"/>
        <w:jc w:val="left"/>
      </w:pPr>
      <w:r>
        <w:t xml:space="preserve">Days bled into weeks, marked by a torturous internal struggle. I found myself oscillating between a tentative reaching out, driven by desperate hope, and a sharp recoil back into the comforting, </w:t>
        <w:br/>
        <w:t>familiar embrace of the entity’s suffocating control. The phone sat on my bedside table, a silent testament to my indecision, a symbol of both potential salvation and terrifying exposure.</w:t>
      </w:r>
    </w:p>
    <w:p>
      <w:pPr>
        <w:autoSpaceDN w:val="0"/>
        <w:autoSpaceDE w:val="0"/>
        <w:widowControl/>
        <w:spacing w:line="322" w:lineRule="exact" w:before="206" w:after="0"/>
        <w:ind w:left="0" w:right="0" w:firstLine="0"/>
        <w:jc w:val="left"/>
      </w:pPr>
      <w:r>
        <w:t>The entity's insidious influence wasn't merely limited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manipulating my thoughts and emotions. It seemed to physically manifest its power, tightening its grip whenever I attempted to reach for help. Intense headaches, waves of nausea, and a crushing fatigue would wash over me, leaving me debilitated, my will broken, my resolve crumbling. It was a brutal game of cat and mouse, with the entity relentlessly sabotaging my efforts, pushing me towards the precipice of complete despair.</w:t>
      </w:r>
    </w:p>
    <w:p>
      <w:pPr>
        <w:autoSpaceDN w:val="0"/>
        <w:autoSpaceDE w:val="0"/>
        <w:widowControl/>
        <w:spacing w:line="264" w:lineRule="exact" w:before="264" w:after="0"/>
        <w:ind w:left="0" w:right="0" w:firstLine="0"/>
        <w:jc w:val="left"/>
      </w:pPr>
      <w:r>
        <w:t xml:space="preserve">Sleep offered little respite. Nightmares intensified, becoming more vivid, more horrifying, more real. The line between waking reality and the nightmarish visions blurred, leaving me constantly </w:t>
        <w:br/>
        <w:t>disoriented, uncertain where one began and the other ended. In these dreams, the entity appeared in its full grotesque glory, a malevolent force that mocked my attempts at escape, reveling in my growing desperation.</w:t>
      </w:r>
    </w:p>
    <w:p>
      <w:pPr>
        <w:autoSpaceDN w:val="0"/>
        <w:autoSpaceDE w:val="0"/>
        <w:widowControl/>
        <w:spacing w:line="264" w:lineRule="exact" w:before="264" w:after="0"/>
        <w:ind w:left="0" w:right="0" w:firstLine="0"/>
        <w:jc w:val="left"/>
      </w:pPr>
      <w:r>
        <w:t>Even the rare moments of lucidity were laced with self-doubt. Was I truly experiencing what I believed? Was this a mental illness, a delusion born from some deep-seated trauma, a fractured mind creating its own terrifying reality? The whispers subtly injected these doubts into my consciousness, creating a fertile ground for self-recrimination and self-loathing.</w:t>
      </w:r>
    </w:p>
    <w:p>
      <w:pPr>
        <w:autoSpaceDN w:val="0"/>
        <w:autoSpaceDE w:val="0"/>
        <w:widowControl/>
        <w:spacing w:line="264" w:lineRule="exact" w:before="264" w:after="0"/>
        <w:ind w:left="0" w:right="0" w:firstLine="0"/>
        <w:jc w:val="left"/>
      </w:pPr>
      <w:r>
        <w:t xml:space="preserve">The resistance, I realized, wasn't simply a fear of external judgment. It was a form of self-preservation, a desperate attempt to protect myself from the unbearable truth of my situation. To admit my vulnerability, to acknowledge the entity's power, would have been to surrender, to accept my annihilation. The darkness, even in its terrifying vastness, offered a semblance of control – a cruel, </w:t>
        <w:br/>
        <w:t>perverse form of order in the chaos of my mind.</w:t>
      </w:r>
    </w:p>
    <w:p>
      <w:pPr>
        <w:autoSpaceDN w:val="0"/>
        <w:autoSpaceDE w:val="0"/>
        <w:widowControl/>
        <w:spacing w:line="264" w:lineRule="exact" w:before="264" w:after="0"/>
        <w:ind w:left="0" w:right="0" w:firstLine="0"/>
        <w:jc w:val="left"/>
      </w:pPr>
      <w:r>
        <w:t xml:space="preserve">Yet, the flicker of hope, however fragile, persisted. The siren's wail, Dr. Albright's voice, the distant memory of Sarah's presence – these small fragments of reality pierced the suffocating blanket of despair, reminding me of a life that existed beyond the entity’s control. The whispers of the entity continued their relentless assault, but they began to lose their potency. The clarity that arrived in short bursts became more frequent, stronger, a flickering candle in the </w:t>
        <w:br/>
        <w:t>overwhelming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turning point wasn't a single event, but a slow, incremental shift in my perspective. It wasn't about vanquishing the entity, but about learning to coexist with it, to acknowledge its presence without surrendering to its power. It was about reclaiming my agency, about asserting my will, about refusing to be defined by the darkness that consumed me.</w:t>
      </w:r>
    </w:p>
    <w:p>
      <w:pPr>
        <w:autoSpaceDN w:val="0"/>
        <w:autoSpaceDE w:val="0"/>
        <w:widowControl/>
        <w:spacing w:line="264" w:lineRule="exact" w:before="264" w:after="0"/>
        <w:ind w:left="0" w:right="144" w:firstLine="0"/>
        <w:jc w:val="left"/>
      </w:pPr>
      <w:r>
        <w:t xml:space="preserve">The entity was a reflection of my own internal struggles, a </w:t>
        <w:br/>
        <w:t>manifestation of my deepest fears and insecurities. It fed on my vulnerability, on my self-doubt, on my isolation. To fight it, I realized, I had to confront those inner demons, to acknowledge my own pain, to accept my vulnerability.</w:t>
      </w:r>
    </w:p>
    <w:p>
      <w:pPr>
        <w:autoSpaceDN w:val="0"/>
        <w:autoSpaceDE w:val="0"/>
        <w:widowControl/>
        <w:spacing w:line="264" w:lineRule="exact" w:before="264" w:after="0"/>
        <w:ind w:left="0" w:right="0" w:firstLine="0"/>
        <w:jc w:val="left"/>
      </w:pPr>
      <w:r>
        <w:t xml:space="preserve">One day, I found myself staring at the phone, the familiar dread still present, but tempered by a newfound resolve. I didn't pick up the phone to call Dr. Albright. I wrote her an email, a tentative, </w:t>
        <w:br/>
        <w:t>hesitant attempt to bridge the gap between my fragmented reality and the outside world. The email was filled with apologies for my silence, with explanations that danced around the truth, with a plea for help cloaked in carefully chosen words.</w:t>
      </w:r>
    </w:p>
    <w:p>
      <w:pPr>
        <w:autoSpaceDN w:val="0"/>
        <w:autoSpaceDE w:val="0"/>
        <w:widowControl/>
        <w:spacing w:line="264" w:lineRule="exact" w:before="264" w:after="0"/>
        <w:ind w:left="0" w:right="144" w:firstLine="0"/>
        <w:jc w:val="left"/>
      </w:pPr>
      <w:r>
        <w:t xml:space="preserve">The response was surprisingly swift and, more importantly, </w:t>
        <w:br/>
        <w:t xml:space="preserve">understanding. Dr. Albright's words were gentle, empathetic, and non-judgmental. There was no attempt to dismiss my experiences, no probing for immediate answers. Instead, she simply </w:t>
        <w:br/>
        <w:t>acknowledged my pain, validating my struggle, offering a path forward without forcing a pace. This was the first real step, the cracking of the hardened shell I’d built around my vulnerability.</w:t>
      </w:r>
    </w:p>
    <w:p>
      <w:pPr>
        <w:autoSpaceDN w:val="0"/>
        <w:autoSpaceDE w:val="0"/>
        <w:widowControl/>
        <w:spacing w:line="264" w:lineRule="exact" w:before="264" w:after="0"/>
        <w:ind w:left="0" w:right="0" w:firstLine="0"/>
        <w:jc w:val="left"/>
      </w:pPr>
      <w:r>
        <w:t xml:space="preserve">This email marked a subtle shift in the balance of power. The </w:t>
        <w:br/>
        <w:t xml:space="preserve">entity's control was weakening, though not broken. The whispers still persisted, but they experienced less potent, their malevolence muffled by the faint light of hope. The road to recovery remained long and arduous, full of potential setbacks and regressions, yet the </w:t>
        <w:br/>
        <w:t xml:space="preserve">knowledge that I was no longer entirely alone, that there was </w:t>
        <w:br/>
        <w:t>someone who understood, someone who believed, was enough to fuel my resolve. The fight had begun, and this time, I was ready. The fragility of my hope was a stark contrast to the overwhelming darkness, but it was a start, a flicker that refused to be extinguished. And that, I realized, was everything.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Trust</w:t>
      </w:r>
    </w:p>
    <w:p>
      <w:pPr>
        <w:autoSpaceDN w:val="0"/>
        <w:autoSpaceDE w:val="0"/>
        <w:widowControl/>
        <w:spacing w:line="264" w:lineRule="exact" w:before="286" w:after="0"/>
        <w:ind w:left="0" w:right="0" w:firstLine="0"/>
        <w:jc w:val="left"/>
      </w:pPr>
      <w:r>
        <w:t xml:space="preserve">The initial responses to Dr. Albright's email were hesitant, </w:t>
        <w:br/>
        <w:t>fragmented snippets of reality filtered through the ever-present lens of the entity's influence. I described the nightmares, not as vivid, horrifying dreams, but as "uncomfortable sleep disturbances," carefully avoiding the grotesque details that would undoubtedly paint me as insane. I mentioned the whispers, but as "persistent intrusive thoughts," a common symptom of stress, easily dismissed as anxiety. The truth remained buried beneath layers of carefully constructed euphemisms, a defense mechanism honed over years of self-preservation.</w:t>
      </w:r>
    </w:p>
    <w:p>
      <w:pPr>
        <w:autoSpaceDN w:val="0"/>
        <w:autoSpaceDE w:val="0"/>
        <w:widowControl/>
        <w:spacing w:line="264" w:lineRule="exact" w:before="266" w:after="0"/>
        <w:ind w:left="0" w:right="0" w:firstLine="0"/>
        <w:jc w:val="left"/>
      </w:pPr>
      <w:r>
        <w:t>Each email was a painstaking process, a slow drip of information, carefully measured and controlled. I would spend days crafting each sentence, agonizing over the choice of words, terrified of revealing too much, of exposing the terrifying truth that lay beneath the surface. The entity, ever vigilant, monitored my every move, its whispers intensifying whenever I attempted to expose a deeper layer of my experience. The headaches returned with renewed ferocity, the nausea a constant companion, the crushing fatigue threatening to overwhelm me.</w:t>
      </w:r>
    </w:p>
    <w:p>
      <w:pPr>
        <w:autoSpaceDN w:val="0"/>
        <w:autoSpaceDE w:val="0"/>
        <w:widowControl/>
        <w:spacing w:line="264" w:lineRule="exact" w:before="264" w:after="0"/>
        <w:ind w:left="0" w:right="0" w:firstLine="0"/>
        <w:jc w:val="left"/>
      </w:pPr>
      <w:r>
        <w:t xml:space="preserve">Dr. Albright, to her immense credit, didn’t press. She responded with patient understanding, her emails filled with gentle </w:t>
        <w:br/>
        <w:t xml:space="preserve">encouragement and validation. She didn't demand explanations or seek immediate answers; instead, she focused on building a </w:t>
        <w:br/>
        <w:t>foundation of trust, creating a safe space where I could gradually unravel the layers of deceit and self-deception I had so carefully constructed. She recognized the subtle shifts in my writing, the gradual loosening of my carefully guarded composure. The carefully chosen words of reassurance were a lifeline in the stormy sea of my tormented mind.</w:t>
      </w:r>
    </w:p>
    <w:p>
      <w:pPr>
        <w:autoSpaceDN w:val="0"/>
        <w:autoSpaceDE w:val="0"/>
        <w:widowControl/>
        <w:spacing w:line="264" w:lineRule="exact" w:before="264" w:after="0"/>
        <w:ind w:left="0" w:right="0" w:firstLine="0"/>
        <w:jc w:val="left"/>
      </w:pPr>
      <w:r>
        <w:t>One evening, after a particularly grueling day where the entity’s attacks had been particularly vicious, I found myself writing a longer email, straying slightly from my carefully crafted script. I described the feeling of being watched, the constant, unnerving sense of observation that permeated every aspect of my life. I didn't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864" w:firstLine="0"/>
        <w:jc w:val="left"/>
      </w:pPr>
      <w:r>
        <w:t>explicitly mention the entity, but the underlying dread was palpable, woven into the fabric of my words.</w:t>
      </w:r>
    </w:p>
    <w:p>
      <w:pPr>
        <w:autoSpaceDN w:val="0"/>
        <w:autoSpaceDE w:val="0"/>
        <w:widowControl/>
        <w:spacing w:line="264" w:lineRule="exact" w:before="264" w:after="0"/>
        <w:ind w:left="0" w:right="0" w:firstLine="0"/>
        <w:jc w:val="left"/>
      </w:pPr>
      <w:r>
        <w:t>Dr. Albright's response was as soothing as ever, yet with a subtle shift in tone. She asked open-ended questions, inviting me to delve deeper, to explore the nuances of my experience without judgment or pressure. It was a delicate dance, a slow and careful unfolding of my fragmented reality.</w:t>
      </w:r>
    </w:p>
    <w:p>
      <w:pPr>
        <w:autoSpaceDN w:val="0"/>
        <w:autoSpaceDE w:val="0"/>
        <w:widowControl/>
        <w:spacing w:line="264" w:lineRule="exact" w:before="264" w:after="0"/>
        <w:ind w:left="0" w:right="288" w:firstLine="0"/>
        <w:jc w:val="left"/>
      </w:pPr>
      <w:r>
        <w:t xml:space="preserve">Slowly, tentatively, I began to share more. I described the </w:t>
        <w:br/>
        <w:t>hallucinations, not as vivid apparitions, but as "disturbing visual distortions," carefully avoiding the grotesque details. I mentioned the voices, but as "inner monologues," a coping mechanism for dealing with overwhelming stress. Each revelation was a small victory, a tiny crack in the wall of my self-imposed isolation.</w:t>
      </w:r>
    </w:p>
    <w:p>
      <w:pPr>
        <w:autoSpaceDN w:val="0"/>
        <w:autoSpaceDE w:val="0"/>
        <w:widowControl/>
        <w:spacing w:line="264" w:lineRule="exact" w:before="264" w:after="0"/>
        <w:ind w:left="0" w:right="0" w:firstLine="0"/>
        <w:jc w:val="left"/>
      </w:pPr>
      <w:r>
        <w:t xml:space="preserve">The process was excruciatingly slow, like peeling back layers of a tightly wound spring, each movement fraught with danger. The entity fought back with increasing ferocity. The headaches </w:t>
        <w:br/>
        <w:t>intensified, the nausea became almost unbearable, the fatigue so profound it experienced like I was drowning in a sea of exhaustion. Yet, I found myself increasingly drawn to the process, the act of sharing becoming a kind of catharsis, a slow release of the pressure that had been building inside me for so long.</w:t>
      </w:r>
    </w:p>
    <w:p>
      <w:pPr>
        <w:autoSpaceDN w:val="0"/>
        <w:autoSpaceDE w:val="0"/>
        <w:widowControl/>
        <w:spacing w:line="264" w:lineRule="exact" w:before="264" w:after="0"/>
        <w:ind w:left="0" w:right="0" w:firstLine="0"/>
        <w:jc w:val="left"/>
      </w:pPr>
      <w:r>
        <w:t xml:space="preserve">One day, I found myself describing the entity's influence on my thoughts and actions. Not as a malevolent force, but as a </w:t>
        <w:br/>
        <w:t xml:space="preserve">"destructive thought pattern," a manifestation of my own </w:t>
        <w:br/>
        <w:t xml:space="preserve">insecurities and self-doubt. It was a deliberate act of self-deception, but it was a necessary one, a stepping stone on the path to </w:t>
        <w:br/>
        <w:t>acceptance. I was still terrified, but the fear was tempered by a sense of progress, a gradual erosion of the entity's control.</w:t>
      </w:r>
    </w:p>
    <w:p>
      <w:pPr>
        <w:autoSpaceDN w:val="0"/>
        <w:autoSpaceDE w:val="0"/>
        <w:widowControl/>
        <w:spacing w:line="264" w:lineRule="exact" w:before="266" w:after="0"/>
        <w:ind w:left="0" w:right="0" w:firstLine="0"/>
        <w:jc w:val="left"/>
      </w:pPr>
      <w:r>
        <w:t xml:space="preserve">The responses from Dr. Albright were consistently supportive and encouraging, bolstering my courage and fueling my determination to continue this difficult and painful process. Her understanding was not merely clinical; it was deeply compassionate and </w:t>
        <w:br/>
        <w:t>empathetic. She validated my feelings, confirming the legitimacy of my suffering without ever dismissing the possibility that I might also be grappling with some form of psychological condition. It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 delicate balance, and her skill in navigating it was impressive.</w:t>
      </w:r>
    </w:p>
    <w:p>
      <w:pPr>
        <w:autoSpaceDN w:val="0"/>
        <w:autoSpaceDE w:val="0"/>
        <w:widowControl/>
        <w:spacing w:line="264" w:lineRule="exact" w:before="266" w:after="0"/>
        <w:ind w:left="0" w:right="0" w:firstLine="0"/>
        <w:jc w:val="left"/>
      </w:pPr>
      <w:r>
        <w:t>Week after week, I continued to share more. I wrote about the physical manifestations, the crushing weight, the incapacitating pain, the feeling of an unseen presence. The entity still resisted, intensifying its attacks, but the power of these attacks was gradually diminishing. My self-reliance and determination were growing stronger, my resistance hardening into something approaching resilience.</w:t>
      </w:r>
    </w:p>
    <w:p>
      <w:pPr>
        <w:autoSpaceDN w:val="0"/>
        <w:autoSpaceDE w:val="0"/>
        <w:widowControl/>
        <w:spacing w:line="264" w:lineRule="exact" w:before="264" w:after="0"/>
        <w:ind w:left="0" w:right="0" w:firstLine="0"/>
        <w:jc w:val="left"/>
      </w:pPr>
      <w:r>
        <w:t>The path was not linear. There were setbacks, periods of regression where the entity's control would momentarily regain its dominance, plunging me back into despair. The headaches would return with vicious intensity, the hallucinations would become more vivid, and the voices would shriek with renewed urgency. But each time, I found myself pulling myself back from the edge, fueled by the faint but persistent light of hope, sustained by Dr. Albright’s unfailing support and unwavering belief in me.</w:t>
      </w:r>
    </w:p>
    <w:p>
      <w:pPr>
        <w:autoSpaceDN w:val="0"/>
        <w:autoSpaceDE w:val="0"/>
        <w:widowControl/>
        <w:spacing w:line="264" w:lineRule="exact" w:before="264" w:after="0"/>
        <w:ind w:left="0" w:right="0" w:firstLine="0"/>
        <w:jc w:val="left"/>
      </w:pPr>
      <w:r>
        <w:t xml:space="preserve">During one particularly devastating regression, I found myself close to abandoning the entire process, to retreating back into the </w:t>
        <w:br/>
        <w:t xml:space="preserve">familiar comfort of the entity's suffocating control. I typed a hurried email to Dr. Albright, full of self-recrimination and despair. My words were unfiltered, raw, devoid of any of the carefully </w:t>
        <w:br/>
        <w:t xml:space="preserve">constructed euphemisms that had previously protected my </w:t>
        <w:br/>
        <w:t>vulnerability.</w:t>
      </w:r>
    </w:p>
    <w:p>
      <w:pPr>
        <w:autoSpaceDN w:val="0"/>
        <w:autoSpaceDE w:val="0"/>
        <w:widowControl/>
        <w:spacing w:line="264" w:lineRule="exact" w:before="264" w:after="0"/>
        <w:ind w:left="0" w:right="144" w:firstLine="0"/>
        <w:jc w:val="left"/>
      </w:pPr>
      <w:r>
        <w:t>Dr. Albright's response was immediate and reassuring. She didn't attempt to minimize my pain, nor did she rush to offer solutions. She simply acknowledged my struggle, validating my feelings and assuring me that the setbacks were a normal part of the healing process. This acknowledgment, this simple act of understanding, was more potent than any medication or therapy. It allowed me to see the regression not as a failure, but as a temporary setback on a long and difficult journey.</w:t>
      </w:r>
    </w:p>
    <w:p>
      <w:pPr>
        <w:autoSpaceDN w:val="0"/>
        <w:autoSpaceDE w:val="0"/>
        <w:widowControl/>
        <w:spacing w:line="264" w:lineRule="exact" w:before="264" w:after="0"/>
        <w:ind w:left="0" w:right="0" w:firstLine="0"/>
        <w:jc w:val="left"/>
      </w:pPr>
      <w:r>
        <w:t>Slowly, gradually, I began to understand that the entity wasn’t an external force, but a manifestation of my own internal struggles, a grotesque representation of my deepest fears and insecurities. It was a symptom, not a cause, a reflection of my psychological turmoil.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trust that I had cultivated with Dr. Albright was not simply a means to an end, but a profound emotional experience. It was a testament to the resilience of the human spirit, the capacity to find hope even in the darkest of circumstances. It was the slow, painful, but ultimately triumphant journey out of the suffocating shadows of my own mind, illuminated by the persistent light of understanding and compassion. The whispers still persisted, but they were fading, losing their power, their menace. They were no longer the terrifying command of a malevolent force, but rather the fading echoes of a past I was slowly but surely leaving behind.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Therapy and Treatment</w:t>
      </w:r>
    </w:p>
    <w:p>
      <w:pPr>
        <w:autoSpaceDN w:val="0"/>
        <w:autoSpaceDE w:val="0"/>
        <w:widowControl/>
        <w:spacing w:line="264" w:lineRule="exact" w:before="286" w:after="0"/>
        <w:ind w:left="0" w:right="144" w:firstLine="0"/>
        <w:jc w:val="left"/>
      </w:pPr>
      <w:r>
        <w:t>The sessions with Dr. Albright became a ritual, a slow, painstaking excavation of my fractured psyche. Each meeting was a battlefield, a silent struggle between the fragile remnants of my sanity and the persistent, insidious whispers of the entity. Initially, the sessions were dominated by a chilling silence, broken only by my halting descriptions of the symptoms – the headaches, the nausea, the crippling fatigue. I spoke of the fragmented visions, the fleeting glimpses of grotesque imagery, careful to couch them in clinical terms – "visual disturbances," "sensory hallucinations." I avoided, like the plague, any mention of the entity's presence, its voice, its chilling touch. The fear of exposure, of being deemed irrevocably insane, was a paralyzing force.</w:t>
      </w:r>
    </w:p>
    <w:p>
      <w:pPr>
        <w:autoSpaceDN w:val="0"/>
        <w:autoSpaceDE w:val="0"/>
        <w:widowControl/>
        <w:spacing w:line="264" w:lineRule="exact" w:before="264" w:after="0"/>
        <w:ind w:left="0" w:right="0" w:firstLine="0"/>
        <w:jc w:val="left"/>
      </w:pPr>
      <w:r>
        <w:t xml:space="preserve">Dr. Albright, a woman of quiet strength and unwavering patience, listened with an almost unnerving stillness. Her gaze was steady, perceptive, yet devoid of judgment. She didn't pry, didn't rush, didn't demand immediate answers. Instead, she created a safe space, a sanctuary where I could slowly, tentatively, begin to unravel the tangled threads of my fractured reality. She employed a variety of therapeutic techniques, her approach a tapestry woven from </w:t>
        <w:br/>
        <w:t>cognitive behavioral therapy, psychodynamic exploration, and mindfulness practices.</w:t>
      </w:r>
    </w:p>
    <w:p>
      <w:pPr>
        <w:autoSpaceDN w:val="0"/>
        <w:autoSpaceDE w:val="0"/>
        <w:widowControl/>
        <w:spacing w:line="264" w:lineRule="exact" w:before="264" w:after="0"/>
        <w:ind w:left="0" w:right="0" w:firstLine="0"/>
        <w:jc w:val="left"/>
      </w:pPr>
      <w:r>
        <w:t xml:space="preserve">Cognitive Behavioral Therapy (CBT) focused on identifying and challenging the negative thought patterns that fueled the entity's power. We dissected my catastrophic thinking, the tendency to magnify threats and minimize my strengths. We worked on </w:t>
        <w:br/>
        <w:t>reframing my negative self-talk, replacing the whispers of self-doubt with affirmations of self-worth. This process was agonizing, like peeling back layers of scar tissue, but with each session, I experienced a slight shift in the balance of power, a subtle lessening of the entity's influence.</w:t>
      </w:r>
    </w:p>
    <w:p>
      <w:pPr>
        <w:autoSpaceDN w:val="0"/>
        <w:autoSpaceDE w:val="0"/>
        <w:widowControl/>
        <w:spacing w:line="264" w:lineRule="exact" w:before="264" w:after="0"/>
        <w:ind w:left="0" w:right="144" w:firstLine="0"/>
        <w:jc w:val="left"/>
      </w:pPr>
      <w:r>
        <w:t>Psychodynamic exploration delved into the deeper recesses of my subconscious, attempting to unearth the roots of my trauma. We explored my childhood, searching for patterns of neglect, abuse, or attachment issues that might have contributed to my current state.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This journey was fraught with pain, dredging up long-buried </w:t>
        <w:br/>
        <w:t>memories that had been carefully suppressed for years. The process was slow and arduous, each revelation a painful confrontation with a long-suppressed truth. Yet, with each confrontation, I experienced a growing sense of liberation, a release from the shackles of the past.</w:t>
      </w:r>
    </w:p>
    <w:p>
      <w:pPr>
        <w:autoSpaceDN w:val="0"/>
        <w:autoSpaceDE w:val="0"/>
        <w:widowControl/>
        <w:spacing w:line="264" w:lineRule="exact" w:before="264" w:after="0"/>
        <w:ind w:left="0" w:right="0" w:firstLine="0"/>
        <w:jc w:val="left"/>
      </w:pPr>
      <w:r>
        <w:t xml:space="preserve">Mindfulness practices provided a crucial anchor in the storm of my tormented mind. Dr. Albright taught me techniques for grounding myself in the present moment, focusing on my breath, my body sensations, and the sounds and sights around me. These practices helped to disrupt the entity's influence, creating moments of respite from its relentless attacks. During meditation sessions, I learned to observe the entity's whispers without judgment, to detach from its emotional grip, recognizing it as a manifestation of my inner </w:t>
        <w:br/>
        <w:t>turmoil rather than an external force.</w:t>
      </w:r>
    </w:p>
    <w:p>
      <w:pPr>
        <w:autoSpaceDN w:val="0"/>
        <w:autoSpaceDE w:val="0"/>
        <w:widowControl/>
        <w:spacing w:line="264" w:lineRule="exact" w:before="264" w:after="0"/>
        <w:ind w:left="0" w:right="0" w:firstLine="0"/>
        <w:jc w:val="left"/>
      </w:pPr>
      <w:r>
        <w:t xml:space="preserve">The process wasn't linear. There were setbacks, periods of </w:t>
        <w:br/>
        <w:t>regression where the entity's influence would surge back with renewed ferocity. The headaches would intensify, the hallucinations would become more vivid, and the whispers would morph into screaming voices, twisting my thoughts, distorting my perceptions.</w:t>
      </w:r>
    </w:p>
    <w:p>
      <w:pPr>
        <w:autoSpaceDN w:val="0"/>
        <w:autoSpaceDE w:val="0"/>
        <w:widowControl/>
        <w:spacing w:line="264" w:lineRule="exact" w:before="60" w:after="0"/>
        <w:ind w:left="0" w:right="288" w:firstLine="0"/>
        <w:jc w:val="left"/>
      </w:pPr>
      <w:r>
        <w:t xml:space="preserve">During these periods, I would find myself retreating into myself, clinging desperately to the familiar.  comfort of the entity's </w:t>
        <w:br/>
        <w:t>suffocating control, its promises of oblivion offering a seductive escape from the pain of self-awareness.</w:t>
      </w:r>
    </w:p>
    <w:p>
      <w:pPr>
        <w:autoSpaceDN w:val="0"/>
        <w:autoSpaceDE w:val="0"/>
        <w:widowControl/>
        <w:spacing w:line="264" w:lineRule="exact" w:before="264" w:after="0"/>
        <w:ind w:left="0" w:right="0" w:firstLine="0"/>
        <w:jc w:val="left"/>
      </w:pPr>
      <w:r>
        <w:t>But each time, with Dr. Albright's unwavering support, I would find a way back. She didn’t offer quick fixes or easy answers; instead, she provided a framework for understanding, a safe space for exploration, and the tools to navigate my own internal landscape.</w:t>
      </w:r>
    </w:p>
    <w:p>
      <w:pPr>
        <w:autoSpaceDN w:val="0"/>
        <w:autoSpaceDE w:val="0"/>
        <w:widowControl/>
        <w:spacing w:line="264" w:lineRule="exact" w:before="58" w:after="0"/>
        <w:ind w:left="0" w:right="144" w:firstLine="0"/>
        <w:jc w:val="left"/>
      </w:pPr>
      <w:r>
        <w:t>Her empathy was not merely clinical; it was deeply human, a beacon of hope in the darkness of my despair. Her acceptance, her unwavering belief in my ability to heal, was more powerful than any medication, more potent than any therapy.</w:t>
      </w:r>
    </w:p>
    <w:p>
      <w:pPr>
        <w:autoSpaceDN w:val="0"/>
        <w:autoSpaceDE w:val="0"/>
        <w:widowControl/>
        <w:spacing w:line="264" w:lineRule="exact" w:before="264" w:after="0"/>
        <w:ind w:left="0" w:right="0" w:firstLine="0"/>
        <w:jc w:val="left"/>
      </w:pPr>
      <w:r>
        <w:t xml:space="preserve">Over time, as I delved deeper into the recesses of my subconscious, I began to understand the nature of the entity. It wasn't a </w:t>
        <w:br/>
        <w:t>malevolent external force, but a manifestation of my deepest fears and insecurities, a grotesque amalgamation of my suppressed traumas and unresolved conflicts. It was a symptom,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manifestation of my psychological distress, a reflection of the deep-seated wounds that had festered within me for years.</w:t>
      </w:r>
    </w:p>
    <w:p>
      <w:pPr>
        <w:autoSpaceDN w:val="0"/>
        <w:autoSpaceDE w:val="0"/>
        <w:widowControl/>
        <w:spacing w:line="264" w:lineRule="exact" w:before="264" w:after="0"/>
        <w:ind w:left="0" w:right="0" w:firstLine="0"/>
        <w:jc w:val="left"/>
      </w:pPr>
      <w:r>
        <w:t xml:space="preserve">The process of confronting these wounds was excruciating, but each step forward was a victory, a testament to the resilience of the human spirit. I began to see the entity not as a demonic presence, but as a distorted reflection of myself, a manifestation of my own self-destructive tendencies. The whispers persisted, but they were losing their power, their menace fading with each successful </w:t>
        <w:br/>
        <w:t>challenge, each moment of self-awareness, each act of self-</w:t>
        <w:br/>
        <w:t>compassion.</w:t>
      </w:r>
    </w:p>
    <w:p>
      <w:pPr>
        <w:autoSpaceDN w:val="0"/>
        <w:autoSpaceDE w:val="0"/>
        <w:widowControl/>
        <w:spacing w:line="264" w:lineRule="exact" w:before="264" w:after="0"/>
        <w:ind w:left="0" w:right="144" w:firstLine="0"/>
        <w:jc w:val="left"/>
      </w:pPr>
      <w:r>
        <w:t xml:space="preserve">Medication played a supporting role in my recovery. Dr. Albright prescribed anti-depressants and anti-anxiety medication to help manage the intense emotional and physical symptoms. The </w:t>
        <w:br/>
        <w:t>medication helped to stabilize my mood, reduce the severity of the headaches and nausea, and improve my sleep. But it was the therapy, the process of self-discovery and self-acceptance, that was the true catalyst for my healing.</w:t>
      </w:r>
    </w:p>
    <w:p>
      <w:pPr>
        <w:autoSpaceDN w:val="0"/>
        <w:autoSpaceDE w:val="0"/>
        <w:widowControl/>
        <w:spacing w:line="264" w:lineRule="exact" w:before="264" w:after="0"/>
        <w:ind w:left="0" w:right="0" w:firstLine="0"/>
        <w:jc w:val="left"/>
      </w:pPr>
      <w:r>
        <w:t xml:space="preserve">The journey was long and arduous, a painful excavation of my deepest wounds. But with each session, with each revelation, I experienced a growing sense of liberation, a gradual erosion of the entity's power, a strengthening of my own self-awareness. The whispers still </w:t>
        <w:br/>
        <w:t>lingered, but they were fading, their voices weakening, their hold on me loosening with each passing day. The path to recovery was not easy, but it was a path I was finally walking, step by painful step, toward a future where the darkness was slowly, but surely, receding. The ultimate victory wouldn't be the silencing of the whispers, but the ability to live alongside them, knowing they were merely echoes of a past I had finally begun to overcome. It was a long road, but one I was beginning to navigate with newfound strength and a fragile, yet persistent hope for a future free from the suffocating grip of my inner demons. The battle was far from over, but I was finally, truly, beginning to fight back.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Initial Progress</w:t>
      </w:r>
    </w:p>
    <w:p>
      <w:pPr>
        <w:autoSpaceDN w:val="0"/>
        <w:autoSpaceDE w:val="0"/>
        <w:widowControl/>
        <w:spacing w:line="264" w:lineRule="exact" w:before="286" w:after="0"/>
        <w:ind w:left="0" w:right="0" w:firstLine="0"/>
        <w:jc w:val="left"/>
      </w:pPr>
      <w:r>
        <w:t xml:space="preserve">The weight, the crushing weight of the entity, seemed to lift ever so slightly. It wasn’t a dramatic shift, not a sudden release, but a subtle change in the pressure, like the slow receding of a tide. The </w:t>
        <w:br/>
        <w:t xml:space="preserve">headaches, once a constant, throbbing presence, became less </w:t>
        <w:br/>
        <w:t>frequent, less intense. The nausea, the crippling fatigue, eased, leaving me with a fragile, tentative energy. Sleep, once a battlefield of tormented dreams, offered moments of genuine rest, periods of oblivion where the whispers faded into a muted murmur.</w:t>
      </w:r>
    </w:p>
    <w:p>
      <w:pPr>
        <w:autoSpaceDN w:val="0"/>
        <w:autoSpaceDE w:val="0"/>
        <w:widowControl/>
        <w:spacing w:line="264" w:lineRule="exact" w:before="264" w:after="0"/>
        <w:ind w:left="0" w:right="0" w:firstLine="0"/>
        <w:jc w:val="left"/>
      </w:pPr>
      <w:r>
        <w:t xml:space="preserve">Dr. Albright noticed the shift, her perceptive gaze noting the subtle changes in my demeanor. The tremor in my hands lessened, the haunted look in my eyes softened, replaced by a flicker of </w:t>
        <w:br/>
        <w:t xml:space="preserve">something resembling hope. She didn't comment directly, </w:t>
        <w:br/>
        <w:t xml:space="preserve">understanding the fragility of this progress, the delicate balance that could easily be shattered by a single misstep. Instead, she encouraged me to explore this newfound space, to savor the </w:t>
        <w:br/>
        <w:t>moments of clarity, to recognize them as victories in a long and arduous battle.</w:t>
      </w:r>
    </w:p>
    <w:p>
      <w:pPr>
        <w:autoSpaceDN w:val="0"/>
        <w:autoSpaceDE w:val="0"/>
        <w:widowControl/>
        <w:spacing w:line="264" w:lineRule="exact" w:before="264" w:after="0"/>
        <w:ind w:left="0" w:right="0" w:firstLine="0"/>
        <w:jc w:val="left"/>
      </w:pPr>
      <w:r>
        <w:t xml:space="preserve">We continued with the CBT, delving deeper into the cognitive distortions that fueled the entity's power. We explored my tendency to catastrophize, to magnify minor setbacks into catastrophic events. We identified the negative self-talk, the relentless whispers of self-doubt and self-loathing that had sustained the entity's </w:t>
        <w:br/>
        <w:t xml:space="preserve">presence. We painstakingly replaced these negative thoughts with more balanced and realistic perspectives, affirmations that </w:t>
        <w:br/>
        <w:t>challenged the entity's insidious pronouncements. It was a slow, painstaking process, a delicate dance between acceptance and challenge, but with each successful reframe, the whispers grew fainter, less insistent.</w:t>
      </w:r>
    </w:p>
    <w:p>
      <w:pPr>
        <w:autoSpaceDN w:val="0"/>
        <w:autoSpaceDE w:val="0"/>
        <w:widowControl/>
        <w:spacing w:line="264" w:lineRule="exact" w:before="264" w:after="0"/>
        <w:ind w:left="0" w:right="0" w:firstLine="0"/>
        <w:jc w:val="left"/>
      </w:pPr>
      <w:r>
        <w:t xml:space="preserve">The psychodynamic exploration continued to unearth painful truths from my past. We delved into my childhood, uncovering buried memories of neglect, of emotional deprivation, of a pervasive sense of inadequacy that had shaped my self-perception and fueled my self-destructive tendencies. I confronted the patterns of </w:t>
        <w:br/>
        <w:t>codependency, the ingrained habit of seeking validation from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external sources, seeking the approval of others to fill the emptiness within. The pain of these revelations was intense, the emotional rawness visceral, but each confrontation brought a sense of </w:t>
        <w:br/>
        <w:t>catharsis, a release from the shackles of the past.</w:t>
      </w:r>
    </w:p>
    <w:p>
      <w:pPr>
        <w:autoSpaceDN w:val="0"/>
        <w:autoSpaceDE w:val="0"/>
        <w:widowControl/>
        <w:spacing w:line="264" w:lineRule="exact" w:before="264" w:after="0"/>
        <w:ind w:left="0" w:right="0" w:firstLine="0"/>
        <w:jc w:val="left"/>
      </w:pPr>
      <w:r>
        <w:t xml:space="preserve">With each session, the fragmented memories coalesced, forming a clearer picture of the trauma that had shaped my current reality. I witnessed the entity not as a separate entity, but as a manifestation of these unresolved traumas, a grotesque reflection of my own self-hatred and self-doubt. It wasn't a malevolent spirit, but a symptom, a physical manifestation of the deep-seated wounds that had </w:t>
        <w:br/>
        <w:t>festered within me for years, feeding off my own self-destructive tendencies.</w:t>
      </w:r>
    </w:p>
    <w:p>
      <w:pPr>
        <w:autoSpaceDN w:val="0"/>
        <w:autoSpaceDE w:val="0"/>
        <w:widowControl/>
        <w:spacing w:line="264" w:lineRule="exact" w:before="264" w:after="0"/>
        <w:ind w:left="0" w:right="0" w:firstLine="0"/>
        <w:jc w:val="left"/>
      </w:pPr>
      <w:r>
        <w:t>The mindfulness practices became a lifeline, an anchor in the storm of my tormented mind. Dr. Albright taught me advanced techniques to ground myself in the present moment, to observe the whispers without judgment, to detach from their emotional grip. I learned to recognize the entity’s presence as a wave, a surge of energy that would rise and fall, its intensity fluctuating but its power waning. I learned to ride the waves, to navigate the turbulent currents of my emotions without being swept away. I found solace in the simple act of breathing, the gentle rhythm of my breath a counterpoint to the entity’s chaotic whispers.</w:t>
      </w:r>
    </w:p>
    <w:p>
      <w:pPr>
        <w:autoSpaceDN w:val="0"/>
        <w:autoSpaceDE w:val="0"/>
        <w:widowControl/>
        <w:spacing w:line="264" w:lineRule="exact" w:before="264" w:after="0"/>
        <w:ind w:left="0" w:right="0" w:firstLine="0"/>
        <w:jc w:val="left"/>
      </w:pPr>
      <w:r>
        <w:t>Meditation became a sanctuary, a space where I could observe the entity's presence without engaging with it, without succumbing to its seductive promises of oblivion. I learned to see the entity not as an enemy, but as a part of myself, a distorted reflection of my own internal struggle. This perspective shift was crucial, allowing me to approach the entity with compassion rather than fear, recognizing its existence as a symptom of my deeper psychological distress.</w:t>
      </w:r>
    </w:p>
    <w:p>
      <w:pPr>
        <w:autoSpaceDN w:val="0"/>
        <w:autoSpaceDE w:val="0"/>
        <w:widowControl/>
        <w:spacing w:line="264" w:lineRule="exact" w:before="266" w:after="0"/>
        <w:ind w:left="0" w:right="144" w:firstLine="0"/>
        <w:jc w:val="left"/>
      </w:pPr>
      <w:r>
        <w:t>The medication continued to play a supportive role, stabilizing my mood, reducing the severity of the physical symptoms. The anti-depressants and anti-anxiety medication weren't a cure, but a tool to help manage the intense emotional and physical manifestations of my inner turmoil. It allowed me to engage in therapy more effectively, to access the clarity needed to confront the root causes of my distress.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There were still setbacks, periods of regression where the entity’s influence would surge back with renewed ferocity. The whispers would intensify, morphing into screaming voices that distorted my thoughts, twisting my perceptions. The headaches would return, the nausea would overwhelm me, the fatigue would drain my energy. During these times, the old patterns would resurface, the familiar comfort of the entity’s suffocating control would beckon, its </w:t>
        <w:br/>
        <w:t>promises of oblivion offering a seductive escape from the pain of self-awareness.</w:t>
      </w:r>
    </w:p>
    <w:p>
      <w:pPr>
        <w:autoSpaceDN w:val="0"/>
        <w:autoSpaceDE w:val="0"/>
        <w:widowControl/>
        <w:spacing w:line="264" w:lineRule="exact" w:before="264" w:after="0"/>
        <w:ind w:left="0" w:right="0" w:firstLine="0"/>
        <w:jc w:val="left"/>
      </w:pPr>
      <w:r>
        <w:t>But these setbacks were no longer the crushing defeats they once were. I had developed coping mechanisms, strategies to navigate the difficult moments, to recognize the entity’s influence without losing myself to its power. I had learned to identify the triggers, to anticipate the surges of the entity's influence, and to implement my coping strategies before they spiraled out of control.</w:t>
      </w:r>
    </w:p>
    <w:p>
      <w:pPr>
        <w:autoSpaceDN w:val="0"/>
        <w:autoSpaceDE w:val="0"/>
        <w:widowControl/>
        <w:spacing w:line="264" w:lineRule="exact" w:before="264" w:after="0"/>
        <w:ind w:left="0" w:right="0" w:firstLine="0"/>
        <w:jc w:val="left"/>
      </w:pPr>
      <w:r>
        <w:t xml:space="preserve">Dr. Albright taught me to view these setbacks not as failures, but as opportunities for growth, as moments to refine my skills, to </w:t>
        <w:br/>
        <w:t>strengthen my resolve. She helped me understand that the path to recovery wasn’t linear, that there would be moments of progress and periods of regression, and that the key was perseverance, the willingness to keep moving forward, step by painful step.</w:t>
      </w:r>
    </w:p>
    <w:p>
      <w:pPr>
        <w:autoSpaceDN w:val="0"/>
        <w:autoSpaceDE w:val="0"/>
        <w:widowControl/>
        <w:spacing w:line="264" w:lineRule="exact" w:before="264" w:after="0"/>
        <w:ind w:left="0" w:right="0" w:firstLine="0"/>
        <w:jc w:val="left"/>
      </w:pPr>
      <w:r>
        <w:t xml:space="preserve">The progress was slow, painstaking, but undeniably real. The </w:t>
        <w:br/>
        <w:t>entity’s grip on my psyche was loosening, its whispers fading, its power waning. The hope, once a fragile glimmer, grew stronger, more resilient. I still detected the whispers, but they were no longer the deafening roar that once threatened to consume me. They were becoming background noise, a faint murmur in the symphony of my life, a reminder of the journey I had undertaken, the battles I had fought, and the strength I had discovered within myself. The battle was far from over, but I was finally winning. The future, once shrouded in darkness, was beginning to reveal a glimmer of light, a promise of a life less consumed by the shadows of my past. It was a fragile hope, yes, but a hope nonetheless, a beacon in the darkness, guiding me toward a future free from the suffocating grip of my inner demons.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Social Isolation</w:t>
      </w:r>
    </w:p>
    <w:p>
      <w:pPr>
        <w:autoSpaceDN w:val="0"/>
        <w:autoSpaceDE w:val="0"/>
        <w:widowControl/>
        <w:spacing w:line="264" w:lineRule="exact" w:before="286" w:after="0"/>
        <w:ind w:left="0" w:right="0" w:firstLine="0"/>
        <w:jc w:val="left"/>
      </w:pPr>
      <w:r>
        <w:t>The fragile peace I had begun to cultivate shattered like brittle glass under the weight of my own solitude. The lessening of the entity’s grip, the fading whispers, had inadvertently exposed a deeper wound: the vast, echoing emptiness of my social life. The therapy had focused inward, a necessary excavation of my buried traumas, but it had left me adrift, unmoored from the familiar currents of human connection.</w:t>
      </w:r>
    </w:p>
    <w:p>
      <w:pPr>
        <w:autoSpaceDN w:val="0"/>
        <w:autoSpaceDE w:val="0"/>
        <w:widowControl/>
        <w:spacing w:line="264" w:lineRule="exact" w:before="264" w:after="0"/>
        <w:ind w:left="0" w:right="0" w:firstLine="0"/>
        <w:jc w:val="left"/>
      </w:pPr>
      <w:r>
        <w:t xml:space="preserve">Before the entity’s insidious encroachment, my relationships had been strained, frayed at the edges by my own self-destructive </w:t>
        <w:br/>
        <w:t xml:space="preserve">tendencies. I pushed people away, erected walls of emotional </w:t>
        <w:br/>
        <w:t>distance, convinced that I was unworthy of genuine connection. The entity had merely amplified this ingrained pattern, transforming my already precarious social landscape into a desolate wasteland. Now, with the entity’s influence waning, I was left facing the stark reality of my isolation.</w:t>
      </w:r>
    </w:p>
    <w:p>
      <w:pPr>
        <w:autoSpaceDN w:val="0"/>
        <w:autoSpaceDE w:val="0"/>
        <w:widowControl/>
        <w:spacing w:line="264" w:lineRule="exact" w:before="264" w:after="0"/>
        <w:ind w:left="0" w:right="144" w:firstLine="0"/>
        <w:jc w:val="left"/>
      </w:pPr>
      <w:r>
        <w:t>The silence in my apartment was deafening, a stark contrast to the internal cacophony that had once consumed me. The phone lay dormant, untouched for days, weeks even. Emails piled up unread.</w:t>
      </w:r>
    </w:p>
    <w:p>
      <w:pPr>
        <w:autoSpaceDN w:val="0"/>
        <w:autoSpaceDE w:val="0"/>
        <w:widowControl/>
        <w:spacing w:line="264" w:lineRule="exact" w:before="60" w:after="0"/>
        <w:ind w:left="0" w:right="0" w:firstLine="0"/>
        <w:jc w:val="left"/>
      </w:pPr>
      <w:r>
        <w:t>The thought of reaching out, of engaging in casual conversation, experienced like an insurmountable task, a terrifying climb up a sheer cliff face. The fear of rejection, of exposing my vulnerabilities, paralyzed me. The very act of initiating contact felt like an act of self-betrayal, a betrayal of the carefully constructed walls I had built around my fractured psyche.</w:t>
      </w:r>
    </w:p>
    <w:p>
      <w:pPr>
        <w:autoSpaceDN w:val="0"/>
        <w:autoSpaceDE w:val="0"/>
        <w:widowControl/>
        <w:spacing w:line="264" w:lineRule="exact" w:before="264" w:after="0"/>
        <w:ind w:left="0" w:right="0" w:firstLine="0"/>
        <w:jc w:val="left"/>
      </w:pPr>
      <w:r>
        <w:t xml:space="preserve">My attempts at re-engaging with my friends and family were </w:t>
        <w:br/>
        <w:t xml:space="preserve">clumsy, tentative. I fumbled with words, struggling to articulate the profound changes I was experiencing, the complex internal </w:t>
        <w:br/>
        <w:t>landscape I was navigating. The simple act of making plans, of agreeing to meet for coffee, experienced fraught with anxiety. I anticipated their judgment, their pity, their inability to understand the intricate dance of shadows that played out within me.</w:t>
      </w:r>
    </w:p>
    <w:p>
      <w:pPr>
        <w:autoSpaceDN w:val="0"/>
        <w:autoSpaceDE w:val="0"/>
        <w:widowControl/>
        <w:spacing w:line="264" w:lineRule="exact" w:before="264" w:after="0"/>
        <w:ind w:left="0" w:right="0" w:firstLine="0"/>
        <w:jc w:val="left"/>
      </w:pPr>
      <w:r>
        <w:t>My former colleagues, once fellow travelers in the suffocating corporate world, were now strangers, their faces hazy and indistinct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 the fog of my memory. I experienced a pang of guilt at my absence, my sudden withdrawal from the professional network that had once provided a sense of purpose, a misguided sense of belonging. But the thought of re-entering that world, of facing the scrutiny of my peers, filled me with dread. The weight of my perceived failures, of the vulnerabilities I had exposed, was too heavy to bear.</w:t>
      </w:r>
    </w:p>
    <w:p>
      <w:pPr>
        <w:autoSpaceDN w:val="0"/>
        <w:autoSpaceDE w:val="0"/>
        <w:widowControl/>
        <w:spacing w:line="264" w:lineRule="exact" w:before="264" w:after="0"/>
        <w:ind w:left="0" w:right="0" w:firstLine="0"/>
        <w:jc w:val="left"/>
      </w:pPr>
      <w:r>
        <w:t xml:space="preserve">My family, once a source of comfort and stability, was now a source of profound discomfort. The chasm of misunderstanding that had always existed between us yawned wider, a gaping maw of </w:t>
        <w:br/>
        <w:t>unspoken resentments and unanswered questions. I experienced like a stranger in their midst, unable to bridge the gulf of emotional distance that separated us. Their concern, I perceived, was laced with pity, their attempts at connection felt intrusive, highlighting the vulnerability I so desperately sought to conceal.</w:t>
      </w:r>
    </w:p>
    <w:p>
      <w:pPr>
        <w:autoSpaceDN w:val="0"/>
        <w:autoSpaceDE w:val="0"/>
        <w:widowControl/>
        <w:spacing w:line="264" w:lineRule="exact" w:before="264" w:after="0"/>
        <w:ind w:left="0" w:right="0" w:firstLine="0"/>
        <w:jc w:val="left"/>
      </w:pPr>
      <w:r>
        <w:t xml:space="preserve">Even the simple act of leaving my apartment experienced like a Herculean effort, an expedition into a hostile landscape. The bustling city streets, once a vibrant tapestry of human interaction, now appeared as a menacing, indifferent expanse, a concrete jungle devoid of warmth or compassion. The faces of strangers blurred into a </w:t>
        <w:br/>
        <w:t>homogenous mass, their fleeting gazes imbued with a chilling indifference.</w:t>
      </w:r>
    </w:p>
    <w:p>
      <w:pPr>
        <w:autoSpaceDN w:val="0"/>
        <w:autoSpaceDE w:val="0"/>
        <w:widowControl/>
        <w:spacing w:line="264" w:lineRule="exact" w:before="264" w:after="0"/>
        <w:ind w:left="0" w:right="0" w:firstLine="0"/>
        <w:jc w:val="left"/>
      </w:pPr>
      <w:r>
        <w:t xml:space="preserve">The isolation fueled a deepening depression, a dark tide that </w:t>
        <w:br/>
        <w:t>threatened to overwhelm me, to drag me back into the abyss. The progress I had made in therapy, the weakening grip of the entity, seemed insignificant in the face of this crushing loneliness. The silence, the absence of human connection, amplified the whispers, transforming them into a chorus of self-recrimination, of self-doubt, of self-loathing. The entity’s influence, although diminished, still lingered, exploiting my vulnerability, exploiting the deep-seated wounds of loneliness and isolation.</w:t>
      </w:r>
    </w:p>
    <w:p>
      <w:pPr>
        <w:autoSpaceDN w:val="0"/>
        <w:autoSpaceDE w:val="0"/>
        <w:widowControl/>
        <w:spacing w:line="264" w:lineRule="exact" w:before="266" w:after="0"/>
        <w:ind w:left="0" w:right="0" w:firstLine="0"/>
        <w:jc w:val="left"/>
      </w:pPr>
      <w:r>
        <w:t>The days bled into one another, indistinguishable, a grey monotony broken only by the rhythmic tick-tock of the clock, a constant reminder of the relentless march of time, the unrelenting passage of a life lived in solitary confinement. The nights were even worse, haunted by vivid nightmares of abandonment, of exclusion, of being swallowed whole by the vast, indifferent universe.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I tried to find solace in books, in movies, in music, but the stories of others only served to amplify my own sense of isolation. The </w:t>
        <w:br/>
        <w:t>characters in novels, the actors on screen, the musicians pouring their hearts out through song, all seemed to have lives, connections, relationships that were beyond my reach, leaving me stranded on a desolate island of loneliness.</w:t>
      </w:r>
    </w:p>
    <w:p>
      <w:pPr>
        <w:autoSpaceDN w:val="0"/>
        <w:autoSpaceDE w:val="0"/>
        <w:widowControl/>
        <w:spacing w:line="264" w:lineRule="exact" w:before="264" w:after="0"/>
        <w:ind w:left="0" w:right="0" w:firstLine="0"/>
        <w:jc w:val="left"/>
      </w:pPr>
      <w:r>
        <w:t xml:space="preserve">Dr. Albright, perceptive as always, recognized the insidious shift in my mental state. She acknowledged the unintended consequence of our focus on internal healing, the way the therapy had </w:t>
        <w:br/>
        <w:t xml:space="preserve">inadvertently exposed my profound social isolation. She suggested a new approach, a parallel track to our existing work, one that </w:t>
        <w:br/>
        <w:t>focused on building social skills, on re-establishing meaningful connections.</w:t>
      </w:r>
    </w:p>
    <w:p>
      <w:pPr>
        <w:autoSpaceDN w:val="0"/>
        <w:autoSpaceDE w:val="0"/>
        <w:widowControl/>
        <w:spacing w:line="264" w:lineRule="exact" w:before="264" w:after="0"/>
        <w:ind w:left="0" w:right="0" w:firstLine="0"/>
        <w:jc w:val="left"/>
      </w:pPr>
      <w:r>
        <w:t>She recommended group therapy, a forum where I could share my experiences, confront my anxieties, and learn to connect with others who understood the intricacies of mental illness. The thought filled me with dread, the prospect of exposing my vulnerabilities to a group of strangers, of confronting my deepest fears in a public forum. But the desperation in my heart overruled my fear. I knew that I had to try, that my survival might depend on it.</w:t>
      </w:r>
    </w:p>
    <w:p>
      <w:pPr>
        <w:autoSpaceDN w:val="0"/>
        <w:autoSpaceDE w:val="0"/>
        <w:widowControl/>
        <w:spacing w:line="264" w:lineRule="exact" w:before="264" w:after="0"/>
        <w:ind w:left="0" w:right="0" w:firstLine="0"/>
        <w:jc w:val="left"/>
      </w:pPr>
      <w:r>
        <w:t xml:space="preserve">The first session was agonizingly difficult. I sat silently, shrouded in a cloak of self-consciousness, observing the interactions of others with a morbid fascination. I listened to their stories, their shared experiences of pain and resilience, and I experienced a faint glimmer of hope. These were not perfect people, not without their own </w:t>
        <w:br/>
        <w:t xml:space="preserve">struggles, but their vulnerability was strangely comforting, a </w:t>
        <w:br/>
        <w:t>testament to the shared human experience.</w:t>
      </w:r>
    </w:p>
    <w:p>
      <w:pPr>
        <w:autoSpaceDN w:val="0"/>
        <w:autoSpaceDE w:val="0"/>
        <w:widowControl/>
        <w:spacing w:line="264" w:lineRule="exact" w:before="264" w:after="0"/>
        <w:ind w:left="0" w:right="0" w:firstLine="0"/>
        <w:jc w:val="left"/>
      </w:pPr>
      <w:r>
        <w:t>As the weeks progressed, I began to participate, to share small snippets of my story, to cautiously venture beyond the fortress of my self-imposed isolation. It was a slow, painstaking process, filled with setbacks and moments of overwhelming anxiety. But each small step forward, each genuine connection made, was a victory, a testament to my resilience, to my will to survive.</w:t>
      </w:r>
    </w:p>
    <w:p>
      <w:pPr>
        <w:autoSpaceDN w:val="0"/>
        <w:autoSpaceDE w:val="0"/>
        <w:widowControl/>
        <w:spacing w:line="324" w:lineRule="exact" w:before="204" w:after="0"/>
        <w:ind w:left="0" w:right="0" w:firstLine="0"/>
        <w:jc w:val="left"/>
      </w:pPr>
      <w:r>
        <w:t>The group therapy became a lifeline, a beacon of light in the bleak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landscape of my loneliness. It was a place where I could be truly seen, truly detected, without judgment. It was a place where I learned to trust again, to accept vulnerability as a source of strength, and to embrace the inherent beauty of human connection. The isolation was still there, a looming presence, a ghost at the edge of my perception. But now, it was being challenged, eroded by the slow, steady drip of human connection, a lifeline against the encroaching darkness. The battle against the entity had opened a new </w:t>
        <w:br/>
        <w:t>battlefield, a struggle against the insidious forces of loneliness, a battle I knew would take years, maybe a lifetime to win, but it was a battle I was finally ready to face.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Strained Relationships</w:t>
      </w:r>
    </w:p>
    <w:p>
      <w:pPr>
        <w:autoSpaceDN w:val="0"/>
        <w:autoSpaceDE w:val="0"/>
        <w:widowControl/>
        <w:spacing w:line="264" w:lineRule="exact" w:before="286" w:after="0"/>
        <w:ind w:left="0" w:right="0" w:firstLine="0"/>
        <w:jc w:val="left"/>
      </w:pPr>
      <w:r>
        <w:t xml:space="preserve">The tentative steps towards reconnection experienced like walking on </w:t>
        <w:br/>
        <w:t xml:space="preserve">eggshells, each footfall potentially shattering the fragile peace I had painstakingly constructed. My mother's calls, once a comforting rhythm in my life, now felt like accusatory interrogations. Her concern, genuine as it undoubtedly was, was laced with a </w:t>
        <w:br/>
        <w:t>frustration that I couldn't articulate, couldn't even begin to explain.</w:t>
      </w:r>
    </w:p>
    <w:p>
      <w:pPr>
        <w:autoSpaceDN w:val="0"/>
        <w:autoSpaceDE w:val="0"/>
        <w:widowControl/>
        <w:spacing w:line="264" w:lineRule="exact" w:before="58" w:after="0"/>
        <w:ind w:left="0" w:right="288" w:firstLine="0"/>
        <w:jc w:val="left"/>
      </w:pPr>
      <w:r>
        <w:t>The whispers, though quieter now, still echoed in my ears, a constant, insidious reminder of the chasm that separated us. I mumbled excuses, vague promises to call back, promises I knew I wouldn't keep, trapped in a cycle of avoidance and guilt.</w:t>
      </w:r>
    </w:p>
    <w:p>
      <w:pPr>
        <w:autoSpaceDN w:val="0"/>
        <w:autoSpaceDE w:val="0"/>
        <w:widowControl/>
        <w:spacing w:line="264" w:lineRule="exact" w:before="266" w:after="0"/>
        <w:ind w:left="0" w:right="0" w:firstLine="0"/>
        <w:jc w:val="left"/>
      </w:pPr>
      <w:r>
        <w:t xml:space="preserve">My father, a man of few words even in the best of times, retreated further into his silence. His attempts at conversation experienced stilted, awkward, burdened by a weight of unspoken anxieties. He'd try to engage me in discussions about the mundane – the weather, the news, the latest sporting event – but the words felt hollow, empty vessels lacking the resonance of genuine connection. I witnessed the worry etched into his face, the subtle shift in his posture, the way his eyes seemed to search for something lost, something that had vanished from our relationship. I yearned to offer him some </w:t>
        <w:br/>
        <w:t>reassurance, to bridge the gap that had opened between us, but the words eluded me, swallowed by the suffocating weight of my internal turmoil.</w:t>
      </w:r>
    </w:p>
    <w:p>
      <w:pPr>
        <w:autoSpaceDN w:val="0"/>
        <w:autoSpaceDE w:val="0"/>
        <w:widowControl/>
        <w:spacing w:line="264" w:lineRule="exact" w:before="264" w:after="0"/>
        <w:ind w:left="0" w:right="0" w:firstLine="0"/>
        <w:jc w:val="left"/>
      </w:pPr>
      <w:r>
        <w:t xml:space="preserve">My sister, always the vibrant, outgoing one, became a figure of frustration. Her attempts at cheerfulness experienced forced, her jovial banter a painful reminder of the stark contrast between her life and my own descent into darkness. She'd try to invite me to family gatherings, to picnics in the park, to movie nights, but the </w:t>
        <w:br/>
        <w:t xml:space="preserve">invitations felt like condemnations, highlighting my isolation, my inability to fully participate in the life she held so dear. Her </w:t>
        <w:br/>
        <w:t>attempts at empathy felt patronizing, her concern laced with a subtle impatience that stung. I would make excuses, fabricate lies, retreating further into my self-imposed exile.</w:t>
      </w:r>
    </w:p>
    <w:p>
      <w:pPr>
        <w:autoSpaceDN w:val="0"/>
        <w:autoSpaceDE w:val="0"/>
        <w:widowControl/>
        <w:spacing w:line="264" w:lineRule="exact" w:before="264" w:after="0"/>
        <w:ind w:left="0" w:right="0" w:firstLine="0"/>
        <w:jc w:val="left"/>
      </w:pPr>
      <w:r>
        <w:t>Even the relationship with Dr. Albright, my anchor in the storm, experienced strained. My reticence to fully engage with the group therapy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sessions weighed on our professional relationship. The initial </w:t>
        <w:br/>
        <w:t xml:space="preserve">breakthroughs we had made, the progress I had experienced, seemed to stall, caught in a vortex of self-doubt and lingering trauma. I would sit in her office, struggling to articulate the complexities of my social anxieties, the fear that consumed me, the overwhelming sense of inadequacy that permeated my every interaction. I would sense her frustration, her subtle impatience, and the weight of that would intensify my own internal turmoil, creating a vicious cycle of </w:t>
        <w:br/>
        <w:t>avoidance and guilt.</w:t>
      </w:r>
    </w:p>
    <w:p>
      <w:pPr>
        <w:autoSpaceDN w:val="0"/>
        <w:autoSpaceDE w:val="0"/>
        <w:widowControl/>
        <w:spacing w:line="324" w:lineRule="exact" w:before="204" w:after="0"/>
        <w:ind w:left="0" w:right="0" w:firstLine="0"/>
        <w:jc w:val="left"/>
      </w:pPr>
      <w:r>
        <w:t>The isolation fostered a perverse sort of intimacy with the entity.</w:t>
      </w:r>
    </w:p>
    <w:p>
      <w:pPr>
        <w:autoSpaceDN w:val="0"/>
        <w:autoSpaceDE w:val="0"/>
        <w:widowControl/>
        <w:spacing w:line="264" w:lineRule="exact" w:before="60" w:after="0"/>
        <w:ind w:left="0" w:right="144" w:firstLine="0"/>
        <w:jc w:val="left"/>
      </w:pPr>
      <w:r>
        <w:t xml:space="preserve">While its physical manifestation had lessened, its influence </w:t>
        <w:br/>
        <w:t>remained, a parasitic presence that fed on my insecurities, my anxieties, my crippling fear of connection. It whispered insidious suggestions, magnifying my doubts, amplifying my self-</w:t>
        <w:br/>
        <w:t>recriminations. It twisted my perception of the world, painting every interaction with my loved ones as a potential source of pain, a threat to my fragile sense of self.</w:t>
      </w:r>
    </w:p>
    <w:p>
      <w:pPr>
        <w:autoSpaceDN w:val="0"/>
        <w:autoSpaceDE w:val="0"/>
        <w:widowControl/>
        <w:spacing w:line="264" w:lineRule="exact" w:before="264" w:after="0"/>
        <w:ind w:left="0" w:right="144" w:firstLine="0"/>
        <w:jc w:val="left"/>
      </w:pPr>
      <w:r>
        <w:t>The entity’s whispers were a chorus of accusations. They don't understand you, it hissed. They never will. They’ll reject you, just like everyone else. You're unworthy of their love, their affection, their time.</w:t>
      </w:r>
    </w:p>
    <w:p>
      <w:pPr>
        <w:autoSpaceDN w:val="0"/>
        <w:autoSpaceDE w:val="0"/>
        <w:widowControl/>
        <w:spacing w:line="264" w:lineRule="exact" w:before="60" w:after="0"/>
        <w:ind w:left="0" w:right="288" w:firstLine="0"/>
        <w:jc w:val="left"/>
      </w:pPr>
      <w:r>
        <w:t>It played on my deepest fears, manipulating my thoughts and emotions, reinforcing the self-destructive patterns that had led to my isolation.</w:t>
      </w:r>
    </w:p>
    <w:p>
      <w:pPr>
        <w:autoSpaceDN w:val="0"/>
        <w:autoSpaceDE w:val="0"/>
        <w:widowControl/>
        <w:spacing w:line="264" w:lineRule="exact" w:before="264" w:after="0"/>
        <w:ind w:left="0" w:right="0" w:firstLine="0"/>
        <w:jc w:val="left"/>
      </w:pPr>
      <w:r>
        <w:t>My attempts at self-soothing – burying myself in work, immersing myself in dark literature, losing myself in the labyrinthine corridors of the internet – only deepened the isolation. The more I retreated from the world, the stronger the entity’s hold became, its whispers growing louder, its influence more pervasive.</w:t>
      </w:r>
    </w:p>
    <w:p>
      <w:pPr>
        <w:autoSpaceDN w:val="0"/>
        <w:autoSpaceDE w:val="0"/>
        <w:widowControl/>
        <w:spacing w:line="264" w:lineRule="exact" w:before="264" w:after="0"/>
        <w:ind w:left="0" w:right="0" w:firstLine="0"/>
        <w:jc w:val="left"/>
      </w:pPr>
      <w:r>
        <w:t xml:space="preserve">I found myself increasingly drawn to the solitary confines of my apartment, seeking refuge from the perceived threats of human interaction. The apartment itself became a sanctuary, a prison of self-imposed isolation. The shadows that danced in the corners of the room seemed to animate, to take on a life of their own, echoing the insidious whispers that haunted my waking hours and </w:t>
        <w:br/>
        <w:t>tormented my sleep.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silence, once a welcome respite from the internal cacophony, became an oppressive blanket, smothering me in a suffocating blanket of loneliness. The ticking of the clock became a metronome marking the relentless passage of time, a constant reminder of the wasted years, the lost opportunities, the potential for connection that I had squandered.</w:t>
      </w:r>
    </w:p>
    <w:p>
      <w:pPr>
        <w:autoSpaceDN w:val="0"/>
        <w:autoSpaceDE w:val="0"/>
        <w:widowControl/>
        <w:spacing w:line="264" w:lineRule="exact" w:before="264" w:after="0"/>
        <w:ind w:left="0" w:right="0" w:firstLine="0"/>
        <w:jc w:val="left"/>
      </w:pPr>
      <w:r>
        <w:t>The world outside my window seemed to fade, becoming a muted backdrop to my internal struggles. The vibrant energy of the city, the laughter and conversation of strangers, were all drowned out by the insistent whisperings of the entity, a voice that constantly reminded me of my inadequacy, my unworthiness, my isolation. I would stare out the window, watching the stream of life flow by, a life that was beyond my reach.</w:t>
      </w:r>
    </w:p>
    <w:p>
      <w:pPr>
        <w:autoSpaceDN w:val="0"/>
        <w:autoSpaceDE w:val="0"/>
        <w:widowControl/>
        <w:spacing w:line="264" w:lineRule="exact" w:before="264" w:after="0"/>
        <w:ind w:left="0" w:right="0" w:firstLine="0"/>
        <w:jc w:val="left"/>
      </w:pPr>
      <w:r>
        <w:t>The internal conflict raged, a war between the desire for connection and the fear of rejection, a battle between hope and despair. The whispers of the entity warred with the faint, almost inaudible voice of reason, a voice that urged me to reach out, to reconnect, to overcome the crippling fear of vulnerability.</w:t>
      </w:r>
    </w:p>
    <w:p>
      <w:pPr>
        <w:autoSpaceDN w:val="0"/>
        <w:autoSpaceDE w:val="0"/>
        <w:widowControl/>
        <w:spacing w:line="264" w:lineRule="exact" w:before="264" w:after="0"/>
        <w:ind w:left="0" w:right="0" w:firstLine="0"/>
        <w:jc w:val="left"/>
      </w:pPr>
      <w:r>
        <w:t xml:space="preserve">Dr. Albright continued to urge me to engage with the group </w:t>
        <w:br/>
        <w:t>therapy, assuring me that my fear was a symptom of the trauma, that it wasn't a reflection of my inherent worth. She pointed out the subtle ways in which I was sabotaging my own progress, the self-defeating behaviours that perpetuated my isolation. She encouraged me to view my vulnerability not as a weakness, but as a strength, a testament to my resilience.</w:t>
      </w:r>
    </w:p>
    <w:p>
      <w:pPr>
        <w:autoSpaceDN w:val="0"/>
        <w:autoSpaceDE w:val="0"/>
        <w:widowControl/>
        <w:spacing w:line="264" w:lineRule="exact" w:before="264" w:after="0"/>
        <w:ind w:left="0" w:right="0" w:firstLine="0"/>
        <w:jc w:val="left"/>
      </w:pPr>
      <w:r>
        <w:t xml:space="preserve">The process experienced excruciatingly slow, filled with setbacks and </w:t>
        <w:br/>
        <w:t>moments of profound self-doubt. But gradually, imperceptibly, a shift began to occur. Small victories were won. A tentative smile exchanged with a fellow participant in group therapy. A brief, but genuine conversation with my sister. A phone call with my mother, a call that lasted longer than a few strained minutes, where genuine connection, even for a brief moment, pierced the darkness. These small acts of connection were fragile sparks, but they offered the flicker of hope in the vast darkness of my isolation, a testament that the darkness could be dispelled, slowly, painfully, one small act of connection at a time. The weight of the world, for just a moment,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experienced a little less heavy.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Loss and Grief</w:t>
      </w:r>
    </w:p>
    <w:p>
      <w:pPr>
        <w:autoSpaceDN w:val="0"/>
        <w:autoSpaceDE w:val="0"/>
        <w:widowControl/>
        <w:spacing w:line="264" w:lineRule="exact" w:before="286" w:after="0"/>
        <w:ind w:left="0" w:right="144" w:firstLine="0"/>
        <w:jc w:val="left"/>
      </w:pPr>
      <w:r>
        <w:t>The weight of the world pressed down, not merely a metaphorical burden but a physical one, a leaden cloak clinging to my skin, suffocating my breath. It began subtly, a dull ache in my chest, a persistent tightness in my throat, a weariness that seeped into my bones. Then it escalated, a crushing pressure, a relentless force threatening to collapse me under its immense weight. It was the loss of Elias, my brother, a loss that ripped a gaping hole in my already fractured world, a wound that refused to heal.</w:t>
      </w:r>
    </w:p>
    <w:p>
      <w:pPr>
        <w:autoSpaceDN w:val="0"/>
        <w:autoSpaceDE w:val="0"/>
        <w:widowControl/>
        <w:spacing w:line="264" w:lineRule="exact" w:before="264" w:after="0"/>
        <w:ind w:left="0" w:right="0" w:firstLine="0"/>
        <w:jc w:val="left"/>
      </w:pPr>
      <w:r>
        <w:t xml:space="preserve">Elias, my anchor in the storm, my confidant, my kindred spirit. He was the one person who truly understood the darkness that lurked within me, the shadows that danced at the edges of my </w:t>
        <w:br/>
        <w:t>consciousness. He didn't judge, didn't flinch, didn't try to fix me. He simply accepted me, flaws and all, a rare and precious gift in a world that often experienced hostile and unforgiving. His death, sudden and unexpected, felt like a betrayal, a cruel twist of fate that snatched away the one person who had managed to penetrate the walls I had so meticulously constructed around my heart.</w:t>
      </w:r>
    </w:p>
    <w:p>
      <w:pPr>
        <w:autoSpaceDN w:val="0"/>
        <w:autoSpaceDE w:val="0"/>
        <w:widowControl/>
        <w:spacing w:line="264" w:lineRule="exact" w:before="264" w:after="0"/>
        <w:ind w:left="0" w:right="0" w:firstLine="0"/>
        <w:jc w:val="left"/>
      </w:pPr>
      <w:r>
        <w:t xml:space="preserve">The funeral was a blur, a procession of somber faces, hushed </w:t>
        <w:br/>
        <w:t xml:space="preserve">whispers, and obligatory condolences that experienced hollow and </w:t>
        <w:br/>
        <w:t xml:space="preserve">meaningless. The ritualistic nature of the event felt strangely </w:t>
        <w:br/>
        <w:t>detached from the raw agony that tore through me. The priest's words, intended to offer comfort, only amplified my sense of loss, of emptiness. His platitudes about heaven and divine purpose fell on deaf ears, swallowed by the deafening silence in my soul. The mourners’ expressions of sympathy felt like a parade of pity, a testament to the chasm that separated me from the living.</w:t>
      </w:r>
    </w:p>
    <w:p>
      <w:pPr>
        <w:autoSpaceDN w:val="0"/>
        <w:autoSpaceDE w:val="0"/>
        <w:widowControl/>
        <w:spacing w:line="264" w:lineRule="exact" w:before="264" w:after="0"/>
        <w:ind w:left="0" w:right="144" w:firstLine="0"/>
        <w:jc w:val="left"/>
      </w:pPr>
      <w:r>
        <w:t>I stood there, a ghost amongst ghosts, numb to the world around me, my mind trapped in a loop of fragmented memories: Elias's laughter, his mischievous grin, his unwavering support. Each memory was a fresh wound, a sharp pang of grief that twisted my gut. The reality of his absence was a constant, gnawing ache, a relentless reminder of the void he had left behind.</w:t>
      </w:r>
    </w:p>
    <w:p>
      <w:pPr>
        <w:autoSpaceDN w:val="0"/>
        <w:autoSpaceDE w:val="0"/>
        <w:widowControl/>
        <w:spacing w:line="322" w:lineRule="exact" w:before="206" w:after="0"/>
        <w:ind w:left="0" w:right="0" w:firstLine="0"/>
        <w:jc w:val="left"/>
      </w:pPr>
      <w:r>
        <w:t>The weeks that followed were a haze of grief, a surreal landscape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devoid of joy, devoid of meaning. Sleep offered no escape; instead, it was populated by vivid, hallucinatory dreams, where Elias was sometimes alive, sometimes dead, sometimes a shifting, ethereal figure that played with my emotions and fueled my despair. In these dreams, the whispers intensified, weaving themselves into the fabric of my nightmare, mocking my grief, capitalizing on my vulnerability. The line between dream and reality blurred, leaving me perpetually disoriented, adrift in a sea of sorrow.</w:t>
      </w:r>
    </w:p>
    <w:p>
      <w:pPr>
        <w:autoSpaceDN w:val="0"/>
        <w:autoSpaceDE w:val="0"/>
        <w:widowControl/>
        <w:spacing w:line="264" w:lineRule="exact" w:before="264" w:after="0"/>
        <w:ind w:left="0" w:right="0" w:firstLine="0"/>
        <w:jc w:val="left"/>
      </w:pPr>
      <w:r>
        <w:t>Even the mundane tasks of daily life seemed insurmountable. Eating became an act of forced self-preservation, the taste of food bland and lifeless. The simple act of showering seemed to require an expenditure of Herculean effort. The thought of venturing outside, of encountering other human beings, experienced unbearable, their casual interactions a stark contrast to the profound emptiness within me.</w:t>
      </w:r>
    </w:p>
    <w:p>
      <w:pPr>
        <w:autoSpaceDN w:val="0"/>
        <w:autoSpaceDE w:val="0"/>
        <w:widowControl/>
        <w:spacing w:line="264" w:lineRule="exact" w:before="264" w:after="0"/>
        <w:ind w:left="0" w:right="144" w:firstLine="0"/>
        <w:jc w:val="left"/>
      </w:pPr>
      <w:r>
        <w:t>I became a recluse, retreating further into the suffocating confines of my apartment. The walls seemed to close in on me, amplifying the silence, the solitude, the relentless weight of my grief. The sunlight seemed to have lost its warmth, the colors of the world dulled, muted by the gray pall of my sorrow.</w:t>
      </w:r>
    </w:p>
    <w:p>
      <w:pPr>
        <w:autoSpaceDN w:val="0"/>
        <w:autoSpaceDE w:val="0"/>
        <w:widowControl/>
        <w:spacing w:line="264" w:lineRule="exact" w:before="264" w:after="0"/>
        <w:ind w:left="0" w:right="0" w:firstLine="0"/>
        <w:jc w:val="left"/>
      </w:pPr>
      <w:r>
        <w:t>The entity, ever opportunistic, capitalized on my vulnerability, its whispers insinuating themselves into the tapestry of my grief. They amplified my self-recriminations, feeding on my guilt, my despair, my sense of profound inadequacy. He's gone because of you, they hissed, their venomous words echoing the doubts and anxieties that had always lurked within me. You failed him. You couldn't save him.</w:t>
      </w:r>
    </w:p>
    <w:p>
      <w:pPr>
        <w:autoSpaceDN w:val="0"/>
        <w:autoSpaceDE w:val="0"/>
        <w:widowControl/>
        <w:spacing w:line="264" w:lineRule="exact" w:before="264" w:after="0"/>
        <w:ind w:left="0" w:right="0" w:firstLine="0"/>
        <w:jc w:val="left"/>
      </w:pPr>
      <w:r>
        <w:t>The accusation gnawed at my conscience, fueling a cycle of self-destruction. I stopped eating, stopped sleeping, stopped caring for myself. My body became a reflection of my emotional state, gaunt, pale, haunted. The mirror reflected a stranger, a shadow of the person I once was. The reflection, it appeared, was mirroring a form of the entity itself.</w:t>
      </w:r>
    </w:p>
    <w:p>
      <w:pPr>
        <w:autoSpaceDN w:val="0"/>
        <w:autoSpaceDE w:val="0"/>
        <w:widowControl/>
        <w:spacing w:line="264" w:lineRule="exact" w:before="264" w:after="0"/>
        <w:ind w:left="0" w:right="0" w:firstLine="0"/>
        <w:jc w:val="left"/>
      </w:pPr>
      <w:r>
        <w:t>Dr. Albright's attempts at therapy experienced futile, her words bouncing off the impenetrable walls of my grief. She tried to explain the stages of bereavement, to offer coping mechanisms, but my mind was a locked vault, impervious to her attempts to reach the wounds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festering within. I would sit in her office, lost in my sorrow, unable to articulate the depth of my pain, unable to find the words to express the crushing weight of my loss.</w:t>
      </w:r>
    </w:p>
    <w:p>
      <w:pPr>
        <w:autoSpaceDN w:val="0"/>
        <w:autoSpaceDE w:val="0"/>
        <w:widowControl/>
        <w:spacing w:line="264" w:lineRule="exact" w:before="264" w:after="0"/>
        <w:ind w:left="0" w:right="0" w:firstLine="0"/>
        <w:jc w:val="left"/>
      </w:pPr>
      <w:r>
        <w:t>The group therapy sessions became unbearable. The other patients' stories, their own struggles, experienced insignificant, trivial compared to the enormity of my grief. Their attempts at empathy felt like an intrusion, an unwelcome intrusion on my private hell. I retreated further into myself, withdrawing from the group, isolating myself even more completely.</w:t>
      </w:r>
    </w:p>
    <w:p>
      <w:pPr>
        <w:autoSpaceDN w:val="0"/>
        <w:autoSpaceDE w:val="0"/>
        <w:widowControl/>
        <w:spacing w:line="264" w:lineRule="exact" w:before="264" w:after="0"/>
        <w:ind w:left="0" w:right="0" w:firstLine="0"/>
        <w:jc w:val="left"/>
      </w:pPr>
      <w:r>
        <w:t>The entity’s whispers twisted my perception of everything, turning even the smallest of acts into overwhelming battles. The entity whispered the same sentence repeatedly: it's all your fault . My phone, once a source of connection, became a symbol of my failure to reach out. The news, once a source of information, became a barrage of negativity, amplifying my feelings of despair. Even the gentle sounds of the city were changed, distorted by the entity's whispers into symbols of indifference and rejection.</w:t>
      </w:r>
    </w:p>
    <w:p>
      <w:pPr>
        <w:autoSpaceDN w:val="0"/>
        <w:autoSpaceDE w:val="0"/>
        <w:widowControl/>
        <w:spacing w:line="264" w:lineRule="exact" w:before="264" w:after="0"/>
        <w:ind w:left="0" w:right="0" w:firstLine="0"/>
        <w:jc w:val="left"/>
      </w:pPr>
      <w:r>
        <w:t>My only solace was in the solitary confines of my apartment, in the embrace of my darkness. I would spend hours staring out the window, watching the city lights twinkle, a distant, unattainable world that offered no solace. The city itself transformed in my mind, the lights becoming the eyes of unseen observers, constantly judging me, mocking my grief. The laughter and conversations of passersby became a chorus of taunts.</w:t>
      </w:r>
    </w:p>
    <w:p>
      <w:pPr>
        <w:autoSpaceDN w:val="0"/>
        <w:autoSpaceDE w:val="0"/>
        <w:widowControl/>
        <w:spacing w:line="264" w:lineRule="exact" w:before="264" w:after="0"/>
        <w:ind w:left="0" w:right="0" w:firstLine="0"/>
        <w:jc w:val="left"/>
      </w:pPr>
      <w:r>
        <w:t>The entity’s influence grew stronger, its whispers louder, more insidious, more pervasive. It began to mimic Elias's voice, twisting his words, making him seem distant, cold, indifferent to my suffering. The voice would whisper words of rejection and hatred, making the pain of loss even more agonizing. The line between reality and hallucination became increasingly blurred.</w:t>
      </w:r>
    </w:p>
    <w:p>
      <w:pPr>
        <w:autoSpaceDN w:val="0"/>
        <w:autoSpaceDE w:val="0"/>
        <w:widowControl/>
        <w:spacing w:line="264" w:lineRule="exact" w:before="264" w:after="0"/>
        <w:ind w:left="0" w:right="0" w:firstLine="0"/>
        <w:jc w:val="left"/>
      </w:pPr>
      <w:r>
        <w:t>Then, one day, a small crack appeared in the walls of my grief. It wasn't a sudden epiphany, but a subtle shift, a barely perceptible change in my perception. It started with a small act, a simple act of self-care, a decision to shower, to change my clothes, to eat a small meal. It was a tiny victory, but it marked a turning point. A tiny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crack of light managed to pierce the darkness of the unending night. The weight of the world, while still immense, experienced a fraction lighter, a small burden, but a glimmer of hope. The crack, however small, suggested the possibility of healing, of recovery, of finding a way to navigate the landscape of my grief.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Burden of Responsibility</w:t>
      </w:r>
    </w:p>
    <w:p>
      <w:pPr>
        <w:autoSpaceDN w:val="0"/>
        <w:autoSpaceDE w:val="0"/>
        <w:widowControl/>
        <w:spacing w:line="264" w:lineRule="exact" w:before="286" w:after="0"/>
        <w:ind w:left="0" w:right="0" w:firstLine="0"/>
        <w:jc w:val="left"/>
      </w:pPr>
      <w:r>
        <w:t>The tiny crack of light, while promising, offered little respite from the crushing weight of responsibility. It wasn't just the loss of Elias; it was the weight of my actions, the ripples of destruction I'd caused that crashed against the shores of my conscience. The whispers, once focused solely on Elias's death, now broadened their scope, dredging up past mistakes, magnifying minor transgressions into monstrous indictments. They painted me as a villain in my own life's drama, a destroyer of happiness, a harbinger of sorrow.</w:t>
      </w:r>
    </w:p>
    <w:p>
      <w:pPr>
        <w:autoSpaceDN w:val="0"/>
        <w:autoSpaceDE w:val="0"/>
        <w:widowControl/>
        <w:spacing w:line="264" w:lineRule="exact" w:before="264" w:after="0"/>
        <w:ind w:left="0" w:right="0" w:firstLine="0"/>
        <w:jc w:val="left"/>
      </w:pPr>
      <w:r>
        <w:t>The entity, like a malevolent puppeteer, expertly manipulated my guilt, twisting memories and events to suit its narrative. It replayed scenes from my past, highlighting my shortcomings, my failures, the moments where I had faltered, where I had inflicted pain. I witnessed myself as I was seen through the lens of the entity, a cruel and selfish individual, incapable of genuine empathy. The reflection in the mirror was no longer a shadow of my former self; it was a caricature of the monster the entity had crafted.</w:t>
      </w:r>
    </w:p>
    <w:p>
      <w:pPr>
        <w:autoSpaceDN w:val="0"/>
        <w:autoSpaceDE w:val="0"/>
        <w:widowControl/>
        <w:spacing w:line="264" w:lineRule="exact" w:before="264" w:after="0"/>
        <w:ind w:left="0" w:right="0" w:firstLine="0"/>
        <w:jc w:val="left"/>
      </w:pPr>
      <w:r>
        <w:t xml:space="preserve">It started with small things, minor acts of carelessness, words </w:t>
        <w:br/>
        <w:t xml:space="preserve">spoken in haste, thoughtless actions that had wounded others. The entity amplified these incidents, transforming them into </w:t>
        <w:br/>
        <w:t xml:space="preserve">catastrophic events, making me responsible for the suffering of others. A harsh word spoken to a friend years ago was now a </w:t>
        <w:br/>
        <w:t xml:space="preserve">weapon of immense destructive power, a verbal blow that had shattered their trust and left a lasting scar. A casual slight, a </w:t>
        <w:br/>
        <w:t>momentary lapse in judgment, was magnified into a betrayal of epic proportions. The entity's whispers transformed me into a destroyer, a force of negativity wreaking havoc on the lives of those around me.</w:t>
      </w:r>
    </w:p>
    <w:p>
      <w:pPr>
        <w:autoSpaceDN w:val="0"/>
        <w:autoSpaceDE w:val="0"/>
        <w:widowControl/>
        <w:spacing w:line="264" w:lineRule="exact" w:before="264" w:after="0"/>
        <w:ind w:left="0" w:right="0" w:firstLine="0"/>
        <w:jc w:val="left"/>
      </w:pPr>
      <w:r>
        <w:t xml:space="preserve">The guilt was a vise, tightening its grip with each passing moment. It was a relentless, gnawing sensation, a constant reminder of my imperfections, my failures, my inability to live up to the standards I had set for myself. Sleep offered no escape, the dreams now </w:t>
        <w:br/>
        <w:t>populated by phantoms of those I had hurt, their faces etched with pain and disappointment. Their silent accusations were a constant torment, a chorus of condemnation that reverberated through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empty chambers of my mind.</w:t>
      </w:r>
    </w:p>
    <w:p>
      <w:pPr>
        <w:autoSpaceDN w:val="0"/>
        <w:autoSpaceDE w:val="0"/>
        <w:widowControl/>
        <w:spacing w:line="264" w:lineRule="exact" w:before="266" w:after="0"/>
        <w:ind w:left="0" w:right="0" w:firstLine="0"/>
        <w:jc w:val="left"/>
      </w:pPr>
      <w:r>
        <w:t>Even the act of trying to make amends experienced futile, tainted by the entity's insidious whispers. Attempts to reach out to those I had hurt were met with cold silence, reinforcing the entity's narrative of my inherent wickedness. The rejection, however justified it might be, only served to amplify my self-loathing, to deepen the chasm of guilt that consumed me.</w:t>
      </w:r>
    </w:p>
    <w:p>
      <w:pPr>
        <w:autoSpaceDN w:val="0"/>
        <w:autoSpaceDE w:val="0"/>
        <w:widowControl/>
        <w:spacing w:line="264" w:lineRule="exact" w:before="264" w:after="0"/>
        <w:ind w:left="0" w:right="0" w:firstLine="0"/>
        <w:jc w:val="left"/>
      </w:pPr>
      <w:r>
        <w:t xml:space="preserve">The entity's whispers fed on my self-doubt, my anxieties, my fear of abandonment. It exploited the vulnerabilities inherent in my </w:t>
        <w:br/>
        <w:t xml:space="preserve">fractured psyche, transforming my attempts at self-improvement into further evidence of my depravity. Every good deed, every act of kindness, was twisted into a self-serving manipulation, a </w:t>
        <w:br/>
        <w:t>desperate attempt to assuage my guilt. The entity’s grasp on my mind was relentless.</w:t>
      </w:r>
    </w:p>
    <w:p>
      <w:pPr>
        <w:autoSpaceDN w:val="0"/>
        <w:autoSpaceDE w:val="0"/>
        <w:widowControl/>
        <w:spacing w:line="264" w:lineRule="exact" w:before="264" w:after="0"/>
        <w:ind w:left="0" w:right="0" w:firstLine="0"/>
        <w:jc w:val="left"/>
      </w:pPr>
      <w:r>
        <w:t>The world outside became a blur, a chaotic landscape of shadows and accusations. Even the most mundane tasks became Herculean efforts, my energy sapped by the constant inner turmoil. The simple act of eating experienced like a betrayal, the taste of food a bitter reminder of my undeserving existence. I lost track of time, the days blurring into a nightmarish montage of guilt, self-recrimination, and despair.</w:t>
      </w:r>
    </w:p>
    <w:p>
      <w:pPr>
        <w:autoSpaceDN w:val="0"/>
        <w:autoSpaceDE w:val="0"/>
        <w:widowControl/>
        <w:spacing w:line="264" w:lineRule="exact" w:before="264" w:after="0"/>
        <w:ind w:left="0" w:right="0" w:firstLine="0"/>
        <w:jc w:val="left"/>
      </w:pPr>
      <w:r>
        <w:t>The physical symptoms intensified. The exhaustion became chronic, a debilitating fatigue that rendered me incapable of even the most basic tasks. The weight of the world was no longer metaphorical; it was a physical burden, pressing down on me, crushing my spirit, constricting my breath. My body reflected the inner torment, pale and gaunt, my eyes hollow and haunted. My reflection mirrored the distorted vision the entity had crafted. The entity, in essence, had become a physical part of me, a malevolent parasite feeding off my misery.</w:t>
      </w:r>
    </w:p>
    <w:p>
      <w:pPr>
        <w:autoSpaceDN w:val="0"/>
        <w:autoSpaceDE w:val="0"/>
        <w:widowControl/>
        <w:spacing w:line="264" w:lineRule="exact" w:before="266" w:after="0"/>
        <w:ind w:left="0" w:right="0" w:firstLine="0"/>
        <w:jc w:val="left"/>
      </w:pPr>
      <w:r>
        <w:t>Dr. Albright's sessions became less about therapy and more about confession. I poured out my heart, detailing my transgressions, my failures, my self-loathing. Her attempts to offer comfort, to provide perspective, experienced inadequate, her words lost in the echoing chamber of my guilt. The chasm between us widened, a testament to the insurmountable nature of my self-inflicted torment. I wasn’t just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grieving Elias’s loss; I was mourning a version of myself, a self that was constructed entirely from the entity's whispers.</w:t>
      </w:r>
    </w:p>
    <w:p>
      <w:pPr>
        <w:autoSpaceDN w:val="0"/>
        <w:autoSpaceDE w:val="0"/>
        <w:widowControl/>
        <w:spacing w:line="264" w:lineRule="exact" w:before="264" w:after="0"/>
        <w:ind w:left="0" w:right="0" w:firstLine="0"/>
        <w:jc w:val="left"/>
      </w:pPr>
      <w:r>
        <w:t>One day, amidst the torment, a strange paradox emerged. The very intensity of my guilt, the suffocating weight of responsibility, began to crack the foundation of the entity's control. The overwhelming burden of self-recrimination, the sheer magnitude of my perceived failures, created a space, a fissure in the darkness, where a flicker of something else emerged: a flicker of defiance.</w:t>
      </w:r>
    </w:p>
    <w:p>
      <w:pPr>
        <w:autoSpaceDN w:val="0"/>
        <w:autoSpaceDE w:val="0"/>
        <w:widowControl/>
        <w:spacing w:line="264" w:lineRule="exact" w:before="264" w:after="0"/>
        <w:ind w:left="0" w:right="0" w:firstLine="0"/>
        <w:jc w:val="left"/>
      </w:pPr>
      <w:r>
        <w:t xml:space="preserve">It wasn't a sudden transformation, but a gradual shift, a subtle change in the tide of my despair. The self-flagellation, the incessant replays of past mistakes, had reached a fever pitch. I was so </w:t>
        <w:br/>
        <w:t>consumed by my guilt that it began to lose its power. The entity's whispers, once deafening, now seemed less potent, their venom diluted by the sheer magnitude of my self-imposed suffering. The weight of the world, while still heavy, experienced…different. It felt like a weight I was carrying, not a weight crushing me.</w:t>
      </w:r>
    </w:p>
    <w:p>
      <w:pPr>
        <w:autoSpaceDN w:val="0"/>
        <w:autoSpaceDE w:val="0"/>
        <w:widowControl/>
        <w:spacing w:line="264" w:lineRule="exact" w:before="264" w:after="0"/>
        <w:ind w:left="0" w:right="0" w:firstLine="0"/>
        <w:jc w:val="left"/>
      </w:pPr>
      <w:r>
        <w:t xml:space="preserve">This realization, however small, was a turning point. The entity had created a prison of guilt, but the prison itself had become too vast, too overwhelming, to contain me. I was still burdened by the </w:t>
        <w:br/>
        <w:t>weight of my actions, but I was also carrying the weight of my acceptance of them. This acceptance, this acknowledgment of my flaws and imperfections, was the first step towards redemption. It was the beginning of the long, arduous journey towards healing, towards reclaiming my own narrative, a narrative that was no longer dictated by the venomous whispers of the entity. The cracks were expanding, the light was seeping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Existential Dread</w:t>
      </w:r>
    </w:p>
    <w:p>
      <w:pPr>
        <w:autoSpaceDN w:val="0"/>
        <w:autoSpaceDE w:val="0"/>
        <w:widowControl/>
        <w:spacing w:line="264" w:lineRule="exact" w:before="286" w:after="0"/>
        <w:ind w:left="0" w:right="0" w:firstLine="0"/>
        <w:jc w:val="left"/>
      </w:pPr>
      <w:r>
        <w:t xml:space="preserve">The initial defiance, that tiny crack in the edifice of despair, was fragile. It flickered like a candle flame in a hurricane, threatened constantly by the returning tide of self-loathing. The entity, sensing the shift in power, retaliated with renewed vigor. The whispers intensified, becoming a cacophony of accusations, a relentless barrage designed to drown out the nascent voice of self-acceptance. It dredged up memories I had almost managed to bury, memories I had convinced myself were insignificant, inconsequential. It </w:t>
        <w:br/>
        <w:t>magnified them, twisted them, painted them in the darkest shades imaginable.</w:t>
      </w:r>
    </w:p>
    <w:p>
      <w:pPr>
        <w:autoSpaceDN w:val="0"/>
        <w:autoSpaceDE w:val="0"/>
        <w:widowControl/>
        <w:spacing w:line="264" w:lineRule="exact" w:before="266" w:after="0"/>
        <w:ind w:left="0" w:right="0" w:firstLine="0"/>
        <w:jc w:val="left"/>
      </w:pPr>
      <w:r>
        <w:t xml:space="preserve">It was a war waged within the confines of my own mind, a brutal and unending conflict between the forces of self-destruction and the nascent desire for self-preservation. Sleep became a battlefield, populated by grotesque parodies of my past, my failures rendered monstrous, my regrets magnified to apocalyptic proportions. The dreams were a horrifying panorama of my own creation, a </w:t>
        <w:br/>
        <w:t>nightmarish reflection of the entity’s influence, a stark depiction of my deepest fears and insecurities.</w:t>
      </w:r>
    </w:p>
    <w:p>
      <w:pPr>
        <w:autoSpaceDN w:val="0"/>
        <w:autoSpaceDE w:val="0"/>
        <w:widowControl/>
        <w:spacing w:line="264" w:lineRule="exact" w:before="264" w:after="0"/>
        <w:ind w:left="0" w:right="0" w:firstLine="0"/>
        <w:jc w:val="left"/>
      </w:pPr>
      <w:r>
        <w:t>I began to question everything. My very existence seemed a cruel joke, a meaningless performance played out on a stage of immense indifference. The whispers echoed this sentiment, reinforcing the notion that I was insignificant, a mere speck of dust in the vast, uncaring universe. What was the point, the entity seemed to sneer, of striving, of trying to improve, of attempting to mend the broken pieces of my life? What was the point of anything at all?</w:t>
      </w:r>
    </w:p>
    <w:p>
      <w:pPr>
        <w:autoSpaceDN w:val="0"/>
        <w:autoSpaceDE w:val="0"/>
        <w:widowControl/>
        <w:spacing w:line="264" w:lineRule="exact" w:before="264" w:after="0"/>
        <w:ind w:left="0" w:right="0" w:firstLine="0"/>
        <w:jc w:val="left"/>
      </w:pPr>
      <w:r>
        <w:t xml:space="preserve">This existential dread was a chilling companion, a constant </w:t>
        <w:br/>
        <w:t>reminder of my own mortality, of the ultimate meaninglessness of existence. It seeped into every facet of my being, poisoning my thoughts, corroding my spirit. The simplest tasks – eating, bathing, even breathing – experienced like herculean efforts, each act a testament to the sheer futility of it all. The world around me seemed to lose its vibrancy, its colors fading into a monotonous gray, reflecting the emptiness that had taken root within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physical manifestation of this despair was profound. My body, already weakened by the relentless onslaught of guilt, began to further deteriorate. The exhaustion was unrelenting, a leaden weight that pinned me to the bed, rendering me incapable of even the smallest movement. My appetite vanished, replaced by a pervasive nausea that lingered constantly in the pit of my stomach.</w:t>
      </w:r>
    </w:p>
    <w:p>
      <w:pPr>
        <w:autoSpaceDN w:val="0"/>
        <w:autoSpaceDE w:val="0"/>
        <w:widowControl/>
        <w:spacing w:line="264" w:lineRule="exact" w:before="60" w:after="0"/>
        <w:ind w:left="0" w:right="144" w:firstLine="0"/>
        <w:jc w:val="left"/>
      </w:pPr>
      <w:r>
        <w:t>The mirror reflected a gaunt, hollowed-out version of myself, a stranger whose eyes held the vacant stare of someone already lost.</w:t>
      </w:r>
    </w:p>
    <w:p>
      <w:pPr>
        <w:autoSpaceDN w:val="0"/>
        <w:autoSpaceDE w:val="0"/>
        <w:widowControl/>
        <w:spacing w:line="264" w:lineRule="exact" w:before="264" w:after="0"/>
        <w:ind w:left="0" w:right="0" w:firstLine="0"/>
        <w:jc w:val="left"/>
      </w:pPr>
      <w:r>
        <w:t xml:space="preserve">Even Dr. Albright’s attempts to help seemed futile. Her words, once a beacon of hope, now experienced hollow, inadequate, incapable of </w:t>
        <w:br/>
        <w:t xml:space="preserve">reaching the desolate landscape of my mind. My confessions </w:t>
        <w:br/>
        <w:t xml:space="preserve">became more frequent, more desperate, a frantic attempt to purge the guilt that consumed me, to somehow lighten the unbearable burden. Yet, with each session, the feeling of isolation only </w:t>
        <w:br/>
        <w:t>intensified, the chasm between us widening as the depth of my despair deepened.</w:t>
      </w:r>
    </w:p>
    <w:p>
      <w:pPr>
        <w:autoSpaceDN w:val="0"/>
        <w:autoSpaceDE w:val="0"/>
        <w:widowControl/>
        <w:spacing w:line="264" w:lineRule="exact" w:before="264" w:after="0"/>
        <w:ind w:left="0" w:right="0" w:firstLine="0"/>
        <w:jc w:val="left"/>
      </w:pPr>
      <w:r>
        <w:t xml:space="preserve">I started to see patterns in the entity's manipulations, recognizing the subtle ways it twisted my perceptions, amplified my anxieties, and exploited my vulnerabilities. It played on my past relationships, highlighting my perceived failures as a son, a brother, a friend, a lover. It painted me as a failure on every level, a pariah unworthy of love or redemption. It intensified the feeling that I was </w:t>
        <w:br/>
        <w:t>irrevocably alone, adrift in a sea of indifference, without anchor or purpose.</w:t>
      </w:r>
    </w:p>
    <w:p>
      <w:pPr>
        <w:autoSpaceDN w:val="0"/>
        <w:autoSpaceDE w:val="0"/>
        <w:widowControl/>
        <w:spacing w:line="264" w:lineRule="exact" w:before="264" w:after="0"/>
        <w:ind w:left="0" w:right="0" w:firstLine="0"/>
        <w:jc w:val="left"/>
      </w:pPr>
      <w:r>
        <w:t>The absurdity of it all began to dawn on me. The entity, in its relentless pursuit of my destruction, had inadvertently provided me with a profound understanding of my own mortality. It had stripped me bare, laid my vulnerabilities open, exposed the raw nerve of my own existence. And in that exposure, in that raw vulnerability, I found something unexpected: a strange sort of clarity.</w:t>
      </w:r>
    </w:p>
    <w:p>
      <w:pPr>
        <w:autoSpaceDN w:val="0"/>
        <w:autoSpaceDE w:val="0"/>
        <w:widowControl/>
        <w:spacing w:line="264" w:lineRule="exact" w:before="266" w:after="0"/>
        <w:ind w:left="0" w:right="0" w:firstLine="0"/>
        <w:jc w:val="left"/>
      </w:pPr>
      <w:r>
        <w:t>The existential dread, while still present, began to morph. It was no longer a paralyzing force, but a catalyst. It was a stark reminder of the limited time I had, a forceful urging to break free from the grip of self-destruction. It was the stark realization that this life, as flawed and imperfect as it was, was all I had, and that its meaning resided not in some grand cosmic design, but in the choices I made,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864" w:firstLine="0"/>
        <w:jc w:val="left"/>
      </w:pPr>
      <w:r>
        <w:t>the connections I forged, and the way I chose to spend my remaining days.</w:t>
      </w:r>
    </w:p>
    <w:p>
      <w:pPr>
        <w:autoSpaceDN w:val="0"/>
        <w:autoSpaceDE w:val="0"/>
        <w:widowControl/>
        <w:spacing w:line="264" w:lineRule="exact" w:before="264" w:after="0"/>
        <w:ind w:left="0" w:right="0" w:firstLine="0"/>
        <w:jc w:val="left"/>
      </w:pPr>
      <w:r>
        <w:t>The fight was far from over. The entity still whispered, still tried to undermine my resolve. But its words held less power, less venom. They were the desperate cries of a defeated foe, the last gasps of a dying force. I had begun to realize that the burden of existence wasn't a curse, but a responsibility. And I was prepared to bear it.</w:t>
      </w:r>
    </w:p>
    <w:p>
      <w:pPr>
        <w:autoSpaceDN w:val="0"/>
        <w:autoSpaceDE w:val="0"/>
        <w:widowControl/>
        <w:spacing w:line="264" w:lineRule="exact" w:before="264" w:after="0"/>
        <w:ind w:left="0" w:right="0" w:firstLine="0"/>
        <w:jc w:val="left"/>
      </w:pPr>
      <w:r>
        <w:t>The weight of the world, once a crushing burden, now experienced different. It was heavy, yes, but it was also a tangible representation of my own experiences, my own imperfections, my own journey. It was a testament to the struggle, the pain, and the growth that shaped me.</w:t>
      </w:r>
    </w:p>
    <w:p>
      <w:pPr>
        <w:autoSpaceDN w:val="0"/>
        <w:autoSpaceDE w:val="0"/>
        <w:widowControl/>
        <w:spacing w:line="264" w:lineRule="exact" w:before="60" w:after="0"/>
        <w:ind w:left="0" w:right="576" w:firstLine="0"/>
        <w:jc w:val="left"/>
      </w:pPr>
      <w:r>
        <w:t>It was a reminder of my strength, my resilience, my ability to endure.</w:t>
      </w:r>
    </w:p>
    <w:p>
      <w:pPr>
        <w:autoSpaceDN w:val="0"/>
        <w:autoSpaceDE w:val="0"/>
        <w:widowControl/>
        <w:spacing w:line="264" w:lineRule="exact" w:before="264" w:after="0"/>
        <w:ind w:left="0" w:right="0" w:firstLine="0"/>
        <w:jc w:val="left"/>
      </w:pPr>
      <w:r>
        <w:t xml:space="preserve">The light, that tiny crack, was widening. It was a slow, arduous process, a painstaking climb out of the abyss, but the direction was clear. The path to healing was long and winding, fraught with challenges and setbacks. But now, I was not merely reacting to the entity's manipulations. I was actively fighting back, reclaiming my narrative, one agonizing step at a time. The silence between the whispers was growing longer, the light seeping in with every passing day. The existential dread still lingered, a constant </w:t>
        <w:br/>
        <w:t>companion, but it was now a force I could, at least in part, control. It was a reminder of my own fleeting existence, and a motivator to live it to the fullest, to shape it according to my own will, and not according to the twisted design of the entity that had held me captive for so long. The journey was far from over, but for the first time in a long time, I experienced a sense of cautious, tentative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and Forgiveness</w:t>
      </w:r>
    </w:p>
    <w:p>
      <w:pPr>
        <w:autoSpaceDN w:val="0"/>
        <w:autoSpaceDE w:val="0"/>
        <w:widowControl/>
        <w:spacing w:line="264" w:lineRule="exact" w:before="286" w:after="0"/>
        <w:ind w:left="0" w:right="0" w:firstLine="0"/>
        <w:jc w:val="left"/>
      </w:pPr>
      <w:r>
        <w:t xml:space="preserve">The acceptance didn't come as a sudden epiphany, a blinding flash of insight. It was a slow, agonizing crawl out of the suffocating darkness, a gradual loosening of the grip of self-recrimination. It began with small, almost imperceptible shifts in perspective. I started to view my past mistakes not as irrefutable evidence of my inherent worthlessness, but as flawed choices made by a younger, less informed version of myself. A version still grappling with the aftermath of trauma, a version desperately searching for meaning in a world that seemed deliberately obtuse. The self-loathing began to fracture, replaced by a tentative compassion, a grudging </w:t>
        <w:br/>
        <w:t>understanding of the vulnerable child I once was.</w:t>
      </w:r>
    </w:p>
    <w:p>
      <w:pPr>
        <w:autoSpaceDN w:val="0"/>
        <w:autoSpaceDE w:val="0"/>
        <w:widowControl/>
        <w:spacing w:line="264" w:lineRule="exact" w:before="266" w:after="0"/>
        <w:ind w:left="0" w:right="0" w:firstLine="0"/>
        <w:jc w:val="left"/>
      </w:pPr>
      <w:r>
        <w:t>This wasn't about excusing my actions. The pain I caused remained, a stark and undeniable reality. But the weight of it, once crushing, began to lessen. It was a gradual process, a delicate balancing act between acknowledging the harm I inflicted and accepting the fallibility that led to it. The narrative I had constructed around my failures, the one that painted me as a villain in my own life’s drama, began to unravel. The colors, once so stark and uncompromising, softened, becoming more nuanced, more human. I started to see the shades of gray, the complexities, the intricate web of circumstances that shaped my choices.</w:t>
      </w:r>
    </w:p>
    <w:p>
      <w:pPr>
        <w:autoSpaceDN w:val="0"/>
        <w:autoSpaceDE w:val="0"/>
        <w:widowControl/>
        <w:spacing w:line="264" w:lineRule="exact" w:before="264" w:after="0"/>
        <w:ind w:left="0" w:right="0" w:firstLine="0"/>
        <w:jc w:val="left"/>
      </w:pPr>
      <w:r>
        <w:t>Forgiveness, even self-forgiveness, was an even more daunting task. It experienced like a betrayal of the victims, a shirking of responsibility. The idea of letting myself off the hook felt utterly repugnant. Yet, as the acceptance took root, a quiet understanding emerged. Forgiveness wasn't about condoning past actions; it was about releasing the self-destructive grip of guilt, about freeing myself from the prison of regret. It was about recognizing that holding onto that pain, that relentless self-flagellation, only served to perpetuate the cycle of suffering. It wasn't about forgetting; it was about healing.</w:t>
      </w:r>
    </w:p>
    <w:p>
      <w:pPr>
        <w:autoSpaceDN w:val="0"/>
        <w:autoSpaceDE w:val="0"/>
        <w:widowControl/>
        <w:spacing w:line="264" w:lineRule="exact" w:before="264" w:after="0"/>
        <w:ind w:left="0" w:right="0" w:firstLine="0"/>
        <w:jc w:val="left"/>
      </w:pPr>
      <w:r>
        <w:t xml:space="preserve">The process was arduous, fraught with moments of backsliding. The entity, sensing the shift in power, intensified its attacks. The </w:t>
        <w:br/>
        <w:t>whispers became more insidious, more personalized, exploiting my newfound vulnerability. It would remind me of every hurt I caused,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every promise broken, every relationship shattered. It would weave intricate tapestries of guilt, designed to trap me once more in the cycle of self-destruction. It would taunt me with the notion that forgiveness was a luxury I didn't deserve, a privilege earned only by those who had not inflicted such pain.</w:t>
      </w:r>
    </w:p>
    <w:p>
      <w:pPr>
        <w:autoSpaceDN w:val="0"/>
        <w:autoSpaceDE w:val="0"/>
        <w:widowControl/>
        <w:spacing w:line="264" w:lineRule="exact" w:before="264" w:after="0"/>
        <w:ind w:left="0" w:right="0" w:firstLine="0"/>
        <w:jc w:val="left"/>
      </w:pPr>
      <w:r>
        <w:t>But the difference now was in my response. The defiance I had experienced before, that fragile flicker of resistance, had grown into a steady, unwavering flame. I no longer crumbled under the weight of the accusations; instead, I acknowledged them, met them head-on, and then, deliberately, let them go. I began to actively counter the whispers with affirmations, with gentle reminders of my own inherent worth. It was a conscious effort, a daily battle waged within the confines of my own mind. But each victory, no matter how small, fueled my resolve.</w:t>
      </w:r>
    </w:p>
    <w:p>
      <w:pPr>
        <w:autoSpaceDN w:val="0"/>
        <w:autoSpaceDE w:val="0"/>
        <w:widowControl/>
        <w:spacing w:line="264" w:lineRule="exact" w:before="264" w:after="0"/>
        <w:ind w:left="0" w:right="0" w:firstLine="0"/>
        <w:jc w:val="left"/>
      </w:pPr>
      <w:r>
        <w:t>I started to visualize the past, not as a series of catastrophic failures, but as a series of lessons learned, a painful but essential education in the complexities of human relationships and the fragility of the human heart. I witnessed the younger version of myself, not as a villain, but as a victim, a product of circumstance, still struggling to find their footing in a world that often experienced hostile and unforgiving. This perspective shift allowed me to approach my past with a sense of compassion, not just for others, but for myself.</w:t>
      </w:r>
    </w:p>
    <w:p>
      <w:pPr>
        <w:autoSpaceDN w:val="0"/>
        <w:autoSpaceDE w:val="0"/>
        <w:widowControl/>
        <w:spacing w:line="322" w:lineRule="exact" w:before="206" w:after="0"/>
        <w:ind w:left="0" w:right="0" w:firstLine="0"/>
        <w:jc w:val="left"/>
      </w:pPr>
      <w:r>
        <w:t>The physical manifestations of my inner turmoil began to subside.</w:t>
      </w:r>
    </w:p>
    <w:p>
      <w:pPr>
        <w:autoSpaceDN w:val="0"/>
        <w:autoSpaceDE w:val="0"/>
        <w:widowControl/>
        <w:spacing w:line="264" w:lineRule="exact" w:before="58" w:after="0"/>
        <w:ind w:left="0" w:right="0" w:firstLine="0"/>
        <w:jc w:val="left"/>
      </w:pPr>
      <w:r>
        <w:t>The exhaustion, once relentless, gradually lessened. My appetite returned, albeit slowly, and the pervasive nausea faded. The mirror still showed a reflection marked by hardship, but the eyes, once vacant, began to regain their spark. The gray world around me started to regain its color, the vibrancy slowly returning to my perception.</w:t>
      </w:r>
    </w:p>
    <w:p>
      <w:pPr>
        <w:autoSpaceDN w:val="0"/>
        <w:autoSpaceDE w:val="0"/>
        <w:widowControl/>
        <w:spacing w:line="264" w:lineRule="exact" w:before="266" w:after="0"/>
        <w:ind w:left="0" w:right="0" w:firstLine="0"/>
        <w:jc w:val="left"/>
      </w:pPr>
      <w:r>
        <w:t xml:space="preserve">Dr. Albright noticed the change. Her words, once seemingly </w:t>
        <w:br/>
        <w:t>ineffective, now resonated with a depth of understanding that had been absent before. Our sessions became less focused on confession and more focused on strategies for coping with the lingering effects of trauma. She helped me identify the patterns of the entity's manipulation, the subtle ways it exploited my vulnerabilities. We worked together to develop techniques to counteract its influence,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to strengthen my resilience, and to rebuild my sense of self-worth.</w:t>
      </w:r>
    </w:p>
    <w:p>
      <w:pPr>
        <w:autoSpaceDN w:val="0"/>
        <w:autoSpaceDE w:val="0"/>
        <w:widowControl/>
        <w:spacing w:line="324" w:lineRule="exact" w:before="206" w:after="0"/>
        <w:ind w:left="0" w:right="0" w:firstLine="0"/>
        <w:jc w:val="left"/>
      </w:pPr>
      <w:r>
        <w:t>The path to acceptance and forgiveness was not a straight line.</w:t>
      </w:r>
    </w:p>
    <w:p>
      <w:pPr>
        <w:autoSpaceDN w:val="0"/>
        <w:autoSpaceDE w:val="0"/>
        <w:widowControl/>
        <w:spacing w:line="264" w:lineRule="exact" w:before="60" w:after="0"/>
        <w:ind w:left="0" w:right="144" w:firstLine="0"/>
        <w:jc w:val="left"/>
      </w:pPr>
      <w:r>
        <w:t>There were setbacks, moments of profound despair, when the entity’s whispers threatened to drown out the nascent voice of self-compassion. But each time, I found a way to pull myself back from the brink. I learned to recognize the signs of its manipulation, to anticipate its attacks, and to meet them with a calm, unwavering resolve.</w:t>
      </w:r>
    </w:p>
    <w:p>
      <w:pPr>
        <w:autoSpaceDN w:val="0"/>
        <w:autoSpaceDE w:val="0"/>
        <w:widowControl/>
        <w:spacing w:line="264" w:lineRule="exact" w:before="264" w:after="0"/>
        <w:ind w:left="0" w:right="0" w:firstLine="0"/>
        <w:jc w:val="left"/>
      </w:pPr>
      <w:r>
        <w:t xml:space="preserve">I began to forgive others, too. The anger, the resentment, the </w:t>
        <w:br/>
        <w:t>bitterness, which had poisoned my soul for so long, slowly began to dissipate. This wasn't about condoning their actions, but about releasing myself from the burden of carrying their transgressions. I realized that holding onto that anger only served to harm me, to keep me trapped in the past. Forgiving them was an act of self-liberation, a way to reclaim my own peace of mind.</w:t>
      </w:r>
    </w:p>
    <w:p>
      <w:pPr>
        <w:autoSpaceDN w:val="0"/>
        <w:autoSpaceDE w:val="0"/>
        <w:widowControl/>
        <w:spacing w:line="264" w:lineRule="exact" w:before="264" w:after="0"/>
        <w:ind w:left="0" w:right="0" w:firstLine="0"/>
        <w:jc w:val="left"/>
      </w:pPr>
      <w:r>
        <w:t xml:space="preserve">The final hurdle was the act of seeking reconciliation, where </w:t>
        <w:br/>
        <w:t>possible. It was terrifying, exposing myself to the possibility of rejection, of further pain. Yet, it experienced necessary, a final act of self-acceptance and a crucial step toward wholeness. Reaching out, offering apologies, and seeking understanding was not easy. It required immense vulnerability, an openness that left me exposed to potential hurt. But the outcome, whether acceptance or rejection, served only to reinforce my commitment to self-acceptance and self-forgiveness. Each interaction, each attempt at amends, was a small act of defiance against the entity, a step closer to reclaiming my life.</w:t>
      </w:r>
    </w:p>
    <w:p>
      <w:pPr>
        <w:autoSpaceDN w:val="0"/>
        <w:autoSpaceDE w:val="0"/>
        <w:widowControl/>
        <w:spacing w:line="264" w:lineRule="exact" w:before="264" w:after="0"/>
        <w:ind w:left="0" w:right="0" w:firstLine="0"/>
        <w:jc w:val="left"/>
      </w:pPr>
      <w:r>
        <w:t xml:space="preserve">The entity's influence waned as my resolve strengthened. The </w:t>
        <w:br/>
        <w:t xml:space="preserve">whispers grew fainter, less frequent, less potent. They were still present, a lingering echo of the torment I had endured. But they no longer held the same power, the same ability to paralyze me with fear and self-loathing. I had found my voice, my strength, my own inherent resilience. The journey wasn't over, the scars remained, but the darkness no longer held the same dominion over me. The </w:t>
        <w:br/>
        <w:t>glimmer of hope, once faint, had blossomed into a beacon, guiding me towards a future where acceptance and forgiveness were no longer dreams, but a tangible reality. The battle continues, yet I face it with a newfound confidence, ready to face whatever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shadows linger. The fight was still on, but I was finally fighting from a place of strength, from a place of self-acceptance, from a place of forgiveness. The path ahead remains uncertain, but for the first time, I walk it without the chains of self-destruction.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SelfCompassion</w:t>
      </w:r>
    </w:p>
    <w:p>
      <w:pPr>
        <w:autoSpaceDN w:val="0"/>
        <w:autoSpaceDE w:val="0"/>
        <w:widowControl/>
        <w:spacing w:line="264" w:lineRule="exact" w:before="286" w:after="0"/>
        <w:ind w:left="0" w:right="0" w:firstLine="0"/>
        <w:jc w:val="left"/>
      </w:pPr>
      <w:r>
        <w:t>The chilling whispers, once a constant barrage assaulting my sanity, began to recede, their malevolent power subtly diminishing. This wasn't a sudden silencing, but a slow, gradual fading, like the echo of a scream slowly dissipating into the vast emptiness of a desolate cavern. The change wasn't merely external; it was a profound shift within the very architecture of my being. It was a quiet revolution, a slow dismantling of the self-destructive patterns that had held me captive for so long. This wasn't merely about understanding; it was about feeling, about inhabiting the newfound space of self-</w:t>
        <w:br/>
        <w:t>compassion.</w:t>
      </w:r>
    </w:p>
    <w:p>
      <w:pPr>
        <w:autoSpaceDN w:val="0"/>
        <w:autoSpaceDE w:val="0"/>
        <w:widowControl/>
        <w:spacing w:line="264" w:lineRule="exact" w:before="266" w:after="0"/>
        <w:ind w:left="0" w:right="0" w:firstLine="0"/>
        <w:jc w:val="left"/>
      </w:pPr>
      <w:r>
        <w:t xml:space="preserve">The journey toward self-compassion wasn’t a linear progression, a smooth ascent towards enlightenment. It was more akin to </w:t>
        <w:br/>
        <w:t>navigating a treacherous mountain range, fraught with unexpected storms and perilous precipices. There were days when the whispers returned with renewed ferocity, their icy tendrils wrapping around my heart, choking the nascent flame of self-acceptance. The entity, sensing my growing strength, would launch insidious attacks, exploiting my vulnerabilities with a chilling precision. It would dredge up the past, reminding me of every failure, every moment of weakness, every instance of self-sabotage. It would paint me as a monster, a creature unworthy of forgiveness, unworthy of love, unworthy of life itself.</w:t>
      </w:r>
    </w:p>
    <w:p>
      <w:pPr>
        <w:autoSpaceDN w:val="0"/>
        <w:autoSpaceDE w:val="0"/>
        <w:widowControl/>
        <w:spacing w:line="264" w:lineRule="exact" w:before="264" w:after="0"/>
        <w:ind w:left="0" w:right="0" w:firstLine="0"/>
        <w:jc w:val="left"/>
      </w:pPr>
      <w:r>
        <w:t xml:space="preserve">But these attacks were different now. The paralyzing fear, once my constant companion, began to lose its grip. I had developed a resilience, a fortitude born from the depths of my despair. I would acknowledge the whispers, not with the frantic desperation of the past, but with a quiet recognition of their manipulative nature. I would observe them, dissect them, and then, deliberately, set them aside. It was a conscious act of self-preservation, a ritualistic </w:t>
        <w:br/>
        <w:t>rejection of the entity’s poisonous influence. I learned to see the whispers for what they were: distortions of reality, projections of my own deepest insecurities and fears, amplified and twisted by the malevolent force that had plagued me for so long.</w:t>
      </w:r>
    </w:p>
    <w:p>
      <w:pPr>
        <w:autoSpaceDN w:val="0"/>
        <w:autoSpaceDE w:val="0"/>
        <w:widowControl/>
        <w:spacing w:line="322" w:lineRule="exact" w:before="206" w:after="0"/>
        <w:ind w:left="0" w:right="0" w:firstLine="0"/>
        <w:jc w:val="left"/>
      </w:pPr>
      <w:r>
        <w:t>Dr. Albright's guidance during this phase was invaluable. She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helped me to understand the cyclical nature of trauma and the insidious way in which it could warp our perception of self. She taught me to identify the subtle triggers that reignited the whispers, to anticipate the entity’s attacks and to develop coping mechanisms that would help me to navigate those turbulent moments. She introduced me to mindfulness techniques, helping me to cultivate a present-moment awareness that prevented me from being swept away by the tide of negative self-talk. We explored the concept of self-soothing, finding ways to nurture my emotional well-being, to create a safe space within myself where I could retreat when the whispers grew too loud, too overwhelming.</w:t>
      </w:r>
    </w:p>
    <w:p>
      <w:pPr>
        <w:autoSpaceDN w:val="0"/>
        <w:autoSpaceDE w:val="0"/>
        <w:widowControl/>
        <w:spacing w:line="264" w:lineRule="exact" w:before="264" w:after="0"/>
        <w:ind w:left="0" w:right="0" w:firstLine="0"/>
        <w:jc w:val="left"/>
      </w:pPr>
      <w:r>
        <w:t xml:space="preserve">My physical health, too, began to improve. The chronic fatigue that had weighed me down for so long started to lift. The constant nausea and lack of appetite, once symptoms of my profound </w:t>
        <w:br/>
        <w:t xml:space="preserve">despair, gradually subsided. My sleep, previously filled with </w:t>
        <w:br/>
        <w:t xml:space="preserve">disturbing nightmares, started to become more restful, more </w:t>
        <w:br/>
        <w:t>restorative. The physical manifestations of my inner turmoil – the persistent headaches, the tremors, the racing heart – began to abate.</w:t>
      </w:r>
    </w:p>
    <w:p>
      <w:pPr>
        <w:autoSpaceDN w:val="0"/>
        <w:autoSpaceDE w:val="0"/>
        <w:widowControl/>
        <w:spacing w:line="264" w:lineRule="exact" w:before="60" w:after="0"/>
        <w:ind w:left="0" w:right="0" w:firstLine="0"/>
        <w:jc w:val="left"/>
      </w:pPr>
      <w:r>
        <w:t>This physical healing was a direct consequence of the emotional and psychological shifts I had experienced, a testament to the interconnectedness of mind and body. The mirror, once reflecting a haunted gaze, began to show a faint glimmer of hope, a flicker of resilience in my eyes.</w:t>
      </w:r>
    </w:p>
    <w:p>
      <w:pPr>
        <w:autoSpaceDN w:val="0"/>
        <w:autoSpaceDE w:val="0"/>
        <w:widowControl/>
        <w:spacing w:line="264" w:lineRule="exact" w:before="264" w:after="0"/>
        <w:ind w:left="0" w:right="0" w:firstLine="0"/>
        <w:jc w:val="left"/>
      </w:pPr>
      <w:r>
        <w:t>The path to self-compassion was paved with small, seemingly insignificant acts of self-kindness. It began with the simple act of making my bed each morning, a small gesture that demonstrated a commitment to self-care. It extended to taking long walks in nature, allowing the beauty of the natural world to soothe my troubled mind. It included setting aside time for activities that brought me joy, nurturing my creativity, reconnecting with forgotten passions, rediscovering the simple pleasures in life that had been lost in the darkness. These acts were not merely distractions from the pain; they were affirmations of my self-worth, reminders that I deserved kindness and care. They were tangible acts of defiance against the entity's attempts to control and diminish me.</w:t>
      </w:r>
    </w:p>
    <w:p>
      <w:pPr>
        <w:autoSpaceDN w:val="0"/>
        <w:autoSpaceDE w:val="0"/>
        <w:widowControl/>
        <w:spacing w:line="264" w:lineRule="exact" w:before="264" w:after="0"/>
        <w:ind w:left="0" w:right="288" w:firstLine="0"/>
        <w:jc w:val="left"/>
      </w:pPr>
      <w:r>
        <w:t>The process involved confronting the deepest recesses of my past, acknowledging the pain I had inflicted on others, and accepting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responsibility for my actions. But it was done differently now, without the self-flagellation and relentless self-condemnation of the past. I acknowledged my mistakes without judging myself harshly. I recognized the impact of my actions without defining myself solely by them. I witnessed my past self with compassion, understanding the vulnerabilities and the limited awareness that had driven my flawed choices.</w:t>
      </w:r>
    </w:p>
    <w:p>
      <w:pPr>
        <w:autoSpaceDN w:val="0"/>
        <w:autoSpaceDE w:val="0"/>
        <w:widowControl/>
        <w:spacing w:line="264" w:lineRule="exact" w:before="264" w:after="0"/>
        <w:ind w:left="0" w:right="0" w:firstLine="0"/>
        <w:jc w:val="left"/>
      </w:pPr>
      <w:r>
        <w:t xml:space="preserve">The understanding didn’t erase the guilt or the pain, but it did diminish their power over me. It allowed me to move forward, not by ignoring or denying the past, but by integrating it into the </w:t>
        <w:br/>
        <w:t>narrative of my life in a way that fostered growth and healing. It was a gradual process, an ongoing dialogue between my present self and my past selves, a conversation aimed at understanding and reconciliation.</w:t>
      </w:r>
    </w:p>
    <w:p>
      <w:pPr>
        <w:autoSpaceDN w:val="0"/>
        <w:autoSpaceDE w:val="0"/>
        <w:widowControl/>
        <w:spacing w:line="264" w:lineRule="exact" w:before="264" w:after="0"/>
        <w:ind w:left="0" w:right="0" w:firstLine="0"/>
        <w:jc w:val="left"/>
      </w:pPr>
      <w:r>
        <w:t xml:space="preserve">One crucial aspect of my journey was the willingness to seek help. I had previously carried the weight of my pain in isolation, ashamed to admit my struggles, convinced that I was somehow </w:t>
        <w:br/>
        <w:t xml:space="preserve">fundamentally flawed. But seeking help, admitting my </w:t>
        <w:br/>
        <w:t>vulnerability, became an act of immense strength, a crucial step towards self-compassion. It was an acknowledgement that I wasn't alone, that I deserved support, that healing was possible.</w:t>
      </w:r>
    </w:p>
    <w:p>
      <w:pPr>
        <w:autoSpaceDN w:val="0"/>
        <w:autoSpaceDE w:val="0"/>
        <w:widowControl/>
        <w:spacing w:line="264" w:lineRule="exact" w:before="264" w:after="0"/>
        <w:ind w:left="0" w:right="0" w:firstLine="0"/>
        <w:jc w:val="left"/>
      </w:pPr>
      <w:r>
        <w:t>This journey of self-compassion is a life-long commitment, an ongoing process of self-discovery and self-acceptance. There will be moments of relapse, times when the whispers return with renewed intensity. But now, I approach these moments with a different perspective, a fortified sense of self-awareness and self-compassion.</w:t>
      </w:r>
    </w:p>
    <w:p>
      <w:pPr>
        <w:autoSpaceDN w:val="0"/>
        <w:autoSpaceDE w:val="0"/>
        <w:widowControl/>
        <w:spacing w:line="264" w:lineRule="exact" w:before="58" w:after="0"/>
        <w:ind w:left="0" w:right="0" w:firstLine="0"/>
        <w:jc w:val="left"/>
      </w:pPr>
      <w:r>
        <w:t xml:space="preserve">I know that the darkness will always exist, but it no longer holds the same dominion over my life. I have found my own inner light, a source of strength and resilience that empowers me to face the shadows, to embrace the pain, and to emerge stronger, more </w:t>
        <w:br/>
        <w:t xml:space="preserve">compassionate, and more whole. The healing continues, a slow, steady dismantling of the prison of self-loathing, paving the way for a future where self-compassion prevails. The whispers still echo, but they are now just whispers – faint echoes in the vast, echoing </w:t>
        <w:br/>
        <w:t>chamber of my mind, no longer capable of silencing the triumphant song of my self-acceptance.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Resilience</w:t>
      </w:r>
    </w:p>
    <w:p>
      <w:pPr>
        <w:autoSpaceDN w:val="0"/>
        <w:autoSpaceDE w:val="0"/>
        <w:widowControl/>
        <w:spacing w:line="264" w:lineRule="exact" w:before="286" w:after="0"/>
        <w:ind w:left="0" w:right="0" w:firstLine="0"/>
        <w:jc w:val="left"/>
      </w:pPr>
      <w:r>
        <w:t xml:space="preserve">The initial tremors of hope, faint as the first light piercing a </w:t>
        <w:br/>
        <w:t xml:space="preserve">perpetual twilight, gradually solidified into something tangible. It wasn't a sudden eradication of the fear, the insidious whispering that had become the soundtrack of my existence, but a slow, </w:t>
        <w:br/>
        <w:t xml:space="preserve">deliberate building of resilience, a fortification against the relentless assault of my inner demons. This resilience wasn't born of a </w:t>
        <w:br/>
        <w:t>miraculous intervention, but rather from the painstaking, often agonizing, work of self-discovery and self-acceptance.</w:t>
      </w:r>
    </w:p>
    <w:p>
      <w:pPr>
        <w:autoSpaceDN w:val="0"/>
        <w:autoSpaceDE w:val="0"/>
        <w:widowControl/>
        <w:spacing w:line="264" w:lineRule="exact" w:before="264" w:after="0"/>
        <w:ind w:left="0" w:right="0" w:firstLine="0"/>
        <w:jc w:val="left"/>
      </w:pPr>
      <w:r>
        <w:t>Dr. Albright's methods, initially met with skepticism bordering on hostility, began to bear fruit. The techniques she introduced –mindfulness meditation, cognitive behavioral therapy, and somatic experiencing – were not quick fixes, but rather tools that required dedication, patience, and a willingness to confront the darkest corners of my own psyche. The mindfulness exercises, in particular, proved invaluable. They taught me to observe the whispers, not as pronouncements of immutable truth, but as fleeting thoughts, ephemeral disturbances in the vast ocean of my consciousness. Instead of being swept away by the tide of negativity, I learned to surf its waves, to ride them without being submerged.</w:t>
      </w:r>
    </w:p>
    <w:p>
      <w:pPr>
        <w:autoSpaceDN w:val="0"/>
        <w:autoSpaceDE w:val="0"/>
        <w:widowControl/>
        <w:spacing w:line="264" w:lineRule="exact" w:before="264" w:after="0"/>
        <w:ind w:left="0" w:right="0" w:firstLine="0"/>
        <w:jc w:val="left"/>
      </w:pPr>
      <w:r>
        <w:t xml:space="preserve">The cognitive behavioral therapy helped me to identify and </w:t>
        <w:br/>
        <w:t xml:space="preserve">challenge the distorted thought patterns that fueled my anxiety and fear. It was a meticulous process, akin to dissecting a complex machine, identifying each faulty component and replacing it with a more functional counterpart. I learned to recognize the insidious cognitive distortions – all-or-nothing thinking, catastrophizing, and overgeneralization – that amplified the whispers, twisting them into monstrous pronouncements of doom. I learned to challenge these distortions, to replace them with more realistic and balanced </w:t>
        <w:br/>
        <w:t>assessments of my situation.</w:t>
      </w:r>
    </w:p>
    <w:p>
      <w:pPr>
        <w:autoSpaceDN w:val="0"/>
        <w:autoSpaceDE w:val="0"/>
        <w:widowControl/>
        <w:spacing w:line="264" w:lineRule="exact" w:before="264" w:after="0"/>
        <w:ind w:left="0" w:right="0" w:firstLine="0"/>
        <w:jc w:val="left"/>
      </w:pPr>
      <w:r>
        <w:t>Somatic experiencing, a far more visceral and unsettling process, allowed me to access and process the trapped trauma stored within my body. The.  physical manifestations of my inner turmoil – the chronic fatigue, the nausea, the persistent headaches – were not merely symptoms, but rather the body's desperate attempts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communicate the unspoken pain. Through guided exercises, I learned to release the tension held captive within my muscles, to allow the pent-up energy to flow, to acknowledge and process the raw, unfiltered emotions that had been buried deep within. This process was often overwhelming, triggering intense waves of emotion, but it was also profoundly liberating.</w:t>
      </w:r>
    </w:p>
    <w:p>
      <w:pPr>
        <w:autoSpaceDN w:val="0"/>
        <w:autoSpaceDE w:val="0"/>
        <w:widowControl/>
        <w:spacing w:line="264" w:lineRule="exact" w:before="264" w:after="0"/>
        <w:ind w:left="0" w:right="0" w:firstLine="0"/>
        <w:jc w:val="left"/>
      </w:pPr>
      <w:r>
        <w:t>The process of building resilience also involved creating a safety net, a sanctuary where I could retreat when the whispers became too intense, too overwhelming. This sanctuary wasn't a physical place, but rather an internal space, a cultivated state of being. It was a space of self-compassion, where I could nurture myself, acknowledging my pain without judgment, offering myself the same kindness and understanding I would offer a close friend struggling with similar difficulties.</w:t>
      </w:r>
    </w:p>
    <w:p>
      <w:pPr>
        <w:autoSpaceDN w:val="0"/>
        <w:autoSpaceDE w:val="0"/>
        <w:widowControl/>
        <w:spacing w:line="264" w:lineRule="exact" w:before="264" w:after="0"/>
        <w:ind w:left="0" w:right="0" w:firstLine="0"/>
        <w:jc w:val="left"/>
      </w:pPr>
      <w:r>
        <w:t>This sanctuary was built through small, deliberate acts of self-care. I started with simple routines – a regular sleep schedule, a balanced diet, regular exercise. These actions, seemingly mundane, were powerful affirmations of self-worth, reminders that I deserved to be treated with kindness and respect. I gradually incorporated other activities that brought me joy – reading, painting, spending time in nature. These activities were not distractions from the pain, but rather sources of nourishment, fueling my resilience and bolstering my sense of self.</w:t>
      </w:r>
    </w:p>
    <w:p>
      <w:pPr>
        <w:autoSpaceDN w:val="0"/>
        <w:autoSpaceDE w:val="0"/>
        <w:widowControl/>
        <w:spacing w:line="264" w:lineRule="exact" w:before="264" w:after="0"/>
        <w:ind w:left="0" w:right="0" w:firstLine="0"/>
        <w:jc w:val="left"/>
      </w:pPr>
      <w:r>
        <w:t>The relationship with the entity, the unseen force that had haunted me for so long, also underwent a subtle transformation. The fear remained, but it was no longer all-consuming. It was now tempered by a growing sense of self-awareness, a clearer understanding of its manipulative tactics. I learned to recognize the entity’s attempts to undermine my progress, to exploit my vulnerabilities. I learned to anticipate its attacks, to develop strategies for counteracting its influence. This wasn't about vanquishing the entity entirely, but rather about managing its power, about reclaiming my agency.</w:t>
      </w:r>
    </w:p>
    <w:p>
      <w:pPr>
        <w:autoSpaceDN w:val="0"/>
        <w:autoSpaceDE w:val="0"/>
        <w:widowControl/>
        <w:spacing w:line="264" w:lineRule="exact" w:before="264" w:after="0"/>
        <w:ind w:left="0" w:right="0" w:firstLine="0"/>
        <w:jc w:val="left"/>
      </w:pPr>
      <w:r>
        <w:t>The journey was not linear. There were days, weeks even, when the whispers returned with renewed ferocity, threatening to engulf me once more. There were moments of profound despair, when the old patterns threatened to resurface. But I had developed new tools,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new coping mechanisms to navigate these turbulent times. I would retreat into my sanctuary, practicing mindfulness, engaging in self-soothing activities, reminding myself of my progress, reaffirming my commitment to self-compassion.</w:t>
      </w:r>
    </w:p>
    <w:p>
      <w:pPr>
        <w:autoSpaceDN w:val="0"/>
        <w:autoSpaceDE w:val="0"/>
        <w:widowControl/>
        <w:spacing w:line="264" w:lineRule="exact" w:before="264" w:after="0"/>
        <w:ind w:left="0" w:right="0" w:firstLine="0"/>
        <w:jc w:val="left"/>
      </w:pPr>
      <w:r>
        <w:t>Through this process, I began to develop a new narrative, a more compassionate and realistic view of myself. I recognized my past mistakes without judging myself harshly, acknowledging my flaws while accepting my inherent worth. I began to see my past self with compassion, understanding the factors that had contributed to my struggles, the pain that had fueled my destructive patterns. The process of forgiveness, both of myself and others, was crucial to this healing.</w:t>
      </w:r>
    </w:p>
    <w:p>
      <w:pPr>
        <w:autoSpaceDN w:val="0"/>
        <w:autoSpaceDE w:val="0"/>
        <w:widowControl/>
        <w:spacing w:line="264" w:lineRule="exact" w:before="264" w:after="0"/>
        <w:ind w:left="0" w:right="0" w:firstLine="0"/>
        <w:jc w:val="left"/>
      </w:pPr>
      <w:r>
        <w:t xml:space="preserve">One of the most significant shifts was the willingness to embrace vulnerability. The shame and secrecy that had previously fueled my isolation were gradually replaced by a sense of solidarity and connection. I began to share my experiences with others, seeking support and understanding from friends, family, and support </w:t>
        <w:br/>
        <w:t xml:space="preserve">groups. This act of vulnerability, far from weakening me, </w:t>
        <w:br/>
        <w:t>empowered me, fostering a sense of belonging and connection that had been missing for so long.</w:t>
      </w:r>
    </w:p>
    <w:p>
      <w:pPr>
        <w:autoSpaceDN w:val="0"/>
        <w:autoSpaceDE w:val="0"/>
        <w:widowControl/>
        <w:spacing w:line="264" w:lineRule="exact" w:before="264" w:after="0"/>
        <w:ind w:left="0" w:right="0" w:firstLine="0"/>
        <w:jc w:val="left"/>
      </w:pPr>
      <w:r>
        <w:t xml:space="preserve">The whispers still linger, faint echoes in the vast chambers of my mind. But their power has diminished significantly. They are no longer the dominant force they once were. They are now just </w:t>
        <w:br/>
        <w:t>whispers, barely audible above the growing chorus of self-</w:t>
        <w:br/>
        <w:t xml:space="preserve">compassion, resilience, and self-acceptance. The darkness remains, but it no longer holds dominion over me. I have found a light within, a source of strength and courage that enables me to face the shadows, to embrace the pain, and to emerge stronger, more </w:t>
        <w:br/>
        <w:t>compassionate, and more whole. The healing is an ongoing process, a lifelong journey, but I now walk it with a newfound confidence, a resilience forged in the fires of my deepest despair. The future remains uncertain, a landscape still shrouded in shadows, but I am no longer a prisoner of fear. I am now its master, navigating the darkness with a quiet dignity, my heart beating steadily in the rhythm of self-acceptance and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Renewed Purpose</w:t>
      </w:r>
    </w:p>
    <w:p>
      <w:pPr>
        <w:autoSpaceDN w:val="0"/>
        <w:autoSpaceDE w:val="0"/>
        <w:widowControl/>
        <w:spacing w:line="264" w:lineRule="exact" w:before="286" w:after="0"/>
        <w:ind w:left="0" w:right="0" w:firstLine="0"/>
        <w:jc w:val="left"/>
      </w:pPr>
      <w:r>
        <w:t xml:space="preserve">The reclamation of my life began not with a grand gesture, but with the smallest of acts: the tending of a single, wilting plant. Dr. </w:t>
        <w:br/>
        <w:t xml:space="preserve">Albright had suggested it, a seemingly trivial suggestion amidst the labyrinthine complexities of my therapy. But in the meticulous care required – the gentle watering, the careful pruning, the observation of its subtle growth – I found a surprising solace. It was a tangible manifestation of growth, a counterpoint to the insidious decay that had consumed me. The plant became a symbol, a microcosm of my own struggle for survival. Its fragility mirrored my own, its </w:t>
        <w:br/>
        <w:t>resilience a silent promise of my own potential for healing.</w:t>
      </w:r>
    </w:p>
    <w:p>
      <w:pPr>
        <w:autoSpaceDN w:val="0"/>
        <w:autoSpaceDE w:val="0"/>
        <w:widowControl/>
        <w:spacing w:line="264" w:lineRule="exact" w:before="266" w:after="0"/>
        <w:ind w:left="0" w:right="0" w:firstLine="0"/>
        <w:jc w:val="left"/>
      </w:pPr>
      <w:r>
        <w:t xml:space="preserve">This newfound focus extended beyond the single plant. I began to explore other avenues of creativity, rediscovering a passion for painting that had lain dormant for years. The canvas became a battleground, a space where I could wrestle with my inner demons, externalizing the chaotic landscape of my mind. Each brushstroke was an act of defiance, a refusal to be defined by the whispers, the shadows that had once held me captive. The colors, vibrant and intense, became a cathartic release, a visual representation of the emotions that had been trapped within me for so long. The </w:t>
        <w:br/>
        <w:t xml:space="preserve">paintings were not pretty, not aesthetically pleasing in the </w:t>
        <w:br/>
        <w:t>conventional sense. They were raw, visceral expressions of pain, fear, and ultimately, a tentative hope.</w:t>
      </w:r>
    </w:p>
    <w:p>
      <w:pPr>
        <w:autoSpaceDN w:val="0"/>
        <w:autoSpaceDE w:val="0"/>
        <w:widowControl/>
        <w:spacing w:line="264" w:lineRule="exact" w:before="264" w:after="0"/>
        <w:ind w:left="0" w:right="0" w:firstLine="0"/>
        <w:jc w:val="left"/>
      </w:pPr>
      <w:r>
        <w:t>The act of creating, of giving form to the formless chaos within, proved surprisingly therapeutic. It was a form of self-expression, a way to communicate the inexpressible, to translate the silent screams of my soul into a visual language. The process was often arduous, emotionally exhausting, but the sense of accomplishment, of having wrestled with my inner demons and emerged victorious, was immense. Each completed painting experienced like a small victory, a testament to my growing resilience.</w:t>
      </w:r>
    </w:p>
    <w:p>
      <w:pPr>
        <w:autoSpaceDN w:val="0"/>
        <w:autoSpaceDE w:val="0"/>
        <w:widowControl/>
        <w:spacing w:line="264" w:lineRule="exact" w:before="264" w:after="0"/>
        <w:ind w:left="0" w:right="432" w:firstLine="0"/>
        <w:jc w:val="left"/>
      </w:pPr>
      <w:r>
        <w:t>Beyond the creative arts, I sought other avenues for meaning. I volunteered at a local animal shelter, finding solace in the unconditional love and unwavering loyalty of the abandoned animals. Their vulnerability resonated with my own, but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resilience, their capacity for forgiveness, inspired me. Caring for them, providing them with a sense of comfort and security, filled a void within me that I hadn't known existed. It was a selfless act, a redirection of my energy away from the self-destructive patterns of the past, towards something larger than myself.</w:t>
      </w:r>
    </w:p>
    <w:p>
      <w:pPr>
        <w:autoSpaceDN w:val="0"/>
        <w:autoSpaceDE w:val="0"/>
        <w:widowControl/>
        <w:spacing w:line="264" w:lineRule="exact" w:before="264" w:after="0"/>
        <w:ind w:left="0" w:right="0" w:firstLine="0"/>
        <w:jc w:val="left"/>
      </w:pPr>
      <w:r>
        <w:t>This newfound sense of purpose seeped into other aspects of my life. I reconnected with old friends, tentatively at first, then with increasing confidence. The fear of judgment, the crippling self-doubt that had once paralyzed me, gradually subsided. I discovered that many of them had faced their own struggles, their own battles with darkness. Their compassion, their understanding, helped to shatter the walls of isolation that I had built around myself. I realized that vulnerability was not a weakness, but a strength, a bridge connecting me to others, fostering a sense of belonging and shared humanity.</w:t>
      </w:r>
    </w:p>
    <w:p>
      <w:pPr>
        <w:autoSpaceDN w:val="0"/>
        <w:autoSpaceDE w:val="0"/>
        <w:widowControl/>
        <w:spacing w:line="264" w:lineRule="exact" w:before="264" w:after="0"/>
        <w:ind w:left="0" w:right="0" w:firstLine="0"/>
        <w:jc w:val="left"/>
      </w:pPr>
      <w:r>
        <w:t xml:space="preserve">The relationship with the entity, the haunting presence that had once held me captive, also shifted. The whispers persisted, but their power diminished, their influence waning. I no longer perceived them as a monolithic force, but as fragmented echoes, remnants of a past I was actively leaving behind. I learned to recognize their manipulative tactics, their attempts to exploit my vulnerabilities, and to counter them with self-compassion, resilience, and a </w:t>
        <w:br/>
        <w:t>steadfast commitment to my own well-being.</w:t>
      </w:r>
    </w:p>
    <w:p>
      <w:pPr>
        <w:autoSpaceDN w:val="0"/>
        <w:autoSpaceDE w:val="0"/>
        <w:widowControl/>
        <w:spacing w:line="264" w:lineRule="exact" w:before="264" w:after="0"/>
        <w:ind w:left="0" w:right="0" w:firstLine="0"/>
        <w:jc w:val="left"/>
      </w:pPr>
      <w:r>
        <w:t xml:space="preserve">It was a gradual process, punctuated by moments of relapse, of doubt, and despair. There were days when the shadows threatened to engulf me once more, when the whispers intensified, their insidiousness threatening to erode the progress I had made. But now, I had tools to combat these attacks. I retreated into my </w:t>
        <w:br/>
        <w:t xml:space="preserve">sanctuary, the cultivated space of self-compassion and mindfulness, reminding myself of my progress, reaffirming my commitment to my healing. The mindfulness exercises, once a struggle, became a source of strength, a lifeline in the turbulent waters of my </w:t>
        <w:br/>
        <w:t>emotional life.</w:t>
      </w:r>
    </w:p>
    <w:p>
      <w:pPr>
        <w:autoSpaceDN w:val="0"/>
        <w:autoSpaceDE w:val="0"/>
        <w:widowControl/>
        <w:spacing w:line="264" w:lineRule="exact" w:before="264" w:after="0"/>
        <w:ind w:left="0" w:right="0" w:firstLine="0"/>
        <w:jc w:val="left"/>
      </w:pPr>
      <w:r>
        <w:t xml:space="preserve">The cognitive behavioral therapy helped me to reframe my </w:t>
        <w:br/>
        <w:t>thinking, to challenge the distorted thought patterns that fueled my fear and anxiety. I learned to identify and replace the insidious lies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the whispers with more realistic and balanced assessments of my circumstances. I recognized that the entity's power stemmed from its ability to manipulate my thoughts, to twist my perceptions, to amplify my fears. By challenging these distortions, I undermined its power, reclaiming my agency.</w:t>
      </w:r>
    </w:p>
    <w:p>
      <w:pPr>
        <w:autoSpaceDN w:val="0"/>
        <w:autoSpaceDE w:val="0"/>
        <w:widowControl/>
        <w:spacing w:line="264" w:lineRule="exact" w:before="264" w:after="0"/>
        <w:ind w:left="0" w:right="0" w:firstLine="0"/>
        <w:jc w:val="left"/>
      </w:pPr>
      <w:r>
        <w:t xml:space="preserve">The somatic experiencing continued to be a potent, if unsettling, tool for healing. The release of the trapped trauma, the processing of the raw, unfiltered emotions, was a slow and arduous process, but it was profoundly liberating. The physical manifestations of my anxiety – the fatigue, the nausea, the headaches – began to subside as the underlying emotional wounds began to heal. The body, once a vessel for pain, was slowly becoming a source of strength, </w:t>
        <w:br/>
        <w:t>resilience, and vitality.</w:t>
      </w:r>
    </w:p>
    <w:p>
      <w:pPr>
        <w:autoSpaceDN w:val="0"/>
        <w:autoSpaceDE w:val="0"/>
        <w:widowControl/>
        <w:spacing w:line="264" w:lineRule="exact" w:before="264" w:after="0"/>
        <w:ind w:left="0" w:right="0" w:firstLine="0"/>
        <w:jc w:val="left"/>
      </w:pPr>
      <w:r>
        <w:t xml:space="preserve">Through it all, I held onto the glimmer of hope, nurturing it, </w:t>
        <w:br/>
        <w:t>fostering its growth. The hope wasn't a magical cure, a sudden eradication of the darkness, but a gradual unfolding, a slow and deliberate process of self-discovery and self-acceptance. It was born not from a miraculous intervention, but from the painstaking, often agonizing, work of healing. It was a testament to my resilience, my capacity for growth, my unwavering commitment to a life beyond the whispers.</w:t>
      </w:r>
    </w:p>
    <w:p>
      <w:pPr>
        <w:autoSpaceDN w:val="0"/>
        <w:autoSpaceDE w:val="0"/>
        <w:widowControl/>
        <w:spacing w:line="264" w:lineRule="exact" w:before="264" w:after="0"/>
        <w:ind w:left="0" w:right="0" w:firstLine="0"/>
        <w:jc w:val="left"/>
      </w:pPr>
      <w:r>
        <w:t>The path to healing is not a straight line; it is a winding road, fraught with obstacles and setbacks. But I am no longer lost. I have found my way, forged my own path, and now walk it with a quiet confidence, my steps steady, my heart filled with a cautious, yet persistent hope. The darkness persists, but it no longer defines me. It is now a part of my story, a testament to my strength, a reminder of how far I have come. The whispers remain, faint echoes in the vast chambers of my mind, but they are now just whispers, their power diminished, their insidiousness muted by the louder chorus of self-compassion, resilience, and self-acceptance. The future remains uncertain, a landscape still shrouded in shadows, but I am no longer afraid. I face it with newfound courage, a quiet dignity, my heart beating steadily in the rhythm of hope, a hope born from the ashes of despair, a hope that continues to grow, stronger with each passing day. The healing is an ongoing process, a lifelong journey, but I now walk it with a newfound confidence, a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forged in the fires of my deepest despair. I am no longer a prisoner of fear. I am its master.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Forging Connections</w:t>
      </w:r>
    </w:p>
    <w:p>
      <w:pPr>
        <w:autoSpaceDN w:val="0"/>
        <w:autoSpaceDE w:val="0"/>
        <w:widowControl/>
        <w:spacing w:line="264" w:lineRule="exact" w:before="286" w:after="0"/>
        <w:ind w:left="0" w:right="0" w:firstLine="0"/>
        <w:jc w:val="left"/>
      </w:pPr>
      <w:r>
        <w:t xml:space="preserve">The tentative tendrils of connection reached out first to Sarah, a friend from college whose laughter once echoed through dorm hallways, now muted by the years of distance and my self-imposed isolation. Initially, the contact experienced jarring, an intrusion into the carefully constructed solitude I had cultivated. The fear of </w:t>
        <w:br/>
        <w:t xml:space="preserve">judgment, of exposing the fragile, fractured state of my being, was almost paralyzing. But Sarah’s response was unexpected, a gentle warmth that thawed the icy grip of my self-doubt. Her voice, on the phone, was soft, understanding. There was no judgment, only a quiet acceptance, a comforting presence that chipped away at the walls I had built so meticulously around my heart. We met for coffee, a simple act that felt monumental, laden with the weight of unspoken words and years of silence. The conversation was </w:t>
        <w:br/>
        <w:t>tentative at first, punctuated by awkward pauses and hesitant silences. But as the hours passed, a sense of ease settled between us, a shared understanding that transcended the chasm of time and my internal turmoil. She listened patiently, her empathy a balm to my wounded spirit. She didn’t attempt to fix me, to offer simplistic solutions to the complex tapestry of my pain. She simply listened, offering a safe space for me to explore the labyrinthine corridors of my mind.</w:t>
      </w:r>
    </w:p>
    <w:p>
      <w:pPr>
        <w:autoSpaceDN w:val="0"/>
        <w:autoSpaceDE w:val="0"/>
        <w:widowControl/>
        <w:spacing w:line="264" w:lineRule="exact" w:before="264" w:after="0"/>
        <w:ind w:left="0" w:right="0" w:firstLine="0"/>
        <w:jc w:val="left"/>
      </w:pPr>
      <w:r>
        <w:t xml:space="preserve">This rekindled connection sparked a chain reaction. Other </w:t>
        <w:br/>
        <w:t xml:space="preserve">friendships, long dormant, began to stir. Emily, with her infectious enthusiasm and unwavering optimism, offered a counterpoint to the pervasive gloom that had clung to me for so long. Her presence was a breath of fresh air, a reminder that joy and laughter still existed in the world, even amidst the shadows. David, with his quiet strength and unwavering support, provided a steadfast anchor in the </w:t>
        <w:br/>
        <w:t>turbulent waters of my emotional life. His presence was a constant, a reassuring force that reminded me that I was not alone in my struggle. These connections were not perfect; they were messy, imperfect, and often fraught with challenges. But they were real, genuine connections forged in the crucible of shared experiences, mutual understanding, and a profound sense of empathy. They were a testament to the enduring power of human connection, a lifeline in the sea of my solitude.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Beyond these rekindled friendships, a new relationship blossomed, unexpected and utterly transformative. His name was Elias, an artist whose work resonated with the raw, visceral emotions that had consumed me for so long. We met at a gallery opening, drawn together by a shared passion for art and a tacit understanding of the complexities of the human psyche. His gaze was intense, </w:t>
        <w:br/>
        <w:t xml:space="preserve">penetrating, but there was a gentleness in his eyes that belied the darkness that lurked in his own soul. His touch was gentle, </w:t>
        <w:br/>
        <w:t>respectful, a stark contrast to the invasive, destructive force of the entity that had haunted me for so long. His art, like mine, was not pretty, not conventionally beautiful. It was raw, unflinching, a visceral exploration of the darker aspects of the human condition. But within that darkness, there was a glimmer of hope, a testament to the resilience of the human spirit.</w:t>
      </w:r>
    </w:p>
    <w:p>
      <w:pPr>
        <w:autoSpaceDN w:val="0"/>
        <w:autoSpaceDE w:val="0"/>
        <w:widowControl/>
        <w:spacing w:line="264" w:lineRule="exact" w:before="264" w:after="0"/>
        <w:ind w:left="0" w:right="0" w:firstLine="0"/>
        <w:jc w:val="left"/>
      </w:pPr>
      <w:r>
        <w:t xml:space="preserve">The relationship with Elias was not without its challenges. The whispers, the insidious voices that had plagued me for years, </w:t>
        <w:br/>
        <w:t xml:space="preserve">attempted to undermine our connection, to sow seeds of doubt and fear. They painted him as a threat, a danger, a mirror reflecting the darkness within me. They attempted to manipulate my perceptions, to twist my thoughts, to amplify my fears. But this time, I was better prepared. The tools I had acquired in therapy – the cognitive behavioral techniques, the mindfulness exercises, the somatic experiencing – helped me to recognize their manipulative tactics, to challenge their lies, and to reclaim my agency. I learned to </w:t>
        <w:br/>
        <w:t>distinguish between my own anxieties and the external influence of the whispers, to separate fact from fiction, reality from delusion.</w:t>
      </w:r>
    </w:p>
    <w:p>
      <w:pPr>
        <w:autoSpaceDN w:val="0"/>
        <w:autoSpaceDE w:val="0"/>
        <w:widowControl/>
        <w:spacing w:line="264" w:lineRule="exact" w:before="264" w:after="0"/>
        <w:ind w:left="0" w:right="0" w:firstLine="0"/>
        <w:jc w:val="left"/>
      </w:pPr>
      <w:r>
        <w:t>Elias, in his own way, became a collaborator in my healing. He understood the complexities of my trauma, the fragility of my psyche. He didn't attempt to fix me, to erase the darkness that resided within me. He simply loved me, flaws and all, accepting me unconditionally, offering a sanctuary from the storm that raged within. He validated my feelings, acknowledging the pain, the fear, the vulnerability that had consumed me for so long. He never dismissed my experiences, never minimized my suffering. Instead, he offered unwavering support, a steadfast presence that grounded me in the present moment, reminding me that I was worthy of love, of compassion, of healing. He listened, not with the detached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professionalism of a therapist, but with the empathy and </w:t>
        <w:br/>
        <w:t>understanding of a fellow traveler on the road to recovery. He witnessed the darkness, but he also saw the light, the flickering flame of hope that stubbornly refused to be extinguished.</w:t>
      </w:r>
    </w:p>
    <w:p>
      <w:pPr>
        <w:autoSpaceDN w:val="0"/>
        <w:autoSpaceDE w:val="0"/>
        <w:widowControl/>
        <w:spacing w:line="264" w:lineRule="exact" w:before="264" w:after="0"/>
        <w:ind w:left="0" w:right="0" w:firstLine="0"/>
        <w:jc w:val="left"/>
      </w:pPr>
      <w:r>
        <w:t>Our relationship was a slow dance, a delicate balance between vulnerability and strength, intimacy and independence. It was a space where I could be fully myself, without fear of judgment or condemnation. It was a sanctuary, a safe haven, a place where I could explore the depths of my own soul without fear of being swallowed whole by the darkness that had once consumed me. His acceptance, his unwavering support, helped to solidify the gains I had made in therapy. It was a testament to the transformative power of human connection, a reminder that even in the darkest of times, love and compassion can be found, can heal, can offer a path to redemption.</w:t>
      </w:r>
    </w:p>
    <w:p>
      <w:pPr>
        <w:autoSpaceDN w:val="0"/>
        <w:autoSpaceDE w:val="0"/>
        <w:widowControl/>
        <w:spacing w:line="264" w:lineRule="exact" w:before="264" w:after="0"/>
        <w:ind w:left="0" w:right="0" w:firstLine="0"/>
        <w:jc w:val="left"/>
      </w:pPr>
      <w:r>
        <w:t xml:space="preserve">The act of forging these connections, of allowing myself to be vulnerable, to be seen, to be known, was in itself a powerful act of healing. It was a rebellion against the isolation that had held me captive for so long, a declaration of my own resilience, my capacity for love, my determination to live a life beyond the shadows. The whispers still persisted, but their power had diminished, their insidiousness muted by the louder chorus of human connection, the unwavering support of those who loved and understood me. They were now mere echoes, faint whispers in the vast chambers of my mind, powerless against the strength I had found in the bonds I had forged. The path to healing continued, a long and winding road with its share of ups and downs, its moments of doubt and despair. But I walked it now with a newfound confidence, a quiet strength, my steps steady, my heart filled with a cautious, yet persistent hope. The future remained uncertain, but I faced it with courage, a newfound dignity, and the unwavering support of those who had chosen to walk alongside me. I had emerged from the darkness, not unscathed, but stronger, more resilient, more deeply connected to the world and to the people within it. The healing was an ongoing process, a journey with no clear end in sight. But the journey was no longer solitary. I walked it, hand in hand, with those who shared my scars, understood my pain, and celebrated the tentative </w:t>
        <w:br/>
        <w:t>blossoms of my healing. And in that shared journey, I found a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stronger, more enduring, than anything I could have imagined alone. The darkness may linger, but the light, fueled by human connection, burns brighter than ever before.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Continued Struggle</w:t>
      </w:r>
    </w:p>
    <w:p>
      <w:pPr>
        <w:autoSpaceDN w:val="0"/>
        <w:autoSpaceDE w:val="0"/>
        <w:widowControl/>
        <w:spacing w:line="264" w:lineRule="exact" w:before="286" w:after="0"/>
        <w:ind w:left="0" w:right="0" w:firstLine="0"/>
        <w:jc w:val="left"/>
      </w:pPr>
      <w:r>
        <w:t>The whispers still came, a persistent scratching at the edges of my consciousness, a phantom touch on the back of my neck. They were fainter now, less insistent, their power diluted by the sunlight of human connection. But they were there, a constant reminder of the fragility of my peace, the precariousness of my healing. They tried new tactics, subtle insinuations rather than outright assaults. They whispered doubts into my ear, questioning the sincerity of Elias's affections, suggesting that my newfound friendships were merely fleeting moments of manufactured comfort. They painted scenarios of betrayal and abandonment, twisting my anxieties into elaborate narratives of impending doom.</w:t>
      </w:r>
    </w:p>
    <w:p>
      <w:pPr>
        <w:autoSpaceDN w:val="0"/>
        <w:autoSpaceDE w:val="0"/>
        <w:widowControl/>
        <w:spacing w:line="264" w:lineRule="exact" w:before="266" w:after="0"/>
        <w:ind w:left="0" w:right="0" w:firstLine="0"/>
        <w:jc w:val="left"/>
      </w:pPr>
      <w:r>
        <w:t xml:space="preserve">The difference, this time, was in my response. I recognized the whispers for what they were: insidious attempts to derail my </w:t>
        <w:br/>
        <w:t>progress, to pull me back into the suffocating darkness of my past. I no longer allowed them to dictate my emotions, to control my thoughts. I challenged their narratives, dissected their lies, and refused to be consumed by their fear-mongering. I had learned to identify the triggers – moments of stress, periods of vulnerability –that amplified their power, and I developed strategies to mitigate their influence. Mindfulness exercises became my armor, grounding me in the present moment, separating the relentless chatter of my mind from the reality of my experiences. I practiced self-</w:t>
        <w:br/>
        <w:t>compassion, recognizing the validity of my fears without allowing them to cripple me.</w:t>
      </w:r>
    </w:p>
    <w:p>
      <w:pPr>
        <w:autoSpaceDN w:val="0"/>
        <w:autoSpaceDE w:val="0"/>
        <w:widowControl/>
        <w:spacing w:line="264" w:lineRule="exact" w:before="264" w:after="0"/>
        <w:ind w:left="0" w:right="0" w:firstLine="0"/>
        <w:jc w:val="left"/>
      </w:pPr>
      <w:r>
        <w:t xml:space="preserve">Therapy continued to be a vital tool in my recovery. I delved deeper into the roots of my trauma, exploring the complex interplay of past experiences and present anxieties. I learned to identify unhealthy patterns of thinking and behavior, to challenge my self-destructive tendencies, and to develop healthier coping mechanisms. I </w:t>
        <w:br/>
        <w:t xml:space="preserve">embraced the uncomfortable truths that surfaced, the painful </w:t>
        <w:br/>
        <w:t>memories that had been buried deep within my subconscious. I confronted the shadows of my past, not with the aim of eradicating them, but of integrating them into the complex tapestry of my being. The process was excruciating at times, a relentless excavation of emotional debris. But with each layer peeled away, I experienced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greater sense of clarity, a deeper understanding of myself, and a growing acceptance of my own imperfections.</w:t>
      </w:r>
    </w:p>
    <w:p>
      <w:pPr>
        <w:autoSpaceDN w:val="0"/>
        <w:autoSpaceDE w:val="0"/>
        <w:widowControl/>
        <w:spacing w:line="264" w:lineRule="exact" w:before="264" w:after="0"/>
        <w:ind w:left="0" w:right="0" w:firstLine="0"/>
        <w:jc w:val="left"/>
      </w:pPr>
      <w:r>
        <w:t>My art, once a mirror reflecting my inner turmoil, began to shift. The darkness remained, but it was now interwoven with threads of light, of hope, of resilience. My paintings became less about the raw expression of pain and more about the journey of healing, the exploration of resilience, and the celebration of human connection.</w:t>
      </w:r>
    </w:p>
    <w:p>
      <w:pPr>
        <w:autoSpaceDN w:val="0"/>
        <w:autoSpaceDE w:val="0"/>
        <w:widowControl/>
        <w:spacing w:line="264" w:lineRule="exact" w:before="60" w:after="0"/>
        <w:ind w:left="0" w:right="0" w:firstLine="0"/>
        <w:jc w:val="left"/>
      </w:pPr>
      <w:r>
        <w:t>The colors grew brighter, the lines less jagged, the overall mood infused with a fragile sense of optimism. My art became a testament to my journey, a visual chronicle of my transformation, a reflection of the light that was slowly, painstakingly, illuminating the dark corners of my soul.</w:t>
      </w:r>
    </w:p>
    <w:p>
      <w:pPr>
        <w:autoSpaceDN w:val="0"/>
        <w:autoSpaceDE w:val="0"/>
        <w:widowControl/>
        <w:spacing w:line="264" w:lineRule="exact" w:before="264" w:after="0"/>
        <w:ind w:left="0" w:right="144" w:firstLine="0"/>
        <w:jc w:val="left"/>
      </w:pPr>
      <w:r>
        <w:t xml:space="preserve">Elias remained a constant source of strength and support, a </w:t>
        <w:br/>
        <w:t xml:space="preserve">steadfast presence amidst the turbulence of my recovery. He understood the challenges I faced, the setbacks I experienced, the lingering echoes of my past. He didn’t offer simplistic solutions or platitudes; instead, he offered his unwavering love, his </w:t>
        <w:br/>
        <w:t xml:space="preserve">compassionate understanding, and his patient presence. He </w:t>
        <w:br/>
        <w:t>encouraged my exploration of self, celebrating my triumphs, acknowledging my struggles, and providing a safe space for my vulnerability. He held my hand through the darkest nights, a comforting weight in my own. He didn't try to fix me, to erase the darkness; he simply loved the darkness and the light within me equally. He embraced the full spectrum of my being.</w:t>
      </w:r>
    </w:p>
    <w:p>
      <w:pPr>
        <w:autoSpaceDN w:val="0"/>
        <w:autoSpaceDE w:val="0"/>
        <w:widowControl/>
        <w:spacing w:line="264" w:lineRule="exact" w:before="264" w:after="0"/>
        <w:ind w:left="0" w:right="0" w:firstLine="0"/>
        <w:jc w:val="left"/>
      </w:pPr>
      <w:r>
        <w:t xml:space="preserve">Our relationship deepened, evolving beyond the initial intensity of attraction into something more profound, more enduring. It was a partnership built on mutual respect, shared vulnerabilities, and a deep understanding of each other's souls. We laughed together, cried together, shared our dreams and our fears. We challenged each other to grow, to evolve, to become the best versions of </w:t>
        <w:br/>
        <w:t>ourselves. He witnessed my scars, not as marks of imperfection, but as evidence of my resilience, of my capacity to endure, to overcome. He loved me not despite my darkness, but because of it, recognizing that the darkness was an integral part of who I was, a part that needed not to be erased but to be acknowledged, integrated, and ultimately, transcended.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long road ahead stretched before me, winding and </w:t>
        <w:br/>
        <w:t>unpredictable, but it was a road I walked no longer alone. The shadows still lingered, the whispers still persisted, but their power had been diminished, overshadowed by the radiant glow of human connection, of love, of shared experiences. I carried the scars of my past, a roadmap of my journey, a reminder of the strength I had discovered within myself. These scars, once symbols of shame and vulnerability, had become badges of honor, testaments to my resilience, my determination to heal, to grow, to live a life beyond the confines of my past.</w:t>
      </w:r>
    </w:p>
    <w:p>
      <w:pPr>
        <w:autoSpaceDN w:val="0"/>
        <w:autoSpaceDE w:val="0"/>
        <w:widowControl/>
        <w:spacing w:line="264" w:lineRule="exact" w:before="264" w:after="0"/>
        <w:ind w:left="0" w:right="0" w:firstLine="0"/>
        <w:jc w:val="left"/>
      </w:pPr>
      <w:r>
        <w:t xml:space="preserve">The future remained uncertain, a landscape still obscured by the mists of uncertainty. But I faced it with newfound courage, a quiet confidence born from the depths of my struggle, the resilience forged in the crucible of my pain. I had learned to trust in the power of human connection, to find solace in shared experiences, to embrace vulnerability as a strength, and to recognize the enduring power of love in the face of overwhelming darkness. The healing continued, a life-long endeavor, a journey of ongoing self-discovery and growth. But I walked it now with a steady gait, my steps surer, my heart filled with a cautious hope, a persistent belief in the possibility of healing, of transformation, of redemption. The </w:t>
        <w:br/>
        <w:t xml:space="preserve">whispers may continue to haunt the periphery, but their voice was now muted, drowned out by the chorus of love, acceptance, and the unwavering support of those who walked alongside me on this long and arduous path towards a brighter future. The darkness may remain a constant companion, but it no longer held the power to define me. I was more than the darkness; I was the light that </w:t>
        <w:br/>
        <w:t>flickered, persistent, within its depths. And that light, nourished by the warmth of human connection, would continue to burn, ever brighter, illuminating my path into the uncertain, yet hopeful, future. The long road ahead was daunting, but not insurmountable. I was ready. I was strong. I was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Relapse and Recovery</w:t>
      </w:r>
    </w:p>
    <w:p>
      <w:pPr>
        <w:autoSpaceDN w:val="0"/>
        <w:autoSpaceDE w:val="0"/>
        <w:widowControl/>
        <w:spacing w:line="264" w:lineRule="exact" w:before="286" w:after="0"/>
        <w:ind w:left="0" w:right="0" w:firstLine="0"/>
        <w:jc w:val="left"/>
      </w:pPr>
      <w:r>
        <w:t xml:space="preserve">The fragile peace I had painstakingly constructed began to crack under the weight of unforeseen pressures. A minor disagreement with Elias, a seemingly insignificant event, became a chasm of doubt, a breeding ground for the insidious whispers that had </w:t>
        <w:br/>
        <w:t>haunted my past. They returned with a vengeance, their voices amplified by my own insecurities, twisting the innocent argument into a prophecy of abandonment. The whispers weren't merely suggestive anymore; they were accusatory, venomous, painting a vivid picture of betrayal and impending loneliness. They insinuated that Elias's affection was a charade, a temporary refuge from my own inherent worthlessness, destined to crumble under the weight of my flaws.</w:t>
      </w:r>
    </w:p>
    <w:p>
      <w:pPr>
        <w:autoSpaceDN w:val="0"/>
        <w:autoSpaceDE w:val="0"/>
        <w:widowControl/>
        <w:spacing w:line="264" w:lineRule="exact" w:before="264" w:after="0"/>
        <w:ind w:left="0" w:right="0" w:firstLine="0"/>
        <w:jc w:val="left"/>
      </w:pPr>
      <w:r>
        <w:t xml:space="preserve">The familiar spiral began. Sleep became elusive, replaced by a relentless cycle of anxious rumination. The vibrant colors of my paintings dulled, the lines once again grew jagged and erratic, mirroring the fracturing of my inner world. The joyous laughter that had filled our home was replaced by a suffocating silence, punctuated only by the frantic drumming of my heart. I retreated into myself, building walls of self-imposed isolation, convinced that my vulnerability would repel those who had offered me solace. The fear of relapse was not simply a theoretical concept; it was a </w:t>
        <w:br/>
        <w:t>tangible, suffocating presence, threatening to consume me entirely.</w:t>
      </w:r>
    </w:p>
    <w:p>
      <w:pPr>
        <w:autoSpaceDN w:val="0"/>
        <w:autoSpaceDE w:val="0"/>
        <w:widowControl/>
        <w:spacing w:line="264" w:lineRule="exact" w:before="264" w:after="0"/>
        <w:ind w:left="0" w:right="0" w:firstLine="0"/>
        <w:jc w:val="left"/>
      </w:pPr>
      <w:r>
        <w:t xml:space="preserve">Elias, ever perceptive, noticed the subtle shifts in my demeanor. The radiant light in my eyes had dimmed, replaced by a haunting </w:t>
        <w:br/>
        <w:t>shadow of uncertainty. He approached cautiously, his touch gentle, his words soft. He did not attempt to dismiss my fears or minimize my pain. He didn't offer empty platitudes or simplistic solutions.</w:t>
      </w:r>
    </w:p>
    <w:p>
      <w:pPr>
        <w:autoSpaceDN w:val="0"/>
        <w:autoSpaceDE w:val="0"/>
        <w:widowControl/>
        <w:spacing w:line="264" w:lineRule="exact" w:before="60" w:after="0"/>
        <w:ind w:left="0" w:right="144" w:firstLine="0"/>
        <w:jc w:val="left"/>
      </w:pPr>
      <w:r>
        <w:t xml:space="preserve">Instead, he listened, patiently and empathetically, absorbing the torrent of my anxieties, validating my feelings, and offering </w:t>
        <w:br/>
        <w:t>unwavering support. He remained steadfast despite my attempts to push him away, my accusations, my self-destructive behaviors.</w:t>
      </w:r>
    </w:p>
    <w:p>
      <w:pPr>
        <w:autoSpaceDN w:val="0"/>
        <w:autoSpaceDE w:val="0"/>
        <w:widowControl/>
        <w:spacing w:line="264" w:lineRule="exact" w:before="264" w:after="0"/>
        <w:ind w:left="0" w:right="288" w:firstLine="0"/>
        <w:jc w:val="left"/>
      </w:pPr>
      <w:r>
        <w:t>His unwavering faith in me, in my strength, in my ability to overcome, became my lifeline. He recognized the signs of relapse not as a failure, but as a part of the complex and often non-linear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process of healing. He reminded me that the path to recovery was rarely a straight line, that setbacks were inevitable, and that each stumble was an opportunity to learn, to adapt, and to grow </w:t>
        <w:br/>
        <w:t>stronger.</w:t>
      </w:r>
    </w:p>
    <w:p>
      <w:pPr>
        <w:autoSpaceDN w:val="0"/>
        <w:autoSpaceDE w:val="0"/>
        <w:widowControl/>
        <w:spacing w:line="264" w:lineRule="exact" w:before="264" w:after="0"/>
        <w:ind w:left="0" w:right="0" w:firstLine="0"/>
        <w:jc w:val="left"/>
      </w:pPr>
      <w:r>
        <w:t>He suggested a renewed focus on my mindfulness practices, urging me to reconnect with the present moment, to ground myself in the tangible reality of my surroundings, to separate the cacophony of my anxious thoughts from the truth of my experiences. He gently steered me back to the therapist's couch, encouraging me to explore the deeper roots of my relapse, to understand the triggers that had reactivated the whispers, and to develop more effective coping mechanisms.</w:t>
      </w:r>
    </w:p>
    <w:p>
      <w:pPr>
        <w:autoSpaceDN w:val="0"/>
        <w:autoSpaceDE w:val="0"/>
        <w:widowControl/>
        <w:spacing w:line="264" w:lineRule="exact" w:before="264" w:after="0"/>
        <w:ind w:left="0" w:right="0" w:firstLine="0"/>
        <w:jc w:val="left"/>
      </w:pPr>
      <w:r>
        <w:t xml:space="preserve">Together, we confronted the darkness, not with fear or avoidance, but with a quiet determination, a shared understanding that the path to healing was a journey, not a destination. We celebrated small victories, acknowledged setbacks without judgment, and nurtured the fragile hope that flickered within the shadows of my despair. We sought the guidance of my support system, reaching out to friends and family who had witnessed my journey and </w:t>
        <w:br/>
        <w:t xml:space="preserve">understood the significance of this relapse. Their unwavering </w:t>
        <w:br/>
        <w:t>support provided a reassuring counterpoint to the isolating whispers of self-doubt.</w:t>
      </w:r>
    </w:p>
    <w:p>
      <w:pPr>
        <w:autoSpaceDN w:val="0"/>
        <w:autoSpaceDE w:val="0"/>
        <w:widowControl/>
        <w:spacing w:line="264" w:lineRule="exact" w:before="264" w:after="0"/>
        <w:ind w:left="0" w:right="0" w:firstLine="0"/>
        <w:jc w:val="left"/>
      </w:pPr>
      <w:r>
        <w:t>The process was excruciating. The excavation of my emotional landscape was a painful, grueling endeavor. But each painful layer that was revealed brought with it a renewed sense of self-</w:t>
        <w:br/>
        <w:t>awareness. Each confrontation with my inner demons, each painful truth that surfaced, brought a greater degree of clarity, a deeper understanding of the roots of my self-destructive patterns.</w:t>
      </w:r>
    </w:p>
    <w:p>
      <w:pPr>
        <w:autoSpaceDN w:val="0"/>
        <w:autoSpaceDE w:val="0"/>
        <w:widowControl/>
        <w:spacing w:line="264" w:lineRule="exact" w:before="264" w:after="0"/>
        <w:ind w:left="0" w:right="0" w:firstLine="0"/>
        <w:jc w:val="left"/>
      </w:pPr>
      <w:r>
        <w:t xml:space="preserve">Through therapy, I discovered that the triggers for my relapse weren't merely external events but internal shifts in my perception, fueled by underlying anxieties about abandonment and </w:t>
        <w:br/>
        <w:t xml:space="preserve">worthlessness. These anxieties, stemming from deeply rooted childhood traumas, had been suppressed, but never truly </w:t>
        <w:br/>
        <w:t>eradicated. The seemingly insignificant argument with Elias had merely provided a fertile ground for these buried fears to resurface, to take root, and to blossom into a full-blown relapse.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therapeutic journey became a process of re-storying my </w:t>
        <w:br/>
        <w:t>narrative, re-framing my perceptions, and rewriting my self-</w:t>
        <w:br/>
        <w:t>perception. It was a delicate dance between confronting the painful realities of my past and celebrating the progress I had made. It was about understanding that my worth was not contingent on external validation but resided inherently within me.</w:t>
      </w:r>
    </w:p>
    <w:p>
      <w:pPr>
        <w:autoSpaceDN w:val="0"/>
        <w:autoSpaceDE w:val="0"/>
        <w:widowControl/>
        <w:spacing w:line="264" w:lineRule="exact" w:before="264" w:after="0"/>
        <w:ind w:left="0" w:right="0" w:firstLine="0"/>
        <w:jc w:val="left"/>
      </w:pPr>
      <w:r>
        <w:t>My art became a crucial tool in my recovery. The canvases became a space to process my emotions, to externalize my inner turmoil, to confront the darkness without being consumed by it. I started to paint the relapse itself, not as a shameful failure, but as a critical juncture in my healing journey. The paintings were raw, visceral, deeply emotional. They were a visual testament to the chaos and confusion, the pain and despair that had gripped me. But even within the darkness, there were flickers of light, suggestions of resilience, hints of a quiet determination to overcome.</w:t>
      </w:r>
    </w:p>
    <w:p>
      <w:pPr>
        <w:autoSpaceDN w:val="0"/>
        <w:autoSpaceDE w:val="0"/>
        <w:widowControl/>
        <w:spacing w:line="264" w:lineRule="exact" w:before="264" w:after="0"/>
        <w:ind w:left="0" w:right="0" w:firstLine="0"/>
        <w:jc w:val="left"/>
      </w:pPr>
      <w:r>
        <w:t xml:space="preserve">Elias remained a constant source of strength, his love a steadfast beacon amidst the storm. He didn't try to fix me; he simply loved me, fully and unconditionally, embracing the entirety of my being—the light and the darkness. He became my mirror, reflecting back to me my own strength, my resilience, my inherent worth. He </w:t>
        <w:br/>
        <w:t>validated my pain without minimizing it, celebrated my victories without exaggerating them, and guided me back towards the path of healing with unwavering patience and compassion.</w:t>
      </w:r>
    </w:p>
    <w:p>
      <w:pPr>
        <w:autoSpaceDN w:val="0"/>
        <w:autoSpaceDE w:val="0"/>
        <w:widowControl/>
        <w:spacing w:line="264" w:lineRule="exact" w:before="264" w:after="0"/>
        <w:ind w:left="0" w:right="0" w:firstLine="0"/>
        <w:jc w:val="left"/>
      </w:pPr>
      <w:r>
        <w:t xml:space="preserve">The road to recovery is a long and winding one, fraught with </w:t>
        <w:br/>
        <w:t xml:space="preserve">unexpected turns and unpredictable challenges. There are days when the whispers return, when the shadows seem to lengthen and darken. But now, I possess the tools to navigate these dark periods, the strength to confront the darkness within, and the unwavering support of those who believe in me. I am no longer defined by the fragility of my psyche; I am defined by my resilience, by my </w:t>
        <w:br/>
        <w:t>capacity to heal, to grow, and to transcend the darkness. The long road ahead is still daunting, but it is a road I walk with renewed courage, a quiet confidence, and an unshakeable belief in the power of healing. The whispers may persist, but they no longer hold the power to dictate my narrative. My story is one of perseverance, of resilience, of the unwavering human spirit's ability to find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even in the deepest darkness. The light within continues to burn, ever brighter, illuminating the way forward.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to Live</w:t>
      </w:r>
    </w:p>
    <w:p>
      <w:pPr>
        <w:autoSpaceDN w:val="0"/>
        <w:autoSpaceDE w:val="0"/>
        <w:widowControl/>
        <w:spacing w:line="264" w:lineRule="exact" w:before="286" w:after="0"/>
        <w:ind w:left="0" w:right="144" w:firstLine="0"/>
        <w:jc w:val="left"/>
      </w:pPr>
      <w:r>
        <w:t>The whispers, once a relentless torrent, now receded to a dull murmur, a persistent background hum to the symphony of my life.</w:t>
      </w:r>
    </w:p>
    <w:p>
      <w:pPr>
        <w:autoSpaceDN w:val="0"/>
        <w:autoSpaceDE w:val="0"/>
        <w:widowControl/>
        <w:spacing w:line="264" w:lineRule="exact" w:before="58" w:after="0"/>
        <w:ind w:left="0" w:right="0" w:firstLine="0"/>
        <w:jc w:val="left"/>
      </w:pPr>
      <w:r>
        <w:t xml:space="preserve">They still visited, slithering into my thoughts like shadows in the twilight, but their power had diminished, their venom diluted. I had learned to recognize them, to identify their insidious tactics, to disarm their poisonous barbs with the shield of self-awareness. The chasm of doubt that had opened between Elias and me had been bridged, not by ignoring the cracks but by carefully filling them, brick by painstaking brick, with honesty, vulnerability, and </w:t>
        <w:br/>
        <w:t>unwavering commitment.</w:t>
      </w:r>
    </w:p>
    <w:p>
      <w:pPr>
        <w:autoSpaceDN w:val="0"/>
        <w:autoSpaceDE w:val="0"/>
        <w:widowControl/>
        <w:spacing w:line="264" w:lineRule="exact" w:before="266" w:after="0"/>
        <w:ind w:left="0" w:right="0" w:firstLine="0"/>
        <w:jc w:val="left"/>
      </w:pPr>
      <w:r>
        <w:t>My art became my sanctuary, my battleground, and my testament to healing. The canvases were no longer mere receptacles for emotional turmoil; they became the very fabric of my recovery. I painted the whispers themselves – not as monstrous figures, but as swirling, ethereal beings, their forms shifting and indistinct, their power waning as the colors grew brighter, the brushstrokes more confident. I depicted the landscapes of my mind: jagged, fractured mountains giving way to rolling hills, the barren wasteland slowly blooming into a field of wildflowers. My work became a visual narrative of my journey, a tangible manifestation of my healing process. Each painting was a milestone, a testament to my growing strength, a symbol of my resilience.</w:t>
      </w:r>
    </w:p>
    <w:p>
      <w:pPr>
        <w:autoSpaceDN w:val="0"/>
        <w:autoSpaceDE w:val="0"/>
        <w:widowControl/>
        <w:spacing w:line="264" w:lineRule="exact" w:before="264" w:after="0"/>
        <w:ind w:left="0" w:right="0" w:firstLine="0"/>
        <w:jc w:val="left"/>
      </w:pPr>
      <w:r>
        <w:t xml:space="preserve">The act of creation itself became a form of meditation, a process of channeling the darkness into something beautiful, something </w:t>
        <w:br/>
        <w:t>meaningful. I found solace in the rhythm of the brushstrokes, in the vibrant hues of the paints, in the quiet solitude of my studio. The process of creation was a form of self-expression, a way to connect with my deepest emotions without being overwhelmed by them. It was a path to self-discovery, a journey of self-acceptance. The art became a window into my soul, revealing both the darkness and the light that coexisted within.</w:t>
      </w:r>
    </w:p>
    <w:p>
      <w:pPr>
        <w:autoSpaceDN w:val="0"/>
        <w:autoSpaceDE w:val="0"/>
        <w:widowControl/>
        <w:spacing w:line="264" w:lineRule="exact" w:before="264" w:after="0"/>
        <w:ind w:left="0" w:right="0" w:firstLine="0"/>
        <w:jc w:val="left"/>
      </w:pPr>
      <w:r>
        <w:t>Therapy became less about exorcising demons and more about integrating the shadows into the tapestry of my being. My therapist helped me understand that my past traumas were not something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 erased, but something to be understood, to be accepted, and to be integrated into a more complete and nuanced understanding of myself. We explored the roots of my anxieties, tracing them back to childhood experiences that had shaped my perceptions and beliefs. We worked on reframing my narratives, challenging the negative self-talk that had plagued me for so long. The process was gradual, painstaking, but ultimately transformative. I learned to treat my mental health challenges not as something to be ashamed of, but as integral aspects of my identity.</w:t>
      </w:r>
    </w:p>
    <w:p>
      <w:pPr>
        <w:autoSpaceDN w:val="0"/>
        <w:autoSpaceDE w:val="0"/>
        <w:widowControl/>
        <w:spacing w:line="264" w:lineRule="exact" w:before="264" w:after="0"/>
        <w:ind w:left="0" w:right="0" w:firstLine="0"/>
        <w:jc w:val="left"/>
      </w:pPr>
      <w:r>
        <w:t xml:space="preserve">My relationship with Elias deepened, evolving beyond the initial stages of romance into a profound partnership based on mutual respect, understanding, and unwavering support. He never tried to "fix" me; instead, he loved me fiercely, unconditionally, embracing the entirety of my being, the light and the shadows. He listened patiently to my anxieties, validated my feelings, and offered </w:t>
        <w:br/>
        <w:t xml:space="preserve">unwavering support without judgment or condescension. He </w:t>
        <w:br/>
        <w:t xml:space="preserve">became my anchor, my grounding force, reminding me of my </w:t>
        <w:br/>
        <w:t>strength and resilience even when I struggled to see them within myself. Our love became a testament to the power of connection, the healing potential of empathy, and the transformative capacity of unconditional acceptance.</w:t>
      </w:r>
    </w:p>
    <w:p>
      <w:pPr>
        <w:autoSpaceDN w:val="0"/>
        <w:autoSpaceDE w:val="0"/>
        <w:widowControl/>
        <w:spacing w:line="264" w:lineRule="exact" w:before="264" w:after="0"/>
        <w:ind w:left="0" w:right="0" w:firstLine="0"/>
        <w:jc w:val="left"/>
      </w:pPr>
      <w:r>
        <w:t xml:space="preserve">The journey wasn't without its setbacks. There were days when the whispers returned with renewed intensity, when the darkness threatened to engulf me once more. But these episodes were no longer crippling; they were challenges to be overcome, </w:t>
        <w:br/>
        <w:t>opportunities to reinforce the coping mechanisms I had developed. I learned to recognize the early warning signs, to take proactive steps to manage my anxieties before they spiraled out of control. I leaned on my support system – my friends, my family, my therapist, and Elias – for guidance and encouragement. Their unwavering belief in me became a source of strength, a reminder that I was not alone in my struggles.</w:t>
      </w:r>
    </w:p>
    <w:p>
      <w:pPr>
        <w:autoSpaceDN w:val="0"/>
        <w:autoSpaceDE w:val="0"/>
        <w:widowControl/>
        <w:spacing w:line="264" w:lineRule="exact" w:before="264" w:after="0"/>
        <w:ind w:left="0" w:right="0" w:firstLine="0"/>
        <w:jc w:val="left"/>
      </w:pPr>
      <w:r>
        <w:t>I discovered the power of mindfulness, learning to anchor myself in the present moment, to savor the simple joys of life – the warmth of the sun on my skin, the taste of a delicious meal, the laughter of a loved one. I practiced gratitude, focusing on the positive aspects of my life, even amidst the challenges. I engaged in activities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brought me joy and fulfillment – painting, writing, spending time in nature, connecting with loved ones. These activities became a source of nourishment, replenishing my spirit and strengthening my resolve. I learned that true healing wasn’t about eradicating the darkness but about integrating it, learning to live alongside it, and finding meaning even in the midst of suffering.</w:t>
      </w:r>
    </w:p>
    <w:p>
      <w:pPr>
        <w:autoSpaceDN w:val="0"/>
        <w:autoSpaceDE w:val="0"/>
        <w:widowControl/>
        <w:spacing w:line="264" w:lineRule="exact" w:before="264" w:after="0"/>
        <w:ind w:left="0" w:right="0" w:firstLine="0"/>
        <w:jc w:val="left"/>
      </w:pPr>
      <w:r>
        <w:t xml:space="preserve">My life wasn't magically transformed into a perpetual state of euphoria. The scars of my past remained, etched into the landscape of my soul. But the scars were no longer sources of shame or self-loathing; they were a testament to my resilience, to my ability to endure, to heal, and to grow. They were a reminder of the journey I had undertaken, a testament to the strength I had discovered </w:t>
        <w:br/>
        <w:t xml:space="preserve">within. The whispers still lingered, but their power was diminished, their venom neutralized by the antidote of self-acceptance, </w:t>
        <w:br/>
        <w:t>unwavering support, and the unwavering belief in my own capacity for healing.</w:t>
      </w:r>
    </w:p>
    <w:p>
      <w:pPr>
        <w:autoSpaceDN w:val="0"/>
        <w:autoSpaceDE w:val="0"/>
        <w:widowControl/>
        <w:spacing w:line="264" w:lineRule="exact" w:before="264" w:after="0"/>
        <w:ind w:left="0" w:right="0" w:firstLine="0"/>
        <w:jc w:val="left"/>
      </w:pPr>
      <w:r>
        <w:t>I learned that life wasn’t about avoiding the darkness but about embracing the light within, letting it shine brightly even amidst the shadows. I learned that healing wasn’t a destination but a journey, a continuous process of growth, of self-discovery, of self-acceptance. It was a path paved with both triumph and tribulation, marked by setbacks and successes. It was a process of learning to live, not just to survive, not just to endure, but to truly live, to embrace the complexities of existence, to find beauty and meaning even in the darkness. The road ahead is still long, still winding, still full of unexpected turns. But I walk it with a newfound confidence, a deeper understanding of myself, and an unshakable belief in my own ability to navigate whatever challenges lie ahead. The whispers may continue, but they no longer define me. I am the author of my own story, the architect of my own destiny, and my narrative is one of resilience, of healing, and of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w:t>
      </w:r>
    </w:p>
    <w:p>
      <w:pPr>
        <w:autoSpaceDN w:val="0"/>
        <w:autoSpaceDE w:val="0"/>
        <w:widowControl/>
        <w:spacing w:line="264" w:lineRule="exact" w:before="286" w:after="0"/>
        <w:ind w:left="0" w:right="0" w:firstLine="0"/>
        <w:jc w:val="left"/>
      </w:pPr>
      <w:r>
        <w:t>The quiet hum of the city, once a cacophony of anxiety-inducing sounds, now lulled me into a state of gentle repose. The insistent whispers, though still present, were muted, their malevolent energy diffused by a newfound sense of self. It wasn't a silencing, not a vanquishing of the darkness, but a shifting of perspective, a subtle realignment of my internal compass. I had learned to navigate the labyrinth of my own mind, to identify the treacherous pathways and avoid the pitfalls that had once ensnared me. This wasn’t an arrival at a destination, but the recognition that healing wasn't a finish line, but a continuous, evolving journey.</w:t>
      </w:r>
    </w:p>
    <w:p>
      <w:pPr>
        <w:autoSpaceDN w:val="0"/>
        <w:autoSpaceDE w:val="0"/>
        <w:widowControl/>
        <w:spacing w:line="264" w:lineRule="exact" w:before="266" w:after="0"/>
        <w:ind w:left="0" w:right="0" w:firstLine="0"/>
        <w:jc w:val="left"/>
      </w:pPr>
      <w:r>
        <w:t>My art continued to serve as a conduit, not for exorcism, but for integration. The canvases now reflected a spectrum of emotion, a tapestry woven with threads of darkness and light, fear and hope, despair and joy. The swirling, ethereal beings that once haunted my brushstrokes had lost their menacing quality. They became more fluid, less defined, their forms shifting and shimmering like heat rising from the asphalt on a summer's day. Their colors, once muted and oppressive, blossomed into vibrant hues – deep indigos that hinted at the night sky's mystery, fiery oranges that spoke of a resilient sun breaking through the clouds, and the soothing greens of a fertile landscape reborn. The landscapes themselves changed, too. The jagged mountains, metaphors for my fractured psyche, began to soften, their sharp peaks eroding into gentler slopes, their barren peaks slowly blanketed in verdant growth. The wasteland bloomed. Wildflowers, vibrant and tenacious, pushed their way through the cracked earth, a testament to the unexpected beauty that can arise from the most desolate of places.</w:t>
      </w:r>
    </w:p>
    <w:p>
      <w:pPr>
        <w:autoSpaceDN w:val="0"/>
        <w:autoSpaceDE w:val="0"/>
        <w:widowControl/>
        <w:spacing w:line="264" w:lineRule="exact" w:before="264" w:after="0"/>
        <w:ind w:left="0" w:right="0" w:firstLine="0"/>
        <w:jc w:val="left"/>
      </w:pPr>
      <w:r>
        <w:t xml:space="preserve">My paintings were no longer just reflections of my inner turmoil but a chronicle of my healing. They were a tangible representation of my growth, a visual diary that charted the ebb and flow of my emotional landscape. Each stroke was a step forward, each color a new shade of understanding, each canvas a milestone on my long and winding road to self-acceptance. The process of creation </w:t>
        <w:br/>
        <w:t>became a form of meditation, a ritualistic dance between my hands and the canvas, a communion between my soul and the vibrant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colors before me. I found a solace in the rhythm of the brushstrokes, a meditative focus that allowed me to quiet the whispering voices, to find a stillness within the storm. The act of creation was not just about expression, but about self-discovery. It was a journey inward, an exploration of the hidden depths of my own being.</w:t>
      </w:r>
    </w:p>
    <w:p>
      <w:pPr>
        <w:autoSpaceDN w:val="0"/>
        <w:autoSpaceDE w:val="0"/>
        <w:widowControl/>
        <w:spacing w:line="264" w:lineRule="exact" w:before="264" w:after="0"/>
        <w:ind w:left="0" w:right="144" w:firstLine="0"/>
        <w:jc w:val="left"/>
      </w:pPr>
      <w:r>
        <w:t xml:space="preserve">My therapy sessions evolved as well. The focus shifted from </w:t>
        <w:br/>
        <w:t xml:space="preserve">exorcising demons to understanding them, from conquering my inner darkness to integrating it into a more complete and </w:t>
        <w:br/>
        <w:t xml:space="preserve">compassionate understanding of myself. My therapist, a woman of quiet strength and unwavering empathy, helped me to unravel the intricate threads of my past, tracing the roots of my anxieties back to childhood experiences that had shaped my perceptions and beliefs. We gently explored the patterns of self-sabotage, the insidious narratives that had woven themselves into the fabric of my self-perception, distorting my reality and undermining my confidence. Through years of painstaking work, I began to </w:t>
        <w:br/>
        <w:t>understand that my past traumas were not something to be erased or conquered, but to be embraced, to be understood as integral parts of the story of my life. They were not defining elements, but rather, simply one chapter, albeit a dark and difficult one, in an ongoing narrative. The challenge became not to eliminate the darkness, but to live alongside it, to find meaning within it, to illuminate it with the light of self-compassion and acceptance.</w:t>
      </w:r>
    </w:p>
    <w:p>
      <w:pPr>
        <w:autoSpaceDN w:val="0"/>
        <w:autoSpaceDE w:val="0"/>
        <w:widowControl/>
        <w:spacing w:line="264" w:lineRule="exact" w:before="264" w:after="0"/>
        <w:ind w:left="0" w:right="0" w:firstLine="0"/>
        <w:jc w:val="left"/>
      </w:pPr>
      <w:r>
        <w:t xml:space="preserve">Elias became my unwavering anchor. Our relationship, initially built on a shared experience of darkness, blossomed into a </w:t>
        <w:br/>
        <w:t xml:space="preserve">sanctuary of mutual support and unconditional love. He never attempted to fix me, never sought to silence the whispers or erase the scars. Instead, he held space for my struggles, offering his unwavering support without judgment or condescension. He </w:t>
        <w:br/>
        <w:t>listened patiently to my anxieties, validating my feelings, and offering words of reassurance, not as solutions, but as affirmations of my resilience. His love was a constant, a comforting presence that soothed my anxieties and provided me with the emotional safety net I needed to explore the darkest recesses of my soul. He accepted the totality of me – the shadows and the light – without reservation, transforming the fractured landscape of my mind into a space where I experienced safe enough to fully inhabit my vulnerabilities.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journey to peace was not a straight line. There were days when the whispers returned, their voices growing louder, their insidious tactics renewed with vigor. The darkness, once relegated to the periphery, threatened to reclaim its dominance, dragging me back to the depths of despair. But those episodes were different now.</w:t>
      </w:r>
    </w:p>
    <w:p>
      <w:pPr>
        <w:autoSpaceDN w:val="0"/>
        <w:autoSpaceDE w:val="0"/>
        <w:widowControl/>
        <w:spacing w:line="264" w:lineRule="exact" w:before="60" w:after="0"/>
        <w:ind w:left="0" w:right="0" w:firstLine="0"/>
        <w:jc w:val="left"/>
      </w:pPr>
      <w:r>
        <w:t xml:space="preserve">They were not signs of defeat, but challenges to be overcome, opportunities to test the resilience I had painstakingly cultivated. I learned to recognize the early warning signs of relapse, and </w:t>
        <w:br/>
        <w:t>proactive measures became my shield against the encroaching darkness. I developed coping mechanisms that allowed me to navigate these turbulent times, to weather the storm until the clouds began to break, until the sunlight could again filter through. My support system – Elias, my therapist, my friends, and my family– remained my steadfast companions on this arduous journey, offering their unwavering belief in my strength, reinforcing the knowledge that I was never truly alone.</w:t>
      </w:r>
    </w:p>
    <w:p>
      <w:pPr>
        <w:autoSpaceDN w:val="0"/>
        <w:autoSpaceDE w:val="0"/>
        <w:widowControl/>
        <w:spacing w:line="264" w:lineRule="exact" w:before="264" w:after="0"/>
        <w:ind w:left="0" w:right="0" w:firstLine="0"/>
        <w:jc w:val="left"/>
      </w:pPr>
      <w:r>
        <w:t xml:space="preserve">Mindfulness became my refuge. I learned to anchor myself in the present moment, finding solace in the simple act of breathing, savoring the subtle beauty of everyday experiences. The warmth of the sun on my skin, the laughter of loved ones, the taste of a freshly brewed cup of coffee – these small moments became sources of intense joy and gratitude. I began to practice gratitude, focusing on the positive aspects of my life, even on the darkest of days. I </w:t>
        <w:br/>
        <w:t>nurtured my passions, engaging in activities that nourished my soul and strengthened my spirit. Painting, writing, spending time in nature – these pursuits became acts of self-care, a way to nurture my creativity and reconnect with my inner strength.</w:t>
      </w:r>
    </w:p>
    <w:p>
      <w:pPr>
        <w:autoSpaceDN w:val="0"/>
        <w:autoSpaceDE w:val="0"/>
        <w:widowControl/>
        <w:spacing w:line="264" w:lineRule="exact" w:before="264" w:after="0"/>
        <w:ind w:left="0" w:right="0" w:firstLine="0"/>
        <w:jc w:val="left"/>
      </w:pPr>
      <w:r>
        <w:t xml:space="preserve">I understood that true healing was not about erasing the past, but about integrating it into a more complete narrative, a more </w:t>
        <w:br/>
        <w:t>compassionate understanding of myself. The scars remained, but they were no longer sources of shame, but rather, testaments to my resilience, markers of a journey bravely traveled. They served as a constant reminder of the battles fought and won, of the strength I had discovered within myself. The whispers still came, but their power was diminished, their venom neutralized by the antidote of self-acceptance, unwavering support, and an unshakeable belief in my own capacity for healing and growth.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road ahead remains long, unpredictable, and winding. But I walk it with newfound confidence and a deeper understanding of the complexities of the human spirit. The journey towards peace is a continuous one, not a destination, but a process of constant </w:t>
        <w:br/>
        <w:t>growth, self-discovery, and self-acceptance. It is a journey filled with both triumph and tribulation, punctuated by setbacks and successes. It is a journey that teaches us to live, not merely survive, to embrace the complexities of life, to find meaning and beauty even in the deepest darkness. The whispers may continue their song, but they no longer control the melody. I am the composer of my own life, the author of my own story, and my narrative is one of resilience, of healing, and of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 xml:space="preserve">The rain lashed against the windowpane, a relentless rhythm </w:t>
        <w:br/>
        <w:t>mirroring the persistent, low thrum of anxiety that still occasionally pulsed beneath the surface of my relative calm. It wasn’t the all-consuming terror of the past, not the bone-chilling whisper that had once threatened to swallow me whole. No, this was different; a low-grade hum, a persistent undercurrent reminding me of the ever-present possibility of relapse, of the fragility of the peace I had so painstakingly cultivated.</w:t>
      </w:r>
    </w:p>
    <w:p>
      <w:pPr>
        <w:autoSpaceDN w:val="0"/>
        <w:autoSpaceDE w:val="0"/>
        <w:widowControl/>
        <w:spacing w:line="264" w:lineRule="exact" w:before="264" w:after="0"/>
        <w:ind w:left="0" w:right="0" w:firstLine="0"/>
        <w:jc w:val="left"/>
      </w:pPr>
      <w:r>
        <w:t xml:space="preserve">I sat by the window, the muted grey light reflecting in the polished surface of my teacup. Steam curled upwards, a miniature, </w:t>
        <w:br/>
        <w:t xml:space="preserve">ephemeral cloud in the otherwise still air. I traced the rim of the cup with my finger, the porcelain cool against my skin. The act, so simple, so mundane, grounded me in the present moment, a </w:t>
        <w:br/>
        <w:t>counterpoint to the swirling anxieties that threatened to pull me under. The realization dawned on me – that the battle wasn’t won, it was being fought, and it would be fought, in some form or another, for the rest of my life. There would be no final victory, no definitive end to the war within. And in that realization, a peculiar sense of peace settled over me.</w:t>
      </w:r>
    </w:p>
    <w:p>
      <w:pPr>
        <w:autoSpaceDN w:val="0"/>
        <w:autoSpaceDE w:val="0"/>
        <w:widowControl/>
        <w:spacing w:line="264" w:lineRule="exact" w:before="264" w:after="0"/>
        <w:ind w:left="0" w:right="0" w:firstLine="0"/>
        <w:jc w:val="left"/>
      </w:pPr>
      <w:r>
        <w:t>This wasn’t a failure. It was an acceptance. An acceptance of my own imperfection, of the inherent, unavoidable flaws that make up the tapestry of who I am. The scars on my soul, once symbols of my vulnerability, now stood as badges of honor, testament to battles fought and hard-won victories. They were a part of me, integral components of the mosaic that is my life. To deny them, to attempt to erase them, was to deny a crucial aspect of my own being. To embrace them, however, was to accept the totality of myself – the light and the shadow, the strength and the fragility.</w:t>
      </w:r>
    </w:p>
    <w:p>
      <w:pPr>
        <w:autoSpaceDN w:val="0"/>
        <w:autoSpaceDE w:val="0"/>
        <w:widowControl/>
        <w:spacing w:line="264" w:lineRule="exact" w:before="264" w:after="0"/>
        <w:ind w:left="0" w:right="0" w:firstLine="0"/>
        <w:jc w:val="left"/>
      </w:pPr>
      <w:r>
        <w:t>Elias entered the room, his presence a warm counterpoint to the relentless drumming of the rain. He sat beside me, his hand resting gently on mine. His silence was comforting, a tacit understanding of the unspoken emotions swirling within me. We sat together, the comfortable silence punctuated only by the rhythmic patter of the rain and the gentle clinking of our teacups. He didn't offer words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comfort, not platitudes or empty reassurances. His presence alone was enough, a silent testament to his unwavering support, his unwavering belief in my ability to navigate the complexities of my own being.</w:t>
      </w:r>
    </w:p>
    <w:p>
      <w:pPr>
        <w:autoSpaceDN w:val="0"/>
        <w:autoSpaceDE w:val="0"/>
        <w:widowControl/>
        <w:spacing w:line="264" w:lineRule="exact" w:before="264" w:after="0"/>
        <w:ind w:left="0" w:right="0" w:firstLine="0"/>
        <w:jc w:val="left"/>
      </w:pPr>
      <w:r>
        <w:t xml:space="preserve">My art had changed. The landscapes were no longer desolate </w:t>
        <w:br/>
        <w:t xml:space="preserve">wastelands, nor were the figures tormented souls wracked with pain. They were, instead, a reflection of the internal evolution I had undergone. The colors were richer, deeper, more complex, </w:t>
        <w:br/>
        <w:t xml:space="preserve">mirroring the multifaceted nature of my healing journey. There was still darkness, of course – deep indigo nightscapes, shadowy figures lurking in the corners of the canvases – but they were now </w:t>
        <w:br/>
        <w:t>counterpointed by vibrant explosions of color: fiery oranges, sun-drenched yellows, lush greens. The darkness was no longer the dominant force, no longer the sole focus. It was integrated, a part of the whole, a necessary component of the overall picture. It was the shadow that allows the light to shine brighter.</w:t>
      </w:r>
    </w:p>
    <w:p>
      <w:pPr>
        <w:autoSpaceDN w:val="0"/>
        <w:autoSpaceDE w:val="0"/>
        <w:widowControl/>
        <w:spacing w:line="264" w:lineRule="exact" w:before="264" w:after="0"/>
        <w:ind w:left="0" w:right="0" w:firstLine="0"/>
        <w:jc w:val="left"/>
      </w:pPr>
      <w:r>
        <w:t xml:space="preserve">My self-portraits were particularly revealing. In the early paintings, I had depicted myself as a fractured, fragmented being, a collection of disconnected pieces struggling to form a cohesive whole. The eyes were hollow, the expressions haunted. Now, the eyes held a spark of life, a flicker of resilience. The expressions were still complex, a mixture of sadness, joy, vulnerability, and strength, but there was a newfound sense of wholeness, a sense of integration that was absent before. The cracks were still there, of course –visible reminders of the trials I had endured – but they were not signs of defeat. They were scars, beautiful in their own way, </w:t>
        <w:br/>
        <w:t>testaments to my resilience, to my survival.</w:t>
      </w:r>
    </w:p>
    <w:p>
      <w:pPr>
        <w:autoSpaceDN w:val="0"/>
        <w:autoSpaceDE w:val="0"/>
        <w:widowControl/>
        <w:spacing w:line="264" w:lineRule="exact" w:before="264" w:after="0"/>
        <w:ind w:left="0" w:right="0" w:firstLine="0"/>
        <w:jc w:val="left"/>
      </w:pPr>
      <w:r>
        <w:t>My therapy continued, but the focus had shifted. It wasn’t about conquering my demons, about silencing the whispers. It was about understanding them, about living with them, about integrating them into my narrative. We explored the roots of my anxieties, delving deeper into the complexities of my past, unearthing buried memories and hidden emotions. We analyzed the ingrained patterns of self-sabotage, the insidious narratives that had for so long shaped my perceptions and beliefs. The process wasn't about eradication; it was about integration.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journey, as I had come to understand, was not linear. There were days when the old anxieties returned, days when the whispers were louder, more insistent. Days when the darkness threatened to overwhelm me, dragging me back to the precipice of despair. But these episodes were different now. They were not signs of failure, not evidence of my inadequacy. They were simply parts of the process, temporary setbacks on a long and winding road. They were reminders of the ongoing nature of mental health recovery, of the constant vigilance required to maintain the balance I had </w:t>
        <w:br/>
        <w:t>painstakingly created. I learned to recognize the warning signs – the tightening in my chest, the racing of my heart, the persistent, low hum of anxiety – and I developed coping mechanisms to help me navigate these turbulent times.</w:t>
      </w:r>
    </w:p>
    <w:p>
      <w:pPr>
        <w:autoSpaceDN w:val="0"/>
        <w:autoSpaceDE w:val="0"/>
        <w:widowControl/>
        <w:spacing w:line="264" w:lineRule="exact" w:before="264" w:after="0"/>
        <w:ind w:left="0" w:right="0" w:firstLine="0"/>
        <w:jc w:val="left"/>
      </w:pPr>
      <w:r>
        <w:t>Mindfulness, meditation, and spending time in nature became invaluable tools in my arsenal. I learned to anchor myself in the present moment, to find solace in the simple act of breathing, in the quiet observation of my surroundings. The warmth of the sun on my skin, the rustling of leaves in the wind, the scent of rain-soaked earth – these sensory experiences grounded me, centering me, reminding me of the beauty and wonder of the world around me.</w:t>
      </w:r>
    </w:p>
    <w:p>
      <w:pPr>
        <w:autoSpaceDN w:val="0"/>
        <w:autoSpaceDE w:val="0"/>
        <w:widowControl/>
        <w:spacing w:line="264" w:lineRule="exact" w:before="58" w:after="0"/>
        <w:ind w:left="0" w:right="288" w:firstLine="0"/>
        <w:jc w:val="left"/>
      </w:pPr>
      <w:r>
        <w:t>The simple act of gratitude became a powerful tool, shifting my focus from the negative to the positive, reinforcing my resilience and fostering a sense of hope.</w:t>
      </w:r>
    </w:p>
    <w:p>
      <w:pPr>
        <w:autoSpaceDN w:val="0"/>
        <w:autoSpaceDE w:val="0"/>
        <w:widowControl/>
        <w:spacing w:line="264" w:lineRule="exact" w:before="264" w:after="0"/>
        <w:ind w:left="0" w:right="0" w:firstLine="0"/>
        <w:jc w:val="left"/>
      </w:pPr>
      <w:r>
        <w:t>I realized that true healing wasn't about perfection, it was about embracing imperfection. It was about accepting the totality of my being, the light and the shadow, the strength and the vulnerability.</w:t>
      </w:r>
    </w:p>
    <w:p>
      <w:pPr>
        <w:autoSpaceDN w:val="0"/>
        <w:autoSpaceDE w:val="0"/>
        <w:widowControl/>
        <w:spacing w:line="264" w:lineRule="exact" w:before="58" w:after="0"/>
        <w:ind w:left="0" w:right="0" w:firstLine="0"/>
        <w:jc w:val="left"/>
      </w:pPr>
      <w:r>
        <w:t xml:space="preserve">It was about acknowledging that the journey of mental health recovery is not a destination, but a continuous process of growth and self-discovery. The road ahead would undoubtedly be long and winding, filled with its share of challenges and setbacks. But I walk it now with a newfound confidence, with a deeper understanding of my own strength, with a profound appreciation for the beauty and complexity of the human spirit. The whispers may persist, but they no longer hold the power to define me. I am the author of my own story, and my narrative is one of resilience, of healing, of the </w:t>
        <w:br/>
        <w:t>enduring power of the human spirit to find meaning and beauty, even in the deepest darkness. The imperfection is not a flaw; it is part of the masterpiece.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Lingering Effects</w:t>
      </w:r>
    </w:p>
    <w:p>
      <w:pPr>
        <w:autoSpaceDN w:val="0"/>
        <w:autoSpaceDE w:val="0"/>
        <w:widowControl/>
        <w:spacing w:line="264" w:lineRule="exact" w:before="286" w:after="0"/>
        <w:ind w:left="0" w:right="144" w:firstLine="0"/>
        <w:jc w:val="left"/>
      </w:pPr>
      <w:r>
        <w:t>The autumn leaves swirled in chaotic patterns outside my window, a miniature tempest mirroring the turmoil that still, occasionally, stirred within. It wasn't the bone-jarring terror of those nights, the suffocating presence that had threatened to consume me, leaving only an echoing emptiness in its wake. This was a different kind of unease, a subtle tremor beneath the surface of my newly found equilibrium. A phantom limb pain, a constant, low hum of what might have been, what almost was.</w:t>
      </w:r>
    </w:p>
    <w:p>
      <w:pPr>
        <w:autoSpaceDN w:val="0"/>
        <w:autoSpaceDE w:val="0"/>
        <w:widowControl/>
        <w:spacing w:line="264" w:lineRule="exact" w:before="264" w:after="0"/>
        <w:ind w:left="0" w:right="0" w:firstLine="0"/>
        <w:jc w:val="left"/>
      </w:pPr>
      <w:r>
        <w:t xml:space="preserve">Elias’s hand, warm and reassuring, rested on mine across the worn wooden table. The quiet companionship was a balm, a silent </w:t>
        <w:br/>
        <w:t>acknowledgement of the battles fought and the scars that remained. We sat in companionable silence, the crackling fire casting dancing shadows on the walls, illuminating the dust motes in the air, each particle a miniature universe of its own. The silence wasn't empty; it was filled with the unspoken understanding that had blossomed between us, a bond forged in the crucible of shared trauma and the slow, painstaking work of healing.</w:t>
      </w:r>
    </w:p>
    <w:p>
      <w:pPr>
        <w:autoSpaceDN w:val="0"/>
        <w:autoSpaceDE w:val="0"/>
        <w:widowControl/>
        <w:spacing w:line="264" w:lineRule="exact" w:before="264" w:after="0"/>
        <w:ind w:left="0" w:right="0" w:firstLine="0"/>
        <w:jc w:val="left"/>
      </w:pPr>
      <w:r>
        <w:t xml:space="preserve">The entity – I hesitate even to name it, to give it form or substance– was still there. I experienced its presence, a faint tremor in the periphery of my awareness, a whisper on the wind. It wasn't the </w:t>
        <w:br/>
        <w:t>overwhelming force it once was, the insatiable hunger that had threatened to devour my soul. It was diminished, weakened, but not gone. It lingered like the faint scent of woodsmoke after a fire has long been extinguished, a subtle reminder of its former power.</w:t>
      </w:r>
    </w:p>
    <w:p>
      <w:pPr>
        <w:autoSpaceDN w:val="0"/>
        <w:autoSpaceDE w:val="0"/>
        <w:widowControl/>
        <w:spacing w:line="264" w:lineRule="exact" w:before="264" w:after="0"/>
        <w:ind w:left="0" w:right="144" w:firstLine="0"/>
        <w:jc w:val="left"/>
      </w:pPr>
      <w:r>
        <w:t xml:space="preserve">Sometimes, in the quiet of the night, I would feel its gaze, a cold weight pressing down on me, a chilling sense of being watched, observed, dissected. But these moments were fleeting, brief </w:t>
        <w:br/>
        <w:t>intrusions into the peaceful landscape of my everyday existence. The terror was muted, dulled, softened by the passage of time and the healing that had slowly, meticulously, taken root.</w:t>
      </w:r>
    </w:p>
    <w:p>
      <w:pPr>
        <w:autoSpaceDN w:val="0"/>
        <w:autoSpaceDE w:val="0"/>
        <w:widowControl/>
        <w:spacing w:line="264" w:lineRule="exact" w:before="264" w:after="0"/>
        <w:ind w:left="0" w:right="0" w:firstLine="0"/>
        <w:jc w:val="left"/>
      </w:pPr>
      <w:r>
        <w:t>I found myself drawing again, pouring my anxieties, my hopes, my fears onto the canvas. The paintings weren't the stark, desolate landscapes of my past, the tormented figures wracked with pain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despair. They were richer, more nuanced, filled with a surprising vibrancy. The darkness was still there, but it was tempered by light, the oppressive shadows balanced by bursts of brilliant color.</w:t>
      </w:r>
    </w:p>
    <w:p>
      <w:pPr>
        <w:autoSpaceDN w:val="0"/>
        <w:autoSpaceDE w:val="0"/>
        <w:widowControl/>
        <w:spacing w:line="264" w:lineRule="exact" w:before="60" w:after="0"/>
        <w:ind w:left="0" w:right="144" w:firstLine="0"/>
        <w:jc w:val="left"/>
      </w:pPr>
      <w:r>
        <w:t xml:space="preserve">Crimson sunsets bled into indigo nights, deep blues were </w:t>
        <w:br/>
        <w:t>interspersed with golden streaks of sunlight, and shadowy figures were no longer alone but surrounded by a blossoming of life.</w:t>
      </w:r>
    </w:p>
    <w:p>
      <w:pPr>
        <w:autoSpaceDN w:val="0"/>
        <w:autoSpaceDE w:val="0"/>
        <w:widowControl/>
        <w:spacing w:line="264" w:lineRule="exact" w:before="264" w:after="0"/>
        <w:ind w:left="0" w:right="0" w:firstLine="0"/>
        <w:jc w:val="left"/>
      </w:pPr>
      <w:r>
        <w:t xml:space="preserve">My self-portraits reflected this internal shift. Where once I had depicted myself as a fractured, broken being, a collection of </w:t>
        <w:br/>
        <w:t>disparate pieces struggling to find cohesion, I now painted myself with a newfound sense of wholeness. The eyes, once hollow and devoid of light, now held a spark of resilience, a flicker of defiance against the darkness. The lines etched on my face, the marks of trauma, remained, but they were no longer symbols of defeat. They were reminders of survival, testament to my enduring spirit.</w:t>
      </w:r>
    </w:p>
    <w:p>
      <w:pPr>
        <w:autoSpaceDN w:val="0"/>
        <w:autoSpaceDE w:val="0"/>
        <w:widowControl/>
        <w:spacing w:line="264" w:lineRule="exact" w:before="264" w:after="0"/>
        <w:ind w:left="0" w:right="0" w:firstLine="0"/>
        <w:jc w:val="left"/>
      </w:pPr>
      <w:r>
        <w:t>The therapy continued, but the focus had changed. We didn't delve into the abyss anymore, trying to excavate the roots of my torment. The exploration became less about understanding the origin of the entity and more about coexisting with its lingering influence. We explored the subtle ways it still manifested – the sudden anxieties, the fleeting moments of fear, the persistent whispers in the silence. We learned to identify the triggers, the situations that stirred the dormant embers of my past, and developed coping mechanisms to manage them.</w:t>
      </w:r>
    </w:p>
    <w:p>
      <w:pPr>
        <w:autoSpaceDN w:val="0"/>
        <w:autoSpaceDE w:val="0"/>
        <w:widowControl/>
        <w:spacing w:line="264" w:lineRule="exact" w:before="264" w:after="0"/>
        <w:ind w:left="0" w:right="0" w:firstLine="0"/>
        <w:jc w:val="left"/>
      </w:pPr>
      <w:r>
        <w:t>It was a delicate dance, a careful navigation of the space between the light and the shadow, the sanity and the madness. The entity, I realized, was a part of me, an inextricable element of my being. To deny it, to attempt to erase it, was to deny a crucial aspect of my own identity. Instead, I learned to accept it, to integrate it, to incorporate its influence into the tapestry of my life. This wasn't a triumph over the darkness, but a reconciliation with it.</w:t>
      </w:r>
    </w:p>
    <w:p>
      <w:pPr>
        <w:autoSpaceDN w:val="0"/>
        <w:autoSpaceDE w:val="0"/>
        <w:widowControl/>
        <w:spacing w:line="264" w:lineRule="exact" w:before="264" w:after="0"/>
        <w:ind w:left="0" w:right="144" w:firstLine="0"/>
        <w:jc w:val="left"/>
      </w:pPr>
      <w:r>
        <w:t>There were moments when the old anxieties returned with a vengeance, moments when the entity’s presence grew stronger, its whispers louder, more insistent. These moments were reminders that the battle was ongoing, a continuous process of vigilance and self-awareness. But they were no longer devastating; they were simply parts of the ongoing journey. I had learned to navigate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turbulence, to find anchor in the present, to ground myself in the sensory richness of my surroundings.</w:t>
      </w:r>
    </w:p>
    <w:p>
      <w:pPr>
        <w:autoSpaceDN w:val="0"/>
        <w:autoSpaceDE w:val="0"/>
        <w:widowControl/>
        <w:spacing w:line="264" w:lineRule="exact" w:before="264" w:after="0"/>
        <w:ind w:left="0" w:right="0" w:firstLine="0"/>
        <w:jc w:val="left"/>
      </w:pPr>
      <w:r>
        <w:t>The smell of rain-soaked earth, the warmth of the sun on my skin, the gentle rustle of leaves – these sensory details became powerful tools in my arsenal against the darkness. Mindfulness practices, the meditative calm of the early morning hours, the quiet strength found in nature; these all helped me to center myself, to anchor my spirit in the face of the encroaching shadow. I found solace in simple rituals, small acts of self-care that nourished my soul and bolstered my resilience.</w:t>
      </w:r>
    </w:p>
    <w:p>
      <w:pPr>
        <w:autoSpaceDN w:val="0"/>
        <w:autoSpaceDE w:val="0"/>
        <w:widowControl/>
        <w:spacing w:line="264" w:lineRule="exact" w:before="264" w:after="0"/>
        <w:ind w:left="0" w:right="0" w:firstLine="0"/>
        <w:jc w:val="left"/>
      </w:pPr>
      <w:r>
        <w:t>Sleep became more peaceful, the dreams less vivid, less haunted. The nightmares that had once relentlessly pursued me, twisting and turning into nightmarish landscapes mirroring the terrifying entity’s influence, now faded into less frequent and less intense occurrences. They still visited, but their power was broken, their images blurred. Their reign of terror had ended.</w:t>
      </w:r>
    </w:p>
    <w:p>
      <w:pPr>
        <w:autoSpaceDN w:val="0"/>
        <w:autoSpaceDE w:val="0"/>
        <w:widowControl/>
        <w:spacing w:line="264" w:lineRule="exact" w:before="264" w:after="0"/>
        <w:ind w:left="0" w:right="0" w:firstLine="0"/>
        <w:jc w:val="left"/>
      </w:pPr>
      <w:r>
        <w:t>I started to see the entity differently, not as a terrifying, malevolent force, but as a complex part of my psychological landscape. It was a shadow self, a reflection of the hidden depths of my own psyche, a manifestation of the anxieties and fears that I had long suppressed.</w:t>
      </w:r>
    </w:p>
    <w:p>
      <w:pPr>
        <w:autoSpaceDN w:val="0"/>
        <w:autoSpaceDE w:val="0"/>
        <w:widowControl/>
        <w:spacing w:line="264" w:lineRule="exact" w:before="58" w:after="0"/>
        <w:ind w:left="0" w:right="1008" w:firstLine="0"/>
        <w:jc w:val="left"/>
      </w:pPr>
      <w:r>
        <w:t>It was a reminder of the fragility of the human mind, its susceptibility to the darkness within and the power of the subconscious to influence our lives.</w:t>
      </w:r>
    </w:p>
    <w:p>
      <w:pPr>
        <w:autoSpaceDN w:val="0"/>
        <w:autoSpaceDE w:val="0"/>
        <w:widowControl/>
        <w:spacing w:line="264" w:lineRule="exact" w:before="264" w:after="0"/>
        <w:ind w:left="0" w:right="288" w:firstLine="0"/>
        <w:jc w:val="left"/>
      </w:pPr>
      <w:r>
        <w:t xml:space="preserve">The art became a reflection of this evolving understanding. The canvases were no longer battlegrounds, but landscapes of </w:t>
        <w:br/>
        <w:t>reconciliation. The darkness remained, an integral component of the overall narrative, but it was no longer dominant. It was integrated, interwoven with vibrant life, a testament to the enduring power of the human spirit to find beauty and meaning even in the face of adversity.</w:t>
      </w:r>
    </w:p>
    <w:p>
      <w:pPr>
        <w:autoSpaceDN w:val="0"/>
        <w:autoSpaceDE w:val="0"/>
        <w:widowControl/>
        <w:spacing w:line="264" w:lineRule="exact" w:before="264" w:after="0"/>
        <w:ind w:left="0" w:right="288" w:firstLine="0"/>
        <w:jc w:val="left"/>
      </w:pPr>
      <w:r>
        <w:t>The whispers may never fully fade, but they no longer hold the same power. They are simply a part of the story now, a complex thread woven into the rich and colorful tapestry of my existence.</w:t>
      </w:r>
    </w:p>
    <w:p>
      <w:pPr>
        <w:autoSpaceDN w:val="0"/>
        <w:autoSpaceDE w:val="0"/>
        <w:widowControl/>
        <w:spacing w:line="264" w:lineRule="exact" w:before="60" w:after="0"/>
        <w:ind w:left="0" w:right="288" w:firstLine="0"/>
        <w:jc w:val="left"/>
      </w:pPr>
      <w:r>
        <w:t>The entity remains, but its hold has weakened, its influence diminished. It’s a ghost, a shadow, a reminder of the past, but no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longer the master of my present or future. My life, once consumed by darkness, is now bathed in the tentative, yet beautiful, light of healing. The peace isn't absolute, it's a fragile, hard-won </w:t>
        <w:br/>
        <w:t xml:space="preserve">equilibrium, a constant vigilance against the whispers that may never entirely disappear, but which now exist only as a faint echo, a reminder of the battles fought and the enduring strength of the human spirit. The imperfection, I've come to understand, isn't a flaw, but a testament to the resilience of the soul, a vibrant </w:t>
        <w:br/>
        <w:t>testament to the enduring power of hope even in the face of the darkest whispers.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Perspective</w:t>
      </w:r>
    </w:p>
    <w:p>
      <w:pPr>
        <w:autoSpaceDN w:val="0"/>
        <w:autoSpaceDE w:val="0"/>
        <w:widowControl/>
        <w:spacing w:line="264" w:lineRule="exact" w:before="286" w:after="0"/>
        <w:ind w:left="0" w:right="288" w:firstLine="0"/>
        <w:jc w:val="left"/>
      </w:pPr>
      <w:r>
        <w:t>The chipped porcelain mug warmed my hands, the steam a hazy veil obscuring the already indistinct view from the window.</w:t>
      </w:r>
    </w:p>
    <w:p>
      <w:pPr>
        <w:autoSpaceDN w:val="0"/>
        <w:autoSpaceDE w:val="0"/>
        <w:widowControl/>
        <w:spacing w:line="264" w:lineRule="exact" w:before="60" w:after="0"/>
        <w:ind w:left="0" w:right="0" w:firstLine="0"/>
        <w:jc w:val="left"/>
      </w:pPr>
      <w:r>
        <w:t xml:space="preserve">Outside, the winter landscape held a stark beauty, the skeletal branches of the trees etched against the pale, almost ethereal light of a late afternoon. It was a scene of quietude, a stark contrast to the tempestuous turmoil that had once raged within me. The </w:t>
        <w:br/>
        <w:t>whispers, once a relentless torrent, had dwindled to a faint murmur, a barely perceptible sigh on the wind.</w:t>
      </w:r>
    </w:p>
    <w:p>
      <w:pPr>
        <w:autoSpaceDN w:val="0"/>
        <w:autoSpaceDE w:val="0"/>
        <w:widowControl/>
        <w:spacing w:line="264" w:lineRule="exact" w:before="264" w:after="0"/>
        <w:ind w:left="0" w:right="0" w:firstLine="0"/>
        <w:jc w:val="left"/>
      </w:pPr>
      <w:r>
        <w:t>Elias, sensing my introspection, reached across the small space between us, his fingers gently tracing the rim of my mug. His touch was a grounding force, a silent reassurance in the quiet sanctuary of our shared space. We had built this haven, brick by brick, word by word, tear by tear. It was a testament to the enduring power of connection, a refuge built against the relentless onslaught of the past.</w:t>
      </w:r>
    </w:p>
    <w:p>
      <w:pPr>
        <w:autoSpaceDN w:val="0"/>
        <w:autoSpaceDE w:val="0"/>
        <w:widowControl/>
        <w:spacing w:line="264" w:lineRule="exact" w:before="264" w:after="0"/>
        <w:ind w:left="0" w:right="0" w:firstLine="0"/>
        <w:jc w:val="left"/>
      </w:pPr>
      <w:r>
        <w:t>The therapy sessions continued, but they had evolved. We no longer wrestled with the entity’s origins, delving into the darkest recesses of my subconscious. Instead, our focus shifted towards integration, acceptance, and the art of coexistence. The entity, I realized, was not something to be banished, exorcised, or destroyed. It was a part of me, an intrinsic element woven into the very fabric of my being.</w:t>
      </w:r>
    </w:p>
    <w:p>
      <w:pPr>
        <w:autoSpaceDN w:val="0"/>
        <w:autoSpaceDE w:val="0"/>
        <w:widowControl/>
        <w:spacing w:line="264" w:lineRule="exact" w:before="264" w:after="0"/>
        <w:ind w:left="0" w:right="0" w:firstLine="0"/>
        <w:jc w:val="left"/>
      </w:pPr>
      <w:r>
        <w:t>This understanding didn't erase the fear, the lingering unease that sometimes surfaced like a submerged rock in calm waters. There were still moments when the whispers intensified, when the chilling weight of the entity's gaze pressed down, a tangible pressure on my chest. But these moments were fleeting, less frequent, less potent.</w:t>
      </w:r>
    </w:p>
    <w:p>
      <w:pPr>
        <w:autoSpaceDN w:val="0"/>
        <w:autoSpaceDE w:val="0"/>
        <w:widowControl/>
        <w:spacing w:line="264" w:lineRule="exact" w:before="60" w:after="0"/>
        <w:ind w:left="0" w:right="438" w:firstLine="0"/>
        <w:jc w:val="both"/>
      </w:pPr>
      <w:r>
        <w:t>They no longer held the power to consume me, to drag me back into the abyss. I had learned to recognize them, to acknowledge them, without allowing them to dictate my reality.</w:t>
      </w:r>
    </w:p>
    <w:p>
      <w:pPr>
        <w:autoSpaceDN w:val="0"/>
        <w:autoSpaceDE w:val="0"/>
        <w:widowControl/>
        <w:spacing w:line="264" w:lineRule="exact" w:before="264" w:after="0"/>
        <w:ind w:left="0" w:right="0" w:firstLine="0"/>
        <w:jc w:val="left"/>
      </w:pPr>
      <w:r>
        <w:t>My art reflected this evolving perspective. The canvases, once dominated by stark, desolate landscapes, now overflowed with a richer palette of color and emotion. The darkness remained, of course, an undeniable part of the narrative, but it was no longer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sole protagonist. It was interwoven with light, with hope, with a burgeoning sense of resilience. Figures, once tortured and isolated, now interacted with their environment, finding solace in nature's embrace, strength in shared moments of connection.</w:t>
      </w:r>
    </w:p>
    <w:p>
      <w:pPr>
        <w:autoSpaceDN w:val="0"/>
        <w:autoSpaceDE w:val="0"/>
        <w:widowControl/>
        <w:spacing w:line="264" w:lineRule="exact" w:before="264" w:after="0"/>
        <w:ind w:left="0" w:right="0" w:firstLine="0"/>
        <w:jc w:val="left"/>
      </w:pPr>
      <w:r>
        <w:t>The colors themselves were a testament to this internal shift. The deep, oppressive blacks and greys were still present, but they were now balanced by vibrant hues: the fiery orange of a sunset, the serene blue of a twilight sky, the lush green of burgeoning spring.</w:t>
      </w:r>
    </w:p>
    <w:p>
      <w:pPr>
        <w:autoSpaceDN w:val="0"/>
        <w:autoSpaceDE w:val="0"/>
        <w:widowControl/>
        <w:spacing w:line="264" w:lineRule="exact" w:before="60" w:after="0"/>
        <w:ind w:left="0" w:right="144" w:firstLine="0"/>
        <w:jc w:val="left"/>
      </w:pPr>
      <w:r>
        <w:t>These colors weren't mere embellishments; they were symbolic representations of the life that had begun to flourish within me, a life that existed alongside, not in spite of, the darkness.</w:t>
      </w:r>
    </w:p>
    <w:p>
      <w:pPr>
        <w:autoSpaceDN w:val="0"/>
        <w:autoSpaceDE w:val="0"/>
        <w:widowControl/>
        <w:spacing w:line="264" w:lineRule="exact" w:before="264" w:after="0"/>
        <w:ind w:left="0" w:right="0" w:firstLine="0"/>
        <w:jc w:val="left"/>
      </w:pPr>
      <w:r>
        <w:t>One painting in particular stood out. It depicted a solitary figure standing on a windswept cliff overlooking a turbulent sea. The figure, shrouded in a cloak of deep indigo, seemed to be bracing against a fierce storm. But there was no fear in their posture, only a quiet strength, a stoic acceptance of the elements. In the distance, a faint light, a single star, pierced the stormy sky, offering a glimmer of hope amidst the chaos.</w:t>
      </w:r>
    </w:p>
    <w:p>
      <w:pPr>
        <w:autoSpaceDN w:val="0"/>
        <w:autoSpaceDE w:val="0"/>
        <w:widowControl/>
        <w:spacing w:line="264" w:lineRule="exact" w:before="264" w:after="0"/>
        <w:ind w:left="0" w:right="0" w:firstLine="0"/>
        <w:jc w:val="left"/>
      </w:pPr>
      <w:r>
        <w:t xml:space="preserve">This painting, I realized, was a self-portrait, not of the person I had been, but of the person I was becoming. The turbulent sea </w:t>
        <w:br/>
        <w:t xml:space="preserve">represented the relentless storms of my past, the darkness that had threatened to engulf me. The storm-battered figure symbolized my resilience, my ability to withstand the onslaught, to find a foothold in the chaos. And the distant star? That was the fragile yet </w:t>
        <w:br/>
        <w:t>persistent flame of hope, a testament to the enduring power of the human spirit to persevere.</w:t>
      </w:r>
    </w:p>
    <w:p>
      <w:pPr>
        <w:autoSpaceDN w:val="0"/>
        <w:autoSpaceDE w:val="0"/>
        <w:widowControl/>
        <w:spacing w:line="264" w:lineRule="exact" w:before="264" w:after="0"/>
        <w:ind w:left="0" w:right="0" w:firstLine="0"/>
        <w:jc w:val="left"/>
      </w:pPr>
      <w:r>
        <w:t xml:space="preserve">The whispers, I understood, were not necessarily malevolent. They were a part of me, a reflection of the unresolved traumas, the hidden fears, the unprocessed grief. They were a reminder of the fragility of the human psyche, its capacity for both immense suffering and extraordinary resilience. Learning to listen to the whispers, to understand their source, to integrate them into the narrative of my life – this was the key to unlocking a new </w:t>
        <w:br/>
        <w:t>perspective, a new understanding of myself, and my place in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healing process wasn’t linear, it wasn’t a smooth, continuous progression towards enlightenment. There were setbacks, </w:t>
        <w:br/>
        <w:t>regressions, moments when the darkness seemed to threaten to reclaim its dominion. But these were no longer crushing defeats, but rather temporary interruptions in an ongoing journey. I had learned to navigate the ebb and flow, to find stability in the present, to anchor myself in the sensory richness of my surroundings.</w:t>
      </w:r>
    </w:p>
    <w:p>
      <w:pPr>
        <w:autoSpaceDN w:val="0"/>
        <w:autoSpaceDE w:val="0"/>
        <w:widowControl/>
        <w:spacing w:line="264" w:lineRule="exact" w:before="264" w:after="0"/>
        <w:ind w:left="0" w:right="0" w:firstLine="0"/>
        <w:jc w:val="left"/>
      </w:pPr>
      <w:r>
        <w:t>The scent of rain on parched earth, the warmth of the sun on my skin, the gentle rustle of leaves in the autumn breeze – these simple sensory experiences became powerful anchors, grounding me in the present moment, helping to push back against the encroaching shadows of the past. Mindfulness practices, meditation, long walks in nature – these became integral parts of my daily routine, rituals that nourished my soul and strengthened my spirit.</w:t>
      </w:r>
    </w:p>
    <w:p>
      <w:pPr>
        <w:autoSpaceDN w:val="0"/>
        <w:autoSpaceDE w:val="0"/>
        <w:widowControl/>
        <w:spacing w:line="264" w:lineRule="exact" w:before="264" w:after="0"/>
        <w:ind w:left="0" w:right="0" w:firstLine="0"/>
        <w:jc w:val="left"/>
      </w:pPr>
      <w:r>
        <w:t>The nightmares, once vivid and terrifying, became less frequent, less intense. The images remained, but their power was diminished, their grip loosened. They were no longer the unrelenting tormentors of my sleep, but fleeting shadows, distant echoes of a past I was slowly but surely leaving behind.</w:t>
      </w:r>
    </w:p>
    <w:p>
      <w:pPr>
        <w:autoSpaceDN w:val="0"/>
        <w:autoSpaceDE w:val="0"/>
        <w:widowControl/>
        <w:spacing w:line="264" w:lineRule="exact" w:before="264" w:after="0"/>
        <w:ind w:left="0" w:right="0" w:firstLine="0"/>
        <w:jc w:val="left"/>
      </w:pPr>
      <w:r>
        <w:t xml:space="preserve">This new perspective wasn’t a denial of the past, but a </w:t>
        <w:br/>
        <w:t>reinterpretation, a reframing of the narrative. The darkness was still there, an undeniable part of the story, but it no longer defined me.</w:t>
      </w:r>
    </w:p>
    <w:p>
      <w:pPr>
        <w:autoSpaceDN w:val="0"/>
        <w:autoSpaceDE w:val="0"/>
        <w:widowControl/>
        <w:spacing w:line="264" w:lineRule="exact" w:before="58" w:after="0"/>
        <w:ind w:left="0" w:right="0" w:firstLine="0"/>
        <w:jc w:val="left"/>
      </w:pPr>
      <w:r>
        <w:t xml:space="preserve">It was a component, a facet of my complex being, but not the entirety of it. I had learned to integrate it, to coexist with it, to find meaning and beauty even in the shadows. The whispers, those haunting sounds from the abyss, had faded, not entirely </w:t>
        <w:br/>
        <w:t>disappeared, but their power was broken. They were now merely a murmur, a background hum, a reminder of the journey, a testament to the resilience of the human spirit. The past remained a part of me, but it no longer held me captive. I was free, or at least, as free as one can be while still carrying the weight of the past, but with a newfound strength, a resilience born from facing the darkness and emerging into the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Scars Remain</w:t>
      </w:r>
    </w:p>
    <w:p>
      <w:pPr>
        <w:autoSpaceDN w:val="0"/>
        <w:autoSpaceDE w:val="0"/>
        <w:widowControl/>
        <w:spacing w:line="264" w:lineRule="exact" w:before="286" w:after="0"/>
        <w:ind w:left="0" w:right="0" w:firstLine="0"/>
        <w:jc w:val="left"/>
      </w:pPr>
      <w:r>
        <w:t>The mirror reflected a stranger, or perhaps, a familiar face subtly altered. The eyes, once haunted by a nameless dread, now held a flicker of something akin to peace. There were still lines etched around them, a roadmap of sleepless nights and internal battles fought and won. The faintest traces of bruises lingered beneath the surface, reminders of battles fought, not with fists or weapons, but with the invisible forces that had sought to consume me. But these marks, these scars, were not badges of defeat; they were testaments to survival.</w:t>
      </w:r>
    </w:p>
    <w:p>
      <w:pPr>
        <w:autoSpaceDN w:val="0"/>
        <w:autoSpaceDE w:val="0"/>
        <w:widowControl/>
        <w:spacing w:line="264" w:lineRule="exact" w:before="264" w:after="0"/>
        <w:ind w:left="0" w:right="0" w:firstLine="0"/>
        <w:jc w:val="left"/>
      </w:pPr>
      <w:r>
        <w:t xml:space="preserve">I traced the faintest of lines with a fingertip, a pale crescent moon beneath my left eye, a memento of a particularly violent episode. It was a physical manifestation of the whispers, a tangible reminder of the entity's presence. But now, looking at it, I experienced no overwhelming sense of fear, no paralyzing dread. Instead, a strange sense of </w:t>
        <w:br/>
        <w:t>acceptance washed over me. It was a part of my history, interwoven into the fabric of my being, a permanent fixture in the landscape of my soul. It was a mark of resilience, not of weakness.</w:t>
      </w:r>
    </w:p>
    <w:p>
      <w:pPr>
        <w:autoSpaceDN w:val="0"/>
        <w:autoSpaceDE w:val="0"/>
        <w:widowControl/>
        <w:spacing w:line="264" w:lineRule="exact" w:before="264" w:after="0"/>
        <w:ind w:left="0" w:right="0" w:firstLine="0"/>
        <w:jc w:val="left"/>
      </w:pPr>
      <w:r>
        <w:t xml:space="preserve">The acceptance wasn't a sudden epiphany, a dramatic shift from darkness to light. It was a slow, gradual process, a painstakingly built edifice of self-understanding, nurtured by therapy, meditation, and the quiet resilience of the human spirit. It was a process of integrating the darkness, not eradicating it. Eradication was </w:t>
        <w:br/>
        <w:t xml:space="preserve">impossible. The whispers might fade, but they would never </w:t>
        <w:br/>
        <w:t>completely disappear. They were a part of me, inextricably woven into the tapestry of my existence.</w:t>
      </w:r>
    </w:p>
    <w:p>
      <w:pPr>
        <w:autoSpaceDN w:val="0"/>
        <w:autoSpaceDE w:val="0"/>
        <w:widowControl/>
        <w:spacing w:line="264" w:lineRule="exact" w:before="264" w:after="0"/>
        <w:ind w:left="0" w:right="0" w:firstLine="0"/>
        <w:jc w:val="left"/>
      </w:pPr>
      <w:r>
        <w:t>Elias understood this. He didn't attempt to erase the past, to sanitize my narrative. He helped me to understand it, to contextualize it, to integrate it into a larger, more holistic view of myself. He taught me to see the scars not as blemishes, but as stories, each line a chapter in the ongoing saga of my life. Each scar held a narrative, a whisper of pain, a murmur of triumph. Each one a testament to my capacity for both profound suffering and extraordinary resilience.</w:t>
      </w:r>
    </w:p>
    <w:p>
      <w:pPr>
        <w:autoSpaceDN w:val="0"/>
        <w:autoSpaceDE w:val="0"/>
        <w:widowControl/>
        <w:spacing w:line="322" w:lineRule="exact" w:before="206" w:after="0"/>
        <w:ind w:left="0" w:right="0" w:firstLine="0"/>
        <w:jc w:val="left"/>
      </w:pPr>
      <w:r>
        <w:t>The therapy sessions evolved from intense confrontations with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entity into gentle explorations of self-acceptance and self-</w:t>
        <w:br/>
        <w:t>compassion. We delved into the roots of my trauma, not to unearth monsters, but to understand the mechanisms of my own internal landscape. We explored the patterns of my thinking, the subtle ways in which my mind constructed narratives of fear and self-doubt. We examined the triggers that reactivated the whispers, the subtle cues that brought the entity to the forefront of my consciousness.</w:t>
      </w:r>
    </w:p>
    <w:p>
      <w:pPr>
        <w:autoSpaceDN w:val="0"/>
        <w:autoSpaceDE w:val="0"/>
        <w:widowControl/>
        <w:spacing w:line="324" w:lineRule="exact" w:before="204" w:after="0"/>
        <w:ind w:left="0" w:right="0" w:firstLine="0"/>
        <w:jc w:val="left"/>
      </w:pPr>
      <w:r>
        <w:t>The understanding didn't diminish the pain. It didn’t erase the fear.</w:t>
      </w:r>
    </w:p>
    <w:p>
      <w:pPr>
        <w:autoSpaceDN w:val="0"/>
        <w:autoSpaceDE w:val="0"/>
        <w:widowControl/>
        <w:spacing w:line="264" w:lineRule="exact" w:before="60" w:after="0"/>
        <w:ind w:left="0" w:right="0" w:firstLine="0"/>
        <w:jc w:val="left"/>
      </w:pPr>
      <w:r>
        <w:t>It merely contextualized it, giving it a shape, a meaning, a place within the broader narrative of my life. The fear still flickered, a ghostly presence at the periphery of my awareness, a shadow dancing in the corners of my mind. But it no longer held the power to paralyze me, to dictate my actions, to define my reality. I had learned to recognize it, to acknowledge it, to coexist with it.</w:t>
      </w:r>
    </w:p>
    <w:p>
      <w:pPr>
        <w:autoSpaceDN w:val="0"/>
        <w:autoSpaceDE w:val="0"/>
        <w:widowControl/>
        <w:spacing w:line="324" w:lineRule="exact" w:before="204" w:after="0"/>
        <w:ind w:left="0" w:right="0" w:firstLine="0"/>
        <w:jc w:val="left"/>
      </w:pPr>
      <w:r>
        <w:t>My art reflected this shift, this integration of darkness and light.</w:t>
      </w:r>
    </w:p>
    <w:p>
      <w:pPr>
        <w:autoSpaceDN w:val="0"/>
        <w:autoSpaceDE w:val="0"/>
        <w:widowControl/>
        <w:spacing w:line="264" w:lineRule="exact" w:before="60" w:after="0"/>
        <w:ind w:left="0" w:right="144" w:firstLine="0"/>
        <w:jc w:val="left"/>
      </w:pPr>
      <w:r>
        <w:t xml:space="preserve">The paintings, once monochromatic studies in despair, now </w:t>
        <w:br/>
        <w:t xml:space="preserve">blossomed with a vibrant array of color and texture. The dark hues remained, of course, an essential part of the palette, but they were now interwoven with the rich tapestry of life. The figures in my work, once isolated and tormented, now interacted with their environment, finding solace in the natural world, forming </w:t>
        <w:br/>
        <w:t>connections, forging bonds of friendship and love.</w:t>
      </w:r>
    </w:p>
    <w:p>
      <w:pPr>
        <w:autoSpaceDN w:val="0"/>
        <w:autoSpaceDE w:val="0"/>
        <w:widowControl/>
        <w:spacing w:line="264" w:lineRule="exact" w:before="264" w:after="0"/>
        <w:ind w:left="0" w:right="0" w:firstLine="0"/>
        <w:jc w:val="left"/>
      </w:pPr>
      <w:r>
        <w:t>The landscapes became more complex, less desolate. There were still storms, turbulent seas, and windswept cliffs, but they were now juxtaposed against moments of breathtaking beauty: the vibrant hues of a sunset, the serene calm of a moonlit night, the gentle caress of a morning mist. The darkness was still present, but it was no longer the sole protagonist. It was merely one element in a larger, more nuanced narrative, a counterpoint to the light, a foil to the beauty.</w:t>
      </w:r>
    </w:p>
    <w:p>
      <w:pPr>
        <w:autoSpaceDN w:val="0"/>
        <w:autoSpaceDE w:val="0"/>
        <w:widowControl/>
        <w:spacing w:line="264" w:lineRule="exact" w:before="264" w:after="0"/>
        <w:ind w:left="0" w:right="0" w:firstLine="0"/>
        <w:jc w:val="left"/>
      </w:pPr>
      <w:r>
        <w:t>I began to experiment with textures, adding layers of depth and meaning to my work. Rough, impasto strokes conveyed the rawness of my emotions, the visceral impact of my experiences. Smooth, delicate brushstrokes represented the quiet moments of reflection, the gradual healing process. The contrast between these textures, this interplay of roughness and smoothness, darkness and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432" w:firstLine="0"/>
        <w:jc w:val="left"/>
      </w:pPr>
      <w:r>
        <w:t>mirrored the ongoing internal struggle, the constant negotiation between the shadows and the light within me.</w:t>
      </w:r>
    </w:p>
    <w:p>
      <w:pPr>
        <w:autoSpaceDN w:val="0"/>
        <w:autoSpaceDE w:val="0"/>
        <w:widowControl/>
        <w:spacing w:line="264" w:lineRule="exact" w:before="264" w:after="0"/>
        <w:ind w:left="0" w:right="0" w:firstLine="0"/>
        <w:jc w:val="left"/>
      </w:pPr>
      <w:r>
        <w:t xml:space="preserve">One painting in particular, titled "Chrysalis," captured this internal transformation. It depicted a figure emerging from a cocoon of deep, velvety black. The cocoon was adorned with cracks, fissures, remnants of a struggle, mirroring the scars on my own soul. But the figure emerging was bathed in a soft, golden light, its wings </w:t>
        <w:br/>
        <w:t xml:space="preserve">outstretched, vibrant and iridescent, its gaze directed towards the rising sun. The painting was a metaphor for my own </w:t>
        <w:br/>
        <w:t>metamorphosis, my journey from darkness into light.</w:t>
      </w:r>
    </w:p>
    <w:p>
      <w:pPr>
        <w:autoSpaceDN w:val="0"/>
        <w:autoSpaceDE w:val="0"/>
        <w:widowControl/>
        <w:spacing w:line="264" w:lineRule="exact" w:before="264" w:after="0"/>
        <w:ind w:left="0" w:right="144" w:firstLine="0"/>
        <w:jc w:val="left"/>
      </w:pPr>
      <w:r>
        <w:t>The process wasn't linear, it wasn't a seamless transition. There were setbacks, moments of regression, times when the whispers intensified, when the shadows threatened to engulf me once more.</w:t>
      </w:r>
    </w:p>
    <w:p>
      <w:pPr>
        <w:autoSpaceDN w:val="0"/>
        <w:autoSpaceDE w:val="0"/>
        <w:widowControl/>
        <w:spacing w:line="264" w:lineRule="exact" w:before="60" w:after="0"/>
        <w:ind w:left="0" w:right="0" w:firstLine="0"/>
        <w:jc w:val="left"/>
      </w:pPr>
      <w:r>
        <w:t>But these setbacks were no longer crippling defeats. They were temporary interruptions, brief detours on a long and winding road. I had learned to navigate these setbacks, to find strength in the present moment, to ground myself in the sensory richness of my surroundings.</w:t>
      </w:r>
    </w:p>
    <w:p>
      <w:pPr>
        <w:autoSpaceDN w:val="0"/>
        <w:autoSpaceDE w:val="0"/>
        <w:widowControl/>
        <w:spacing w:line="264" w:lineRule="exact" w:before="264" w:after="0"/>
        <w:ind w:left="0" w:right="0" w:firstLine="0"/>
        <w:jc w:val="left"/>
      </w:pPr>
      <w:r>
        <w:t xml:space="preserve">The sounds of nature became my allies, the gentle patter of rain on the windowpane, the rustling of leaves in the autumn wind, the melodic chirping of birds. These sounds anchored me in the present, reminding me of the beauty and resilience of the natural world, a stark contrast to the chaos within. Mindfulness practices, </w:t>
        <w:br/>
        <w:t xml:space="preserve">meditation, long walks in nature – these became integral </w:t>
        <w:br/>
        <w:t>components of my daily routine, rituals that nourished my soul and strengthened my spirit.</w:t>
      </w:r>
    </w:p>
    <w:p>
      <w:pPr>
        <w:autoSpaceDN w:val="0"/>
        <w:autoSpaceDE w:val="0"/>
        <w:widowControl/>
        <w:spacing w:line="266" w:lineRule="exact" w:before="262" w:after="0"/>
        <w:ind w:left="0" w:right="0" w:firstLine="0"/>
        <w:jc w:val="center"/>
      </w:pPr>
      <w:r>
        <w:t>The nightmares diminished in frequency and intensity. The imagery persisted, but it held less power, less influence over my waking life.</w:t>
      </w:r>
    </w:p>
    <w:p>
      <w:pPr>
        <w:autoSpaceDN w:val="0"/>
        <w:autoSpaceDE w:val="0"/>
        <w:widowControl/>
        <w:spacing w:line="264" w:lineRule="exact" w:before="60" w:after="0"/>
        <w:ind w:left="0" w:right="0" w:firstLine="0"/>
        <w:jc w:val="left"/>
      </w:pPr>
      <w:r>
        <w:t>They were no longer nightmarish torments, but fleeting shadows, whispers from a distant past. The entity remained a part of me, but its control had lessened. The whispers, once a relentless torrent, were reduced to a faint murmur, a background hum in the orchestra of my existence.</w:t>
      </w:r>
    </w:p>
    <w:p>
      <w:pPr>
        <w:autoSpaceDN w:val="0"/>
        <w:autoSpaceDE w:val="0"/>
        <w:widowControl/>
        <w:spacing w:line="264" w:lineRule="exact" w:before="264" w:after="0"/>
        <w:ind w:left="0" w:right="288" w:firstLine="0"/>
        <w:jc w:val="left"/>
      </w:pPr>
      <w:r>
        <w:t>The scars remained. They were indelible marks etched onto my soul, a reminder of the battles fought, the wounds sustained,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pain endured. But they no longer defined me. They were a part of my story, but not the whole of it. They were a testament to my strength, my resilience, my unwavering determination to find hope and healing amidst the darkness. The whispers had faded, but their echo lingered, a haunting yet gentle reminder of the journey, of the darkness conquered, of the light found. And in that faint echo, I found a strange sense of peace, a quiet acceptance of the scars that remained, and the life I was now building amidst them. The past was a part of me, but it would no longer dictate my future. I was finally, truly,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Strength</w:t>
      </w:r>
    </w:p>
    <w:p>
      <w:pPr>
        <w:autoSpaceDN w:val="0"/>
        <w:autoSpaceDE w:val="0"/>
        <w:widowControl/>
        <w:spacing w:line="264" w:lineRule="exact" w:before="286" w:after="0"/>
        <w:ind w:left="0" w:right="0" w:firstLine="0"/>
        <w:jc w:val="left"/>
      </w:pPr>
      <w:r>
        <w:t xml:space="preserve">The newfound peace wasn't a passive acceptance of fate, a </w:t>
        <w:br/>
        <w:t>resignation to the lingering whispers. It was an active defiance, a quiet rebellion against the forces that had sought to consume me. It was a conscious decision to build a life, a future, on my own terms, independent of the entity's influence, however subtle. I began to reclaim my narrative, rewriting the ending, crafting a story of resilience and triumph from the ashes of despair.</w:t>
      </w:r>
    </w:p>
    <w:p>
      <w:pPr>
        <w:autoSpaceDN w:val="0"/>
        <w:autoSpaceDE w:val="0"/>
        <w:widowControl/>
        <w:spacing w:line="264" w:lineRule="exact" w:before="264" w:after="0"/>
        <w:ind w:left="0" w:right="0" w:firstLine="0"/>
        <w:jc w:val="left"/>
      </w:pPr>
      <w:r>
        <w:t xml:space="preserve">This reclamation started with the smallest of acts. I dusted off neglected hobbies – the worn guitar gathering dust in the corner, the paintbrushes stiff with dried pigment. The music, once a source of melancholic reflection, became a tool for self-expression, a conduit for channeling pent-up emotions. Each chord, each note, was a brushstroke against the canvas of my despair, a small </w:t>
        <w:br/>
        <w:t>rebellion against the darkness that had held me captive for so long.</w:t>
      </w:r>
    </w:p>
    <w:p>
      <w:pPr>
        <w:autoSpaceDN w:val="0"/>
        <w:autoSpaceDE w:val="0"/>
        <w:widowControl/>
        <w:spacing w:line="264" w:lineRule="exact" w:before="264" w:after="0"/>
        <w:ind w:left="0" w:right="0" w:firstLine="0"/>
        <w:jc w:val="left"/>
      </w:pPr>
      <w:r>
        <w:t>The act of creating art transformed from a tormented confession into a joyous exploration. I found solace in the textures of oil paint, the vibrant hues of watercolor, the bold strokes of charcoal. The colors themselves became metaphors – the deep blues and purples, once representing the oppressive weight of the entity's presence, now served as a powerful backdrop for the burgeoning light. The vibrant yellows and oranges, symbolic of the hope I had almost forgotten, were now given centre stage in my work.</w:t>
      </w:r>
    </w:p>
    <w:p>
      <w:pPr>
        <w:autoSpaceDN w:val="0"/>
        <w:autoSpaceDE w:val="0"/>
        <w:widowControl/>
        <w:spacing w:line="264" w:lineRule="exact" w:before="264" w:after="0"/>
        <w:ind w:left="0" w:right="0" w:firstLine="0"/>
        <w:jc w:val="left"/>
      </w:pPr>
      <w:r>
        <w:t xml:space="preserve">My paintings evolved from depictions of isolation and despair into dynamic representations of connection and growth. Figures, once trapped in desolate landscapes, now moved through verdant fields, their faces illuminated by the rising sun. Trees, once stark and barren, blossomed with vibrant leaves, symbolizing the return of hope and vitality. The landscapes themselves underwent a </w:t>
        <w:br/>
        <w:t>transformation, moving from barren wastelands to lush, teeming environments full of life.</w:t>
      </w:r>
    </w:p>
    <w:p>
      <w:pPr>
        <w:autoSpaceDN w:val="0"/>
        <w:autoSpaceDE w:val="0"/>
        <w:widowControl/>
        <w:spacing w:line="264" w:lineRule="exact" w:before="264" w:after="0"/>
        <w:ind w:left="0" w:right="0" w:firstLine="0"/>
        <w:jc w:val="left"/>
      </w:pPr>
      <w:r>
        <w:t>This artistic rebirth mirrored a profound shift in my self-perception. I started to view myself not as a victim, but as a survivor. The scars on my soul, once symbols of shame and vulnerability, became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badges of honour, testament to the battles fought and won. They were not imperfections, but evidence of a journey, a testament to the indomitable spirit that resided within. This newfound sense of self-worth infused every aspect of my life.</w:t>
      </w:r>
    </w:p>
    <w:p>
      <w:pPr>
        <w:autoSpaceDN w:val="0"/>
        <w:autoSpaceDE w:val="0"/>
        <w:widowControl/>
        <w:spacing w:line="264" w:lineRule="exact" w:before="264" w:after="0"/>
        <w:ind w:left="0" w:right="0" w:firstLine="0"/>
        <w:jc w:val="left"/>
      </w:pPr>
      <w:r>
        <w:t xml:space="preserve">The relationships I forged became deeper, more meaningful. The fear of intimacy, once a crippling barrier, began to dissolve, </w:t>
        <w:br/>
        <w:t xml:space="preserve">replaced by a desire for connection, for shared experiences, for genuine human contact. I allowed myself to be vulnerable, to share my story, my pain, my triumphs. The act of sharing my </w:t>
        <w:br/>
        <w:t>vulnerability became surprisingly empowering, dismantling the walls I had so meticulously built around my heart.</w:t>
      </w:r>
    </w:p>
    <w:p>
      <w:pPr>
        <w:autoSpaceDN w:val="0"/>
        <w:autoSpaceDE w:val="0"/>
        <w:widowControl/>
        <w:spacing w:line="264" w:lineRule="exact" w:before="264" w:after="0"/>
        <w:ind w:left="0" w:right="0" w:firstLine="0"/>
        <w:jc w:val="left"/>
      </w:pPr>
      <w:r>
        <w:t>It wasn't an easy process. There were times when the old patterns resurfaced, when the whispers intensified, when the fear threatened to engulf me once more. But these moments, once overwhelming, now experienced manageable, even predictable. I had developed coping mechanisms, tools to navigate the turbulent waters of my inner landscape. Meditation became a daily ritual, grounding me in the present moment, anchoring me to the reality of my life, rather than the fantasies of my mind.</w:t>
      </w:r>
    </w:p>
    <w:p>
      <w:pPr>
        <w:autoSpaceDN w:val="0"/>
        <w:autoSpaceDE w:val="0"/>
        <w:widowControl/>
        <w:spacing w:line="264" w:lineRule="exact" w:before="264" w:after="0"/>
        <w:ind w:left="0" w:right="0" w:firstLine="0"/>
        <w:jc w:val="left"/>
      </w:pPr>
      <w:r>
        <w:t>The support of my friends and family proved invaluable. Their unwavering belief in my strength, their gentle patience with my struggles, provided a lifeline, a beacon of hope in the darkest hours. They didn't try to fix me, or dismiss my experiences. They listened, empathized, and offered unconditional love and support. Their presence helped me to realize I wasn't alone in my struggle, that others understood the complexity of my journey.</w:t>
      </w:r>
    </w:p>
    <w:p>
      <w:pPr>
        <w:autoSpaceDN w:val="0"/>
        <w:autoSpaceDE w:val="0"/>
        <w:widowControl/>
        <w:spacing w:line="264" w:lineRule="exact" w:before="264" w:after="0"/>
        <w:ind w:left="0" w:right="0" w:firstLine="0"/>
        <w:jc w:val="left"/>
      </w:pPr>
      <w:r>
        <w:t xml:space="preserve">My relationship with Elias, my therapist, evolved from a </w:t>
        <w:br/>
        <w:t xml:space="preserve">professional one into a meaningful friendship. His unwavering empathy, his insightful guidance, helped me to navigate the </w:t>
        <w:br/>
        <w:t>intricacies of my own psyche, to understand the roots of my trauma, and to forgive myself for the pain I had endured. He helped me recognize that healing wasn't about erasing the past, but about integrating it into a larger narrative, one that encompassed both darkness and light, pain and triumph.</w:t>
      </w:r>
    </w:p>
    <w:p>
      <w:pPr>
        <w:autoSpaceDN w:val="0"/>
        <w:autoSpaceDE w:val="0"/>
        <w:widowControl/>
        <w:spacing w:line="324" w:lineRule="exact" w:before="204" w:after="0"/>
        <w:ind w:left="0" w:right="0" w:firstLine="0"/>
        <w:jc w:val="left"/>
      </w:pPr>
      <w:r>
        <w:t>The physical manifestations of the entity's presence gradually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diminished. The bruises faded, the nightmares lessened, the </w:t>
        <w:br/>
        <w:t>whispers became a faint echo in the distance. They weren't erased, but their power over me had been broken. They were no longer the central players in my narrative; they were background noise, a part of my history, but not the defining aspect of my identity.</w:t>
      </w:r>
    </w:p>
    <w:p>
      <w:pPr>
        <w:autoSpaceDN w:val="0"/>
        <w:autoSpaceDE w:val="0"/>
        <w:widowControl/>
        <w:spacing w:line="264" w:lineRule="exact" w:before="264" w:after="0"/>
        <w:ind w:left="0" w:right="0" w:firstLine="0"/>
        <w:jc w:val="left"/>
      </w:pPr>
      <w:r>
        <w:t xml:space="preserve">I learned to embrace the duality within me, the coexistence of light and shadow, of hope and despair. It wasn't about eradicating the darkness, but about finding the strength to live alongside it, to find beauty in the midst of the shadows. I began to appreciate the resilience of the human spirit, its capacity for both profound </w:t>
        <w:br/>
        <w:t xml:space="preserve">suffering and extraordinary healing. My life became a testament to the strength found in vulnerability, to the beauty found in </w:t>
        <w:br/>
        <w:t>brokenness, to the hope found in the aftermath of despair.</w:t>
      </w:r>
    </w:p>
    <w:p>
      <w:pPr>
        <w:autoSpaceDN w:val="0"/>
        <w:autoSpaceDE w:val="0"/>
        <w:widowControl/>
        <w:spacing w:line="264" w:lineRule="exact" w:before="264" w:after="0"/>
        <w:ind w:left="0" w:right="0" w:firstLine="0"/>
        <w:jc w:val="left"/>
      </w:pPr>
      <w:r>
        <w:t>The journey was far from over. The whispers might fade, but their echoes would likely linger, a haunting reminder of the trials I had faced, the battles I had fought, the strength I had discovered within myself. But now, these echoes were no longer a source of fear or paralysis. They were a testament to my journey, a narrative of resilience, a celebration of survival. I had learned to live with the scars, to find beauty in the imperfections, to embrace the totality of my being, both light and shadow. And in that embrace, I found freedom. A freedom not from the whispers themselves, but from their power to define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Quiet Hope</w:t>
      </w:r>
    </w:p>
    <w:p>
      <w:pPr>
        <w:autoSpaceDN w:val="0"/>
        <w:autoSpaceDE w:val="0"/>
        <w:widowControl/>
        <w:spacing w:line="264" w:lineRule="exact" w:before="286" w:after="0"/>
        <w:ind w:left="0" w:right="0" w:firstLine="0"/>
        <w:jc w:val="left"/>
      </w:pPr>
      <w:r>
        <w:t xml:space="preserve">The sun, a pale disc behind a veil of gauzy clouds, cast long </w:t>
        <w:br/>
        <w:t xml:space="preserve">shadows across my small garden. I sat on the worn wooden bench, a mug of lukewarm tea warming my hands. The air held the crisp scent of autumn leaves, a bittersweet fragrance mirroring the </w:t>
        <w:br/>
        <w:t xml:space="preserve">complexities of my own emotions. The whispers, once a constant, gnawing presence, had receded to a faint murmur, a distant echo in the vast chambers of my mind. They still existed, I knew, lurking in the shadows, but their power over me had been broken. I had learned to coexist with them, to acknowledge their presence </w:t>
        <w:br/>
        <w:t>without being consumed by their insidious influence.</w:t>
      </w:r>
    </w:p>
    <w:p>
      <w:pPr>
        <w:autoSpaceDN w:val="0"/>
        <w:autoSpaceDE w:val="0"/>
        <w:widowControl/>
        <w:spacing w:line="264" w:lineRule="exact" w:before="264" w:after="0"/>
        <w:ind w:left="0" w:right="0" w:firstLine="0"/>
        <w:jc w:val="left"/>
      </w:pPr>
      <w:r>
        <w:t xml:space="preserve">This wasn't a miraculous cure, a sudden erasure of the darkness that had haunted me for so long. It was a gradual, painstaking process, a slow reclamation of self, a delicate dance between hope and </w:t>
        <w:br/>
        <w:t>despair. The scars remained, etched deep into the landscape of my soul, but they were no longer gaping wounds, bleeding into my present. They were reminders, faded etchings on a canvas now vibrant with the hues of life, the colors of growth, and the promise of the future.</w:t>
      </w:r>
    </w:p>
    <w:p>
      <w:pPr>
        <w:autoSpaceDN w:val="0"/>
        <w:autoSpaceDE w:val="0"/>
        <w:widowControl/>
        <w:spacing w:line="264" w:lineRule="exact" w:before="264" w:after="0"/>
        <w:ind w:left="0" w:right="0" w:firstLine="0"/>
        <w:jc w:val="left"/>
      </w:pPr>
      <w:r>
        <w:t xml:space="preserve">The painting I was working on reflected this internal </w:t>
        <w:br/>
        <w:t xml:space="preserve">transformation. It depicted a lone figure standing on a precipice, a vast, stormy sea churning below. But unlike previous paintings where the figure was consumed by the darkness, this one was different. The figure stood tall, silhouetted against the tempestuous sky, a beacon of resilience amidst the turmoil. In the distance, a small light flickered on the horizon, a faint promise of dawn </w:t>
        <w:br/>
        <w:t>breaking through the night.</w:t>
      </w:r>
    </w:p>
    <w:p>
      <w:pPr>
        <w:autoSpaceDN w:val="0"/>
        <w:autoSpaceDE w:val="0"/>
        <w:widowControl/>
        <w:spacing w:line="264" w:lineRule="exact" w:before="264" w:after="0"/>
        <w:ind w:left="0" w:right="0" w:firstLine="0"/>
        <w:jc w:val="left"/>
      </w:pPr>
      <w:r>
        <w:t>The quiet hope that bloomed within me wasn't naive or simplistic. It wasn't a denial of the darkness, but an acceptance of its existence, a recognition that shadows are an integral part of life's tapestry. It was an understanding that the journey towards wholeness is a lifelong pursuit, a continuous process of self-discovery and self-acceptance. There would be setbacks, moments of doubt, and times when the whispers threatened to regain their hold. But the strength I had cultivated, the resilience I had forged in the crucible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suffering, gave me the confidence to face these challenges head-on, to navigate the turbulent waters of my inner world with grace and determination.</w:t>
      </w:r>
    </w:p>
    <w:p>
      <w:pPr>
        <w:autoSpaceDN w:val="0"/>
        <w:autoSpaceDE w:val="0"/>
        <w:widowControl/>
        <w:spacing w:line="264" w:lineRule="exact" w:before="264" w:after="0"/>
        <w:ind w:left="0" w:right="0" w:firstLine="0"/>
        <w:jc w:val="left"/>
      </w:pPr>
      <w:r>
        <w:t>I started to appreciate the subtleties of life, the small joys that had once eluded me. The warmth of the sun on my skin, the gentle rustling of leaves, the taste of freshly brewed coffee – these simple pleasures filled my days with a quiet sense of contentment. I found myself drawn to nature, spending hours walking in the woods, allowing the rhythms of the natural world to soothe my soul. The trees, once symbols of barrenness and desolation, now appeared to me as wise, ancient beings, silently witnessing the unfolding of my life's story.</w:t>
      </w:r>
    </w:p>
    <w:p>
      <w:pPr>
        <w:autoSpaceDN w:val="0"/>
        <w:autoSpaceDE w:val="0"/>
        <w:widowControl/>
        <w:spacing w:line="264" w:lineRule="exact" w:before="264" w:after="0"/>
        <w:ind w:left="0" w:right="0" w:firstLine="0"/>
        <w:jc w:val="left"/>
      </w:pPr>
      <w:r>
        <w:t xml:space="preserve">My relationship with Elias continued to be a source of strength and support. Our sessions were no longer focused on unpacking the traumas of the past, but on navigating the complexities of the present, on exploring the nuances of my emotions, and on building a life that resonated with my deepest values. He helped me to understand that healing is not a linear process, that there will be ups and downs, that progress is not always a straight line. His presence offered a safe space, a place where I could explore my vulnerabilities without judgment, without fear of being </w:t>
        <w:br/>
        <w:t>misunderstood.</w:t>
      </w:r>
    </w:p>
    <w:p>
      <w:pPr>
        <w:autoSpaceDN w:val="0"/>
        <w:autoSpaceDE w:val="0"/>
        <w:widowControl/>
        <w:spacing w:line="264" w:lineRule="exact" w:before="264" w:after="0"/>
        <w:ind w:left="0" w:right="0" w:firstLine="0"/>
        <w:jc w:val="left"/>
      </w:pPr>
      <w:r>
        <w:t>The memories of the past remained, but they no longer held the same power to consume me. They were woven into the fabric of my being, integrated into the larger narrative of my life, adding depth and complexity to my story. The whispers, although still present, held less sway. Their voice was fainter, their influence diminished. I had learned to listen to them without being controlled by them.</w:t>
      </w:r>
    </w:p>
    <w:p>
      <w:pPr>
        <w:autoSpaceDN w:val="0"/>
        <w:autoSpaceDE w:val="0"/>
        <w:widowControl/>
        <w:spacing w:line="264" w:lineRule="exact" w:before="266" w:after="0"/>
        <w:ind w:left="0" w:right="0" w:firstLine="0"/>
        <w:jc w:val="left"/>
      </w:pPr>
      <w:r>
        <w:t>My friendships deepened, enriched by shared experiences and mutual support. The connections I had forged, the bonds of love and friendship that had sustained me through my darkest hours, were now strengthened by a shared sense of resilience, a common understanding of the challenges of life, and a profound appreciation for the beauty found in vulnerability.</w:t>
      </w:r>
    </w:p>
    <w:p>
      <w:pPr>
        <w:autoSpaceDN w:val="0"/>
        <w:autoSpaceDE w:val="0"/>
        <w:widowControl/>
        <w:spacing w:line="324" w:lineRule="exact" w:before="204" w:after="0"/>
        <w:ind w:left="0" w:right="0" w:firstLine="0"/>
        <w:jc w:val="left"/>
      </w:pPr>
      <w:r>
        <w:t>I began to write again, not with the tormented urgency of the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but with a newfound sense of calm and purpose. My words flowed more freely, unburdened by the weight of fear and despair. The stories I wrote reflected my journey, my battles, my triumphs, and the quiet hope that bloomed in the aftermath of darkness. My writing became a conduit for self-expression, a means of sharing my story with the world, and offering a message of hope and resilience to those who might be struggling with their own inner demons.</w:t>
      </w:r>
    </w:p>
    <w:p>
      <w:pPr>
        <w:autoSpaceDN w:val="0"/>
        <w:autoSpaceDE w:val="0"/>
        <w:widowControl/>
        <w:spacing w:line="264" w:lineRule="exact" w:before="264" w:after="0"/>
        <w:ind w:left="0" w:right="0" w:firstLine="0"/>
        <w:jc w:val="left"/>
      </w:pPr>
      <w:r>
        <w:t xml:space="preserve">This wasn't a story of complete victory, of a final exorcism of the shadows. It was a testament to the human spirit's capacity for resilience, a recognition of the ongoing nature of mental health, and a celebration of the quiet hope that can bloom in the most </w:t>
        <w:br/>
        <w:t xml:space="preserve">unexpected places. The whispers might never fully disappear, but their power to define me, to control my life, had been broken. I had found my voice, my strength, and my path. I was no longer a </w:t>
        <w:br/>
        <w:t xml:space="preserve">victim, but a survivor, walking towards the future with a cautious optimism, with a quiet hope illuminating my way. The journey continues, yes, but it is a journey I now face with a newfound sense of self, a deeper understanding of my own resilience, and a peaceful acceptance of the complexities of life's relentless dance between light and shadow. The landscape of my soul is still marked by the scars of the past, but the scars themselves have become less </w:t>
        <w:br/>
        <w:t>wounds, and more a testament to a life lived fully, with all its complexities and contradictions. They are a part of me, yes, but they no longer define me. They are a part of the tapestry of my story, adding depth and nuance to a life filled with both darkness and light, pain and joy, sorrow and hope. And in that intricate tapestry, I find a profound and quiet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To Elias, whose unwavering support and insightful guidance </w:t>
        <w:br/>
        <w:t>illuminated my darkest hours. Your presence was a beacon, guiding me through the treacherous labyrinth of my own mind. To my friends, whose unwavering loyalty and steadfast love sustained me through the storms. Your belief in me, even when I doubted myself, was a lifeline. And to the shadows themselves, for they taught me the meaning of resilience, the strength found in vulnerability, and the enduring power of hope. This work is a testament to your influence, whether welcomed or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 xml:space="preserve">This appendix contains a selection of journal entries from the period chronicled in the narrative, offering a glimpse into the raw, </w:t>
        <w:br/>
        <w:t>unfiltered experience of the narrator's descent and subsequent ascent. These entries are presented without alteration, mirroring the fragmented and often disjointed nature of the narrator's mental state. (Note: Due to the sensitive and potentially disturbing nature of the content, certain passages have been redacted.)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2" w:lineRule="exact" w:before="294" w:after="0"/>
        <w:ind w:left="0" w:right="144" w:firstLine="0"/>
        <w:jc w:val="left"/>
      </w:pPr>
      <w:r>
        <w:t>The Whispers: A recurring auditory hallucination, or possibly a manifestation of the narrator's internal struggles, characterized by insistent, unsettling voices. The precise nature of the whispers remains ambiguous, open to interpretation.</w:t>
      </w:r>
    </w:p>
    <w:p>
      <w:pPr>
        <w:autoSpaceDN w:val="0"/>
        <w:autoSpaceDE w:val="0"/>
        <w:widowControl/>
        <w:spacing w:line="260" w:lineRule="exact" w:before="70" w:after="0"/>
        <w:ind w:left="0" w:right="0" w:firstLine="0"/>
        <w:jc w:val="left"/>
      </w:pPr>
      <w:r>
        <w:t xml:space="preserve">The Figure: An enigmatic presence, both feared and desired by the narrator, whose appearance and motivations are never fully </w:t>
        <w:br/>
        <w:t>clarified. Represents the duality of the narrator's internal conflicts.</w:t>
      </w:r>
    </w:p>
    <w:p>
      <w:pPr>
        <w:autoSpaceDN w:val="0"/>
        <w:autoSpaceDE w:val="0"/>
        <w:widowControl/>
        <w:spacing w:line="260" w:lineRule="exact" w:before="68" w:after="0"/>
        <w:ind w:left="0" w:right="0" w:firstLine="0"/>
        <w:jc w:val="left"/>
      </w:pPr>
      <w:r>
        <w:t xml:space="preserve">The Precipice: A recurring symbol representing the edge of </w:t>
        <w:br/>
        <w:t>madness, the threshold between sanity and oblivion. It signifies the narrator's precarious position and the constant threat of collapse.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 xml:space="preserve">While this work is primarily a fictional exploration of psychological themes, its inspiration draws from various sources in the fields of psychology and literature. Specific works consulted during the creative process include: (A curated list of relevant psychological and literary texts would be included here, potentially focusing on works exploring themes of dissociation, trauma, and the </w:t>
        <w:br/>
        <w:t>subconscious.)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The author prefers to remain shrouded in the shadows, much like the haunting presence within these pages. Their identity is less important than the exploration of the fragmented psyche laid bare within. However, it can be said that a life lived in the embrace of darkness offers a unique perspective on the flickering candle of hope. This work is born of personal experience and a relentless fascination with the human condition, its profound vulnerabilities, and its astonishing capacity for resilience. The author hopes this work will resonate with those who walk the same path, a path illuminated by both moonlight and shadows.</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