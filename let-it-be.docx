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8008" w14:textId="77777777" w:rsidR="00CF50ED" w:rsidRDefault="00CF50ED">
      <w:pPr>
        <w:autoSpaceDE w:val="0"/>
        <w:autoSpaceDN w:val="0"/>
        <w:spacing w:after="190" w:line="220" w:lineRule="exact"/>
      </w:pPr>
    </w:p>
    <w:p w14:paraId="04A76E54" w14:textId="77777777" w:rsidR="00CF50ED" w:rsidRDefault="00000000">
      <w:pPr>
        <w:pStyle w:val="Title"/>
        <w:autoSpaceDE w:val="0"/>
        <w:autoSpaceDN w:val="0"/>
        <w:spacing w:after="0" w:line="658" w:lineRule="exact"/>
      </w:pPr>
      <w:r>
        <w:t>Let It Be</w:t>
      </w:r>
    </w:p>
    <w:p w14:paraId="26404191" w14:textId="77777777" w:rsidR="00CF50ED" w:rsidRDefault="00CF50ED">
      <w:pPr>
        <w:sectPr w:rsidR="00CF50ED">
          <w:headerReference w:type="default" r:id="rId8"/>
          <w:pgSz w:w="8000" w:h="12000"/>
          <w:pgMar w:top="1440" w:right="1440" w:bottom="1440" w:left="1440" w:header="720" w:footer="720" w:gutter="0"/>
          <w:cols w:space="720"/>
          <w:docGrid w:linePitch="360"/>
        </w:sectPr>
      </w:pPr>
    </w:p>
    <w:p w14:paraId="0A20223C" w14:textId="77777777" w:rsidR="00CF50ED" w:rsidRDefault="00CF50ED">
      <w:pPr>
        <w:autoSpaceDE w:val="0"/>
        <w:autoSpaceDN w:val="0"/>
        <w:spacing w:after="224" w:line="220" w:lineRule="exact"/>
      </w:pPr>
    </w:p>
    <w:p w14:paraId="0DCE0103" w14:textId="77777777" w:rsidR="00CF50ED" w:rsidRDefault="00000000">
      <w:pPr>
        <w:pStyle w:val="Heading1"/>
        <w:autoSpaceDE w:val="0"/>
        <w:autoSpaceDN w:val="0"/>
        <w:spacing w:after="0" w:line="330" w:lineRule="exact"/>
      </w:pPr>
      <w:r>
        <w:t>Dedication</w:t>
      </w:r>
    </w:p>
    <w:p w14:paraId="33097FD2" w14:textId="77777777" w:rsidR="00CF50ED" w:rsidRDefault="00000000">
      <w:pPr>
        <w:autoSpaceDE w:val="0"/>
        <w:autoSpaceDN w:val="0"/>
        <w:spacing w:before="286" w:after="0" w:line="264" w:lineRule="exact"/>
      </w:pPr>
      <w:r>
        <w:t xml:space="preserve">This book is dedicated to the quiet voices within, the whispers of hope that persist even in the darkest hours. It is for those who have known the weight of sorrow, the sting of loss, the crushing burden of uncertainty, yet somehow, miraculously, found the strength to rise again. It is for the weary traveler on the spiritual path, the one who stumbles and falls, but always finds the courage to continue the journey. It is for those who have sought solace in the embrace of community, the strength found in shared experiences, the </w:t>
        <w:br/>
        <w:t xml:space="preserve">comfort of a listening ear. It is for those who have discovered the power of faith, not as a rigid dogma, but as a gentle guide, a </w:t>
        <w:br/>
        <w:t>compass pointing towards inner peace.</w:t>
      </w:r>
    </w:p>
    <w:p w14:paraId="0E7969D1" w14:textId="77777777" w:rsidR="00CF50ED" w:rsidRDefault="00000000">
      <w:pPr>
        <w:autoSpaceDE w:val="0"/>
        <w:autoSpaceDN w:val="0"/>
        <w:spacing w:before="264" w:after="0" w:line="264" w:lineRule="exact"/>
      </w:pPr>
      <w:r>
        <w:t xml:space="preserve">This dedication extends to the countless individuals who, through their own acts of kindness, compassion, and unwavering belief in the goodness of humanity, have reminded me of the enduring power of hope. It is a testament to the resilient spirit of the human heart, its capacity to heal, to forgive, to love even in the face of profound adversity. It is inspired by those who have taught me the meaning of surrender, not as defeat, but as a courageous act of trust, a release of control into the hands of something larger than ourselves. It is for those who have shown me that even in the deepest shadows, there are glimmers of light, moments of grace, and the unwavering promise of an answer, a resolution, a path towards a brighter tomorrow. This work is a humble offering, a testament to the enduring strength of the human spirit and a prayer for the ongoing quest for peace and understanding. May these words offer comfort, inspiration, and a renewed sense of hope to all who seek it. May they serve as a reminder that we are not alone in our struggles, and that even in times of trouble, there is always an answer, a light waiting to guide us home. May the journey of faith continue, illuminated by the enduring power of love and </w:t>
        <w:br/>
        <w:t>compassion.</w:t>
      </w:r>
    </w:p>
    <w:p w14:paraId="62DD3830" w14:textId="77777777" w:rsidR="00CF50ED" w:rsidRDefault="00CF50ED">
      <w:pPr>
        <w:sectPr w:rsidR="00CF50ED">
          <w:pgSz w:w="8000" w:h="12000"/>
          <w:pgMar w:top="1440" w:right="1440" w:bottom="1440" w:left="1440" w:header="720" w:footer="720" w:gutter="0"/>
          <w:cols w:space="720"/>
          <w:docGrid w:linePitch="360"/>
        </w:sectPr>
      </w:pPr>
    </w:p>
    <w:p w14:paraId="5BC16B4B" w14:textId="77777777" w:rsidR="00CF50ED" w:rsidRDefault="00CF50ED">
      <w:pPr>
        <w:autoSpaceDE w:val="0"/>
        <w:autoSpaceDN w:val="0"/>
        <w:spacing w:after="224" w:line="220" w:lineRule="exact"/>
      </w:pPr>
    </w:p>
    <w:p w14:paraId="263DFEA1" w14:textId="77777777" w:rsidR="00CF50ED" w:rsidRDefault="00000000">
      <w:pPr>
        <w:autoSpaceDE w:val="0"/>
        <w:autoSpaceDN w:val="0"/>
        <w:spacing w:after="0" w:line="330" w:lineRule="exact"/>
      </w:pPr>
      <w:r>
        <w:t>The Genesis of Hope</w:t>
      </w:r>
    </w:p>
    <w:p w14:paraId="335E2CEC" w14:textId="77777777" w:rsidR="00CF50ED" w:rsidRDefault="00000000">
      <w:pPr>
        <w:autoSpaceDE w:val="0"/>
        <w:autoSpaceDN w:val="0"/>
        <w:spacing w:before="286" w:after="0" w:line="264" w:lineRule="exact"/>
      </w:pPr>
      <w:r>
        <w:t xml:space="preserve">The melody drifted in on a late afternoon breeze, a familiar comfort settling over me like a warm blanket. It was "Let It Be," a song etched into the very fabric of my being, a soundtrack to both my triumphs and my trials. This book, then, is born not from a lofty academic pursuit but from the quiet whisper of that melody, a personal testament to the enduring power of faith and hope, </w:t>
        <w:br/>
        <w:t xml:space="preserve">particularly during times of adversity. It's a reflection on the </w:t>
        <w:br/>
        <w:t>journey, a winding path that led me to find solace and strength in unexpected places, culminating in a deeper understanding of the enduring human spirit's capacity for resilience.</w:t>
      </w:r>
    </w:p>
    <w:p w14:paraId="3EEE29AF" w14:textId="77777777" w:rsidR="00CF50ED" w:rsidRDefault="00000000">
      <w:pPr>
        <w:autoSpaceDE w:val="0"/>
        <w:autoSpaceDN w:val="0"/>
        <w:spacing w:before="264" w:after="0" w:line="264" w:lineRule="exact"/>
        <w:ind w:right="144"/>
      </w:pPr>
      <w:r>
        <w:t xml:space="preserve">My earliest memory of "Let It Be" is hazy, a child’s impression of a soothing voice, a gentle piano, and a sense of unwavering calm amidst the chaotic energy of family life. Even then, before I fully grasped the lyrics, the music resonated with an almost spiritual quality, a promise of peace in the midst of the storms. Later, as the complexities of adolescence unfolded – the anxieties, the </w:t>
        <w:br/>
        <w:t xml:space="preserve">uncertainties, the heartbreaks – the song became a lifeline, a familiar refuge where I could find momentary respite. The </w:t>
        <w:br/>
        <w:t>repetitive phrase, "Let it be," echoed my own desperate need to surrender to something larger than myself, to trust in a process beyond my comprehension.</w:t>
      </w:r>
    </w:p>
    <w:p w14:paraId="51C1F125" w14:textId="77777777" w:rsidR="00CF50ED" w:rsidRDefault="00000000">
      <w:pPr>
        <w:autoSpaceDE w:val="0"/>
        <w:autoSpaceDN w:val="0"/>
        <w:spacing w:before="264" w:after="0" w:line="264" w:lineRule="exact"/>
      </w:pPr>
      <w:r>
        <w:t>It wasn't a simple surrender, not a passive acceptance of fate. It was more akin to a deep breath, a release of the suffocating grip of control, an acknowledgment that some things simply lay beyond my ability to change. It was a quiet relinquishing of the burden of my own anxieties, a silent prayer whispered in the spaces between the notes. This wasn't about ignoring the problems, brushing them aside, but rather about finding a peaceful space within myself to navigate them, to face them with a renewed sense of calm and perspective.</w:t>
      </w:r>
    </w:p>
    <w:p w14:paraId="184CF8BA" w14:textId="77777777" w:rsidR="00CF50ED" w:rsidRDefault="00000000">
      <w:pPr>
        <w:autoSpaceDE w:val="0"/>
        <w:autoSpaceDN w:val="0"/>
        <w:spacing w:before="264" w:after="0" w:line="264" w:lineRule="exact"/>
        <w:ind w:right="288"/>
      </w:pPr>
      <w:r>
        <w:t>The song's genesis, too, speaks to this theme of resilience and unexpected hope. Written amidst the turmoil of.  the beatles' own internal struggles, "let it be" emerged as a beacon of light, a testament to the human spirit's capacity to find peace even in the</w:t>
      </w:r>
    </w:p>
    <w:p w14:paraId="5BEEBAB4" w14:textId="77777777" w:rsidR="00CF50ED" w:rsidRDefault="00CF50ED">
      <w:pPr>
        <w:sectPr w:rsidR="00CF50ED">
          <w:pgSz w:w="8000" w:h="12000"/>
          <w:pgMar w:top="1440" w:right="1440" w:bottom="1440" w:left="1440" w:header="720" w:footer="720" w:gutter="0"/>
          <w:cols w:space="720"/>
          <w:docGrid w:linePitch="360"/>
        </w:sectPr>
      </w:pPr>
    </w:p>
    <w:p w14:paraId="707D8200" w14:textId="77777777" w:rsidR="00CF50ED" w:rsidRDefault="00CF50ED">
      <w:pPr>
        <w:autoSpaceDE w:val="0"/>
        <w:autoSpaceDN w:val="0"/>
        <w:spacing w:after="78" w:line="220" w:lineRule="exact"/>
      </w:pPr>
    </w:p>
    <w:p w14:paraId="19F12872" w14:textId="77777777" w:rsidR="00CF50ED" w:rsidRDefault="00000000">
      <w:pPr>
        <w:autoSpaceDE w:val="0"/>
        <w:autoSpaceDN w:val="0"/>
        <w:spacing w:before="58" w:after="0" w:line="264" w:lineRule="exact"/>
      </w:pPr>
      <w:r>
        <w:t xml:space="preserve">midst of chaos. Paul McCartney, grappling with personal and </w:t>
        <w:br/>
        <w:t xml:space="preserve">professional anxieties, channeled his inner turmoil into a melody that transcended his own experiences, offering comfort and </w:t>
        <w:br/>
        <w:t>guidance to millions across generations. The song wasn't born from a place of triumph, but from a place of profound struggle, a crucible where hope was forged amidst the fires of adversity.</w:t>
      </w:r>
    </w:p>
    <w:p w14:paraId="53A96D5D" w14:textId="77777777" w:rsidR="00CF50ED" w:rsidRDefault="00000000">
      <w:pPr>
        <w:autoSpaceDE w:val="0"/>
        <w:autoSpaceDN w:val="0"/>
        <w:spacing w:before="264" w:after="0" w:line="264" w:lineRule="exact"/>
      </w:pPr>
      <w:r>
        <w:t xml:space="preserve">This mirrors, in many ways, my own journey. The chapters that follow will not be a clinical dissection of theological concepts or a rigid articulation of doctrine. They are, rather, a deeply personal account of navigating hardship, of stumbling through the darkness, and of ultimately finding a path toward the light. They are </w:t>
        <w:br/>
        <w:t xml:space="preserve">moments of vulnerability, shared not to elicit sympathy but to create a space of connection, a shared understanding of the </w:t>
        <w:br/>
        <w:t>universal human experience of struggle and the eventual emergence of hope.</w:t>
      </w:r>
    </w:p>
    <w:p w14:paraId="25D55B5C" w14:textId="77777777" w:rsidR="00CF50ED" w:rsidRDefault="00000000">
      <w:pPr>
        <w:autoSpaceDE w:val="0"/>
        <w:autoSpaceDN w:val="0"/>
        <w:spacing w:before="264" w:after="0" w:line="264" w:lineRule="exact"/>
      </w:pPr>
      <w:r>
        <w:t>The initial stages of that personal struggle were, frankly, terrifying. The overwhelming weight of responsibility, the crushing pressure of expectations, the agonizing fear of failure – these were the demons that haunted my days and whispered in my sleep. It was a time marked by sleepless nights, fueled by anxiety and punctuated by the cold dread of uncertainty. The future seemed like a vast, uncharted ocean, and I was a small boat tossed about by relentless waves. Hope, it seemed, was a distant shore, forever out of reach.</w:t>
      </w:r>
    </w:p>
    <w:p w14:paraId="051E9258" w14:textId="77777777" w:rsidR="00CF50ED" w:rsidRDefault="00000000">
      <w:pPr>
        <w:autoSpaceDE w:val="0"/>
        <w:autoSpaceDN w:val="0"/>
        <w:spacing w:before="264" w:after="0" w:line="264" w:lineRule="exact"/>
        <w:ind w:right="144"/>
      </w:pPr>
      <w:r>
        <w:t>I was adrift, lost in a sea of self-doubt and despair. The world around me seemed to be moving forward, progressing, thriving, while I experienced utterly stuck, paralyzed by fear and unable to find even the faintest glimmer of a path forward. The days bled into each other, indistinguishable except for the ever-present weight of anxiety that pressed down upon my chest. Smiling felt like a monumental effort, laughter an impossible luxury. I was surviving, merely existing, not truly living.</w:t>
      </w:r>
    </w:p>
    <w:p w14:paraId="00E0FD1C" w14:textId="77777777" w:rsidR="00CF50ED" w:rsidRDefault="00000000">
      <w:pPr>
        <w:autoSpaceDE w:val="0"/>
        <w:autoSpaceDN w:val="0"/>
        <w:spacing w:before="264" w:after="0" w:line="264" w:lineRule="exact"/>
      </w:pPr>
      <w:r>
        <w:t>There were moments, of course, when I clung to the illusion of control, desperately trying to orchestrate events, to force things into place. I built elaborate plans, carefully constructed strategies, only to watch them crumble like sandcastles in the face of unrelenting reality. It was an exhausting, ultimately futile exercise, one that</w:t>
      </w:r>
    </w:p>
    <w:p w14:paraId="525AC50E" w14:textId="77777777" w:rsidR="00CF50ED" w:rsidRDefault="00CF50ED">
      <w:pPr>
        <w:sectPr w:rsidR="00CF50ED">
          <w:pgSz w:w="8000" w:h="12000"/>
          <w:pgMar w:top="1440" w:right="1440" w:bottom="1440" w:left="1440" w:header="720" w:footer="720" w:gutter="0"/>
          <w:cols w:space="720"/>
          <w:docGrid w:linePitch="360"/>
        </w:sectPr>
      </w:pPr>
    </w:p>
    <w:p w14:paraId="7F469887" w14:textId="77777777" w:rsidR="00CF50ED" w:rsidRDefault="00CF50ED">
      <w:pPr>
        <w:autoSpaceDE w:val="0"/>
        <w:autoSpaceDN w:val="0"/>
        <w:spacing w:after="78" w:line="220" w:lineRule="exact"/>
      </w:pPr>
    </w:p>
    <w:p w14:paraId="525674AB" w14:textId="77777777" w:rsidR="00CF50ED" w:rsidRDefault="00000000">
      <w:pPr>
        <w:autoSpaceDE w:val="0"/>
        <w:autoSpaceDN w:val="0"/>
        <w:spacing w:before="58" w:after="0" w:line="264" w:lineRule="exact"/>
        <w:ind w:right="720"/>
      </w:pPr>
      <w:r>
        <w:t>only served to deepen my despair and reinforce my sense of powerlessness.</w:t>
      </w:r>
    </w:p>
    <w:p w14:paraId="59C6A740" w14:textId="77777777" w:rsidR="00CF50ED" w:rsidRDefault="00000000">
      <w:pPr>
        <w:autoSpaceDE w:val="0"/>
        <w:autoSpaceDN w:val="0"/>
        <w:spacing w:before="264" w:after="0" w:line="264" w:lineRule="exact"/>
      </w:pPr>
      <w:r>
        <w:t>Then, almost imperceptibly, a shift occurred. It wasn't a sudden, dramatic revelation but a gradual dawning of awareness, a slow realization that my desperate attempts at control were futile. The storm still raged, but I began to find a quiet space within myself, a sanctuary where I could observe the chaos without being consumed by it. It was in this space, amidst the turmoil, that I found a nascent understanding of surrender, of accepting what I could not change. It was a recognition of my own limitations, a humbling realization that my strength did not lie in my ability to control, but in my capacity to endure.</w:t>
      </w:r>
    </w:p>
    <w:p w14:paraId="350B2801" w14:textId="77777777" w:rsidR="00CF50ED" w:rsidRDefault="00000000">
      <w:pPr>
        <w:autoSpaceDE w:val="0"/>
        <w:autoSpaceDN w:val="0"/>
        <w:spacing w:before="264" w:after="0" w:line="264" w:lineRule="exact"/>
      </w:pPr>
      <w:r>
        <w:t>This was not an immediate transformation, a sudden blossoming of peace and tranquility. It was a gradual process, a slow but steady movement toward a place of acceptance and inner resilience. This process was punctuated by setbacks, moments of doubt, and painful reminders of my own limitations. There were days when despair threatened to overwhelm me once again, days when the weight of my anxieties experienced unbearable.</w:t>
      </w:r>
    </w:p>
    <w:p w14:paraId="080A7B78" w14:textId="77777777" w:rsidR="00CF50ED" w:rsidRDefault="00000000">
      <w:pPr>
        <w:autoSpaceDE w:val="0"/>
        <w:autoSpaceDN w:val="0"/>
        <w:spacing w:before="264" w:after="0" w:line="264" w:lineRule="exact"/>
      </w:pPr>
      <w:r>
        <w:t>However, with each struggle, each setback, there came a newfound awareness of my own strength, a growing confidence in my ability to navigate adversity. The storm still raged, but I was no longer a helpless boat at its mercy. I was learning to navigate the waves, to ride the currents, to find my own way through the tempest. This wasn't about avoiding the storm but learning to weather it, to emerge stronger and more resilient on the other side.</w:t>
      </w:r>
    </w:p>
    <w:p w14:paraId="152F5A8D" w14:textId="77777777" w:rsidR="00CF50ED" w:rsidRDefault="00000000">
      <w:pPr>
        <w:autoSpaceDE w:val="0"/>
        <w:autoSpaceDN w:val="0"/>
        <w:spacing w:before="264" w:after="0" w:line="264" w:lineRule="exact"/>
      </w:pPr>
      <w:r>
        <w:t xml:space="preserve">This journey of faith and hope, of resilience and surrender, is the heart of this book. It’s a personal exploration, a journey through the darkness and towards the light, guided by the simple, yet profound, melody of "Let It Be." Each chapter unfolds as a meditation on a different aspect of the song, a lyrical roadmap through the </w:t>
        <w:br/>
        <w:t>complexities of life, death, and everything in between. The lyrics become metaphors, symbols, and guiding principles, providing a framework for exploring the profound relationship between faith, hope, and the human experience of hardship.</w:t>
      </w:r>
    </w:p>
    <w:p w14:paraId="54B1904A" w14:textId="77777777" w:rsidR="00CF50ED" w:rsidRDefault="00CF50ED">
      <w:pPr>
        <w:sectPr w:rsidR="00CF50ED">
          <w:pgSz w:w="8000" w:h="12000"/>
          <w:pgMar w:top="1440" w:right="1440" w:bottom="1440" w:left="1440" w:header="720" w:footer="720" w:gutter="0"/>
          <w:cols w:space="720"/>
          <w:docGrid w:linePitch="360"/>
        </w:sectPr>
      </w:pPr>
    </w:p>
    <w:p w14:paraId="3AF94225" w14:textId="77777777" w:rsidR="00CF50ED" w:rsidRDefault="00CF50ED">
      <w:pPr>
        <w:autoSpaceDE w:val="0"/>
        <w:autoSpaceDN w:val="0"/>
        <w:spacing w:after="78" w:line="220" w:lineRule="exact"/>
      </w:pPr>
    </w:p>
    <w:p w14:paraId="076B686D" w14:textId="77777777" w:rsidR="00CF50ED" w:rsidRDefault="00000000">
      <w:pPr>
        <w:autoSpaceDE w:val="0"/>
        <w:autoSpaceDN w:val="0"/>
        <w:spacing w:before="58" w:after="0" w:line="264" w:lineRule="exact"/>
      </w:pPr>
      <w:r>
        <w:t xml:space="preserve">The song’s enduring power lies in its universality. Its simplicity belies a depth of meaning that resonates with people from all walks of life, regardless of their religious or spiritual beliefs. The message of surrender, of trusting in a process beyond our immediate </w:t>
        <w:br/>
        <w:t>comprehension, speaks to the fundamental human need for hope, for a sense of meaning and purpose in the face of uncertainty. It's a message that transcends cultural and religious boundaries, offering a universal balm for the wounded soul.</w:t>
      </w:r>
    </w:p>
    <w:p w14:paraId="3E91CF0D" w14:textId="77777777" w:rsidR="00CF50ED" w:rsidRDefault="00000000">
      <w:pPr>
        <w:autoSpaceDE w:val="0"/>
        <w:autoSpaceDN w:val="0"/>
        <w:spacing w:before="264" w:after="0" w:line="264" w:lineRule="exact"/>
      </w:pPr>
      <w:r>
        <w:t xml:space="preserve">It was through this lens, the lens of personal experience illuminated by the timeless wisdom of "Let It Be," that I began to approach the overwhelming challenges of life. It’s a journey I continue to </w:t>
        <w:br/>
        <w:t xml:space="preserve">navigate, one filled with moments of joy and profound sorrow, moments of triumph and crushing setbacks. It’s a journey of </w:t>
        <w:br/>
        <w:t>ongoing self-discovery, a continuous exploration of faith, hope, and the enduring power of the human spirit. And it’s this journey, with all its complexities and contradictions, that forms the essence of this book. It’s a story of finding peace amidst chaos, a testament to the resilience of the human spirit, and a celebration of the enduring power of hope.</w:t>
      </w:r>
    </w:p>
    <w:p w14:paraId="7AC0FB10" w14:textId="77777777" w:rsidR="00CF50ED" w:rsidRDefault="00CF50ED">
      <w:pPr>
        <w:sectPr w:rsidR="00CF50ED">
          <w:pgSz w:w="8000" w:h="12000"/>
          <w:pgMar w:top="1440" w:right="1440" w:bottom="1440" w:left="1440" w:header="720" w:footer="720" w:gutter="0"/>
          <w:cols w:space="720"/>
          <w:docGrid w:linePitch="360"/>
        </w:sectPr>
      </w:pPr>
    </w:p>
    <w:p w14:paraId="586C90BE" w14:textId="77777777" w:rsidR="00CF50ED" w:rsidRDefault="00CF50ED">
      <w:pPr>
        <w:autoSpaceDE w:val="0"/>
        <w:autoSpaceDN w:val="0"/>
        <w:spacing w:after="224" w:line="220" w:lineRule="exact"/>
      </w:pPr>
    </w:p>
    <w:p w14:paraId="57F9B3A5" w14:textId="77777777" w:rsidR="00CF50ED" w:rsidRDefault="00000000">
      <w:pPr>
        <w:autoSpaceDE w:val="0"/>
        <w:autoSpaceDN w:val="0"/>
        <w:spacing w:after="0" w:line="330" w:lineRule="exact"/>
      </w:pPr>
      <w:r>
        <w:t>Interpreting the Lyrics A Spiritual Lens</w:t>
      </w:r>
    </w:p>
    <w:p w14:paraId="216DACFD" w14:textId="77777777" w:rsidR="00CF50ED" w:rsidRDefault="00000000">
      <w:pPr>
        <w:autoSpaceDE w:val="0"/>
        <w:autoSpaceDN w:val="0"/>
        <w:spacing w:before="286" w:after="0" w:line="264" w:lineRule="exact"/>
      </w:pPr>
      <w:r>
        <w:t>The core of "Let It Be" resides in its deceptively simple refrain: "Let it be." On the surface, it's a plea for acceptance, a quiet resignation in the face of overwhelming circumstances. Yet, delving deeper, we uncover a profound spiritual message, one that resonates across various faiths and belief systems. It's not merely passive acceptance; it's an active surrender, a conscious choice to relinquish control to a power greater than oneself. This resonates strongly with the concept of faith, a trust in something unseen, a belief in a plan that extends beyond our immediate understanding.</w:t>
      </w:r>
    </w:p>
    <w:p w14:paraId="07923CE8" w14:textId="77777777" w:rsidR="00CF50ED" w:rsidRDefault="00000000">
      <w:pPr>
        <w:autoSpaceDE w:val="0"/>
        <w:autoSpaceDN w:val="0"/>
        <w:spacing w:before="264" w:after="0" w:line="264" w:lineRule="exact"/>
      </w:pPr>
      <w:r>
        <w:t xml:space="preserve">Consider the imagery often associated with faith: a shepherd </w:t>
        <w:br/>
        <w:t xml:space="preserve">guiding his flock, a ship navigating stormy seas under the watchful eye of a guiding star. These metaphors paint a picture of </w:t>
        <w:br/>
        <w:t>vulnerability, of acknowledging our limitations and trusting in a force that offers protection and guidance. "Let it be," in this context, becomes a prayer, a whispered acknowledgment of our dependence on a higher power, a release of the burden of self-reliance. It's an invitation to step back from the relentless struggle for control and to embrace the solace found in surrender.</w:t>
      </w:r>
    </w:p>
    <w:p w14:paraId="10373F57" w14:textId="77777777" w:rsidR="00CF50ED" w:rsidRDefault="00000000">
      <w:pPr>
        <w:autoSpaceDE w:val="0"/>
        <w:autoSpaceDN w:val="0"/>
        <w:spacing w:before="264" w:after="0" w:line="264" w:lineRule="exact"/>
      </w:pPr>
      <w:r>
        <w:t xml:space="preserve">The line, "Mother Mary comes to me," adds another layer of </w:t>
        <w:br/>
        <w:t xml:space="preserve">spiritual depth. Mary, a figure revered across numerous faiths, represents nurturing, compassion, and unwavering love. Her </w:t>
        <w:br/>
        <w:t xml:space="preserve">presence acts as a source of comfort and strength, a symbol of divine intervention in times of despair. This isn't necessarily a literal interpretation; it's a metaphorical representation of the guiding presence of a higher power, manifesting as a feeling of peace, a sense of being watched over, even in moments of profound </w:t>
        <w:br/>
        <w:t>loneliness and despair. The invocation of Mary speaks to a universal longing for maternal protection and reassurance, a desire to be held and comforted in the face of life's inevitable hardships.</w:t>
      </w:r>
    </w:p>
    <w:p w14:paraId="3285A2C8" w14:textId="77777777" w:rsidR="00CF50ED" w:rsidRDefault="00000000">
      <w:pPr>
        <w:autoSpaceDE w:val="0"/>
        <w:autoSpaceDN w:val="0"/>
        <w:spacing w:before="264" w:after="0" w:line="264" w:lineRule="exact"/>
      </w:pPr>
      <w:r>
        <w:t xml:space="preserve">The phrase, "There will be an answer," offers a promise of hope, a reassurance that even in the darkest of times, solutions exist. This is not a guarantee of immediate resolution, a quick fix to our </w:t>
        <w:br/>
        <w:t>problems. Rather, it suggests a faith in the process, a trust that even when answers seem elusive, a path to resolution will eventually</w:t>
      </w:r>
    </w:p>
    <w:p w14:paraId="4BC292A5" w14:textId="77777777" w:rsidR="00CF50ED" w:rsidRDefault="00CF50ED">
      <w:pPr>
        <w:sectPr w:rsidR="00CF50ED">
          <w:pgSz w:w="8000" w:h="12000"/>
          <w:pgMar w:top="1440" w:right="1440" w:bottom="1440" w:left="1440" w:header="720" w:footer="720" w:gutter="0"/>
          <w:cols w:space="720"/>
          <w:docGrid w:linePitch="360"/>
        </w:sectPr>
      </w:pPr>
    </w:p>
    <w:p w14:paraId="0280A26E" w14:textId="77777777" w:rsidR="00CF50ED" w:rsidRDefault="00CF50ED">
      <w:pPr>
        <w:autoSpaceDE w:val="0"/>
        <w:autoSpaceDN w:val="0"/>
        <w:spacing w:after="78" w:line="220" w:lineRule="exact"/>
      </w:pPr>
    </w:p>
    <w:p w14:paraId="1BE40B50" w14:textId="77777777" w:rsidR="00CF50ED" w:rsidRDefault="00000000">
      <w:pPr>
        <w:autoSpaceDE w:val="0"/>
        <w:autoSpaceDN w:val="0"/>
        <w:spacing w:before="58" w:after="0" w:line="264" w:lineRule="exact"/>
        <w:ind w:right="144"/>
      </w:pPr>
      <w:r>
        <w:t>emerge. This speaks to the importance of patience, perseverance, and unwavering belief in a greater plan. It mirrors the concept of faith as a marathon, not a sprint, requiring endurance, trust, and a steadfast belief in the eventual outcome, however uncertain the present may appear.</w:t>
      </w:r>
    </w:p>
    <w:p w14:paraId="1692BC22" w14:textId="77777777" w:rsidR="00CF50ED" w:rsidRDefault="00000000">
      <w:pPr>
        <w:autoSpaceDE w:val="0"/>
        <w:autoSpaceDN w:val="0"/>
        <w:spacing w:before="264" w:after="0" w:line="264" w:lineRule="exact"/>
      </w:pPr>
      <w:r>
        <w:t>This concept of trust in the unseen aligns with various spiritual traditions. In many Eastern philosophies, surrender to a higher power is considered crucial for spiritual growth and liberation. The concept of letting go of ego and attachments allows for a deeper connection with a universal consciousness, a sense of unity and interconnectedness that transcends individual struggles. Similarly, many Western religions emphasize the importance of faith as a cornerstone of spiritual life, the belief in divine guidance and intervention, even in the face of overwhelming challenges.</w:t>
      </w:r>
    </w:p>
    <w:p w14:paraId="16481415" w14:textId="77777777" w:rsidR="00CF50ED" w:rsidRDefault="00000000">
      <w:pPr>
        <w:autoSpaceDE w:val="0"/>
        <w:autoSpaceDN w:val="0"/>
        <w:spacing w:before="206" w:after="0" w:line="322" w:lineRule="exact"/>
      </w:pPr>
      <w:r>
        <w:t>The universality of this message transcends religious boundaries.</w:t>
      </w:r>
    </w:p>
    <w:p w14:paraId="66373827" w14:textId="77777777" w:rsidR="00CF50ED" w:rsidRDefault="00000000">
      <w:pPr>
        <w:autoSpaceDE w:val="0"/>
        <w:autoSpaceDN w:val="0"/>
        <w:spacing w:before="58" w:after="0" w:line="264" w:lineRule="exact"/>
        <w:ind w:right="144"/>
      </w:pPr>
      <w:r>
        <w:t xml:space="preserve">Even those who don't identify with organized religion can find resonance in the message of surrender and trust. The act of </w:t>
        <w:br/>
        <w:t>relinquishing control, of accepting what we cannot change, is a powerful tool for managing stress and anxiety, regardless of one’s spiritual beliefs. The inherent human need for hope, for a sense of meaning and purpose, is a universal experience, driving us to seek answers, to find comfort in the unknown, and to trust in a process that may be beyond our complete comprehension.</w:t>
      </w:r>
    </w:p>
    <w:p w14:paraId="6F7217CB" w14:textId="77777777" w:rsidR="00CF50ED" w:rsidRDefault="00000000">
      <w:pPr>
        <w:autoSpaceDE w:val="0"/>
        <w:autoSpaceDN w:val="0"/>
        <w:spacing w:before="264" w:after="0" w:line="264" w:lineRule="exact"/>
      </w:pPr>
      <w:r>
        <w:t xml:space="preserve">The song's repetitive nature further emphasizes this message of persistent faith. The constant repetition of "Let it be" reinforces the idea of ongoing surrender, of continuous trust in a higher power. It's not a one-time act but a persistent practice, a continual choice to release control and to find strength in something larger than </w:t>
        <w:br/>
        <w:t xml:space="preserve">oneself. This echoes the spiritual practice of meditation or prayer, a continuous effort to quiet the mind, to still the anxieties, and to connect with a deeper sense of peace and inner strength. The </w:t>
        <w:br/>
        <w:t xml:space="preserve">repetition becomes a mantra, a whispered affirmation that </w:t>
        <w:br/>
        <w:t>reinforces the message of surrender and hope.</w:t>
      </w:r>
    </w:p>
    <w:p w14:paraId="0707A89B" w14:textId="77777777" w:rsidR="00CF50ED" w:rsidRDefault="00000000">
      <w:pPr>
        <w:autoSpaceDE w:val="0"/>
        <w:autoSpaceDN w:val="0"/>
        <w:spacing w:before="264" w:after="0" w:line="264" w:lineRule="exact"/>
        <w:ind w:right="288"/>
      </w:pPr>
      <w:r>
        <w:t>This spiritual interpretation of "Let It Be" is not a theological treatise; it's a reflection on the human experience of navigating hardship and finding solace in faith. It's a personal exploration of</w:t>
      </w:r>
    </w:p>
    <w:p w14:paraId="4BDBFE7A" w14:textId="77777777" w:rsidR="00CF50ED" w:rsidRDefault="00CF50ED">
      <w:pPr>
        <w:sectPr w:rsidR="00CF50ED">
          <w:pgSz w:w="8000" w:h="12000"/>
          <w:pgMar w:top="1440" w:right="1440" w:bottom="1440" w:left="1440" w:header="720" w:footer="720" w:gutter="0"/>
          <w:cols w:space="720"/>
          <w:docGrid w:linePitch="360"/>
        </w:sectPr>
      </w:pPr>
    </w:p>
    <w:p w14:paraId="51BE62B0" w14:textId="77777777" w:rsidR="00CF50ED" w:rsidRDefault="00CF50ED">
      <w:pPr>
        <w:autoSpaceDE w:val="0"/>
        <w:autoSpaceDN w:val="0"/>
        <w:spacing w:after="78" w:line="220" w:lineRule="exact"/>
      </w:pPr>
    </w:p>
    <w:p w14:paraId="0FDCE803" w14:textId="77777777" w:rsidR="00CF50ED" w:rsidRDefault="00000000">
      <w:pPr>
        <w:autoSpaceDE w:val="0"/>
        <w:autoSpaceDN w:val="0"/>
        <w:spacing w:before="58" w:after="0" w:line="264" w:lineRule="exact"/>
        <w:ind w:right="288"/>
      </w:pPr>
      <w:r>
        <w:t>the power of surrender, of the comfort found in trust, and of the enduring hope offered by a belief in something beyond ourselves.</w:t>
      </w:r>
    </w:p>
    <w:p w14:paraId="28BD680C" w14:textId="77777777" w:rsidR="00CF50ED" w:rsidRDefault="00000000">
      <w:pPr>
        <w:autoSpaceDE w:val="0"/>
        <w:autoSpaceDN w:val="0"/>
        <w:spacing w:before="58" w:after="0" w:line="264" w:lineRule="exact"/>
        <w:ind w:right="144"/>
      </w:pPr>
      <w:r>
        <w:t>The lyrics are not prescriptive; they are evocative, offering a framework for personal reflection and a pathway toward a deeper understanding of the power of faith and hope.</w:t>
      </w:r>
    </w:p>
    <w:p w14:paraId="054D6D9A" w14:textId="77777777" w:rsidR="00CF50ED" w:rsidRDefault="00000000">
      <w:pPr>
        <w:autoSpaceDE w:val="0"/>
        <w:autoSpaceDN w:val="0"/>
        <w:spacing w:before="264" w:after="0" w:line="264" w:lineRule="exact"/>
      </w:pPr>
      <w:r>
        <w:t xml:space="preserve">The song offers more than just comfort; it provides a roadmap for navigating life's challenges. The "answer" may not come in the way we expect, and the timeline may not align with our desires, but the promise of an answer itself offers a foundation of hope to build upon. It’s a reminder that amidst the storm, there is a quiet </w:t>
        <w:br/>
        <w:t>strength, a resilience built not on our own capacity for control, but on our capacity for faith. This faith is not blind adherence to dogma, but a courageous leap into the unknown, a trust in the unfolding of a plan that extends beyond our limited understanding.</w:t>
      </w:r>
    </w:p>
    <w:p w14:paraId="06726D3D" w14:textId="77777777" w:rsidR="00CF50ED" w:rsidRDefault="00000000">
      <w:pPr>
        <w:autoSpaceDE w:val="0"/>
        <w:autoSpaceDN w:val="0"/>
        <w:spacing w:before="264" w:after="0" w:line="264" w:lineRule="exact"/>
      </w:pPr>
      <w:r>
        <w:t xml:space="preserve">Consider the countless times the phrase "Let it be" has offered solace to individuals grappling with personal crises, facing loss or illness, or navigating periods of profound uncertainty. The simple words encapsulate a profound truth: sometimes, the wisest course of action is not to fight against the current, but to allow ourselves to be carried along, trusting that the current will eventually lead us to calmer waters. This isn't passivity; it's a strategic withdrawal from the exhausting battle against forces beyond our control, a </w:t>
        <w:br/>
        <w:t xml:space="preserve">conservation of energy to be directed toward resilience and </w:t>
        <w:br/>
        <w:t>acceptance.</w:t>
      </w:r>
    </w:p>
    <w:p w14:paraId="6ED56ACA" w14:textId="77777777" w:rsidR="00CF50ED" w:rsidRDefault="00000000">
      <w:pPr>
        <w:autoSpaceDE w:val="0"/>
        <w:autoSpaceDN w:val="0"/>
        <w:spacing w:before="264" w:after="0" w:line="264" w:lineRule="exact"/>
      </w:pPr>
      <w:r>
        <w:t xml:space="preserve">The beauty of the song lies in its ability to resonate with individuals across diverse spiritual backgrounds. The imagery employed is universal, evoking feelings of comfort, hope, and guidance, </w:t>
        <w:br/>
        <w:t xml:space="preserve">regardless of specific theological beliefs. This universality is a testament to the song's power and a reflection of the inherent human need for meaning and purpose. The themes of surrender, trust, and the eventual promise of an answer speak to the very core of the human experience, providing comfort and strength in the face of life’s inevitable challenges. It transcends religious dogma, speaking to a fundamental human yearning for connection, </w:t>
        <w:br/>
        <w:t>guidance, and ultimately, peace.</w:t>
      </w:r>
    </w:p>
    <w:p w14:paraId="0C6EB8FA" w14:textId="77777777" w:rsidR="00CF50ED" w:rsidRDefault="00000000">
      <w:pPr>
        <w:autoSpaceDE w:val="0"/>
        <w:autoSpaceDN w:val="0"/>
        <w:spacing w:before="204" w:after="0" w:line="324" w:lineRule="exact"/>
      </w:pPr>
      <w:r>
        <w:t>The message is not one of fatalism or passive resignation. Rather, it</w:t>
      </w:r>
    </w:p>
    <w:p w14:paraId="0EBB1063" w14:textId="77777777" w:rsidR="00CF50ED" w:rsidRDefault="00CF50ED">
      <w:pPr>
        <w:sectPr w:rsidR="00CF50ED">
          <w:pgSz w:w="8000" w:h="12000"/>
          <w:pgMar w:top="1440" w:right="1440" w:bottom="1440" w:left="1440" w:header="720" w:footer="720" w:gutter="0"/>
          <w:cols w:space="720"/>
          <w:docGrid w:linePitch="360"/>
        </w:sectPr>
      </w:pPr>
    </w:p>
    <w:p w14:paraId="397056F8" w14:textId="77777777" w:rsidR="00CF50ED" w:rsidRDefault="00CF50ED">
      <w:pPr>
        <w:autoSpaceDE w:val="0"/>
        <w:autoSpaceDN w:val="0"/>
        <w:spacing w:after="78" w:line="220" w:lineRule="exact"/>
      </w:pPr>
    </w:p>
    <w:p w14:paraId="25C539FE" w14:textId="77777777" w:rsidR="00CF50ED" w:rsidRDefault="00000000">
      <w:pPr>
        <w:autoSpaceDE w:val="0"/>
        <w:autoSpaceDN w:val="0"/>
        <w:spacing w:before="58" w:after="0" w:line="264" w:lineRule="exact"/>
      </w:pPr>
      <w:r>
        <w:t xml:space="preserve">encourages an active participation in the process of surrender, a conscious decision to relinquish control to a power larger than ourselves. This surrender is not a sign of weakness; it is a source of strength, an acknowledgement of our limitations, and an </w:t>
        <w:br/>
        <w:t xml:space="preserve">affirmation of our faith in something beyond our immediate </w:t>
        <w:br/>
        <w:t>comprehension. It's about finding a balance between proactive engagement with life’s challenges and the acceptance of what lies beyond our ability to control. This balance is where true peace and resilience reside.</w:t>
      </w:r>
    </w:p>
    <w:p w14:paraId="1A4E8D35" w14:textId="77777777" w:rsidR="00CF50ED" w:rsidRDefault="00000000">
      <w:pPr>
        <w:autoSpaceDE w:val="0"/>
        <w:autoSpaceDN w:val="0"/>
        <w:spacing w:before="264" w:after="0" w:line="264" w:lineRule="exact"/>
      </w:pPr>
      <w:r>
        <w:t xml:space="preserve">The enduring power of "Let It Be" lies not only in its simplicity but in its profound message of hope. The promise of an answer, </w:t>
        <w:br/>
        <w:t>however distant it may seem, acts as a beacon, guiding us through the darkness and reminding us that even in the midst of turmoil, there is a path to resolution, a path illuminated by faith, hope, and the unwavering spirit of humanity. It is this enduring message that continues to resonate with millions across generations, providing comfort, guidance, and a persistent whisper of hope in the face of adversity. And it is this message, experienced and interpreted through my own personal journey, that forms the backbone of this exploration.</w:t>
      </w:r>
    </w:p>
    <w:p w14:paraId="528BEC1D" w14:textId="77777777" w:rsidR="00CF50ED" w:rsidRDefault="00CF50ED">
      <w:pPr>
        <w:sectPr w:rsidR="00CF50ED">
          <w:pgSz w:w="8000" w:h="12000"/>
          <w:pgMar w:top="1440" w:right="1440" w:bottom="1440" w:left="1440" w:header="720" w:footer="720" w:gutter="0"/>
          <w:cols w:space="720"/>
          <w:docGrid w:linePitch="360"/>
        </w:sectPr>
      </w:pPr>
    </w:p>
    <w:p w14:paraId="5CEE07C6" w14:textId="77777777" w:rsidR="00CF50ED" w:rsidRDefault="00CF50ED">
      <w:pPr>
        <w:autoSpaceDE w:val="0"/>
        <w:autoSpaceDN w:val="0"/>
        <w:spacing w:after="224" w:line="220" w:lineRule="exact"/>
      </w:pPr>
    </w:p>
    <w:p w14:paraId="32AD1EB5" w14:textId="77777777" w:rsidR="00CF50ED" w:rsidRDefault="00000000">
      <w:pPr>
        <w:autoSpaceDE w:val="0"/>
        <w:autoSpaceDN w:val="0"/>
        <w:spacing w:after="0" w:line="330" w:lineRule="exact"/>
      </w:pPr>
      <w:r>
        <w:t>Personal Reflections on Adversity</w:t>
      </w:r>
    </w:p>
    <w:p w14:paraId="367FCF2F" w14:textId="77777777" w:rsidR="00CF50ED" w:rsidRDefault="00000000">
      <w:pPr>
        <w:autoSpaceDE w:val="0"/>
        <w:autoSpaceDN w:val="0"/>
        <w:spacing w:before="286" w:after="0" w:line="264" w:lineRule="exact"/>
      </w:pPr>
      <w:r>
        <w:t>The chipped paint on the windowsill mirrored the cracks forming in my own composure. Rain lashed against the glass, a relentless percussion accompanying the turmoil within. It had been months since the foundation of my life, meticulously built brick by brick, had crumbled. The business I’d poured my heart and soul into had collapsed, leaving me financially destitute and emotionally drained. The weight of it pressed down, a suffocating blanket of despair that seemed to steal the very air from my lungs. Sleep offered little respite; nightmares of invoices and looming deadlines replaced the peaceful slumber I once knew. Days bled into nights, each sunrise bringing a fresh wave of anxiety, a stark reminder of the chasm that yawned before me.</w:t>
      </w:r>
    </w:p>
    <w:p w14:paraId="603C1836" w14:textId="77777777" w:rsidR="00CF50ED" w:rsidRDefault="00000000">
      <w:pPr>
        <w:autoSpaceDE w:val="0"/>
        <w:autoSpaceDN w:val="0"/>
        <w:spacing w:before="264" w:after="0" w:line="264" w:lineRule="exact"/>
        <w:ind w:right="144"/>
      </w:pPr>
      <w:r>
        <w:t xml:space="preserve">I remember the specific shade of grey that dominated those days –the grey of the relentless rain, the grey of the overcast skies, the grey of the overwhelming sense of hopelessness that clung to me like a shroud. Even the vibrant colours of the wildflowers that usually brightened my garden seemed muted, dulled by the </w:t>
        <w:br/>
        <w:t xml:space="preserve">pervasive gloom. The silence in my once bustling home experienced </w:t>
        <w:br/>
        <w:t>deafening, amplifying the echo of my failures. Every tick of the clock seemed to hammer home the relentless march of time, each second a stark reminder of the opportunities lost, the dreams deferred, the future I had so meticulously planned, now lying in ruins.</w:t>
      </w:r>
    </w:p>
    <w:p w14:paraId="7C79BD29" w14:textId="77777777" w:rsidR="00CF50ED" w:rsidRDefault="00000000">
      <w:pPr>
        <w:autoSpaceDE w:val="0"/>
        <w:autoSpaceDN w:val="0"/>
        <w:spacing w:before="264" w:after="0" w:line="264" w:lineRule="exact"/>
      </w:pPr>
      <w:r>
        <w:t>My friends, bless their hearts, offered their support, their words of encouragement a balm to my wounded spirit. But their kindness, while deeply appreciated, experienced inadequate to the enormity of my despair. Their well-intentioned advice – "Just keep trying," "You'll find something else," "Things will get better" – felt hollow, a stark contrast to the crushing weight of my reality. I felt a profound loneliness, an isolation born not from a lack of connection, but from the unique and intensely personal nature of my struggle.</w:t>
      </w:r>
    </w:p>
    <w:p w14:paraId="655ABD29" w14:textId="77777777" w:rsidR="00CF50ED" w:rsidRDefault="00000000">
      <w:pPr>
        <w:autoSpaceDE w:val="0"/>
        <w:autoSpaceDN w:val="0"/>
        <w:spacing w:before="264" w:after="0" w:line="264" w:lineRule="exact"/>
        <w:ind w:right="288"/>
      </w:pPr>
      <w:r>
        <w:t>The anger was a constant companion, a burning ember that threatened to consume me. Anger at myself for my perceived failures, anger at the unforgiving circumstances, anger at a world</w:t>
      </w:r>
    </w:p>
    <w:p w14:paraId="6517C40E" w14:textId="77777777" w:rsidR="00CF50ED" w:rsidRDefault="00CF50ED">
      <w:pPr>
        <w:sectPr w:rsidR="00CF50ED">
          <w:pgSz w:w="8000" w:h="12000"/>
          <w:pgMar w:top="1440" w:right="1440" w:bottom="1440" w:left="1440" w:header="720" w:footer="720" w:gutter="0"/>
          <w:cols w:space="720"/>
          <w:docGrid w:linePitch="360"/>
        </w:sectPr>
      </w:pPr>
    </w:p>
    <w:p w14:paraId="5BC93815" w14:textId="77777777" w:rsidR="00CF50ED" w:rsidRDefault="00CF50ED">
      <w:pPr>
        <w:autoSpaceDE w:val="0"/>
        <w:autoSpaceDN w:val="0"/>
        <w:spacing w:after="78" w:line="220" w:lineRule="exact"/>
      </w:pPr>
    </w:p>
    <w:p w14:paraId="51796627" w14:textId="77777777" w:rsidR="00CF50ED" w:rsidRDefault="00000000">
      <w:pPr>
        <w:autoSpaceDE w:val="0"/>
        <w:autoSpaceDN w:val="0"/>
        <w:spacing w:before="58" w:after="0" w:line="264" w:lineRule="exact"/>
      </w:pPr>
      <w:r>
        <w:t>that seemed determined to knock me down and keep me there. I raged against the injustice of it all, the unfairness of seeing my hard work, my dedication, my dreams, reduced to ashes. This rage was a destructive force, feeding on itself, a venomous serpent coiling tighter and tighter around my heart.</w:t>
      </w:r>
    </w:p>
    <w:p w14:paraId="3950CEEB" w14:textId="77777777" w:rsidR="00CF50ED" w:rsidRDefault="00000000">
      <w:pPr>
        <w:autoSpaceDE w:val="0"/>
        <w:autoSpaceDN w:val="0"/>
        <w:spacing w:before="264" w:after="0" w:line="264" w:lineRule="exact"/>
      </w:pPr>
      <w:r>
        <w:t xml:space="preserve">Then, one particularly bleak evening, huddled under a worn blanket on my sofa, surrounded by the debris of my shattered life, </w:t>
        <w:br/>
        <w:t xml:space="preserve">something shifted. The incessant rain outside seemed to soften, its relentless drumming replaced by a gentler patter. I don’t know if it was the exhaustion, the relentless pressure finally yielding, or a subtle shift in the spiritual landscape within me, but in that </w:t>
        <w:br/>
        <w:t>moment, a small crack of light pierced the darkness.</w:t>
      </w:r>
    </w:p>
    <w:p w14:paraId="6C1EE4A9" w14:textId="77777777" w:rsidR="00CF50ED" w:rsidRDefault="00000000">
      <w:pPr>
        <w:autoSpaceDE w:val="0"/>
        <w:autoSpaceDN w:val="0"/>
        <w:spacing w:before="264" w:after="0" w:line="264" w:lineRule="exact"/>
      </w:pPr>
      <w:r>
        <w:t xml:space="preserve">It began not as a revelation, but as a whisper, a subtle suggestion. A memory surfaced, a snippet of a conversation with my </w:t>
        <w:br/>
        <w:t>grandmother, a woman of deep faith who always found a way to discover the silver lining, even in the darkest clouds. She’d often spoken of the importance of surrender, of releasing control to a higher power, of trusting in a plan that stretched beyond our finite understanding. Her words, dismissed as simple platitudes in the past, now resonated with a newfound depth.</w:t>
      </w:r>
    </w:p>
    <w:p w14:paraId="783718AF" w14:textId="77777777" w:rsidR="00CF50ED" w:rsidRDefault="00000000">
      <w:pPr>
        <w:autoSpaceDE w:val="0"/>
        <w:autoSpaceDN w:val="0"/>
        <w:spacing w:before="264" w:after="0" w:line="264" w:lineRule="exact"/>
      </w:pPr>
      <w:r>
        <w:t>That night, I didn't pray in the conventional sense. I didn’t recite memorized prayers or plead for divine intervention. Instead, I simply sat, allowing the silence to engulf me, allowing the weight of my grief and anger to settle. I consciously chose to relinquish the burden of control, to acknowledge my limitations, to surrender to a force greater than myself. It wasn’t easy; the struggle was intense, a fierce internal battle between the relentless grip of despair and the tentative emergence of hope.</w:t>
      </w:r>
    </w:p>
    <w:p w14:paraId="74BAE3FD" w14:textId="77777777" w:rsidR="00CF50ED" w:rsidRDefault="00000000">
      <w:pPr>
        <w:autoSpaceDE w:val="0"/>
        <w:autoSpaceDN w:val="0"/>
        <w:spacing w:before="264" w:after="0" w:line="264" w:lineRule="exact"/>
      </w:pPr>
      <w:r>
        <w:t>This wasn’t a sudden transformation; it was a gradual unfolding, a slow and delicate blossoming of faith, a quiet recognition of a power beyond my own capabilities. It was the quiet acceptance that I didn’t have to shoulder the burden of my problems alone. It was understanding that within the overwhelming chaos, there was a sense of peace, a feeling of being carried, of being held, even when I couldn't feel it myself. It was a willingness to trust the process, even when I couldn’t see the path.</w:t>
      </w:r>
    </w:p>
    <w:p w14:paraId="40C948D6" w14:textId="77777777" w:rsidR="00CF50ED" w:rsidRDefault="00CF50ED">
      <w:pPr>
        <w:sectPr w:rsidR="00CF50ED">
          <w:pgSz w:w="8000" w:h="12000"/>
          <w:pgMar w:top="1440" w:right="1440" w:bottom="1440" w:left="1440" w:header="720" w:footer="720" w:gutter="0"/>
          <w:cols w:space="720"/>
          <w:docGrid w:linePitch="360"/>
        </w:sectPr>
      </w:pPr>
    </w:p>
    <w:p w14:paraId="04FC1130" w14:textId="77777777" w:rsidR="00CF50ED" w:rsidRDefault="00CF50ED">
      <w:pPr>
        <w:autoSpaceDE w:val="0"/>
        <w:autoSpaceDN w:val="0"/>
        <w:spacing w:after="210" w:line="220" w:lineRule="exact"/>
      </w:pPr>
    </w:p>
    <w:p w14:paraId="552C10F0" w14:textId="77777777" w:rsidR="00CF50ED" w:rsidRDefault="00000000">
      <w:pPr>
        <w:autoSpaceDE w:val="0"/>
        <w:autoSpaceDN w:val="0"/>
        <w:spacing w:before="58" w:after="0" w:line="264" w:lineRule="exact"/>
      </w:pPr>
      <w:r>
        <w:t xml:space="preserve">Gradually, the grey began to lift. The relentless rain softened, replaced by gentle showers. The colours returned to my garden, their vibrancy intensified by the contrast of the darkness that had preceded it. The silence in my home experienced less deafening, less </w:t>
        <w:br/>
        <w:t>accusatory, more contemplative. The nights, though still difficult, offered moments of quiet reflection instead of relentless nightmares. The anger didn’t disappear entirely, but it lost its poisonous sting, its destructive power mitigated by a growing sense of peace.</w:t>
      </w:r>
    </w:p>
    <w:p w14:paraId="1692B15D" w14:textId="77777777" w:rsidR="00CF50ED" w:rsidRDefault="00000000">
      <w:pPr>
        <w:autoSpaceDE w:val="0"/>
        <w:autoSpaceDN w:val="0"/>
        <w:spacing w:before="264" w:after="0" w:line="264" w:lineRule="exact"/>
      </w:pPr>
      <w:r>
        <w:t xml:space="preserve">The recovery wasn't a straight line; there were setbacks, moments of doubt, periods when the shadow of despair threatened to engulf me once more. But the foundation of faith I had laid, however fragile at first, held fast. The whispers of surrender became a steady hum, a consistent and comforting presence that sustained me during those difficult moments. I learned to see the challenges not as </w:t>
        <w:br/>
        <w:t>insurmountable obstacles, but as opportunities for growth, for learning, for deeper self-discovery.</w:t>
      </w:r>
    </w:p>
    <w:p w14:paraId="14AAFF06" w14:textId="77777777" w:rsidR="00CF50ED" w:rsidRDefault="00000000">
      <w:pPr>
        <w:autoSpaceDE w:val="0"/>
        <w:autoSpaceDN w:val="0"/>
        <w:spacing w:before="264" w:after="0" w:line="264" w:lineRule="exact"/>
      </w:pPr>
      <w:r>
        <w:t xml:space="preserve">Through this process, I discovered a resilience I didn't know I </w:t>
        <w:br/>
        <w:t xml:space="preserve">possessed, a strength that emerged not from my own strength, but from my willingness to trust in something greater than myself. The lessons learned during this period of adversity reshaped my </w:t>
        <w:br/>
        <w:t>perspective, deepening my appreciation for life's fragility and the profound importance of faith, hope, and the unwavering power of the human spirit. The scars remain, a testament to the battle fought, but they are now interwoven with the threads of resilience and faith, a symbol of my journey from despair to acceptance, from darkness to light. And the rain, once a constant reminder of my struggles, now serves as a gentle reminder of the cleansing power of surrender and the enduring promise of hope. This quiet peace, this acceptance, this trust – this is what "Let it be" means to me.</w:t>
      </w:r>
    </w:p>
    <w:p w14:paraId="7F065288" w14:textId="77777777" w:rsidR="00CF50ED" w:rsidRDefault="00CF50ED">
      <w:pPr>
        <w:sectPr w:rsidR="00CF50ED">
          <w:pgSz w:w="8000" w:h="12000"/>
          <w:pgMar w:top="1440" w:right="1440" w:bottom="1440" w:left="1440" w:header="720" w:footer="720" w:gutter="0"/>
          <w:cols w:space="720"/>
          <w:docGrid w:linePitch="360"/>
        </w:sectPr>
      </w:pPr>
    </w:p>
    <w:p w14:paraId="309924F1" w14:textId="77777777" w:rsidR="00CF50ED" w:rsidRDefault="00CF50ED">
      <w:pPr>
        <w:autoSpaceDE w:val="0"/>
        <w:autoSpaceDN w:val="0"/>
        <w:spacing w:after="224" w:line="220" w:lineRule="exact"/>
      </w:pPr>
    </w:p>
    <w:p w14:paraId="7E2AFD00" w14:textId="77777777" w:rsidR="00CF50ED" w:rsidRDefault="00000000">
      <w:pPr>
        <w:autoSpaceDE w:val="0"/>
        <w:autoSpaceDN w:val="0"/>
        <w:spacing w:after="0" w:line="330" w:lineRule="exact"/>
      </w:pPr>
      <w:r>
        <w:t>Finding Strength in Community</w:t>
      </w:r>
    </w:p>
    <w:p w14:paraId="5238E5D4" w14:textId="77777777" w:rsidR="00CF50ED" w:rsidRDefault="00000000">
      <w:pPr>
        <w:autoSpaceDE w:val="0"/>
        <w:autoSpaceDN w:val="0"/>
        <w:spacing w:before="286" w:after="0" w:line="264" w:lineRule="exact"/>
      </w:pPr>
      <w:r>
        <w:t xml:space="preserve">The quiet acceptance that blossomed in the aftermath of my </w:t>
        <w:br/>
        <w:t xml:space="preserve">collapse wasn't a solitary endeavor. It was, in many ways, a </w:t>
        <w:br/>
        <w:t>testament to the profound power of community, a recognition that even in the deepest valleys of despair, human connection can serve as a lifeline, a bridge to hope. While the initial surrender was a deeply personal act, the journey towards healing and wholeness was inextricably intertwined with the unwavering support of the people who surrounded me.</w:t>
      </w:r>
    </w:p>
    <w:p w14:paraId="6BD5E788" w14:textId="77777777" w:rsidR="00CF50ED" w:rsidRDefault="00000000">
      <w:pPr>
        <w:autoSpaceDE w:val="0"/>
        <w:autoSpaceDN w:val="0"/>
        <w:spacing w:before="264" w:after="0" w:line="264" w:lineRule="exact"/>
        <w:ind w:right="144"/>
      </w:pPr>
      <w:r>
        <w:t>My family, my immediate circle of love and loyalty, were my first line of defense. My parents, their faces etched with concern but their eyes brimming with unwavering faith, provided a silent, steadfast presence. They didn't offer grand pronouncements or unsolicited advice. Instead, they offered practical assistance – a shoulder to cry on, a warm meal, a helping hand with mundane tasks that experienced insurmountable in my state of emotional exhaustion.</w:t>
      </w:r>
    </w:p>
    <w:p w14:paraId="08202D5E" w14:textId="77777777" w:rsidR="00CF50ED" w:rsidRDefault="00000000">
      <w:pPr>
        <w:autoSpaceDE w:val="0"/>
        <w:autoSpaceDN w:val="0"/>
        <w:spacing w:before="60" w:after="0" w:line="264" w:lineRule="exact"/>
        <w:ind w:right="432"/>
      </w:pPr>
      <w:r>
        <w:t>Their love wasn’t a loud proclamation; it was a quiet, consistent hum in the background of my life, a reassuring presence that anchored me during the storms.</w:t>
      </w:r>
    </w:p>
    <w:p w14:paraId="5579246C" w14:textId="77777777" w:rsidR="00CF50ED" w:rsidRDefault="00000000">
      <w:pPr>
        <w:autoSpaceDE w:val="0"/>
        <w:autoSpaceDN w:val="0"/>
        <w:spacing w:before="264" w:after="0" w:line="264" w:lineRule="exact"/>
      </w:pPr>
      <w:r>
        <w:t xml:space="preserve">My siblings, each with their own lives and challenges, carved out time to be with me, their presence a comforting balm on my </w:t>
        <w:br/>
        <w:t xml:space="preserve">wounded spirit. We didn’t dwell on the specifics of my struggles; instead, we shared stories, laughed, reminisced about happier times, and simply enjoyed each other's company. These moments of shared laughter and quiet companionship were vital, offering a respite from the relentless internal battle I was waging. Their simple acts of kindness, their willingness to listen without judgment, their </w:t>
        <w:br/>
        <w:t>unwavering belief in my capacity for resilience – these were the building blocks of my recovery. They reminded me that I wasn't alone, that I was loved, that I was valued.</w:t>
      </w:r>
    </w:p>
    <w:p w14:paraId="237722B2" w14:textId="77777777" w:rsidR="00CF50ED" w:rsidRDefault="00000000">
      <w:pPr>
        <w:autoSpaceDE w:val="0"/>
        <w:autoSpaceDN w:val="0"/>
        <w:spacing w:before="264" w:after="0" w:line="264" w:lineRule="exact"/>
      </w:pPr>
      <w:r>
        <w:t xml:space="preserve">Beyond my immediate family, my friends proved to be an </w:t>
        <w:br/>
        <w:t>invaluable source of strength. Some were old friends, companions from childhood, who knew me before the weight of the world had settled upon my shoulders. Their understanding went beyond mere words; they knew my history, my strengths, and my vulnerabilities.</w:t>
      </w:r>
    </w:p>
    <w:p w14:paraId="2C7AC9E0" w14:textId="77777777" w:rsidR="00CF50ED" w:rsidRDefault="00CF50ED">
      <w:pPr>
        <w:sectPr w:rsidR="00CF50ED">
          <w:pgSz w:w="8000" w:h="12000"/>
          <w:pgMar w:top="1440" w:right="1440" w:bottom="1440" w:left="1440" w:header="720" w:footer="720" w:gutter="0"/>
          <w:cols w:space="720"/>
          <w:docGrid w:linePitch="360"/>
        </w:sectPr>
      </w:pPr>
    </w:p>
    <w:p w14:paraId="7D9F6D97" w14:textId="77777777" w:rsidR="00CF50ED" w:rsidRDefault="00CF50ED">
      <w:pPr>
        <w:autoSpaceDE w:val="0"/>
        <w:autoSpaceDN w:val="0"/>
        <w:spacing w:after="78" w:line="220" w:lineRule="exact"/>
      </w:pPr>
    </w:p>
    <w:p w14:paraId="683C242D" w14:textId="77777777" w:rsidR="00CF50ED" w:rsidRDefault="00000000">
      <w:pPr>
        <w:autoSpaceDE w:val="0"/>
        <w:autoSpaceDN w:val="0"/>
        <w:spacing w:before="58" w:after="0" w:line="264" w:lineRule="exact"/>
      </w:pPr>
      <w:r>
        <w:t>Their support wasn't about offering solutions; it was about being present, about offering a listening ear, about sharing the burden of my grief. They simply held space for me, allowing me to process my emotions without judgment or pressure.</w:t>
      </w:r>
    </w:p>
    <w:p w14:paraId="6644C8F5" w14:textId="77777777" w:rsidR="00CF50ED" w:rsidRDefault="00000000">
      <w:pPr>
        <w:autoSpaceDE w:val="0"/>
        <w:autoSpaceDN w:val="0"/>
        <w:spacing w:before="264" w:after="0" w:line="264" w:lineRule="exact"/>
      </w:pPr>
      <w:r>
        <w:t xml:space="preserve">Others were newer friends, acquaintances who had entered my life in more recent times. Their kindness and empathy were no less profound. Their willingness to offer practical help, their gestures of support, their unwavering belief in my resilience – all were crucial elements in my healing process. It was in their unwavering </w:t>
        <w:br/>
        <w:t xml:space="preserve">friendship, their selfless acts of kindness, that I found strength that stemmed not from my own efforts but from their generous </w:t>
        <w:br/>
        <w:t>outpouring of love and support.</w:t>
      </w:r>
    </w:p>
    <w:p w14:paraId="77DE4D72" w14:textId="77777777" w:rsidR="00CF50ED" w:rsidRDefault="00000000">
      <w:pPr>
        <w:autoSpaceDE w:val="0"/>
        <w:autoSpaceDN w:val="0"/>
        <w:spacing w:before="264" w:after="0" w:line="264" w:lineRule="exact"/>
      </w:pPr>
      <w:r>
        <w:t>The strength derived from community goes beyond simple acts of kindness, though those acts were certainly essential. It was in the shared experiences, the mutual understanding of suffering and resilience that a deeper sense of connection emerged. It wasn’t about finding solutions to my problems; it was about finding solace in the shared human experience. The knowledge that I wasn't alone in my struggles, that others had navigated similar challenges, that others understood the depth of my pain, was immensely powerful.</w:t>
      </w:r>
    </w:p>
    <w:p w14:paraId="264E0494" w14:textId="77777777" w:rsidR="00CF50ED" w:rsidRDefault="00000000">
      <w:pPr>
        <w:autoSpaceDE w:val="0"/>
        <w:autoSpaceDN w:val="0"/>
        <w:spacing w:before="264" w:after="0" w:line="264" w:lineRule="exact"/>
      </w:pPr>
      <w:r>
        <w:t xml:space="preserve">This sense of shared experience became a wellspring of strength. I found myself connecting with others who had experienced similar setbacks, either through personal networks or online forums. Sharing stories, listening to their experiences, and offering support to them in return, created a powerful sense of solidarity. It was a humbling realization that even in the depths of despair, there is power in shared experience, in recognizing that we are all part of a larger tapestry of humanity, bound together by our shared </w:t>
        <w:br/>
        <w:t>vulnerabilities and our capacity for resilience.</w:t>
      </w:r>
    </w:p>
    <w:p w14:paraId="1A12667A" w14:textId="77777777" w:rsidR="00CF50ED" w:rsidRDefault="00000000">
      <w:pPr>
        <w:autoSpaceDE w:val="0"/>
        <w:autoSpaceDN w:val="0"/>
        <w:spacing w:before="264" w:after="0" w:line="264" w:lineRule="exact"/>
      </w:pPr>
      <w:r>
        <w:t xml:space="preserve">The communal aspect of faith, in particular, played a significant role in my healing process. Attending services, connecting with fellow worshippers, and engaging in shared prayer and meditation provided a sense of belonging, a feeling of connection to something larger than myself. It was in the shared rituals, in the shared </w:t>
        <w:br/>
        <w:t>experiences of faith, that I discovered a profound sense of peace and strength. It wasn't about dogmatic adherence to religious doctrine;</w:t>
      </w:r>
    </w:p>
    <w:p w14:paraId="4EF21F73" w14:textId="77777777" w:rsidR="00CF50ED" w:rsidRDefault="00CF50ED">
      <w:pPr>
        <w:sectPr w:rsidR="00CF50ED">
          <w:pgSz w:w="8000" w:h="12000"/>
          <w:pgMar w:top="1440" w:right="1440" w:bottom="1440" w:left="1440" w:header="720" w:footer="720" w:gutter="0"/>
          <w:cols w:space="720"/>
          <w:docGrid w:linePitch="360"/>
        </w:sectPr>
      </w:pPr>
    </w:p>
    <w:p w14:paraId="39AD6368" w14:textId="77777777" w:rsidR="00CF50ED" w:rsidRDefault="00CF50ED">
      <w:pPr>
        <w:autoSpaceDE w:val="0"/>
        <w:autoSpaceDN w:val="0"/>
        <w:spacing w:after="78" w:line="220" w:lineRule="exact"/>
      </w:pPr>
    </w:p>
    <w:p w14:paraId="4BCB6472" w14:textId="77777777" w:rsidR="00CF50ED" w:rsidRDefault="00000000">
      <w:pPr>
        <w:autoSpaceDE w:val="0"/>
        <w:autoSpaceDN w:val="0"/>
        <w:spacing w:before="58" w:after="0" w:line="264" w:lineRule="exact"/>
        <w:ind w:right="432"/>
      </w:pPr>
      <w:r>
        <w:t>it was about finding solace in the shared experience of spiritual practice, in the collective search for meaning and purpose.</w:t>
      </w:r>
    </w:p>
    <w:p w14:paraId="54D9572F" w14:textId="77777777" w:rsidR="00CF50ED" w:rsidRDefault="00000000">
      <w:pPr>
        <w:autoSpaceDE w:val="0"/>
        <w:autoSpaceDN w:val="0"/>
        <w:spacing w:before="264" w:after="0" w:line="264" w:lineRule="exact"/>
        <w:ind w:right="144"/>
      </w:pPr>
      <w:r>
        <w:t>The solace found in community wasn't simply about receiving support; it was also about giving back. As I began to heal, I found myself compelled to offer support to others who were struggling.</w:t>
      </w:r>
    </w:p>
    <w:p w14:paraId="30F283E3" w14:textId="77777777" w:rsidR="00CF50ED" w:rsidRDefault="00000000">
      <w:pPr>
        <w:autoSpaceDE w:val="0"/>
        <w:autoSpaceDN w:val="0"/>
        <w:spacing w:before="58" w:after="0" w:line="264" w:lineRule="exact"/>
      </w:pPr>
      <w:r>
        <w:t xml:space="preserve">This act of giving, of extending my hand to others in need, was immensely therapeutic. It helped shift my focus from my own pain to the needs of others. It reminded me of the interconnectedness of humanity, of the power of empathy and compassion. By offering support, I was also receiving it, strengthening the bonds of </w:t>
        <w:br/>
        <w:t>community and deepening my own sense of purpose and belonging.</w:t>
      </w:r>
    </w:p>
    <w:p w14:paraId="62BA5ED3" w14:textId="77777777" w:rsidR="00CF50ED" w:rsidRDefault="00000000">
      <w:pPr>
        <w:autoSpaceDE w:val="0"/>
        <w:autoSpaceDN w:val="0"/>
        <w:spacing w:before="264" w:after="0" w:line="264" w:lineRule="exact"/>
      </w:pPr>
      <w:r>
        <w:t xml:space="preserve">The journey from despair to acceptance, from darkness to light, wasn't a solo flight. It was a shared journey, one that was fueled by the unwavering support of my family, my friends, and my </w:t>
        <w:br/>
        <w:t>community. The strength I discovered wasn't merely my own; it was a collective strength, born from the interconnectedness of human relationships and the powerful resilience of the human spirit. It was a reminder that even in the darkest of times, the light of human connection can pierce the gloom, offering hope, solace, and the strength to navigate life's challenges.</w:t>
      </w:r>
    </w:p>
    <w:p w14:paraId="22D4A9CF" w14:textId="77777777" w:rsidR="00CF50ED" w:rsidRDefault="00000000">
      <w:pPr>
        <w:autoSpaceDE w:val="0"/>
        <w:autoSpaceDN w:val="0"/>
        <w:spacing w:before="264" w:after="0" w:line="264" w:lineRule="exact"/>
      </w:pPr>
      <w:r>
        <w:t>The healing process extended beyond the immediate emotional and psychological wounds. The financial ramifications of my business failure were significant, and the road to recovery was long and arduous. Yet, even here, the strength of community was apparent. Friends and family offered financial assistance, not as charity, but as an expression of their unwavering support. They helped me navigate the labyrinthine bureaucracy of financial institutions, offering practical help and emotional support during this daunting phase of my journey.</w:t>
      </w:r>
    </w:p>
    <w:p w14:paraId="538325EB" w14:textId="77777777" w:rsidR="00CF50ED" w:rsidRDefault="00000000">
      <w:pPr>
        <w:autoSpaceDE w:val="0"/>
        <w:autoSpaceDN w:val="0"/>
        <w:spacing w:before="264" w:after="0" w:line="264" w:lineRule="exact"/>
        <w:ind w:right="144"/>
      </w:pPr>
      <w:r>
        <w:t>This wasn't a simple transaction; it was a reaffirmation of our bonds, a tangible expression of their love and belief in me. The willingness to help, to share their resources, to ease the burden of my financial difficulties, was a powerful testament to the strength of human connection. It wasn't just about the money; it was about the message: you are not alone, we are here for you, we believe in you.</w:t>
      </w:r>
    </w:p>
    <w:p w14:paraId="6952794B" w14:textId="77777777" w:rsidR="00CF50ED" w:rsidRDefault="00CF50ED">
      <w:pPr>
        <w:sectPr w:rsidR="00CF50ED">
          <w:pgSz w:w="8000" w:h="12000"/>
          <w:pgMar w:top="1440" w:right="1440" w:bottom="1440" w:left="1440" w:header="720" w:footer="720" w:gutter="0"/>
          <w:cols w:space="720"/>
          <w:docGrid w:linePitch="360"/>
        </w:sectPr>
      </w:pPr>
    </w:p>
    <w:p w14:paraId="1C0412AE" w14:textId="77777777" w:rsidR="00CF50ED" w:rsidRDefault="00CF50ED">
      <w:pPr>
        <w:autoSpaceDE w:val="0"/>
        <w:autoSpaceDN w:val="0"/>
        <w:spacing w:after="210" w:line="220" w:lineRule="exact"/>
      </w:pPr>
    </w:p>
    <w:p w14:paraId="634D6E48" w14:textId="77777777" w:rsidR="00CF50ED" w:rsidRDefault="00000000">
      <w:pPr>
        <w:autoSpaceDE w:val="0"/>
        <w:autoSpaceDN w:val="0"/>
        <w:spacing w:before="58" w:after="0" w:line="264" w:lineRule="exact"/>
      </w:pPr>
      <w:r>
        <w:t xml:space="preserve">The healing process wasn't linear; it was a winding path, filled with ups and downs, setbacks and breakthroughs. There were moments when the shadow of despair threatened to engulf me again, when the weight of my past experienced almost unbearable. But even in those moments, I could rely on the unwavering support of my </w:t>
        <w:br/>
        <w:t>community. They were a constant presence, a source of comfort and strength, a reminder that even when I felt lost and alone, I was deeply loved and profoundly connected.</w:t>
      </w:r>
    </w:p>
    <w:p w14:paraId="2C8CAE87" w14:textId="77777777" w:rsidR="00CF50ED" w:rsidRDefault="00000000">
      <w:pPr>
        <w:autoSpaceDE w:val="0"/>
        <w:autoSpaceDN w:val="0"/>
        <w:spacing w:before="264" w:after="0" w:line="264" w:lineRule="exact"/>
      </w:pPr>
      <w:r>
        <w:t xml:space="preserve">This experience has reshaped my perspective on life, deepened my appreciation for the power of human connection, and strengthened my faith in the unwavering resilience of the human spirit. The scars remain, visible reminders of the challenges I've faced. Yet, they are interwoven with the threads of love, support, and resilience, a testament to the transformative power of community and the enduring strength of the human spirit. The rain still falls, but now, it falls upon a landscape that's been nourished by the unwavering support of my community, a landscape that’s been transformed by the shared experience of hope, resilience, and the profound beauty of human connection. And in that community, in that shared </w:t>
        <w:br/>
        <w:t>experience, I found the true meaning of "Let it be."</w:t>
      </w:r>
    </w:p>
    <w:p w14:paraId="2C1039E0" w14:textId="77777777" w:rsidR="00CF50ED" w:rsidRDefault="00CF50ED">
      <w:pPr>
        <w:sectPr w:rsidR="00CF50ED">
          <w:pgSz w:w="8000" w:h="12000"/>
          <w:pgMar w:top="1440" w:right="1440" w:bottom="1440" w:left="1440" w:header="720" w:footer="720" w:gutter="0"/>
          <w:cols w:space="720"/>
          <w:docGrid w:linePitch="360"/>
        </w:sectPr>
      </w:pPr>
    </w:p>
    <w:p w14:paraId="05890F22" w14:textId="77777777" w:rsidR="00CF50ED" w:rsidRDefault="00CF50ED">
      <w:pPr>
        <w:autoSpaceDE w:val="0"/>
        <w:autoSpaceDN w:val="0"/>
        <w:spacing w:after="224" w:line="220" w:lineRule="exact"/>
      </w:pPr>
    </w:p>
    <w:p w14:paraId="76164D23" w14:textId="77777777" w:rsidR="00CF50ED" w:rsidRDefault="00000000">
      <w:pPr>
        <w:autoSpaceDE w:val="0"/>
        <w:autoSpaceDN w:val="0"/>
        <w:spacing w:after="0" w:line="330" w:lineRule="exact"/>
      </w:pPr>
      <w:r>
        <w:t>The Promise of Resolution A Glimpse of Hope</w:t>
      </w:r>
    </w:p>
    <w:p w14:paraId="509A23FC" w14:textId="77777777" w:rsidR="00CF50ED" w:rsidRDefault="00000000">
      <w:pPr>
        <w:autoSpaceDE w:val="0"/>
        <w:autoSpaceDN w:val="0"/>
        <w:spacing w:before="286" w:after="0" w:line="264" w:lineRule="exact"/>
      </w:pPr>
      <w:r>
        <w:t xml:space="preserve">The journey, however, wasn't solely about the healing of wounds, visible or invisible. It was about the gradual, almost imperceptible shift in perspective, a subtle realignment of my inner compass. The initial surrender, the acceptance of the "Let it be" philosophy, wasn't a passive resignation; it was an active choice to relinquish control, to trust in a force larger than myself, a force that I perceived as both benevolent and powerful. This wasn't a sudden epiphany, a dramatic conversion; it was a slow, deliberate process, a gradual unfolding of faith, a deepening understanding of my own </w:t>
        <w:br/>
        <w:t>limitations and the boundless potential of the divine.</w:t>
      </w:r>
    </w:p>
    <w:p w14:paraId="44636685" w14:textId="77777777" w:rsidR="00CF50ED" w:rsidRDefault="00000000">
      <w:pPr>
        <w:autoSpaceDE w:val="0"/>
        <w:autoSpaceDN w:val="0"/>
        <w:spacing w:before="264" w:after="0" w:line="264" w:lineRule="exact"/>
      </w:pPr>
      <w:r>
        <w:t xml:space="preserve">This faith, however, wasn’t confined to a specific dogma or religious institution. It was a personal, deeply experienced connection to something larger than myself, a sense of being held, guided, and loved. It manifested in the quiet moments of reflection, in the beauty of nature, in the warmth of human connection, in the simple act of breathing. It was a feeling of being cradled in the arms of </w:t>
        <w:br/>
        <w:t xml:space="preserve">something vast and eternal, a feeling of profound peace and </w:t>
        <w:br/>
        <w:t>unwavering hope.</w:t>
      </w:r>
    </w:p>
    <w:p w14:paraId="3460CC57" w14:textId="77777777" w:rsidR="00CF50ED" w:rsidRDefault="00000000">
      <w:pPr>
        <w:autoSpaceDE w:val="0"/>
        <w:autoSpaceDN w:val="0"/>
        <w:spacing w:before="264" w:after="0" w:line="264" w:lineRule="exact"/>
      </w:pPr>
      <w:r>
        <w:t>The feeling of resolution wasn’t an absence of challenges; it was a shift in my relationship with them. The struggles still existed, but their power to overwhelm had diminished. I learned to approach them not with fear and resistance, but with a sense of acceptance, even curiosity. I came to view them as opportunities for growth, as tests of my faith, as challenges designed to strengthen my resilience.</w:t>
      </w:r>
    </w:p>
    <w:p w14:paraId="008BFF26" w14:textId="77777777" w:rsidR="00CF50ED" w:rsidRDefault="00000000">
      <w:pPr>
        <w:autoSpaceDE w:val="0"/>
        <w:autoSpaceDN w:val="0"/>
        <w:spacing w:before="60" w:after="0" w:line="264" w:lineRule="exact"/>
        <w:ind w:right="576"/>
      </w:pPr>
      <w:r>
        <w:t>This wasn't a denial of suffering; it was a re-framing of it, a transformation of adversity into a catalyst for transformation.</w:t>
      </w:r>
    </w:p>
    <w:p w14:paraId="15C80A9B" w14:textId="77777777" w:rsidR="00CF50ED" w:rsidRDefault="00000000">
      <w:pPr>
        <w:autoSpaceDE w:val="0"/>
        <w:autoSpaceDN w:val="0"/>
        <w:spacing w:before="264" w:after="0" w:line="264" w:lineRule="exact"/>
      </w:pPr>
      <w:r>
        <w:t xml:space="preserve">This change wasn't simply a matter of intellectual understanding; it was a visceral shift in my being. It was experienced in the lightness of my steps, in the ease of my breathing, in the quiet confidence that permeated my interactions with the world. It was a feeling of </w:t>
        <w:br/>
        <w:t>serenity, a deep-seated sense of peace that transcended the external circumstances of my life. It wasn't a permanent state of bliss, free from challenges and difficulties; rather, it was a state of resilience, a capacity to weather the storms with grace and equanimity.</w:t>
      </w:r>
    </w:p>
    <w:p w14:paraId="364B9FD2" w14:textId="77777777" w:rsidR="00CF50ED" w:rsidRDefault="00CF50ED">
      <w:pPr>
        <w:sectPr w:rsidR="00CF50ED">
          <w:pgSz w:w="8000" w:h="12000"/>
          <w:pgMar w:top="1440" w:right="1440" w:bottom="1440" w:left="1440" w:header="720" w:footer="720" w:gutter="0"/>
          <w:cols w:space="720"/>
          <w:docGrid w:linePitch="360"/>
        </w:sectPr>
      </w:pPr>
    </w:p>
    <w:p w14:paraId="0E3F1385" w14:textId="77777777" w:rsidR="00CF50ED" w:rsidRDefault="00CF50ED">
      <w:pPr>
        <w:autoSpaceDE w:val="0"/>
        <w:autoSpaceDN w:val="0"/>
        <w:spacing w:after="210" w:line="220" w:lineRule="exact"/>
      </w:pPr>
    </w:p>
    <w:p w14:paraId="24DC9768" w14:textId="77777777" w:rsidR="00CF50ED" w:rsidRDefault="00000000">
      <w:pPr>
        <w:autoSpaceDE w:val="0"/>
        <w:autoSpaceDN w:val="0"/>
        <w:spacing w:before="58" w:after="0" w:line="264" w:lineRule="exact"/>
        <w:ind w:right="144"/>
      </w:pPr>
      <w:r>
        <w:t>The process of finding resolution wasn't a destination; it was a journey, an ongoing evolution of faith, a continuous deepening of my connection to the divine. It was a gradual unraveling of the knots of self-doubt, a shedding of the weight of past regrets, and a growing acceptance of my own imperfections. It was a process of self-discovery, a gradual unfolding of my true self, unburdened by the expectations of others and the constraints of my own self-imposed limitations.</w:t>
      </w:r>
    </w:p>
    <w:p w14:paraId="3DA92C33" w14:textId="77777777" w:rsidR="00CF50ED" w:rsidRDefault="00000000">
      <w:pPr>
        <w:autoSpaceDE w:val="0"/>
        <w:autoSpaceDN w:val="0"/>
        <w:spacing w:before="264" w:after="0" w:line="264" w:lineRule="exact"/>
      </w:pPr>
      <w:r>
        <w:t xml:space="preserve">This journey of faith wasn't solitary; it was deeply intertwined with the experiences and perspectives of others. The support and </w:t>
        <w:br/>
        <w:t xml:space="preserve">encouragement of my family, friends, and community were crucial to my healing and growth. Their unwavering belief in me, their willingness to share their burdens and joys, their empathetic </w:t>
        <w:br/>
        <w:t>presence in times of hardship – all these were essential elements in my journey toward resolution.</w:t>
      </w:r>
    </w:p>
    <w:p w14:paraId="1E117BF1" w14:textId="77777777" w:rsidR="00CF50ED" w:rsidRDefault="00000000">
      <w:pPr>
        <w:autoSpaceDE w:val="0"/>
        <w:autoSpaceDN w:val="0"/>
        <w:spacing w:before="204" w:after="0" w:line="324" w:lineRule="exact"/>
        <w:jc w:val="center"/>
      </w:pPr>
      <w:r>
        <w:t>The power of community extended beyond mere emotional support.</w:t>
      </w:r>
    </w:p>
    <w:p w14:paraId="1FCC971B" w14:textId="77777777" w:rsidR="00CF50ED" w:rsidRDefault="00000000">
      <w:pPr>
        <w:autoSpaceDE w:val="0"/>
        <w:autoSpaceDN w:val="0"/>
        <w:spacing w:before="60" w:after="0" w:line="264" w:lineRule="exact"/>
        <w:ind w:right="144"/>
      </w:pPr>
      <w:r>
        <w:t xml:space="preserve">It manifested in tangible acts of kindness, in the practical help offered during times of hardship. The shared meals, the offered shoulders to cry on, the helping hands in times of need – all these gestures of support were invaluable, weaving a tapestry of </w:t>
        <w:br/>
        <w:t>compassion and connection that enveloped me in its warmth and strength.</w:t>
      </w:r>
    </w:p>
    <w:p w14:paraId="06CDB663" w14:textId="77777777" w:rsidR="00CF50ED" w:rsidRDefault="00000000">
      <w:pPr>
        <w:autoSpaceDE w:val="0"/>
        <w:autoSpaceDN w:val="0"/>
        <w:spacing w:before="264" w:after="0" w:line="264" w:lineRule="exact"/>
      </w:pPr>
      <w:r>
        <w:t>The sense of belonging, of being part of something larger than myself, was profoundly healing. The shared experiences, the mutual understanding of suffering and resilience, the collective search for meaning and purpose – all these fostered a sense of connection and hope, mitigating the isolating effects of hardship.</w:t>
      </w:r>
    </w:p>
    <w:p w14:paraId="1CDAA3B2" w14:textId="77777777" w:rsidR="00CF50ED" w:rsidRDefault="00000000">
      <w:pPr>
        <w:autoSpaceDE w:val="0"/>
        <w:autoSpaceDN w:val="0"/>
        <w:spacing w:before="264" w:after="0" w:line="264" w:lineRule="exact"/>
      </w:pPr>
      <w:r>
        <w:t>This sense of connection extended beyond my immediate circle. The shared experience of faith, whether expressed through shared rituals, collective prayer, or simple acts of kindness, strengthened my belief in the power of community and the interconnectedness of humanity. The knowledge that I wasn't alone in my struggles, that others had navigated similar challenges, that others understood the depth of my pain – all these provided immense solace and strength.</w:t>
      </w:r>
    </w:p>
    <w:p w14:paraId="0AC6B231" w14:textId="77777777" w:rsidR="00CF50ED" w:rsidRDefault="00CF50ED">
      <w:pPr>
        <w:sectPr w:rsidR="00CF50ED">
          <w:pgSz w:w="8000" w:h="12000"/>
          <w:pgMar w:top="1440" w:right="1440" w:bottom="1440" w:left="1440" w:header="720" w:footer="720" w:gutter="0"/>
          <w:cols w:space="720"/>
          <w:docGrid w:linePitch="360"/>
        </w:sectPr>
      </w:pPr>
    </w:p>
    <w:p w14:paraId="03AEC311" w14:textId="77777777" w:rsidR="00CF50ED" w:rsidRDefault="00CF50ED">
      <w:pPr>
        <w:autoSpaceDE w:val="0"/>
        <w:autoSpaceDN w:val="0"/>
        <w:spacing w:after="78" w:line="220" w:lineRule="exact"/>
      </w:pPr>
    </w:p>
    <w:p w14:paraId="627E1EAB" w14:textId="77777777" w:rsidR="00CF50ED" w:rsidRDefault="00000000">
      <w:pPr>
        <w:autoSpaceDE w:val="0"/>
        <w:autoSpaceDN w:val="0"/>
        <w:spacing w:before="58" w:after="0" w:line="264" w:lineRule="exact"/>
      </w:pPr>
      <w:r>
        <w:t>The journey towards resolution wasn't a smooth, linear path. It was punctuated by setbacks, moments of doubt, and periods of intense emotional turmoil. But even in those moments of darkness, the light of faith and community shone through, guiding me back to the path of healing and growth. The unwavering support of those around me, their belief in my resilience, their willingness to walk alongside me through the darkest valleys – all these were essential ingredients in my journey towards resolution.</w:t>
      </w:r>
    </w:p>
    <w:p w14:paraId="1B6B6881" w14:textId="77777777" w:rsidR="00CF50ED" w:rsidRDefault="00000000">
      <w:pPr>
        <w:autoSpaceDE w:val="0"/>
        <w:autoSpaceDN w:val="0"/>
        <w:spacing w:before="264" w:after="0" w:line="264" w:lineRule="exact"/>
        <w:ind w:right="144"/>
      </w:pPr>
      <w:r>
        <w:t xml:space="preserve">The process of letting go, of surrendering to the unknown, was initially frightening. It involved relinquishing control, </w:t>
        <w:br/>
        <w:t>acknowledging my own limitations, and trusting in a force greater than myself. This act of surrender, however, wasn't a sign of weakness; it was an act of immense strength, a recognition of my own vulnerability and the boundless power of faith.</w:t>
      </w:r>
    </w:p>
    <w:p w14:paraId="0294E34D" w14:textId="77777777" w:rsidR="00CF50ED" w:rsidRDefault="00000000">
      <w:pPr>
        <w:autoSpaceDE w:val="0"/>
        <w:autoSpaceDN w:val="0"/>
        <w:spacing w:before="264" w:after="0" w:line="264" w:lineRule="exact"/>
      </w:pPr>
      <w:r>
        <w:t>As I began to let go of my need to control every aspect of my life, a sense of liberation emerged. The weight of expectation, of self-imposed pressure, gradually lifted. A profound sense of peace began to settle over me, replacing the relentless anxiety and self-doubt that had once consumed me. This wasn't a passive acceptance of fate; it was an active embrace of life, a willingness to accept both the light and the shadow, the joy and the sorrow, the triumph and the failure.</w:t>
      </w:r>
    </w:p>
    <w:p w14:paraId="24E0AA8F" w14:textId="77777777" w:rsidR="00CF50ED" w:rsidRDefault="00000000">
      <w:pPr>
        <w:autoSpaceDE w:val="0"/>
        <w:autoSpaceDN w:val="0"/>
        <w:spacing w:before="264" w:after="0" w:line="264" w:lineRule="exact"/>
        <w:ind w:right="144"/>
      </w:pPr>
      <w:r>
        <w:t>The promise of resolution wasn't about the elimination of hardship or the eradication of pain. It was about finding meaning and purpose amidst the challenges, about cultivating a resilient spirit capable of weathering life's storms with grace and fortitude. It was about discovering the inherent strength of the human spirit, the capacity for hope and healing even in the darkest of times.</w:t>
      </w:r>
    </w:p>
    <w:p w14:paraId="59FC0285" w14:textId="77777777" w:rsidR="00CF50ED" w:rsidRDefault="00000000">
      <w:pPr>
        <w:autoSpaceDE w:val="0"/>
        <w:autoSpaceDN w:val="0"/>
        <w:spacing w:before="264" w:after="0" w:line="264" w:lineRule="exact"/>
      </w:pPr>
      <w:r>
        <w:t xml:space="preserve">The journey continues, the path still winds ahead. There will be further challenges, further tests of faith. But the lessons learned, the strength gained, the unwavering support of my community – all these will continue to guide and sustain me. The scars remain, but they are now interwoven with the threads of resilience, faith, and the profound beauty of human connection. The rain still falls, but now it falls upon a landscape that has been nurtured by the </w:t>
        <w:br/>
        <w:t>unwavering support of my community, a landscape transformed by</w:t>
      </w:r>
    </w:p>
    <w:p w14:paraId="33F99F9A" w14:textId="77777777" w:rsidR="00CF50ED" w:rsidRDefault="00CF50ED">
      <w:pPr>
        <w:sectPr w:rsidR="00CF50ED">
          <w:pgSz w:w="8000" w:h="12000"/>
          <w:pgMar w:top="1440" w:right="1440" w:bottom="1440" w:left="1440" w:header="720" w:footer="720" w:gutter="0"/>
          <w:cols w:space="720"/>
          <w:docGrid w:linePitch="360"/>
        </w:sectPr>
      </w:pPr>
    </w:p>
    <w:p w14:paraId="0A6CB762" w14:textId="77777777" w:rsidR="00CF50ED" w:rsidRDefault="00CF50ED">
      <w:pPr>
        <w:autoSpaceDE w:val="0"/>
        <w:autoSpaceDN w:val="0"/>
        <w:spacing w:after="78" w:line="220" w:lineRule="exact"/>
      </w:pPr>
    </w:p>
    <w:p w14:paraId="07C3D550" w14:textId="77777777" w:rsidR="00CF50ED" w:rsidRDefault="00000000">
      <w:pPr>
        <w:autoSpaceDE w:val="0"/>
        <w:autoSpaceDN w:val="0"/>
        <w:spacing w:before="58" w:after="0" w:line="264" w:lineRule="exact"/>
      </w:pPr>
      <w:r>
        <w:t xml:space="preserve">the shared experience of hope, healing, and the indomitable spirit of humanity. And in that shared experience, in that enduring faith, I find the enduring promise of resolution, the lasting peace that comes from truly letting be. The song continues, a melody of </w:t>
        <w:br/>
        <w:t xml:space="preserve">resilience, a testament to the enduring power of faith, the </w:t>
        <w:br/>
        <w:t>unwavering strength of the human spirit, and the transformative power of letting go. The journey is ongoing, but the path is now illuminated by the light of hope, the warmth of community, and the enduring promise of peace. And in that promise, I find solace, strength, and the unwavering belief in the potential for healing and resolution, a testament to the power of "Let It Be."</w:t>
      </w:r>
    </w:p>
    <w:p w14:paraId="7EDB2611" w14:textId="77777777" w:rsidR="00CF50ED" w:rsidRDefault="00CF50ED">
      <w:pPr>
        <w:sectPr w:rsidR="00CF50ED">
          <w:pgSz w:w="8000" w:h="12000"/>
          <w:pgMar w:top="1440" w:right="1440" w:bottom="1440" w:left="1440" w:header="720" w:footer="720" w:gutter="0"/>
          <w:cols w:space="720"/>
          <w:docGrid w:linePitch="360"/>
        </w:sectPr>
      </w:pPr>
    </w:p>
    <w:p w14:paraId="3850495F" w14:textId="77777777" w:rsidR="00CF50ED" w:rsidRDefault="00CF50ED">
      <w:pPr>
        <w:autoSpaceDE w:val="0"/>
        <w:autoSpaceDN w:val="0"/>
        <w:spacing w:after="224" w:line="220" w:lineRule="exact"/>
      </w:pPr>
    </w:p>
    <w:p w14:paraId="7B1B8A44" w14:textId="77777777" w:rsidR="00CF50ED" w:rsidRDefault="00000000">
      <w:pPr>
        <w:autoSpaceDE w:val="0"/>
        <w:autoSpaceDN w:val="0"/>
        <w:spacing w:after="0" w:line="330" w:lineRule="exact"/>
      </w:pPr>
      <w:r>
        <w:t>The Maternal Metaphor</w:t>
      </w:r>
    </w:p>
    <w:p w14:paraId="6A943ADA" w14:textId="77777777" w:rsidR="00CF50ED" w:rsidRDefault="00000000">
      <w:pPr>
        <w:autoSpaceDE w:val="0"/>
        <w:autoSpaceDN w:val="0"/>
        <w:spacing w:before="286" w:after="0" w:line="264" w:lineRule="exact"/>
      </w:pPr>
      <w:r>
        <w:t>The quiet strength of "Let it be" resonated deeply, settling into the core of my being like a warm stone smoothing rough edges. It wasn't simply a passive acceptance of fate, but an active invitation to relinquish the exhausting grip of control I’d held so tightly for so long. The phrase, initially a whisper of surrender, grew into a powerful mantra, a lifeline in the turbulent seas of my life. And within this surrender, a new understanding began to bloom; an understanding that experienced both ancient and profoundly new. It felt like coming home.</w:t>
      </w:r>
    </w:p>
    <w:p w14:paraId="53A2A99E" w14:textId="77777777" w:rsidR="00CF50ED" w:rsidRDefault="00000000">
      <w:pPr>
        <w:autoSpaceDE w:val="0"/>
        <w:autoSpaceDN w:val="0"/>
        <w:spacing w:before="264" w:after="0" w:line="264" w:lineRule="exact"/>
      </w:pPr>
      <w:r>
        <w:t>This homecoming, however, wasn't a physical return to a place, but a spiritual arrival at a state of being. It was a feeling of being cradled, protected, and unconditionally loved. This feeling, potent and pervasive, evoked a powerful image, a metaphor that settled comfortably within my soul: the maternal.</w:t>
      </w:r>
    </w:p>
    <w:p w14:paraId="2251E5DF" w14:textId="77777777" w:rsidR="00CF50ED" w:rsidRDefault="00000000">
      <w:pPr>
        <w:autoSpaceDE w:val="0"/>
        <w:autoSpaceDN w:val="0"/>
        <w:spacing w:before="264" w:after="0" w:line="264" w:lineRule="exact"/>
      </w:pPr>
      <w:r>
        <w:t>The imagery of motherhood, of nurturing, of unwavering support, became inextricably linked to my experience of finding solace and guidance in my faith. It wasn't necessarily a literal interpretation of a divine mother figure, although that resonance was certainly present. Instead, it was a broader, more encompassing metaphor representing the nurturing aspect of the divine, the comforting presence of a higher power, a boundless wellspring of compassion and understanding.</w:t>
      </w:r>
    </w:p>
    <w:p w14:paraId="3AEC5CD3" w14:textId="77777777" w:rsidR="00CF50ED" w:rsidRDefault="00000000">
      <w:pPr>
        <w:autoSpaceDE w:val="0"/>
        <w:autoSpaceDN w:val="0"/>
        <w:spacing w:before="264" w:after="0" w:line="264" w:lineRule="exact"/>
      </w:pPr>
      <w:r>
        <w:t xml:space="preserve">The image of Mary, Mother of Jesus, often depicted as a symbol of gentleness, compassion, and unwavering faith, naturally arose in my mind. But it wasn't a dogmatic, religiously prescriptive image. It was a personal, emotionally resonant image, a symbol of the </w:t>
        <w:br/>
        <w:t>maternal energy I experienced enveloping me, supporting me, guiding me through the darkness. It was a feeling of being held, of being safe, of being unconditionally loved.</w:t>
      </w:r>
    </w:p>
    <w:p w14:paraId="18B1E911" w14:textId="77777777" w:rsidR="00CF50ED" w:rsidRDefault="00000000">
      <w:pPr>
        <w:autoSpaceDE w:val="0"/>
        <w:autoSpaceDN w:val="0"/>
        <w:spacing w:before="264" w:after="0" w:line="264" w:lineRule="exact"/>
        <w:ind w:right="144"/>
      </w:pPr>
      <w:r>
        <w:t>This maternal metaphor extended beyond the religious context, encompassing the comforting presence of my own.  mother, her unwavering love and support, the strength she embodied even in the face of hardship. it also included the countless other maternal</w:t>
      </w:r>
    </w:p>
    <w:p w14:paraId="7C46DF8E" w14:textId="77777777" w:rsidR="00CF50ED" w:rsidRDefault="00CF50ED">
      <w:pPr>
        <w:sectPr w:rsidR="00CF50ED">
          <w:pgSz w:w="8000" w:h="12000"/>
          <w:pgMar w:top="1440" w:right="1440" w:bottom="1440" w:left="1440" w:header="720" w:footer="720" w:gutter="0"/>
          <w:cols w:space="720"/>
          <w:docGrid w:linePitch="360"/>
        </w:sectPr>
      </w:pPr>
    </w:p>
    <w:p w14:paraId="45FB3522" w14:textId="77777777" w:rsidR="00CF50ED" w:rsidRDefault="00CF50ED">
      <w:pPr>
        <w:autoSpaceDE w:val="0"/>
        <w:autoSpaceDN w:val="0"/>
        <w:spacing w:after="78" w:line="220" w:lineRule="exact"/>
      </w:pPr>
    </w:p>
    <w:p w14:paraId="51323E94" w14:textId="77777777" w:rsidR="00CF50ED" w:rsidRDefault="00000000">
      <w:pPr>
        <w:autoSpaceDE w:val="0"/>
        <w:autoSpaceDN w:val="0"/>
        <w:spacing w:before="58" w:after="0" w:line="264" w:lineRule="exact"/>
      </w:pPr>
      <w:r>
        <w:t xml:space="preserve">figures in my life – aunts, grandmothers, mentors, friends – who had offered me kindness, guidance, and unwavering support during various stages of my life. Their love, their wisdom, their </w:t>
        <w:br/>
        <w:t>unwavering faith in me had been beacons of hope, guiding me through periods of doubt and despair.</w:t>
      </w:r>
    </w:p>
    <w:p w14:paraId="0F979CD2" w14:textId="77777777" w:rsidR="00CF50ED" w:rsidRDefault="00000000">
      <w:pPr>
        <w:autoSpaceDE w:val="0"/>
        <w:autoSpaceDN w:val="0"/>
        <w:spacing w:before="266" w:after="0" w:line="264" w:lineRule="exact"/>
      </w:pPr>
      <w:r>
        <w:t xml:space="preserve">These weren't simply acts of kindness; they were manifestations of a universal maternal energy, a boundless source of compassion and nurture that permeated the human experience. This maternal </w:t>
        <w:br/>
        <w:t xml:space="preserve">energy, I realized, wasn't limited to biological mothers; it was present in the kindness of strangers, in the support of friends, in the shared experiences of community. It was a fundamental aspect of the human spirit, a capacity for empathy, compassion, and </w:t>
        <w:br/>
        <w:t>unconditional love.</w:t>
      </w:r>
    </w:p>
    <w:p w14:paraId="4667CABA" w14:textId="77777777" w:rsidR="00CF50ED" w:rsidRDefault="00000000">
      <w:pPr>
        <w:autoSpaceDE w:val="0"/>
        <w:autoSpaceDN w:val="0"/>
        <w:spacing w:before="264" w:after="0" w:line="264" w:lineRule="exact"/>
      </w:pPr>
      <w:r>
        <w:t>This understanding helped me reframe my struggles, viewing them not as isolated events but as opportunities for growth and learning, much like a mother guides her child through difficult experiences. The challenges I faced weren't obstacles to overcome, but lessons to learn, experiences designed to shape and strengthen me. The pain I endured wasn't meaningless suffering, but a crucible that forged resilience and deepened my faith.</w:t>
      </w:r>
    </w:p>
    <w:p w14:paraId="16D92261" w14:textId="77777777" w:rsidR="00CF50ED" w:rsidRDefault="00000000">
      <w:pPr>
        <w:autoSpaceDE w:val="0"/>
        <w:autoSpaceDN w:val="0"/>
        <w:spacing w:before="264" w:after="0" w:line="264" w:lineRule="exact"/>
        <w:ind w:right="144"/>
      </w:pPr>
      <w:r>
        <w:t>The metaphor of Mother Mary, or a broader maternal archetype, didn't negate the hardship or minimize the pain. Instead, it offered a framework for understanding and navigating these experiences, providing a source of comfort and guidance amidst the turmoil. It provided a sense of being held, of not being alone, of being loved and supported unconditionally.</w:t>
      </w:r>
    </w:p>
    <w:p w14:paraId="2308B0CB" w14:textId="77777777" w:rsidR="00CF50ED" w:rsidRDefault="00000000">
      <w:pPr>
        <w:autoSpaceDE w:val="0"/>
        <w:autoSpaceDN w:val="0"/>
        <w:spacing w:before="264" w:after="0" w:line="264" w:lineRule="exact"/>
        <w:ind w:right="288"/>
      </w:pPr>
      <w:r>
        <w:t>This maternal energy wasn’t a passive force; it was an active presence, guiding my steps, whispering encouragement, offering solace in moments of despair. It was a feeling of being held, nurtured, and protected, a sense of belonging and unconditional love that transcended the limits of my own understanding.</w:t>
      </w:r>
    </w:p>
    <w:p w14:paraId="1F730F26" w14:textId="77777777" w:rsidR="00CF50ED" w:rsidRDefault="00000000">
      <w:pPr>
        <w:autoSpaceDE w:val="0"/>
        <w:autoSpaceDN w:val="0"/>
        <w:spacing w:before="264" w:after="0" w:line="264" w:lineRule="exact"/>
        <w:ind w:right="144"/>
      </w:pPr>
      <w:r>
        <w:t>The maternal metaphor, therefore, provided a framework for understanding not only my spiritual journey but.  also my human experience. it illuminated the interconnectedness of all things, the universal capacity for love and compassion, and the enduring</w:t>
      </w:r>
    </w:p>
    <w:p w14:paraId="1C18EF83" w14:textId="77777777" w:rsidR="00CF50ED" w:rsidRDefault="00CF50ED">
      <w:pPr>
        <w:sectPr w:rsidR="00CF50ED">
          <w:pgSz w:w="8000" w:h="12000"/>
          <w:pgMar w:top="1440" w:right="1440" w:bottom="1440" w:left="1440" w:header="720" w:footer="720" w:gutter="0"/>
          <w:cols w:space="720"/>
          <w:docGrid w:linePitch="360"/>
        </w:sectPr>
      </w:pPr>
    </w:p>
    <w:p w14:paraId="03A92BBE" w14:textId="77777777" w:rsidR="00CF50ED" w:rsidRDefault="00CF50ED">
      <w:pPr>
        <w:autoSpaceDE w:val="0"/>
        <w:autoSpaceDN w:val="0"/>
        <w:spacing w:after="78" w:line="220" w:lineRule="exact"/>
      </w:pPr>
    </w:p>
    <w:p w14:paraId="0BFFBF84" w14:textId="77777777" w:rsidR="00CF50ED" w:rsidRDefault="00000000">
      <w:pPr>
        <w:autoSpaceDE w:val="0"/>
        <w:autoSpaceDN w:val="0"/>
        <w:spacing w:after="0" w:line="322" w:lineRule="exact"/>
      </w:pPr>
      <w:r>
        <w:t>strength of the human spirit.</w:t>
      </w:r>
    </w:p>
    <w:p w14:paraId="6D62D3DD" w14:textId="77777777" w:rsidR="00CF50ED" w:rsidRDefault="00000000">
      <w:pPr>
        <w:autoSpaceDE w:val="0"/>
        <w:autoSpaceDN w:val="0"/>
        <w:spacing w:before="264" w:after="0" w:line="264" w:lineRule="exact"/>
      </w:pPr>
      <w:r>
        <w:t>It was a profound realization, a shift in perspective that transformed my understanding of faith, of suffering, and of my place in the universe. It was a recognition of the divine feminine, the nurturing, compassionate aspect of the divine that transcends religious dogma and speaks directly to the soul. And this recognition brought with it a profound sense of peace, a feeling of being held, supported, and loved, a feeling that sustained me through the challenges that lay ahead.</w:t>
      </w:r>
    </w:p>
    <w:p w14:paraId="0366A5DF" w14:textId="77777777" w:rsidR="00CF50ED" w:rsidRDefault="00000000">
      <w:pPr>
        <w:autoSpaceDE w:val="0"/>
        <w:autoSpaceDN w:val="0"/>
        <w:spacing w:before="264" w:after="0" w:line="264" w:lineRule="exact"/>
      </w:pPr>
      <w:r>
        <w:t>This feeling of being held, of being nurtured, was not limited to a singular event or a specific moment in time. It was a continuous presence, a persistent undercurrent in my life, a constant source of comfort and strength. It was a feeling that permeated my thoughts, my actions, my interactions with the world.</w:t>
      </w:r>
    </w:p>
    <w:p w14:paraId="13F614BC" w14:textId="77777777" w:rsidR="00CF50ED" w:rsidRDefault="00000000">
      <w:pPr>
        <w:autoSpaceDE w:val="0"/>
        <w:autoSpaceDN w:val="0"/>
        <w:spacing w:before="264" w:after="0" w:line="264" w:lineRule="exact"/>
        <w:ind w:right="144"/>
      </w:pPr>
      <w:r>
        <w:t xml:space="preserve">The image of Mother Mary, or more broadly, the maternal </w:t>
        <w:br/>
        <w:t xml:space="preserve">archetype, continued to serve as a powerful symbol, a touchstone for my faith, a reminder of the unwavering support and </w:t>
        <w:br/>
        <w:t>unconditional love that surrounded me. It was a symbol of hope, a source of strength, and a beacon of light in the darkest of times.</w:t>
      </w:r>
    </w:p>
    <w:p w14:paraId="62863707" w14:textId="77777777" w:rsidR="00CF50ED" w:rsidRDefault="00000000">
      <w:pPr>
        <w:autoSpaceDE w:val="0"/>
        <w:autoSpaceDN w:val="0"/>
        <w:spacing w:before="264" w:after="0" w:line="264" w:lineRule="exact"/>
      </w:pPr>
      <w:r>
        <w:t xml:space="preserve">This understanding helped me navigate the complexities of life with greater grace and equanimity. It empowered me to embrace </w:t>
        <w:br/>
        <w:t>challenges with courage and resilience, knowing that I was not alone, that I was held, supported, and loved unconditionally. It instilled within me a profound sense of peace, a sense of serenity that transcended the external circumstances of my life.</w:t>
      </w:r>
    </w:p>
    <w:p w14:paraId="51F9F35D" w14:textId="77777777" w:rsidR="00CF50ED" w:rsidRDefault="00000000">
      <w:pPr>
        <w:autoSpaceDE w:val="0"/>
        <w:autoSpaceDN w:val="0"/>
        <w:spacing w:before="264" w:after="0" w:line="264" w:lineRule="exact"/>
        <w:ind w:right="144"/>
      </w:pPr>
      <w:r>
        <w:t>And so, the song "Let it be" continued to resonate, its message of surrender and acceptance becoming a powerful affirmation of my spiritual journey. The maternal metaphor, woven throughout the fabric of my experience, served as a powerful symbol of guidance, support, and unwavering love, a constant reminder of the divine presence in my life, a presence that held me close, nurtured my spirit, and guided me towards resolution.</w:t>
      </w:r>
    </w:p>
    <w:p w14:paraId="7CFA1F3B" w14:textId="77777777" w:rsidR="00CF50ED" w:rsidRDefault="00000000">
      <w:pPr>
        <w:autoSpaceDE w:val="0"/>
        <w:autoSpaceDN w:val="0"/>
        <w:spacing w:before="264" w:after="0" w:line="264" w:lineRule="exact"/>
      </w:pPr>
      <w:r>
        <w:t>The process of letting go, of surrendering to the unknown, became less frightening as I embraced the maternal metaphor. It became an</w:t>
      </w:r>
    </w:p>
    <w:p w14:paraId="228D2295" w14:textId="77777777" w:rsidR="00CF50ED" w:rsidRDefault="00CF50ED">
      <w:pPr>
        <w:sectPr w:rsidR="00CF50ED">
          <w:pgSz w:w="8000" w:h="12000"/>
          <w:pgMar w:top="1440" w:right="1440" w:bottom="1440" w:left="1440" w:header="720" w:footer="720" w:gutter="0"/>
          <w:cols w:space="720"/>
          <w:docGrid w:linePitch="360"/>
        </w:sectPr>
      </w:pPr>
    </w:p>
    <w:p w14:paraId="1B746341" w14:textId="77777777" w:rsidR="00CF50ED" w:rsidRDefault="00CF50ED">
      <w:pPr>
        <w:autoSpaceDE w:val="0"/>
        <w:autoSpaceDN w:val="0"/>
        <w:spacing w:after="78" w:line="220" w:lineRule="exact"/>
      </w:pPr>
    </w:p>
    <w:p w14:paraId="5B108622" w14:textId="77777777" w:rsidR="00CF50ED" w:rsidRDefault="00000000">
      <w:pPr>
        <w:autoSpaceDE w:val="0"/>
        <w:autoSpaceDN w:val="0"/>
        <w:spacing w:before="58" w:after="0" w:line="264" w:lineRule="exact"/>
      </w:pPr>
      <w:r>
        <w:t xml:space="preserve">act of trust, not weakness; a recognition of my own vulnerability and the boundless love that cradled me. The journey continued, but now it was a journey undertaken not in isolation, but in the loving embrace of a maternal presence, a divine feminine energy, a </w:t>
        <w:br/>
        <w:t>universe brimming with compassion and understanding.</w:t>
      </w:r>
    </w:p>
    <w:p w14:paraId="23F6B82B" w14:textId="77777777" w:rsidR="00CF50ED" w:rsidRDefault="00000000">
      <w:pPr>
        <w:autoSpaceDE w:val="0"/>
        <w:autoSpaceDN w:val="0"/>
        <w:spacing w:before="266" w:after="0" w:line="264" w:lineRule="exact"/>
      </w:pPr>
      <w:r>
        <w:t xml:space="preserve">The acceptance of "Let it be" was no longer simply a passive </w:t>
        <w:br/>
        <w:t xml:space="preserve">resignation; it became an active embrace of faith, a recognition of the boundless love that surrounds us, a love that nourishes, </w:t>
        <w:br/>
        <w:t xml:space="preserve">protects, and guides us on our life's journey. This maternal energy, this unwavering support, became a cornerstone of my being, a wellspring of strength, resilience, and profound peace. The echoes of the song continued to reverberate, a comforting lullaby, a </w:t>
        <w:br/>
        <w:t xml:space="preserve">constant reminder that even in the midst of life’s storms, I am held, I am loved, I am safe. The journey continues, but now I walk it with a quiet confidence, a profound sense of peace, and an unwavering belief in the enduring power of letting be. The path unfolds, </w:t>
        <w:br/>
        <w:t>illuminated by the radiant love of the maternal, a guiding light on my journey towards resolution. The song still plays, a symphony of faith, hope, and enduring peace. And in its melodies, I find solace, strength, and the unwavering promise of resolution.</w:t>
      </w:r>
    </w:p>
    <w:p w14:paraId="4B042017" w14:textId="77777777" w:rsidR="00CF50ED" w:rsidRDefault="00CF50ED">
      <w:pPr>
        <w:sectPr w:rsidR="00CF50ED">
          <w:pgSz w:w="8000" w:h="12000"/>
          <w:pgMar w:top="1440" w:right="1440" w:bottom="1440" w:left="1440" w:header="720" w:footer="720" w:gutter="0"/>
          <w:cols w:space="720"/>
          <w:docGrid w:linePitch="360"/>
        </w:sectPr>
      </w:pPr>
    </w:p>
    <w:p w14:paraId="784FDD5B" w14:textId="77777777" w:rsidR="00CF50ED" w:rsidRDefault="00CF50ED">
      <w:pPr>
        <w:autoSpaceDE w:val="0"/>
        <w:autoSpaceDN w:val="0"/>
        <w:spacing w:after="224" w:line="220" w:lineRule="exact"/>
      </w:pPr>
    </w:p>
    <w:p w14:paraId="2AEBE572" w14:textId="77777777" w:rsidR="00CF50ED" w:rsidRDefault="00000000">
      <w:pPr>
        <w:autoSpaceDE w:val="0"/>
        <w:autoSpaceDN w:val="0"/>
        <w:spacing w:after="0" w:line="330" w:lineRule="exact"/>
      </w:pPr>
      <w:r>
        <w:t>Seeking Solace in Supportive Relationships</w:t>
      </w:r>
    </w:p>
    <w:p w14:paraId="36CE03C8" w14:textId="77777777" w:rsidR="00CF50ED" w:rsidRDefault="00000000">
      <w:pPr>
        <w:autoSpaceDE w:val="0"/>
        <w:autoSpaceDN w:val="0"/>
        <w:spacing w:before="286" w:after="0" w:line="264" w:lineRule="exact"/>
      </w:pPr>
      <w:r>
        <w:t>The whisper of "Let it be" continued to echo within me, not as a passive surrender, but as an active invitation to trust. This trust, however, wasn't solely directed towards a higher power; it extended outward, embracing the profound solace found within the loving embrace of supportive relationships. My journey toward peace wasn't a solitary pilgrimage; it was a shared path, illuminated by the warmth of human connection.</w:t>
      </w:r>
    </w:p>
    <w:p w14:paraId="1873E06F" w14:textId="77777777" w:rsidR="00CF50ED" w:rsidRDefault="00000000">
      <w:pPr>
        <w:autoSpaceDE w:val="0"/>
        <w:autoSpaceDN w:val="0"/>
        <w:spacing w:before="264" w:after="0" w:line="264" w:lineRule="exact"/>
      </w:pPr>
      <w:r>
        <w:t xml:space="preserve">My mother, a woman of quiet strength and unwavering faith, had always been my anchor. Her love, a constant and comforting </w:t>
        <w:br/>
        <w:t xml:space="preserve">presence throughout my life, was the bedrock upon which I built my own sense of security. She wasn't perfect, of course. We had our disagreements, our moments of friction, as any mother and </w:t>
        <w:br/>
        <w:t xml:space="preserve">daughter do. But beneath those surface tensions lay a deep well of unconditional love, a steadfast support that never faltered, even during the most turbulent periods of my life. I remember vividly one particular Christmas Eve, when I was perhaps twelve years old, a time of immense personal struggle. The family gathering experienced suffocating; the forced cheer felt hollow against the backdrop of my inner turmoil. My mother, sensing my distress, quietly pulled me aside, her hand resting gently on my arm. She didn't lecture or offer platitudes; she simply listened. She listened with her whole being, offering a space for my pain, my confusion, my anger to find a voice. That silent, empathetic listening was more powerful than any words could have been. It was a profound act of love and </w:t>
        <w:br/>
        <w:t>acceptance, a testament to the healing power of truly being seen and detected. That Christmas Eve, nestled in her comforting presence, I found a small flicker of hope rekindled within me, a glimmer of light in the darkness.</w:t>
      </w:r>
    </w:p>
    <w:p w14:paraId="3075AE75" w14:textId="77777777" w:rsidR="00CF50ED" w:rsidRDefault="00000000">
      <w:pPr>
        <w:autoSpaceDE w:val="0"/>
        <w:autoSpaceDN w:val="0"/>
        <w:spacing w:before="264" w:after="0" w:line="264" w:lineRule="exact"/>
      </w:pPr>
      <w:r>
        <w:t xml:space="preserve">This experience wasn't an isolated incident. Throughout my life, my mother’s unwavering love and support served as a constant source of strength, a reminder that I was not alone, that I was loved, cherished, and valued, regardless of my struggles. She taught me, by example, the importance of resilience, the necessity of </w:t>
        <w:br/>
        <w:t xml:space="preserve">perseverance, and the profound power of faith in the face of </w:t>
        <w:br/>
        <w:t>adversity. Her quiet strength, her steadfast belief in me, even when</w:t>
      </w:r>
    </w:p>
    <w:p w14:paraId="2DB297D2" w14:textId="77777777" w:rsidR="00CF50ED" w:rsidRDefault="00CF50ED">
      <w:pPr>
        <w:sectPr w:rsidR="00CF50ED">
          <w:pgSz w:w="8000" w:h="12000"/>
          <w:pgMar w:top="1440" w:right="1440" w:bottom="1440" w:left="1440" w:header="720" w:footer="720" w:gutter="0"/>
          <w:cols w:space="720"/>
          <w:docGrid w:linePitch="360"/>
        </w:sectPr>
      </w:pPr>
    </w:p>
    <w:p w14:paraId="37771A8C" w14:textId="77777777" w:rsidR="00CF50ED" w:rsidRDefault="00CF50ED">
      <w:pPr>
        <w:autoSpaceDE w:val="0"/>
        <w:autoSpaceDN w:val="0"/>
        <w:spacing w:after="78" w:line="220" w:lineRule="exact"/>
      </w:pPr>
    </w:p>
    <w:p w14:paraId="6F423CBB" w14:textId="77777777" w:rsidR="00CF50ED" w:rsidRDefault="00000000">
      <w:pPr>
        <w:autoSpaceDE w:val="0"/>
        <w:autoSpaceDN w:val="0"/>
        <w:spacing w:before="58" w:after="0" w:line="264" w:lineRule="exact"/>
        <w:ind w:right="144"/>
      </w:pPr>
      <w:r>
        <w:t>I doubted myself, was a beacon of hope guiding me through the storms. It wasn't just her words, but her actions, the way she lived her life with grace and compassion, that instilled within me a deep sense of faith in the inherent goodness of humanity.</w:t>
      </w:r>
    </w:p>
    <w:p w14:paraId="5B20C3E6" w14:textId="77777777" w:rsidR="00CF50ED" w:rsidRDefault="00000000">
      <w:pPr>
        <w:autoSpaceDE w:val="0"/>
        <w:autoSpaceDN w:val="0"/>
        <w:spacing w:before="266" w:after="0" w:line="264" w:lineRule="exact"/>
      </w:pPr>
      <w:r>
        <w:t xml:space="preserve">Beyond my mother, my journey towards peace was enriched by the presence of other supportive figures – aunts, grandmothers, </w:t>
        <w:br/>
        <w:t>mentors, friends – who, in their unique ways, offered me guidance, encouragement, and unwavering belief in my potential. My Aunt Sarah, with her infectious laughter and boundless optimism, had a knack for reminding me of the beauty and joy that existed even amidst the most challenging circumstances. Her unwavering belief in my strength, her ability to find the silver lining in any cloud, was a constant source of inspiration and motivation. She taught me the value of embracing life's joys and facing its challenges with a sense of humor and grace. Her presence was a constant reminder that even amidst suffering, there is always space for laughter, joy and love.</w:t>
      </w:r>
    </w:p>
    <w:p w14:paraId="13083309" w14:textId="77777777" w:rsidR="00CF50ED" w:rsidRDefault="00000000">
      <w:pPr>
        <w:autoSpaceDE w:val="0"/>
        <w:autoSpaceDN w:val="0"/>
        <w:spacing w:before="264" w:after="0" w:line="264" w:lineRule="exact"/>
      </w:pPr>
      <w:r>
        <w:t xml:space="preserve">My grandmother, a woman of profound wisdom and spiritual depth, instilled within me a deep appreciation for the interconnectedness of all things. Her quiet contemplation, her profound understanding of the human condition, and her unyielding faith in a higher power provided a framework for navigating life's complexities with grace and equanimity. She taught me the importance of silence, of </w:t>
        <w:br/>
        <w:t xml:space="preserve">introspection, and the power of prayer as a means of connecting with something larger than myself. Through her quiet example, she demonstrated the profound power of faith, not as a rigid set of beliefs, but as a living, breathing connection to something </w:t>
        <w:br/>
        <w:t>transcendent.</w:t>
      </w:r>
    </w:p>
    <w:p w14:paraId="3C9AAA00" w14:textId="77777777" w:rsidR="00CF50ED" w:rsidRDefault="00000000">
      <w:pPr>
        <w:autoSpaceDE w:val="0"/>
        <w:autoSpaceDN w:val="0"/>
        <w:spacing w:before="264" w:after="0" w:line="264" w:lineRule="exact"/>
      </w:pPr>
      <w:r>
        <w:t>These maternal figures, both biological and metaphorical, provided more than just emotional support; they offered guidance, wisdom, and a profound sense of belonging. They were my teachers, my mentors, my confidantes, and my anchors in the stormy seas of life.</w:t>
      </w:r>
    </w:p>
    <w:p w14:paraId="147891A7" w14:textId="77777777" w:rsidR="00CF50ED" w:rsidRDefault="00000000">
      <w:pPr>
        <w:autoSpaceDE w:val="0"/>
        <w:autoSpaceDN w:val="0"/>
        <w:spacing w:before="60" w:after="0" w:line="264" w:lineRule="exact"/>
      </w:pPr>
      <w:r>
        <w:t xml:space="preserve">They were the embodiment of the maternal archetype, the </w:t>
        <w:br/>
        <w:t>nurturing, comforting presence that guided me on my path towards peace and resolution. They were the living embodiments of the unconditional love that I had begun to associate with the maternal imagery evoked by the song "Let it be."</w:t>
      </w:r>
    </w:p>
    <w:p w14:paraId="70786A5D" w14:textId="77777777" w:rsidR="00CF50ED" w:rsidRDefault="00CF50ED">
      <w:pPr>
        <w:sectPr w:rsidR="00CF50ED">
          <w:pgSz w:w="8000" w:h="12000"/>
          <w:pgMar w:top="1440" w:right="1440" w:bottom="1440" w:left="1440" w:header="720" w:footer="720" w:gutter="0"/>
          <w:cols w:space="720"/>
          <w:docGrid w:linePitch="360"/>
        </w:sectPr>
      </w:pPr>
    </w:p>
    <w:p w14:paraId="5695628D" w14:textId="77777777" w:rsidR="00CF50ED" w:rsidRDefault="00CF50ED">
      <w:pPr>
        <w:autoSpaceDE w:val="0"/>
        <w:autoSpaceDN w:val="0"/>
        <w:spacing w:after="210" w:line="220" w:lineRule="exact"/>
      </w:pPr>
    </w:p>
    <w:p w14:paraId="3BF2A34C" w14:textId="77777777" w:rsidR="00CF50ED" w:rsidRDefault="00000000">
      <w:pPr>
        <w:autoSpaceDE w:val="0"/>
        <w:autoSpaceDN w:val="0"/>
        <w:spacing w:before="58" w:after="0" w:line="264" w:lineRule="exact"/>
      </w:pPr>
      <w:r>
        <w:t>This realization expanded my understanding of the divine feminine, not as a solely religious concept, but as a universal energy, a force of nurture, compassion, and unwavering support that permeated all aspects of human experience. It was present in the kindness of strangers, in the shared experiences of community, in the quiet moments of connection with loved ones. This universal maternal energy wasn't confined to specific individuals; it was a pervasive force, a guiding principle that helped me navigate the complexities of life with greater grace and equanimity.</w:t>
      </w:r>
    </w:p>
    <w:p w14:paraId="666F7FE9" w14:textId="77777777" w:rsidR="00CF50ED" w:rsidRDefault="00000000">
      <w:pPr>
        <w:autoSpaceDE w:val="0"/>
        <w:autoSpaceDN w:val="0"/>
        <w:spacing w:before="264" w:after="0" w:line="264" w:lineRule="exact"/>
      </w:pPr>
      <w:r>
        <w:t xml:space="preserve">The importance of supportive relationships in my spiritual journey cannot be overstated. They weren't merely sources of comfort; they were active participants in my healing, my growth, my </w:t>
        <w:br/>
        <w:t xml:space="preserve">transformation. They provided a framework of love, understanding, and unwavering belief that allowed me to confront my own </w:t>
        <w:br/>
        <w:t>vulnerabilities, to embrace my imperfections, and to move forward with greater courage and resilience. They were the embodiment of the maternal archetype, the nurturing, comforting presence that held me close during moments of despair, guided me through the darkness, and helped me find my way back to the light.</w:t>
      </w:r>
    </w:p>
    <w:p w14:paraId="5E8AFDA9" w14:textId="77777777" w:rsidR="00CF50ED" w:rsidRDefault="00000000">
      <w:pPr>
        <w:autoSpaceDE w:val="0"/>
        <w:autoSpaceDN w:val="0"/>
        <w:spacing w:before="264" w:after="0" w:line="264" w:lineRule="exact"/>
      </w:pPr>
      <w:r>
        <w:t>Through these relationships, I learned the profound power of vulnerability, the importance of sharing my struggles with others, and the healing balm of human connection. It wasn't a sign of weakness to ask for help, to seek solace in the embrace of others; it was an act of strength, a recognition of my own humanness, and a testament to the enduring power of community. This realization transformed my understanding of faith, from a solitary pursuit to a shared journey, a pilgrimage undertaken not in isolation but in the loving embrace of supportive relationships.</w:t>
      </w:r>
    </w:p>
    <w:p w14:paraId="15322B71" w14:textId="77777777" w:rsidR="00CF50ED" w:rsidRDefault="00000000">
      <w:pPr>
        <w:autoSpaceDE w:val="0"/>
        <w:autoSpaceDN w:val="0"/>
        <w:spacing w:before="264" w:after="0" w:line="264" w:lineRule="exact"/>
      </w:pPr>
      <w:r>
        <w:t>The song, "Let it be," continued to resonate, its melody interwoven with the tapestry of my human experience, reflecting the profound impact of supportive relationships on my spiritual journey. The maternal archetype, initially evoked as a metaphor for the divine, expanded to encompass the nurturing presence of my mother, my aunts, my grandmothers, my mentors, my friends – all those who had offered me their love, their support, their unwavering belief in me. It was a recognition of the interconnectedness of all things, the</w:t>
      </w:r>
    </w:p>
    <w:p w14:paraId="40B948DF" w14:textId="77777777" w:rsidR="00CF50ED" w:rsidRDefault="00CF50ED">
      <w:pPr>
        <w:sectPr w:rsidR="00CF50ED">
          <w:pgSz w:w="8000" w:h="12000"/>
          <w:pgMar w:top="1440" w:right="1440" w:bottom="1440" w:left="1440" w:header="720" w:footer="720" w:gutter="0"/>
          <w:cols w:space="720"/>
          <w:docGrid w:linePitch="360"/>
        </w:sectPr>
      </w:pPr>
    </w:p>
    <w:p w14:paraId="1F2D5D0B" w14:textId="77777777" w:rsidR="00CF50ED" w:rsidRDefault="00CF50ED">
      <w:pPr>
        <w:autoSpaceDE w:val="0"/>
        <w:autoSpaceDN w:val="0"/>
        <w:spacing w:after="78" w:line="220" w:lineRule="exact"/>
      </w:pPr>
    </w:p>
    <w:p w14:paraId="2A573428" w14:textId="77777777" w:rsidR="00CF50ED" w:rsidRDefault="00000000">
      <w:pPr>
        <w:autoSpaceDE w:val="0"/>
        <w:autoSpaceDN w:val="0"/>
        <w:spacing w:before="58" w:after="0" w:line="264" w:lineRule="exact"/>
      </w:pPr>
      <w:r>
        <w:t xml:space="preserve">universal capacity for love and compassion, and the enduring strength of the human spirit. The journey toward resolution </w:t>
        <w:br/>
        <w:t>continued, but now it was a journey undertaken not in isolation, but in the loving embrace of a community, a shared experience of faith, hope, and the unwavering promise of peace. The song still plays, its melody a comforting lullaby, a constant reminder that I am held, I am loved, I am safe, and I am not alone. The journey continues, guided by the love and support of others, illuminated by the radiant warmth of human connection, and strengthened by the unwavering belief in the enduring power of letting be.</w:t>
      </w:r>
    </w:p>
    <w:p w14:paraId="6E78AF1B" w14:textId="77777777" w:rsidR="00CF50ED" w:rsidRDefault="00CF50ED">
      <w:pPr>
        <w:sectPr w:rsidR="00CF50ED">
          <w:pgSz w:w="8000" w:h="12000"/>
          <w:pgMar w:top="1440" w:right="1440" w:bottom="1440" w:left="1440" w:header="720" w:footer="720" w:gutter="0"/>
          <w:cols w:space="720"/>
          <w:docGrid w:linePitch="360"/>
        </w:sectPr>
      </w:pPr>
    </w:p>
    <w:p w14:paraId="26E29113" w14:textId="77777777" w:rsidR="00CF50ED" w:rsidRDefault="00CF50ED">
      <w:pPr>
        <w:autoSpaceDE w:val="0"/>
        <w:autoSpaceDN w:val="0"/>
        <w:spacing w:after="224" w:line="220" w:lineRule="exact"/>
      </w:pPr>
    </w:p>
    <w:p w14:paraId="5CE45FE4" w14:textId="77777777" w:rsidR="00CF50ED" w:rsidRDefault="00000000">
      <w:pPr>
        <w:autoSpaceDE w:val="0"/>
        <w:autoSpaceDN w:val="0"/>
        <w:spacing w:after="0" w:line="330" w:lineRule="exact"/>
      </w:pPr>
      <w:r>
        <w:t>Spiritual Mentorship and Guidance</w:t>
      </w:r>
    </w:p>
    <w:p w14:paraId="403F8D70" w14:textId="77777777" w:rsidR="00CF50ED" w:rsidRDefault="00000000">
      <w:pPr>
        <w:autoSpaceDE w:val="0"/>
        <w:autoSpaceDN w:val="0"/>
        <w:spacing w:before="286" w:after="0" w:line="264" w:lineRule="exact"/>
      </w:pPr>
      <w:r>
        <w:t>The whisper of "Let it be" evolved, transforming from a passive acceptance into an active seeking. It wasn’t just about relinquishing control; it was about embracing guidance, about actively seeking a path through the labyrinth of life. This quest led me, unexpectedly, to a deeper exploration of spiritual mentorship and guidance, a journey far richer and more complex than I had ever imagined. My understanding of faith broadened, moving beyond the familial comfort I had previously experienced, towards a more expansive understanding of spiritual direction.</w:t>
      </w:r>
    </w:p>
    <w:p w14:paraId="6121D2D5" w14:textId="77777777" w:rsidR="00CF50ED" w:rsidRDefault="00000000">
      <w:pPr>
        <w:autoSpaceDE w:val="0"/>
        <w:autoSpaceDN w:val="0"/>
        <w:spacing w:before="264" w:after="0" w:line="264" w:lineRule="exact"/>
      </w:pPr>
      <w:r>
        <w:t xml:space="preserve">Initially, my search experienced chaotic, a disoriented floundering in the vast ocean of spiritual traditions. I explored different paths, dipping my toes into various practices—meditation, yoga, prayer, studying different theological perspectives. I attended workshops, retreats, and seminars, seeking wisdom from various teachers and spiritual leaders. Each experience, each encounter, felt like a piece of a puzzle, adding to my ever-evolving understanding of faith and spiritual practice. Some resonated deeply, offering profound </w:t>
        <w:br/>
        <w:t>insights and a sense of clarity. Others felt superficial, lacking the depth and authenticity I yearned for.</w:t>
      </w:r>
    </w:p>
    <w:p w14:paraId="69A22AB7" w14:textId="77777777" w:rsidR="00CF50ED" w:rsidRDefault="00000000">
      <w:pPr>
        <w:autoSpaceDE w:val="0"/>
        <w:autoSpaceDN w:val="0"/>
        <w:spacing w:before="264" w:after="0" w:line="264" w:lineRule="exact"/>
      </w:pPr>
      <w:r>
        <w:t xml:space="preserve">One particularly memorable experience involved attending a </w:t>
        <w:br/>
        <w:t xml:space="preserve">weekend retreat focused on Ignatian spirituality. The emphasis on discernment, on paying close attention to the subtle movements of the spirit within, profoundly impacted me. The exercises, designed to cultivate inner awareness and deepen my connection with the divine, were both challenging and rewarding. I learned to recognize the quiet whispers of my intuition, to distinguish between genuine guidance and the distractions of the ego. The practice of daily reflection, combined with contemplative prayer, fostered a deeper sense of self-awareness and a growing trust in my own inner </w:t>
        <w:br/>
        <w:t>wisdom.</w:t>
      </w:r>
    </w:p>
    <w:p w14:paraId="0D4D998E" w14:textId="77777777" w:rsidR="00CF50ED" w:rsidRDefault="00000000">
      <w:pPr>
        <w:autoSpaceDE w:val="0"/>
        <w:autoSpaceDN w:val="0"/>
        <w:spacing w:before="264" w:after="0" w:line="264" w:lineRule="exact"/>
        <w:ind w:right="288"/>
      </w:pPr>
      <w:r>
        <w:t>Another path led me to the study of various mystical traditions, from Sufism to Buddhism. The emphasis on direct experience, on transcending the limitations of the intellect to connect with a deeper reality, resonated deeply. I found solace in the poetry of</w:t>
      </w:r>
    </w:p>
    <w:p w14:paraId="7508A5B7" w14:textId="77777777" w:rsidR="00CF50ED" w:rsidRDefault="00CF50ED">
      <w:pPr>
        <w:sectPr w:rsidR="00CF50ED">
          <w:pgSz w:w="8000" w:h="12000"/>
          <w:pgMar w:top="1440" w:right="1440" w:bottom="1440" w:left="1440" w:header="720" w:footer="720" w:gutter="0"/>
          <w:cols w:space="720"/>
          <w:docGrid w:linePitch="360"/>
        </w:sectPr>
      </w:pPr>
    </w:p>
    <w:p w14:paraId="67CA421B" w14:textId="77777777" w:rsidR="00CF50ED" w:rsidRDefault="00CF50ED">
      <w:pPr>
        <w:autoSpaceDE w:val="0"/>
        <w:autoSpaceDN w:val="0"/>
        <w:spacing w:after="78" w:line="220" w:lineRule="exact"/>
      </w:pPr>
    </w:p>
    <w:p w14:paraId="555703E9" w14:textId="77777777" w:rsidR="00CF50ED" w:rsidRDefault="00000000">
      <w:pPr>
        <w:autoSpaceDE w:val="0"/>
        <w:autoSpaceDN w:val="0"/>
        <w:spacing w:before="58" w:after="0" w:line="264" w:lineRule="exact"/>
        <w:ind w:right="144"/>
      </w:pPr>
      <w:r>
        <w:t xml:space="preserve">Rumi, the wisdom of the Buddha, and the contemplative practices of various spiritual traditions. The universality of the human spiritual experience, the common thread of seeking truth and meaning, transcended the boundaries of religious dogma. It unveiled a shared human yearning for connection, for </w:t>
        <w:br/>
        <w:t>understanding, for a sense of belonging within something larger than ourselves.</w:t>
      </w:r>
    </w:p>
    <w:p w14:paraId="063DF663" w14:textId="77777777" w:rsidR="00CF50ED" w:rsidRDefault="00000000">
      <w:pPr>
        <w:autoSpaceDE w:val="0"/>
        <w:autoSpaceDN w:val="0"/>
        <w:spacing w:before="264" w:after="0" w:line="264" w:lineRule="exact"/>
        <w:ind w:right="144"/>
      </w:pPr>
      <w:r>
        <w:t xml:space="preserve">However, my spiritual journey wasn't simply about intellectual exploration or the acquisition of knowledge. It was about </w:t>
        <w:br/>
        <w:t>transforming my life, integrating spiritual understanding into the fabric of my daily existence. It wasn’t just about reading books or attending workshops; it was about embodying the principles I was learning, translating abstract concepts into concrete actions. This required a degree of surrender, a willingness to let go of old patterns of thought and behavior that no longer served me.</w:t>
      </w:r>
    </w:p>
    <w:p w14:paraId="1221E74B" w14:textId="77777777" w:rsidR="00CF50ED" w:rsidRDefault="00000000">
      <w:pPr>
        <w:autoSpaceDE w:val="0"/>
        <w:autoSpaceDN w:val="0"/>
        <w:spacing w:before="264" w:after="0" w:line="264" w:lineRule="exact"/>
      </w:pPr>
      <w:r>
        <w:t xml:space="preserve">The process wasn't always easy. There were moments of doubt, moments of frustration, moments when I questioned the very nature of my spiritual quest. There were times when the path seemed unclear, when the guidance I sought experienced elusive, leaving me feeling lost and disoriented. But even amidst these challenges, I found a quiet strength emerging within me, a growing resilience that </w:t>
        <w:br/>
        <w:t>allowed me to persevere.</w:t>
      </w:r>
    </w:p>
    <w:p w14:paraId="39B2EBFB" w14:textId="77777777" w:rsidR="00CF50ED" w:rsidRDefault="00000000">
      <w:pPr>
        <w:autoSpaceDE w:val="0"/>
        <w:autoSpaceDN w:val="0"/>
        <w:spacing w:before="264" w:after="0" w:line="264" w:lineRule="exact"/>
      </w:pPr>
      <w:r>
        <w:t xml:space="preserve">During these moments of uncertainty, I found myself turning to the wisdom of others, seeking guidance from those who had travelled similar paths. I sought out mentors, both formally and informally, individuals whose lives exemplified the spiritual principles I aspired to embody. These mentors weren’t necessarily religious leaders or spiritual gurus; they were simply people who had lived lives of integrity, compassion, and purpose. They were individuals who had found peace amidst adversity, who had navigated life’s complexities with grace and equanimity. These individuals often served as </w:t>
        <w:br/>
        <w:t>unintentional role models, showcasing the fruits of a life grounded in faith.</w:t>
      </w:r>
    </w:p>
    <w:p w14:paraId="2013DDD1" w14:textId="77777777" w:rsidR="00CF50ED" w:rsidRDefault="00000000">
      <w:pPr>
        <w:autoSpaceDE w:val="0"/>
        <w:autoSpaceDN w:val="0"/>
        <w:spacing w:before="264" w:after="0" w:line="264" w:lineRule="exact"/>
      </w:pPr>
      <w:r>
        <w:t>One such mentor was an elderly woman named Eleanor, a volunteer at a local hospice. She.  wasn’t a religious person in the traditional sense, but her life radiated a quiet faith, a deep compassion, and an</w:t>
      </w:r>
    </w:p>
    <w:p w14:paraId="35316867" w14:textId="77777777" w:rsidR="00CF50ED" w:rsidRDefault="00CF50ED">
      <w:pPr>
        <w:sectPr w:rsidR="00CF50ED">
          <w:pgSz w:w="8000" w:h="12000"/>
          <w:pgMar w:top="1440" w:right="1440" w:bottom="1440" w:left="1440" w:header="720" w:footer="720" w:gutter="0"/>
          <w:cols w:space="720"/>
          <w:docGrid w:linePitch="360"/>
        </w:sectPr>
      </w:pPr>
    </w:p>
    <w:p w14:paraId="437F0A37" w14:textId="77777777" w:rsidR="00CF50ED" w:rsidRDefault="00CF50ED">
      <w:pPr>
        <w:autoSpaceDE w:val="0"/>
        <w:autoSpaceDN w:val="0"/>
        <w:spacing w:after="78" w:line="220" w:lineRule="exact"/>
      </w:pPr>
    </w:p>
    <w:p w14:paraId="7BB7AECD" w14:textId="77777777" w:rsidR="00CF50ED" w:rsidRDefault="00000000">
      <w:pPr>
        <w:autoSpaceDE w:val="0"/>
        <w:autoSpaceDN w:val="0"/>
        <w:spacing w:before="58" w:after="0" w:line="264" w:lineRule="exact"/>
      </w:pPr>
      <w:r>
        <w:t>unwavering commitment to serving others. She taught me, through her actions, the importance of presence, the power of listening, and the profound healing balm of human connection. Her wisdom wasn’t imparted in grand pronouncements or philosophical lectures; it was woven into the fabric of her daily life, an understated yet profound expression of her spiritual depth.</w:t>
      </w:r>
    </w:p>
    <w:p w14:paraId="50B9F1F9" w14:textId="77777777" w:rsidR="00CF50ED" w:rsidRDefault="00000000">
      <w:pPr>
        <w:autoSpaceDE w:val="0"/>
        <w:autoSpaceDN w:val="0"/>
        <w:spacing w:before="264" w:after="0" w:line="264" w:lineRule="exact"/>
      </w:pPr>
      <w:r>
        <w:t>Another mentor emerged unexpectedly in the form of a close friend, Sarah, who was grappling with her own spiritual struggles. Our shared journey of questioning, of seeking, of wrestling with doubt and uncertainty, proved unexpectedly fruitful. The support we offered each other, the honest and vulnerable conversations we shared, deepened our spiritual understanding and helped us find a deeper sense of connection with each other and with the divine.</w:t>
      </w:r>
    </w:p>
    <w:p w14:paraId="0884AEE8" w14:textId="77777777" w:rsidR="00CF50ED" w:rsidRDefault="00000000">
      <w:pPr>
        <w:autoSpaceDE w:val="0"/>
        <w:autoSpaceDN w:val="0"/>
        <w:spacing w:before="58" w:after="0" w:line="264" w:lineRule="exact"/>
        <w:ind w:right="288"/>
      </w:pPr>
      <w:r>
        <w:t>This illustrated how spiritual growth can arise from shared experiences and mutual support, creating a strong foundation for communal spiritual exploration.</w:t>
      </w:r>
    </w:p>
    <w:p w14:paraId="6536BEC4" w14:textId="77777777" w:rsidR="00CF50ED" w:rsidRDefault="00000000">
      <w:pPr>
        <w:autoSpaceDE w:val="0"/>
        <w:autoSpaceDN w:val="0"/>
        <w:spacing w:before="264" w:after="0" w:line="264" w:lineRule="exact"/>
        <w:ind w:right="288"/>
      </w:pPr>
      <w:r>
        <w:t xml:space="preserve">Through these experiences, I began to understand that spiritual mentorship wasn’t about finding a single guru or following a prescribed path. It was about cultivating a receptive heart, an openness to guidance from unexpected sources, a willingness to learn from those around me. It was about embracing the </w:t>
        <w:br/>
        <w:t>unpredictable nature of the spiritual journey, accepting that the path might wind and twist in unforeseen directions. It was about trust—trust in the process, trust in myself, and trust in a higher power, whatever that might mean for each individual.</w:t>
      </w:r>
    </w:p>
    <w:p w14:paraId="00413FCC" w14:textId="77777777" w:rsidR="00CF50ED" w:rsidRDefault="00000000">
      <w:pPr>
        <w:autoSpaceDE w:val="0"/>
        <w:autoSpaceDN w:val="0"/>
        <w:spacing w:before="264" w:after="0" w:line="264" w:lineRule="exact"/>
      </w:pPr>
      <w:r>
        <w:t xml:space="preserve">My journey of seeking guidance expanded beyond personal </w:t>
        <w:br/>
        <w:t xml:space="preserve">encounters, leading me towards the exploration of spiritual texts and literature. The Psalms, with their raw honesty and expressions of both doubt and faith, offered a profound resonance. The writings of Meister Eckhart, with their mystical insights into the nature of the divine, opened new avenues of understanding. The poetry of Hafiz, with its lyrical beauty and subtle spiritual wisdom, awakened a sense of wonder and awe. These explorations solidified my belief that the spiritual journey is personal and unique; it is not about rigid adherence to dogma but about an intimate and often </w:t>
        <w:br/>
        <w:t>unconventional dialogue with faith.</w:t>
      </w:r>
    </w:p>
    <w:p w14:paraId="6239195F" w14:textId="77777777" w:rsidR="00CF50ED" w:rsidRDefault="00CF50ED">
      <w:pPr>
        <w:sectPr w:rsidR="00CF50ED">
          <w:pgSz w:w="8000" w:h="12000"/>
          <w:pgMar w:top="1440" w:right="1440" w:bottom="1440" w:left="1440" w:header="720" w:footer="720" w:gutter="0"/>
          <w:cols w:space="720"/>
          <w:docGrid w:linePitch="360"/>
        </w:sectPr>
      </w:pPr>
    </w:p>
    <w:p w14:paraId="438F4E6B" w14:textId="77777777" w:rsidR="00CF50ED" w:rsidRDefault="00CF50ED">
      <w:pPr>
        <w:autoSpaceDE w:val="0"/>
        <w:autoSpaceDN w:val="0"/>
        <w:spacing w:after="78" w:line="220" w:lineRule="exact"/>
      </w:pPr>
    </w:p>
    <w:p w14:paraId="6BC03F3A" w14:textId="77777777" w:rsidR="00CF50ED" w:rsidRDefault="00000000">
      <w:pPr>
        <w:autoSpaceDE w:val="0"/>
        <w:autoSpaceDN w:val="0"/>
        <w:spacing w:before="58" w:after="0" w:line="264" w:lineRule="exact"/>
      </w:pPr>
      <w:r>
        <w:t xml:space="preserve">This exploration deepened my understanding of "Let it be" as not a mere passive acceptance, but an active invitation to receive </w:t>
        <w:br/>
        <w:t>guidance. It was a call to be receptive to the subtle whispers of intuition, to the gentle nudges of the spirit, to the wisdom that emerges from unexpected sources. It was a recognition that the spiritual journey is a lifelong process, a continuous unfolding, a path of discovery that leads to a deeper understanding of myself, of others, and of the world around me.</w:t>
      </w:r>
    </w:p>
    <w:p w14:paraId="4946848A" w14:textId="77777777" w:rsidR="00CF50ED" w:rsidRDefault="00000000">
      <w:pPr>
        <w:autoSpaceDE w:val="0"/>
        <w:autoSpaceDN w:val="0"/>
        <w:spacing w:before="264" w:after="0" w:line="264" w:lineRule="exact"/>
      </w:pPr>
      <w:r>
        <w:t>The path forward wasn't always clear. There were moments of doubt, moments of uncertainty, moments when the weight of life’s challenges experienced overwhelming. But amidst those challenges, I found a growing sense of inner strength, a resilient spirit that allowed me to persevere. I learned that the spiritual journey wasn't about achieving some perfect state of enlightenment or escaping life's difficulties. It was about finding peace and purpose in the midst of chaos, about embracing the complexities of the human experience, and about accepting the inherent uncertainties of life.</w:t>
      </w:r>
    </w:p>
    <w:p w14:paraId="31576E56" w14:textId="77777777" w:rsidR="00CF50ED" w:rsidRDefault="00000000">
      <w:pPr>
        <w:autoSpaceDE w:val="0"/>
        <w:autoSpaceDN w:val="0"/>
        <w:spacing w:before="264" w:after="0" w:line="264" w:lineRule="exact"/>
      </w:pPr>
      <w:r>
        <w:t xml:space="preserve">The role of spiritual mentorship became clearer. It was not simply about finding a guru or following a specific path but about </w:t>
        <w:br/>
        <w:t xml:space="preserve">cultivating a receptive heart, being open to wisdom from diverse sources, and recognizing the guiding presence in unexpected </w:t>
        <w:br/>
        <w:t xml:space="preserve">moments and encounters. My understanding of "Let it be" continued to deepen, becoming more than a mantra—it was a lens through which to view my journey, a reminder to trust the process, to embrace the unknown, and to allow faith to guide my path. This path, I now realize, is unique to me, and perhaps, that is the </w:t>
        <w:br/>
        <w:t>greatest lesson of all. The universality of the spiritual quest is paralleled by the exquisite uniqueness of each individual's spiritual journey.</w:t>
      </w:r>
    </w:p>
    <w:p w14:paraId="0230A8AC" w14:textId="77777777" w:rsidR="00CF50ED" w:rsidRDefault="00CF50ED">
      <w:pPr>
        <w:sectPr w:rsidR="00CF50ED">
          <w:pgSz w:w="8000" w:h="12000"/>
          <w:pgMar w:top="1440" w:right="1440" w:bottom="1440" w:left="1440" w:header="720" w:footer="720" w:gutter="0"/>
          <w:cols w:space="720"/>
          <w:docGrid w:linePitch="360"/>
        </w:sectPr>
      </w:pPr>
    </w:p>
    <w:p w14:paraId="1FC37048" w14:textId="77777777" w:rsidR="00CF50ED" w:rsidRDefault="00CF50ED">
      <w:pPr>
        <w:autoSpaceDE w:val="0"/>
        <w:autoSpaceDN w:val="0"/>
        <w:spacing w:after="224" w:line="220" w:lineRule="exact"/>
      </w:pPr>
    </w:p>
    <w:p w14:paraId="27B72A90" w14:textId="77777777" w:rsidR="00CF50ED" w:rsidRDefault="00000000">
      <w:pPr>
        <w:autoSpaceDE w:val="0"/>
        <w:autoSpaceDN w:val="0"/>
        <w:spacing w:after="0" w:line="330" w:lineRule="exact"/>
      </w:pPr>
      <w:r>
        <w:t>Turning to Inner Wisdom</w:t>
      </w:r>
    </w:p>
    <w:p w14:paraId="38E8ADD4" w14:textId="77777777" w:rsidR="00CF50ED" w:rsidRDefault="00000000">
      <w:pPr>
        <w:autoSpaceDE w:val="0"/>
        <w:autoSpaceDN w:val="0"/>
        <w:spacing w:before="286" w:after="0" w:line="264" w:lineRule="exact"/>
      </w:pPr>
      <w:r>
        <w:t>It was during a particularly turbulent period of my life, a time when the weight of unanswered questions pressed heavily upon me, that I began to truly understand the profound meaning of "Let it be." The phrase, initially a whisper of passive acceptance, had evolved into an active call to seek guidance, not from external sources alone, but from within myself. This introspection led me on a journey of self-discovery, a quest for inner wisdom that proved to be far more transformative than any external authority or teaching.</w:t>
      </w:r>
    </w:p>
    <w:p w14:paraId="51617DD9" w14:textId="77777777" w:rsidR="00CF50ED" w:rsidRDefault="00000000">
      <w:pPr>
        <w:autoSpaceDE w:val="0"/>
        <w:autoSpaceDN w:val="0"/>
        <w:spacing w:before="264" w:after="0" w:line="264" w:lineRule="exact"/>
      </w:pPr>
      <w:r>
        <w:t xml:space="preserve">The path to inner wisdom, I discovered, wasn’t a linear progression, but a winding road, full of unexpected turns and detours. It began with the simplest of practices: meditation. Initially, my attempts at meditation were clumsy and frustrating. My mind, a restless </w:t>
        <w:br/>
        <w:t>monkey, would flit from one thought to another, refusing to settle into a state of quiet contemplation. I would find myself judging my own ineffectiveness, berating myself for my inability to “empty” my mind. Yet, I persevered, understanding that the process itself, the very act of attempting to quiet the internal chatter, was a form of spiritual practice in itself.</w:t>
      </w:r>
    </w:p>
    <w:p w14:paraId="2425D3E3" w14:textId="77777777" w:rsidR="00CF50ED" w:rsidRDefault="00000000">
      <w:pPr>
        <w:autoSpaceDE w:val="0"/>
        <w:autoSpaceDN w:val="0"/>
        <w:spacing w:before="264" w:after="0" w:line="264" w:lineRule="exact"/>
      </w:pPr>
      <w:r>
        <w:t xml:space="preserve">Gradually, as I continued to practice, I began to experience the subtle shifts in my consciousness. The constant barrage of thoughts began to lessen in intensity, replaced by moments of profound stillness. In these moments of quietude, I discovered an inner </w:t>
        <w:br/>
        <w:t>reservoir of peace, a wellspring of calm that had always been within me, hidden beneath the layers of anxieties and distractions. It was a space of pure awareness, a connection to something larger than myself, a sense of belonging in the universe.</w:t>
      </w:r>
    </w:p>
    <w:p w14:paraId="5A3E6E13" w14:textId="77777777" w:rsidR="00CF50ED" w:rsidRDefault="00000000">
      <w:pPr>
        <w:autoSpaceDE w:val="0"/>
        <w:autoSpaceDN w:val="0"/>
        <w:spacing w:before="264" w:after="0" w:line="264" w:lineRule="exact"/>
      </w:pPr>
      <w:r>
        <w:t>Meditation was not my sole path to inner wisdom. Alongside it, I embraced self-reflection, a practice that involved turning inward to examine my thoughts, feelings, and actions with a compassionate and non-judgmental eye. I kept a journal, recording my daily experiences, my struggles, and the lessons I learned along the way.</w:t>
      </w:r>
    </w:p>
    <w:p w14:paraId="2811BB1A" w14:textId="77777777" w:rsidR="00CF50ED" w:rsidRDefault="00000000">
      <w:pPr>
        <w:autoSpaceDE w:val="0"/>
        <w:autoSpaceDN w:val="0"/>
        <w:spacing w:before="60" w:after="0" w:line="264" w:lineRule="exact"/>
        <w:ind w:right="288"/>
      </w:pPr>
      <w:r>
        <w:t>Through writing, I was able to process my emotions, to gain a deeper understanding of my own patterns of behavior, and to identify the underlying beliefs that were shaping my perceptions</w:t>
      </w:r>
    </w:p>
    <w:p w14:paraId="4B439303" w14:textId="77777777" w:rsidR="00CF50ED" w:rsidRDefault="00CF50ED">
      <w:pPr>
        <w:sectPr w:rsidR="00CF50ED">
          <w:pgSz w:w="8000" w:h="12000"/>
          <w:pgMar w:top="1440" w:right="1440" w:bottom="1440" w:left="1440" w:header="720" w:footer="720" w:gutter="0"/>
          <w:cols w:space="720"/>
          <w:docGrid w:linePitch="360"/>
        </w:sectPr>
      </w:pPr>
    </w:p>
    <w:p w14:paraId="7A6BA743" w14:textId="77777777" w:rsidR="00CF50ED" w:rsidRDefault="00CF50ED">
      <w:pPr>
        <w:autoSpaceDE w:val="0"/>
        <w:autoSpaceDN w:val="0"/>
        <w:spacing w:after="78" w:line="220" w:lineRule="exact"/>
      </w:pPr>
    </w:p>
    <w:p w14:paraId="0EFCB8FE" w14:textId="77777777" w:rsidR="00CF50ED" w:rsidRDefault="00000000">
      <w:pPr>
        <w:autoSpaceDE w:val="0"/>
        <w:autoSpaceDN w:val="0"/>
        <w:spacing w:after="0" w:line="322" w:lineRule="exact"/>
      </w:pPr>
      <w:r>
        <w:t>and choices.</w:t>
      </w:r>
    </w:p>
    <w:p w14:paraId="1051A14C" w14:textId="77777777" w:rsidR="00CF50ED" w:rsidRDefault="00000000">
      <w:pPr>
        <w:autoSpaceDE w:val="0"/>
        <w:autoSpaceDN w:val="0"/>
        <w:spacing w:before="264" w:after="0" w:line="264" w:lineRule="exact"/>
      </w:pPr>
      <w:r>
        <w:t xml:space="preserve">The process of self-reflection often revealed deeply rooted </w:t>
        <w:br/>
        <w:t xml:space="preserve">insecurities and anxieties that I had previously ignored or </w:t>
        <w:br/>
        <w:t xml:space="preserve">suppressed. It wasn't always a comfortable process; confronting my inner demons required a degree of courage and self-honesty that was sometimes challenging. However, I found that by </w:t>
        <w:br/>
        <w:t>acknowledging these shadows, by bringing them into the light of awareness, I could begin to heal them. The act of writing became a form of catharsis, a release of pent-up emotions, paving the way for greater self-acceptance and inner peace.</w:t>
      </w:r>
    </w:p>
    <w:p w14:paraId="26A59CDB" w14:textId="77777777" w:rsidR="00CF50ED" w:rsidRDefault="00000000">
      <w:pPr>
        <w:autoSpaceDE w:val="0"/>
        <w:autoSpaceDN w:val="0"/>
        <w:spacing w:before="264" w:after="0" w:line="264" w:lineRule="exact"/>
      </w:pPr>
      <w:r>
        <w:t xml:space="preserve">One particularly powerful exercise in self-reflection involved </w:t>
        <w:br/>
        <w:t xml:space="preserve">reviewing significant events from my past, examining them not from the perspective of judgment, but with compassion and </w:t>
        <w:br/>
        <w:t xml:space="preserve">understanding. This involved revisiting old wounds, forgiving myself and others for past hurts, and releasing the emotional </w:t>
        <w:br/>
        <w:t>baggage that had burdened me for years. This process was slow and gradual, but it led to a profound sense of liberation. I realised that by holding onto past grievances, I was essentially imprisoning myself, preventing myself from moving forward. Forgiveness, both of myself and others, became a key element in my journey toward inner wisdom.</w:t>
      </w:r>
    </w:p>
    <w:p w14:paraId="3A7F3289" w14:textId="77777777" w:rsidR="00CF50ED" w:rsidRDefault="00000000">
      <w:pPr>
        <w:autoSpaceDE w:val="0"/>
        <w:autoSpaceDN w:val="0"/>
        <w:spacing w:before="264" w:after="0" w:line="264" w:lineRule="exact"/>
      </w:pPr>
      <w:r>
        <w:t xml:space="preserve">The concept of inner wisdom resonated deeply with the teachings of various spiritual traditions that I had encountered throughout my explorations. The Buddhist concept of mindfulness, for example, highlighted the importance of being fully present in the moment, of observing one's thoughts and feelings without judgment. This </w:t>
        <w:br/>
        <w:t xml:space="preserve">aligned perfectly with my own experiences in meditation and self-reflection. Similarly, the Sufi emphasis on self-knowledge, the journey of discovering the hidden truths within, mirrored the </w:t>
        <w:br/>
        <w:t xml:space="preserve">process I was undergoing. The shared wisdom across diverse </w:t>
        <w:br/>
        <w:t xml:space="preserve">spiritual practices reinforced the universality of the human </w:t>
        <w:br/>
        <w:t>experience and the inherent potential for inner growth.</w:t>
      </w:r>
    </w:p>
    <w:p w14:paraId="3CC2755B" w14:textId="77777777" w:rsidR="00CF50ED" w:rsidRDefault="00000000">
      <w:pPr>
        <w:autoSpaceDE w:val="0"/>
        <w:autoSpaceDN w:val="0"/>
        <w:spacing w:before="264" w:after="0" w:line="264" w:lineRule="exact"/>
        <w:ind w:right="144"/>
      </w:pPr>
      <w:r>
        <w:t>My inner journey wasn't devoid of challenges. There were times when doubt crept in, when I questioned the validity of my own intuitions, when the path ahead seemed unclear. In those moments of uncertainty, I discovered the importance of cultivating faith in</w:t>
      </w:r>
    </w:p>
    <w:p w14:paraId="0B1CF7C2" w14:textId="77777777" w:rsidR="00CF50ED" w:rsidRDefault="00CF50ED">
      <w:pPr>
        <w:sectPr w:rsidR="00CF50ED">
          <w:pgSz w:w="8000" w:h="12000"/>
          <w:pgMar w:top="1440" w:right="1440" w:bottom="1440" w:left="1440" w:header="720" w:footer="720" w:gutter="0"/>
          <w:cols w:space="720"/>
          <w:docGrid w:linePitch="360"/>
        </w:sectPr>
      </w:pPr>
    </w:p>
    <w:p w14:paraId="71597CD4" w14:textId="77777777" w:rsidR="00CF50ED" w:rsidRDefault="00CF50ED">
      <w:pPr>
        <w:autoSpaceDE w:val="0"/>
        <w:autoSpaceDN w:val="0"/>
        <w:spacing w:after="78" w:line="220" w:lineRule="exact"/>
      </w:pPr>
    </w:p>
    <w:p w14:paraId="1116C96E" w14:textId="77777777" w:rsidR="00CF50ED" w:rsidRDefault="00000000">
      <w:pPr>
        <w:autoSpaceDE w:val="0"/>
        <w:autoSpaceDN w:val="0"/>
        <w:spacing w:before="58" w:after="0" w:line="264" w:lineRule="exact"/>
        <w:ind w:right="576"/>
      </w:pPr>
      <w:r>
        <w:t>the process itself. This wasn't blind faith; it was a trust in the inherent wisdom of my own being, a belief in my capacity to navigate the complexities of life. It was a recognition that the spiritual journey is often a journey of uncertainty, a path of continual learning and growth.</w:t>
      </w:r>
    </w:p>
    <w:p w14:paraId="323A308B" w14:textId="77777777" w:rsidR="00CF50ED" w:rsidRDefault="00000000">
      <w:pPr>
        <w:autoSpaceDE w:val="0"/>
        <w:autoSpaceDN w:val="0"/>
        <w:spacing w:before="264" w:after="0" w:line="264" w:lineRule="exact"/>
      </w:pPr>
      <w:r>
        <w:t xml:space="preserve">My understanding of "Let it be" continued to evolve during this period. It wasn't a passive surrender to fate, but an active invitation to receive guidance from within. It became a mantra for cultivating a receptive state of being, a willingness to listen to the quiet </w:t>
        <w:br/>
        <w:t>whispers of my intuition, the subtle nudges of my inner wisdom. It was a practice of trust, a surrender to the unfolding of life, a belief that even amidst chaos and uncertainty, there is a guiding hand, an inner compass leading me towards my true self.</w:t>
      </w:r>
    </w:p>
    <w:p w14:paraId="7D650515" w14:textId="77777777" w:rsidR="00CF50ED" w:rsidRDefault="00000000">
      <w:pPr>
        <w:autoSpaceDE w:val="0"/>
        <w:autoSpaceDN w:val="0"/>
        <w:spacing w:before="264" w:after="0" w:line="264" w:lineRule="exact"/>
      </w:pPr>
      <w:r>
        <w:t xml:space="preserve">This inward journey didn't diminish the importance of external support and guidance. The mentors I had encountered along the way continued to inspire and encourage me. However, the wisdom I sought was no longer solely derived from them; it stemmed from a deeper, more intimate connection with my own intuition, a direct line to the wellspring of inner wisdom that resided within me. This newfound capacity for self-guidance, this inner compass, </w:t>
        <w:br/>
        <w:t>empowered me to navigate life's challenges with greater resilience and a deeper sense of purpose. The wisdom I discovered wasn’t a destination but a continuous unfolding, a lifelong journey of self-discovery and spiritual growth. And in that ongoing journey, "Let it be" became not just a phrase, but a way of life, a guiding principle that illuminated my path toward self-understanding and peace.</w:t>
      </w:r>
    </w:p>
    <w:p w14:paraId="2780E680" w14:textId="77777777" w:rsidR="00CF50ED" w:rsidRDefault="00000000">
      <w:pPr>
        <w:autoSpaceDE w:val="0"/>
        <w:autoSpaceDN w:val="0"/>
        <w:spacing w:before="264" w:after="0" w:line="264" w:lineRule="exact"/>
      </w:pPr>
      <w:r>
        <w:t xml:space="preserve">The integration of inner wisdom into my daily life wasn't a singular event, but a gradual process. It involved conscious choices, small shifts in perspective, and a commitment to aligning my actions with my values. It meant letting go of the need for external validation, embracing self-compassion, and cultivating a deeper sense of self-acceptance. It involved making peace with the imperfections </w:t>
        <w:br/>
        <w:t>inherent in both myself and the world around me, recognising the beauty and wisdom that can be found even in imperfection.</w:t>
      </w:r>
    </w:p>
    <w:p w14:paraId="17177752" w14:textId="77777777" w:rsidR="00CF50ED" w:rsidRDefault="00000000">
      <w:pPr>
        <w:autoSpaceDE w:val="0"/>
        <w:autoSpaceDN w:val="0"/>
        <w:spacing w:before="264" w:after="0" w:line="264" w:lineRule="exact"/>
      </w:pPr>
      <w:r>
        <w:t xml:space="preserve">Through consistent self-reflection and meditation, I began to </w:t>
        <w:br/>
        <w:t>recognize patterns of behavior and thought that were hindering my</w:t>
      </w:r>
    </w:p>
    <w:p w14:paraId="7A494ED1" w14:textId="77777777" w:rsidR="00CF50ED" w:rsidRDefault="00CF50ED">
      <w:pPr>
        <w:sectPr w:rsidR="00CF50ED">
          <w:pgSz w:w="8000" w:h="12000"/>
          <w:pgMar w:top="1440" w:right="1440" w:bottom="1440" w:left="1440" w:header="720" w:footer="720" w:gutter="0"/>
          <w:cols w:space="720"/>
          <w:docGrid w:linePitch="360"/>
        </w:sectPr>
      </w:pPr>
    </w:p>
    <w:p w14:paraId="69619372" w14:textId="77777777" w:rsidR="00CF50ED" w:rsidRDefault="00CF50ED">
      <w:pPr>
        <w:autoSpaceDE w:val="0"/>
        <w:autoSpaceDN w:val="0"/>
        <w:spacing w:after="78" w:line="220" w:lineRule="exact"/>
      </w:pPr>
    </w:p>
    <w:p w14:paraId="5F626F6D" w14:textId="77777777" w:rsidR="00CF50ED" w:rsidRDefault="00000000">
      <w:pPr>
        <w:autoSpaceDE w:val="0"/>
        <w:autoSpaceDN w:val="0"/>
        <w:spacing w:before="58" w:after="0" w:line="264" w:lineRule="exact"/>
      </w:pPr>
      <w:r>
        <w:t>personal growth. This wasn't about self-criticism; it was about compassionate self-awareness. I learned to approach my flaws not with judgment, but with curiosity and understanding, identifying the root causes of these patterns and consciously working to modify them. This process was transformative, enabling me to break free from self-limiting beliefs and to cultivate healthier, more fulfilling relationships with myself and others.</w:t>
      </w:r>
    </w:p>
    <w:p w14:paraId="5E59A1D5" w14:textId="77777777" w:rsidR="00CF50ED" w:rsidRDefault="00000000">
      <w:pPr>
        <w:autoSpaceDE w:val="0"/>
        <w:autoSpaceDN w:val="0"/>
        <w:spacing w:before="264" w:after="0" w:line="264" w:lineRule="exact"/>
      </w:pPr>
      <w:r>
        <w:t xml:space="preserve">The discovery of inner wisdom also enhanced my empathy and compassion. By understanding my own vulnerabilities and </w:t>
        <w:br/>
        <w:t xml:space="preserve">struggles, I became more attuned to the experiences of others. I developed a deeper capacity for understanding and accepting others, even when their viewpoints or behaviors differed from my own. This ability to empathize with others enhanced my </w:t>
        <w:br/>
        <w:t>connections with them, fostering deeper relationships and enriching my life in countless ways.</w:t>
      </w:r>
    </w:p>
    <w:p w14:paraId="2FA23E2C" w14:textId="77777777" w:rsidR="00CF50ED" w:rsidRDefault="00000000">
      <w:pPr>
        <w:autoSpaceDE w:val="0"/>
        <w:autoSpaceDN w:val="0"/>
        <w:spacing w:before="264" w:after="0" w:line="264" w:lineRule="exact"/>
      </w:pPr>
      <w:r>
        <w:t xml:space="preserve">Finally, the journey towards inner wisdom culminated in a </w:t>
        <w:br/>
        <w:t xml:space="preserve">profound sense of peace and contentment. This peace was not a static state, but a dynamic equilibrium, a resilience in the face of life's inevitable challenges. It was an acceptance of the </w:t>
        <w:br/>
        <w:t>impermanence of life, a recognition that change is constant, and a willingness to embrace the unknown with courage and grace. This acceptance was not passive resignation, but an active choice—a choice to live fully in each moment, to appreciate the beauty of the present, and to trust in the wisdom of the unfolding journey. "Let it be" evolved from a simple phrase into a deep spiritual practice that continued to guide my path.</w:t>
      </w:r>
    </w:p>
    <w:p w14:paraId="7E37F6FF" w14:textId="77777777" w:rsidR="00CF50ED" w:rsidRDefault="00CF50ED">
      <w:pPr>
        <w:sectPr w:rsidR="00CF50ED">
          <w:pgSz w:w="8000" w:h="12000"/>
          <w:pgMar w:top="1440" w:right="1440" w:bottom="1440" w:left="1440" w:header="720" w:footer="720" w:gutter="0"/>
          <w:cols w:space="720"/>
          <w:docGrid w:linePitch="360"/>
        </w:sectPr>
      </w:pPr>
    </w:p>
    <w:p w14:paraId="440B8CBF" w14:textId="77777777" w:rsidR="00CF50ED" w:rsidRDefault="00CF50ED">
      <w:pPr>
        <w:autoSpaceDE w:val="0"/>
        <w:autoSpaceDN w:val="0"/>
        <w:spacing w:after="224" w:line="220" w:lineRule="exact"/>
      </w:pPr>
    </w:p>
    <w:p w14:paraId="0A235BD3" w14:textId="77777777" w:rsidR="00CF50ED" w:rsidRDefault="00000000">
      <w:pPr>
        <w:autoSpaceDE w:val="0"/>
        <w:autoSpaceDN w:val="0"/>
        <w:spacing w:after="0" w:line="330" w:lineRule="exact"/>
      </w:pPr>
      <w:r>
        <w:t>Trusting the Journey</w:t>
      </w:r>
    </w:p>
    <w:p w14:paraId="0986585D" w14:textId="77777777" w:rsidR="00CF50ED" w:rsidRDefault="00000000">
      <w:pPr>
        <w:autoSpaceDE w:val="0"/>
        <w:autoSpaceDN w:val="0"/>
        <w:spacing w:before="286" w:after="0" w:line="264" w:lineRule="exact"/>
      </w:pPr>
      <w:r>
        <w:t>The whisper of "Let it be" had become a roar within me, a constant hum beneath the surface of daily life. It wasn't merely a passive acceptance of fate, but an active participation in the unfolding of my own spiritual journey. This realization dawned on me slowly, like the rising sun, gradually illuminating the landscape of my inner world. There were times, however, when the sun seemed to hide behind heavy clouds, obscuring the path ahead. Doubt would creep in, whispering insidious questions about my progress, my abilities, and the very nature of my quest.</w:t>
      </w:r>
    </w:p>
    <w:p w14:paraId="01F8AFCC" w14:textId="77777777" w:rsidR="00CF50ED" w:rsidRDefault="00000000">
      <w:pPr>
        <w:autoSpaceDE w:val="0"/>
        <w:autoSpaceDN w:val="0"/>
        <w:spacing w:before="264" w:after="0" w:line="264" w:lineRule="exact"/>
      </w:pPr>
      <w:r>
        <w:t>One such period of uncertainty arrived unexpectedly, a shadow cast across my otherwise steadily brightening path. I had been diligently practicing meditation and self-reflection, faithfully journaling my experiences, and earnestly seeking guidance from within. Yet, I found myself adrift in a sea of confusion, feeling as though I had lost my way. The clear direction I had experienced before seemed to have vanished, replaced by a disorienting fog. My usual practices, once sources of solace, now felt hollow, lacking the usual profound connection.</w:t>
      </w:r>
    </w:p>
    <w:p w14:paraId="3C7CC794" w14:textId="77777777" w:rsidR="00CF50ED" w:rsidRDefault="00000000">
      <w:pPr>
        <w:autoSpaceDE w:val="0"/>
        <w:autoSpaceDN w:val="0"/>
        <w:spacing w:before="264" w:after="0" w:line="264" w:lineRule="exact"/>
      </w:pPr>
      <w:r>
        <w:t>The weight of this uncertainty pressed heavily upon me. I found myself questioning the very foundation of my beliefs, agonizing over the seeming lack of progress. The inner peace I had cultivated seemed fragile, threatened by the rising tide of doubt. It was during this challenging period that a profound shift occurred, a shift that would redefine my understanding of the journey itself.</w:t>
      </w:r>
    </w:p>
    <w:p w14:paraId="1A014187" w14:textId="77777777" w:rsidR="00CF50ED" w:rsidRDefault="00000000">
      <w:pPr>
        <w:autoSpaceDE w:val="0"/>
        <w:autoSpaceDN w:val="0"/>
        <w:spacing w:before="264" w:after="0" w:line="264" w:lineRule="exact"/>
      </w:pPr>
      <w:r>
        <w:t>I found myself drawn to a small, almost forgotten corner of my home, a quiet space I had previously overlooked. It was a sunlit alcove, tucked away from the hustle and bustle of daily life, a haven of peace amidst the chaos. In this quiet corner, I found myself drawn to a simple, unassuming image of the Virgin Mary, a picture that had been a gift from my grandmother many years ago. I had rarely given it much thought before, but now, it seemed to beckon me.</w:t>
      </w:r>
    </w:p>
    <w:p w14:paraId="3D3B8A78" w14:textId="77777777" w:rsidR="00CF50ED" w:rsidRDefault="00000000">
      <w:pPr>
        <w:autoSpaceDE w:val="0"/>
        <w:autoSpaceDN w:val="0"/>
        <w:spacing w:before="204" w:after="0" w:line="324" w:lineRule="exact"/>
      </w:pPr>
      <w:r>
        <w:t>As I gazed upon the image, a sense of calm washed over me, a</w:t>
      </w:r>
    </w:p>
    <w:p w14:paraId="303C00CD" w14:textId="77777777" w:rsidR="00CF50ED" w:rsidRDefault="00CF50ED">
      <w:pPr>
        <w:sectPr w:rsidR="00CF50ED">
          <w:pgSz w:w="8000" w:h="12000"/>
          <w:pgMar w:top="1440" w:right="1440" w:bottom="1440" w:left="1440" w:header="720" w:footer="720" w:gutter="0"/>
          <w:cols w:space="720"/>
          <w:docGrid w:linePitch="360"/>
        </w:sectPr>
      </w:pPr>
    </w:p>
    <w:p w14:paraId="08F77ED6" w14:textId="77777777" w:rsidR="00CF50ED" w:rsidRDefault="00CF50ED">
      <w:pPr>
        <w:autoSpaceDE w:val="0"/>
        <w:autoSpaceDN w:val="0"/>
        <w:spacing w:after="78" w:line="220" w:lineRule="exact"/>
      </w:pPr>
    </w:p>
    <w:p w14:paraId="19C97A5D" w14:textId="77777777" w:rsidR="00CF50ED" w:rsidRDefault="00000000">
      <w:pPr>
        <w:autoSpaceDE w:val="0"/>
        <w:autoSpaceDN w:val="0"/>
        <w:spacing w:before="58" w:after="0" w:line="264" w:lineRule="exact"/>
      </w:pPr>
      <w:r>
        <w:t xml:space="preserve">profound feeling of peace and serenity. It wasn’t a sudden, </w:t>
        <w:br/>
        <w:t>overwhelming revelation, but a gradual, gentle easing of the tension that had been gripping me. I experienced a deep connection to the image, a sense of understanding that transcended words. It was as if Mother Mary herself was present, her quiet wisdom emanating from the picture.</w:t>
      </w:r>
    </w:p>
    <w:p w14:paraId="6167F21D" w14:textId="77777777" w:rsidR="00CF50ED" w:rsidRDefault="00000000">
      <w:pPr>
        <w:autoSpaceDE w:val="0"/>
        <w:autoSpaceDN w:val="0"/>
        <w:spacing w:before="264" w:after="0" w:line="264" w:lineRule="exact"/>
      </w:pPr>
      <w:r>
        <w:t>In that moment, I understood that my spiritual journey was not a linear progression, but a winding path, full of unexpected turns and detours. There would be times of clarity and times of confusion, moments of profound connection and moments of doubt. The journey itself, with all its ups and downs, its twists and turns, was an integral part of the learning process. The uncertainty I had been grappling with was not a sign of failure, but an opportunity for growth.</w:t>
      </w:r>
    </w:p>
    <w:p w14:paraId="6BC02271" w14:textId="77777777" w:rsidR="00CF50ED" w:rsidRDefault="00000000">
      <w:pPr>
        <w:autoSpaceDE w:val="0"/>
        <w:autoSpaceDN w:val="0"/>
        <w:spacing w:before="264" w:after="0" w:line="264" w:lineRule="exact"/>
      </w:pPr>
      <w:r>
        <w:t xml:space="preserve">This realization was deeply liberating. I stopped fighting the </w:t>
        <w:br/>
        <w:t>uncertainty, stopped resisting the twists and turns of the path. Instead, I embraced the unknown, surrendering to the unfolding of my spiritual journey. I accepted that there would be times when the path ahead would be unclear, times when I would feel lost and disoriented. But I also understood that these periods of uncertainty were essential for my growth, for they allowed me to deepen my trust in the process itself, to cultivate a faith that went beyond mere belief.</w:t>
      </w:r>
    </w:p>
    <w:p w14:paraId="44F63612" w14:textId="77777777" w:rsidR="00CF50ED" w:rsidRDefault="00000000">
      <w:pPr>
        <w:autoSpaceDE w:val="0"/>
        <w:autoSpaceDN w:val="0"/>
        <w:spacing w:before="264" w:after="0" w:line="264" w:lineRule="exact"/>
      </w:pPr>
      <w:r>
        <w:t xml:space="preserve">This new perspective on my journey profoundly affected my </w:t>
        <w:br/>
        <w:t>approach to meditation and self-reflection. I no longer judged my progress based on tangible results, on the frequency or intensity of spiritual experiences. Instead, I focused on the process itself, on the act of turning inward, of quieting the mind, and of seeking guidance from within. This shift in focus brought a renewed sense of peace, a calmness that was not dependent on external validation or specific outcomes.</w:t>
      </w:r>
    </w:p>
    <w:p w14:paraId="34853578" w14:textId="77777777" w:rsidR="00CF50ED" w:rsidRDefault="00000000">
      <w:pPr>
        <w:autoSpaceDE w:val="0"/>
        <w:autoSpaceDN w:val="0"/>
        <w:spacing w:before="264" w:after="0" w:line="264" w:lineRule="exact"/>
      </w:pPr>
      <w:r>
        <w:t xml:space="preserve">My journal became a witness to this transformation, chronicling not just my spiritual progress but also my periods of doubt and </w:t>
        <w:br/>
        <w:t>uncertainty. I wrote about my struggles, my fears, and my moments of despair, acknowledging these experiences as essential parts of my journey. Through the act of writing, I was able to process my</w:t>
      </w:r>
    </w:p>
    <w:p w14:paraId="756109C4" w14:textId="77777777" w:rsidR="00CF50ED" w:rsidRDefault="00CF50ED">
      <w:pPr>
        <w:sectPr w:rsidR="00CF50ED">
          <w:pgSz w:w="8000" w:h="12000"/>
          <w:pgMar w:top="1440" w:right="1440" w:bottom="1440" w:left="1440" w:header="720" w:footer="720" w:gutter="0"/>
          <w:cols w:space="720"/>
          <w:docGrid w:linePitch="360"/>
        </w:sectPr>
      </w:pPr>
    </w:p>
    <w:p w14:paraId="26C0A7DB" w14:textId="77777777" w:rsidR="00CF50ED" w:rsidRDefault="00CF50ED">
      <w:pPr>
        <w:autoSpaceDE w:val="0"/>
        <w:autoSpaceDN w:val="0"/>
        <w:spacing w:after="78" w:line="220" w:lineRule="exact"/>
      </w:pPr>
    </w:p>
    <w:p w14:paraId="47F43594" w14:textId="77777777" w:rsidR="00CF50ED" w:rsidRDefault="00000000">
      <w:pPr>
        <w:autoSpaceDE w:val="0"/>
        <w:autoSpaceDN w:val="0"/>
        <w:spacing w:before="58" w:after="0" w:line="264" w:lineRule="exact"/>
        <w:ind w:right="432"/>
      </w:pPr>
      <w:r>
        <w:t>emotions, to integrate my experiences into my understanding of myself, and to deepen my trust in the unfolding process.</w:t>
      </w:r>
    </w:p>
    <w:p w14:paraId="7EB8515E" w14:textId="77777777" w:rsidR="00CF50ED" w:rsidRDefault="00000000">
      <w:pPr>
        <w:autoSpaceDE w:val="0"/>
        <w:autoSpaceDN w:val="0"/>
        <w:spacing w:before="264" w:after="0" w:line="264" w:lineRule="exact"/>
      </w:pPr>
      <w:r>
        <w:t xml:space="preserve">The image of Mother Mary became a silent companion on my journey, a constant reminder of the importance of trust and </w:t>
        <w:br/>
        <w:t xml:space="preserve">surrender. Whenever doubt crept in, whenever I experienced lost or </w:t>
        <w:br/>
        <w:t>disoriented, I would turn to the image, seeking solace and guidance.</w:t>
      </w:r>
    </w:p>
    <w:p w14:paraId="001684DB" w14:textId="77777777" w:rsidR="00CF50ED" w:rsidRDefault="00000000">
      <w:pPr>
        <w:autoSpaceDE w:val="0"/>
        <w:autoSpaceDN w:val="0"/>
        <w:spacing w:before="58" w:after="0" w:line="264" w:lineRule="exact"/>
      </w:pPr>
      <w:r>
        <w:t>It was not a magical cure for my uncertainties, but a source of inspiration, a symbol of hope and unwavering faith. It reminded me that the journey itself was a gift, a sacred space for growth, healing, and transformation.</w:t>
      </w:r>
    </w:p>
    <w:p w14:paraId="7AF362DA" w14:textId="77777777" w:rsidR="00CF50ED" w:rsidRDefault="00000000">
      <w:pPr>
        <w:autoSpaceDE w:val="0"/>
        <w:autoSpaceDN w:val="0"/>
        <w:spacing w:before="264" w:after="0" w:line="264" w:lineRule="exact"/>
        <w:ind w:right="144"/>
      </w:pPr>
      <w:r>
        <w:t>The lessons learned during this period of uncertainty extended beyond my personal spiritual growth. I began to see the parallels between my own journey and the struggles of others. I understood that everyone’s path to spiritual growth is unique, full of its own twists and turns, moments of clarity and moments of confusion.</w:t>
      </w:r>
    </w:p>
    <w:p w14:paraId="66244639" w14:textId="77777777" w:rsidR="00CF50ED" w:rsidRDefault="00000000">
      <w:pPr>
        <w:autoSpaceDE w:val="0"/>
        <w:autoSpaceDN w:val="0"/>
        <w:spacing w:before="58" w:after="0" w:line="264" w:lineRule="exact"/>
      </w:pPr>
      <w:r>
        <w:t>This understanding deepened my empathy and compassion for others, allowing me to connect with them on a more profound level.</w:t>
      </w:r>
    </w:p>
    <w:p w14:paraId="18A6D818" w14:textId="77777777" w:rsidR="00CF50ED" w:rsidRDefault="00000000">
      <w:pPr>
        <w:autoSpaceDE w:val="0"/>
        <w:autoSpaceDN w:val="0"/>
        <w:spacing w:before="264" w:after="0" w:line="264" w:lineRule="exact"/>
      </w:pPr>
      <w:r>
        <w:t xml:space="preserve">I realized that true spiritual growth is not about avoiding hardship or uncertainty, but about facing these challenges with courage, grace, and unwavering faith. It is about trusting the process, </w:t>
        <w:br/>
        <w:t xml:space="preserve">trusting the journey, and trusting in the wisdom of the unfolding path. The image of Mother Mary, in its quiet steadfastness, became a powerful symbol of this truth, a constant reminder that even amidst the storm, there is a guiding light, a quiet inner voice that leads us toward our true selves. This quiet strength, this unwavering faith, became the bedrock of my continued spiritual growth, an enduring legacy of a period of doubt that ultimately led to profound understanding and deepened faith. "Let it be" became more than just a mantra; it became a living testament to the transformative power of trusting the journey. And that journey, I now understood, was as much about the valleys as it was about the peaks. The </w:t>
        <w:br/>
        <w:t>darkness only served to highlight the light, and the uncertainty only made the arrival at truth all the more precious.</w:t>
      </w:r>
    </w:p>
    <w:p w14:paraId="53BCCCF6" w14:textId="77777777" w:rsidR="00CF50ED" w:rsidRDefault="00000000">
      <w:pPr>
        <w:autoSpaceDE w:val="0"/>
        <w:autoSpaceDN w:val="0"/>
        <w:spacing w:before="264" w:after="0" w:line="264" w:lineRule="exact"/>
        <w:ind w:right="288"/>
      </w:pPr>
      <w:r>
        <w:t>The quiet space in my home, once a forgotten corner, became a sacred space, a sanctuary for reflection and prayer. I spent more time there, meditating, journaling, and simply being present. The</w:t>
      </w:r>
    </w:p>
    <w:p w14:paraId="0D0FD4B5" w14:textId="77777777" w:rsidR="00CF50ED" w:rsidRDefault="00CF50ED">
      <w:pPr>
        <w:sectPr w:rsidR="00CF50ED">
          <w:pgSz w:w="8000" w:h="12000"/>
          <w:pgMar w:top="1440" w:right="1440" w:bottom="1440" w:left="1440" w:header="720" w:footer="720" w:gutter="0"/>
          <w:cols w:space="720"/>
          <w:docGrid w:linePitch="360"/>
        </w:sectPr>
      </w:pPr>
    </w:p>
    <w:p w14:paraId="335FE757" w14:textId="77777777" w:rsidR="00CF50ED" w:rsidRDefault="00CF50ED">
      <w:pPr>
        <w:autoSpaceDE w:val="0"/>
        <w:autoSpaceDN w:val="0"/>
        <w:spacing w:after="78" w:line="220" w:lineRule="exact"/>
      </w:pPr>
    </w:p>
    <w:p w14:paraId="013AC84E" w14:textId="77777777" w:rsidR="00CF50ED" w:rsidRDefault="00000000">
      <w:pPr>
        <w:autoSpaceDE w:val="0"/>
        <w:autoSpaceDN w:val="0"/>
        <w:spacing w:before="58" w:after="0" w:line="264" w:lineRule="exact"/>
      </w:pPr>
      <w:r>
        <w:t>image of Mother Mary remained a silent witness to my struggles and triumphs, a symbol of unwavering faith and unconditional love. It became a focal point for my prayers, a conduit for my hopes and anxieties. I found solace in its presence, a feeling of comfort and security that anchored me during times of uncertainty.</w:t>
      </w:r>
    </w:p>
    <w:p w14:paraId="472307B1" w14:textId="77777777" w:rsidR="00CF50ED" w:rsidRDefault="00000000">
      <w:pPr>
        <w:autoSpaceDE w:val="0"/>
        <w:autoSpaceDN w:val="0"/>
        <w:spacing w:before="264" w:after="0" w:line="264" w:lineRule="exact"/>
      </w:pPr>
      <w:r>
        <w:t>The lessons learned during this challenging period fundamentally changed my understanding of spiritual growth. I learned to embrace the uncertainties inherent in the journey, to trust the process even when the path ahead seemed unclear. I learned the importance of surrender, not as a sign of weakness, but as an act of courage, a willingness to let go of control and to trust in a power greater than myself.</w:t>
      </w:r>
    </w:p>
    <w:p w14:paraId="25EAE35A" w14:textId="77777777" w:rsidR="00CF50ED" w:rsidRDefault="00000000">
      <w:pPr>
        <w:autoSpaceDE w:val="0"/>
        <w:autoSpaceDN w:val="0"/>
        <w:spacing w:before="264" w:after="0" w:line="264" w:lineRule="exact"/>
      </w:pPr>
      <w:r>
        <w:t>This newfound understanding extended to my relationships with others. I learned to approach my interactions with compassion and empathy, recognizing that everyone is on their own unique spiritual journey, with its own challenges and uncertainties. I found myself less judgmental, more forgiving, and more open to the experiences of others.</w:t>
      </w:r>
    </w:p>
    <w:p w14:paraId="3F20AEAA" w14:textId="77777777" w:rsidR="00CF50ED" w:rsidRDefault="00000000">
      <w:pPr>
        <w:autoSpaceDE w:val="0"/>
        <w:autoSpaceDN w:val="0"/>
        <w:spacing w:before="264" w:after="0" w:line="264" w:lineRule="exact"/>
      </w:pPr>
      <w:r>
        <w:t xml:space="preserve">The journey of spiritual growth is not a destination, but a lifelong process, a continual unfolding of self-discovery and transformation. It is a path of learning, growth, and profound understanding. It is a journey of faith, trust, and unwavering hope. And in the quiet moments of reflection, in the spaces between the uncertainties, lies a profound truth: the journey itself is the destination. The wisdom, the peace, the understanding, these are not gained at the end of the path, but are woven into the very fabric of the journey. The quiet confidence and trust I experienced in Mother Mary’s presence was the </w:t>
        <w:br/>
        <w:t>embodiment of this truth. The faith I had placed in the process was rewarded not with a miraculous vision or a grand revelation, but with a steady, unwavering inner peace that guided me forward, one step at a time. And in the gentle whisper of "Let it be," I found not just a mantra, but a way of life, a path paved not with certainty, but with unwavering faith in the unfolding journey.</w:t>
      </w:r>
    </w:p>
    <w:p w14:paraId="63D987B9" w14:textId="77777777" w:rsidR="00CF50ED" w:rsidRDefault="00CF50ED">
      <w:pPr>
        <w:sectPr w:rsidR="00CF50ED">
          <w:pgSz w:w="8000" w:h="12000"/>
          <w:pgMar w:top="1440" w:right="1440" w:bottom="1440" w:left="1440" w:header="720" w:footer="720" w:gutter="0"/>
          <w:cols w:space="720"/>
          <w:docGrid w:linePitch="360"/>
        </w:sectPr>
      </w:pPr>
    </w:p>
    <w:p w14:paraId="2B38A77D" w14:textId="77777777" w:rsidR="00CF50ED" w:rsidRDefault="00CF50ED">
      <w:pPr>
        <w:autoSpaceDE w:val="0"/>
        <w:autoSpaceDN w:val="0"/>
        <w:spacing w:after="224" w:line="220" w:lineRule="exact"/>
      </w:pPr>
    </w:p>
    <w:p w14:paraId="377E33BD" w14:textId="77777777" w:rsidR="00CF50ED" w:rsidRDefault="00000000">
      <w:pPr>
        <w:autoSpaceDE w:val="0"/>
        <w:autoSpaceDN w:val="0"/>
        <w:spacing w:after="0" w:line="330" w:lineRule="exact"/>
      </w:pPr>
      <w:r>
        <w:t>The Meaning of Surrender</w:t>
      </w:r>
    </w:p>
    <w:p w14:paraId="7F939E84" w14:textId="77777777" w:rsidR="00CF50ED" w:rsidRDefault="00000000">
      <w:pPr>
        <w:autoSpaceDE w:val="0"/>
        <w:autoSpaceDN w:val="0"/>
        <w:spacing w:before="286" w:after="0" w:line="264" w:lineRule="exact"/>
      </w:pPr>
      <w:r>
        <w:t xml:space="preserve">The true meaning of surrender, I discovered, wasn’t about giving up or passively accepting whatever life threw my way. It wasn't a limp resignation to fate, but rather a dynamic, courageous act of </w:t>
        <w:br/>
        <w:t xml:space="preserve">releasing control. It was a conscious choice to trust in something larger than myself, a leap of faith into the unknown. This </w:t>
        <w:br/>
        <w:t>understanding didn't come in a single epiphany, but rather through a slow, gradual unfurling, like a delicate flower opening its petals to the sun.</w:t>
      </w:r>
    </w:p>
    <w:p w14:paraId="5D352B62" w14:textId="77777777" w:rsidR="00CF50ED" w:rsidRDefault="00000000">
      <w:pPr>
        <w:autoSpaceDE w:val="0"/>
        <w:autoSpaceDN w:val="0"/>
        <w:spacing w:before="264" w:after="0" w:line="264" w:lineRule="exact"/>
      </w:pPr>
      <w:r>
        <w:t xml:space="preserve">It started with small acts of letting go. Initially, these were </w:t>
        <w:br/>
        <w:t>seemingly insignificant things: releasing the need to control the outcome of a meeting, surrendering the anxiety of a looming deadline, accepting the imperfections in my own work. Each time I practiced this small act of surrender, I experienced a subtle shift within, a lightening of the burden I had been carrying. These were not grand gestures of heroic sacrifice, but rather quiet acts of trust, tiny seeds of faith planted in the fertile ground of my soul.</w:t>
      </w:r>
    </w:p>
    <w:p w14:paraId="5BCE2B23" w14:textId="77777777" w:rsidR="00CF50ED" w:rsidRDefault="00000000">
      <w:pPr>
        <w:autoSpaceDE w:val="0"/>
        <w:autoSpaceDN w:val="0"/>
        <w:spacing w:before="264" w:after="0" w:line="264" w:lineRule="exact"/>
      </w:pPr>
      <w:r>
        <w:t>The resistance to surrender, I realized, stemmed from a deep-seated fear of the unknown. I had become accustomed to the illusion of control, the comfort of predictability. Surrender, on the other hand, represented a plunge into the abyss, a leap into the darkness. And yet, paradoxically, it was in this darkness, in this relinquishing of control, that I found the most profound sense of freedom.</w:t>
      </w:r>
    </w:p>
    <w:p w14:paraId="0F59C412" w14:textId="77777777" w:rsidR="00CF50ED" w:rsidRDefault="00000000">
      <w:pPr>
        <w:autoSpaceDE w:val="0"/>
        <w:autoSpaceDN w:val="0"/>
        <w:spacing w:before="264" w:after="0" w:line="264" w:lineRule="exact"/>
        <w:ind w:right="144"/>
      </w:pPr>
      <w:r>
        <w:t>One particular instance vividly illustrates this point. I had been working tirelessly on a project that was deeply personal to me, pouring my heart and soul into its creation. As the deadline approached, my anxiety intensified. I found myself obsessing over every detail, meticulously reviewing each aspect, terrified of making a mistake. My sleep suffered, my appetite waned, and my overall well-being deteriorated.</w:t>
      </w:r>
    </w:p>
    <w:p w14:paraId="01C39EAA" w14:textId="77777777" w:rsidR="00CF50ED" w:rsidRDefault="00000000">
      <w:pPr>
        <w:autoSpaceDE w:val="0"/>
        <w:autoSpaceDN w:val="0"/>
        <w:spacing w:before="264" w:after="0" w:line="264" w:lineRule="exact"/>
      </w:pPr>
      <w:r>
        <w:t>I experienced a relentless pressure to make it perfect, to control every aspect of the outcome. But the more I tried to control things, the more chaotic and overwhelming everything became. It was a vicious cycle, one that left me feeling exhausted and defeated. In a moment</w:t>
      </w:r>
    </w:p>
    <w:p w14:paraId="48AA951B" w14:textId="77777777" w:rsidR="00CF50ED" w:rsidRDefault="00CF50ED">
      <w:pPr>
        <w:sectPr w:rsidR="00CF50ED">
          <w:pgSz w:w="8000" w:h="12000"/>
          <w:pgMar w:top="1440" w:right="1440" w:bottom="1440" w:left="1440" w:header="720" w:footer="720" w:gutter="0"/>
          <w:cols w:space="720"/>
          <w:docGrid w:linePitch="360"/>
        </w:sectPr>
      </w:pPr>
    </w:p>
    <w:p w14:paraId="5327133D" w14:textId="77777777" w:rsidR="00CF50ED" w:rsidRDefault="00CF50ED">
      <w:pPr>
        <w:autoSpaceDE w:val="0"/>
        <w:autoSpaceDN w:val="0"/>
        <w:spacing w:after="78" w:line="220" w:lineRule="exact"/>
      </w:pPr>
    </w:p>
    <w:p w14:paraId="1D19E141" w14:textId="77777777" w:rsidR="00CF50ED" w:rsidRDefault="00000000">
      <w:pPr>
        <w:autoSpaceDE w:val="0"/>
        <w:autoSpaceDN w:val="0"/>
        <w:spacing w:after="0" w:line="322" w:lineRule="exact"/>
      </w:pPr>
      <w:r>
        <w:t>of desperation, I decided to surrender.</w:t>
      </w:r>
    </w:p>
    <w:p w14:paraId="04E34924" w14:textId="77777777" w:rsidR="00CF50ED" w:rsidRDefault="00000000">
      <w:pPr>
        <w:autoSpaceDE w:val="0"/>
        <w:autoSpaceDN w:val="0"/>
        <w:spacing w:before="264" w:after="0" w:line="264" w:lineRule="exact"/>
      </w:pPr>
      <w:r>
        <w:t>This wasn't a simple decision. It was a struggle, an internal battle between the voice of fear and the whisper of faith. But I finally chose to let go, to release my grip on the outcome, to trust that whatever happened would be for the best. I stopped obsessing over details, stopped striving for perfection, and instead focused on the process itself, on the creative act of bringing my vision to life.</w:t>
      </w:r>
    </w:p>
    <w:p w14:paraId="1E79AB58" w14:textId="77777777" w:rsidR="00CF50ED" w:rsidRDefault="00000000">
      <w:pPr>
        <w:autoSpaceDE w:val="0"/>
        <w:autoSpaceDN w:val="0"/>
        <w:spacing w:before="264" w:after="0" w:line="264" w:lineRule="exact"/>
      </w:pPr>
      <w:r>
        <w:t>This act of surrender was not passive; it was an active relinquishing of control. I wasn’t simply giving up, but rather choosing to trust in a higher power, in the universe, in something greater than myself. It was an act of faith in the process, in the unfolding of events, in the inherent wisdom of the universe.</w:t>
      </w:r>
    </w:p>
    <w:p w14:paraId="3CAF0A76" w14:textId="77777777" w:rsidR="00CF50ED" w:rsidRDefault="00000000">
      <w:pPr>
        <w:autoSpaceDE w:val="0"/>
        <w:autoSpaceDN w:val="0"/>
        <w:spacing w:before="264" w:after="0" w:line="264" w:lineRule="exact"/>
      </w:pPr>
      <w:r>
        <w:t>The result was unexpected. The project, far from being a disaster as I had feared, turned out to be even better than I had imagined. The pressure lifted, the anxiety dissipated, and I was able to complete the project with a sense of peace and fulfillment that had eluded me throughout the process. More importantly, I discovered a profound sense of freedom, a liberation from the tyranny of control.</w:t>
      </w:r>
    </w:p>
    <w:p w14:paraId="22313340" w14:textId="77777777" w:rsidR="00CF50ED" w:rsidRDefault="00000000">
      <w:pPr>
        <w:autoSpaceDE w:val="0"/>
        <w:autoSpaceDN w:val="0"/>
        <w:spacing w:before="264" w:after="0" w:line="264" w:lineRule="exact"/>
        <w:ind w:right="144"/>
      </w:pPr>
      <w:r>
        <w:t xml:space="preserve">This experience became a turning point in my understanding of surrender. I realized that the true meaning of surrender lies not in giving up, but in trusting the process, in having faith in the </w:t>
        <w:br/>
        <w:t xml:space="preserve">unfolding of events. It is about releasing the need to control, to micromanage every aspect of life. It is about accepting the </w:t>
        <w:br/>
        <w:t>uncertainty inherent in life, embracing the unknown, and trusting that whatever happens is ultimately for the best.</w:t>
      </w:r>
    </w:p>
    <w:p w14:paraId="5487E4AF" w14:textId="77777777" w:rsidR="00CF50ED" w:rsidRDefault="00000000">
      <w:pPr>
        <w:autoSpaceDE w:val="0"/>
        <w:autoSpaceDN w:val="0"/>
        <w:spacing w:before="206" w:after="0" w:line="322" w:lineRule="exact"/>
      </w:pPr>
      <w:r>
        <w:t>This is not to say that surrender eliminates effort or responsibility.</w:t>
      </w:r>
    </w:p>
    <w:p w14:paraId="7C5CDD85" w14:textId="77777777" w:rsidR="00CF50ED" w:rsidRDefault="00000000">
      <w:pPr>
        <w:autoSpaceDE w:val="0"/>
        <w:autoSpaceDN w:val="0"/>
        <w:spacing w:before="58" w:after="0" w:line="264" w:lineRule="exact"/>
      </w:pPr>
      <w:r>
        <w:t xml:space="preserve">Quite the contrary. Surrender involves active engagement, a </w:t>
        <w:br/>
        <w:t>commitment to doing one's part, while simultaneously releasing the attachment to specific outcomes. It's about working diligently, striving to do one's best, while simultaneously surrendering the need to control the results. It's about planting the seeds and trusting that the universe will nurture their growth.</w:t>
      </w:r>
    </w:p>
    <w:p w14:paraId="11AB3041" w14:textId="77777777" w:rsidR="00CF50ED" w:rsidRDefault="00000000">
      <w:pPr>
        <w:autoSpaceDE w:val="0"/>
        <w:autoSpaceDN w:val="0"/>
        <w:spacing w:before="264" w:after="0" w:line="264" w:lineRule="exact"/>
        <w:jc w:val="center"/>
      </w:pPr>
      <w:r>
        <w:t>The practice of surrender became a cornerstone of my spiritual life, a daily act of trust and faith. I applied this principle to all aspects of</w:t>
      </w:r>
    </w:p>
    <w:p w14:paraId="6F66E7AE" w14:textId="77777777" w:rsidR="00CF50ED" w:rsidRDefault="00CF50ED">
      <w:pPr>
        <w:sectPr w:rsidR="00CF50ED">
          <w:pgSz w:w="8000" w:h="12000"/>
          <w:pgMar w:top="1440" w:right="1440" w:bottom="1440" w:left="1440" w:header="720" w:footer="720" w:gutter="0"/>
          <w:cols w:space="720"/>
          <w:docGrid w:linePitch="360"/>
        </w:sectPr>
      </w:pPr>
    </w:p>
    <w:p w14:paraId="59D2F5A5" w14:textId="77777777" w:rsidR="00CF50ED" w:rsidRDefault="00CF50ED">
      <w:pPr>
        <w:autoSpaceDE w:val="0"/>
        <w:autoSpaceDN w:val="0"/>
        <w:spacing w:after="78" w:line="220" w:lineRule="exact"/>
      </w:pPr>
    </w:p>
    <w:p w14:paraId="0D26A977" w14:textId="77777777" w:rsidR="00CF50ED" w:rsidRDefault="00000000">
      <w:pPr>
        <w:autoSpaceDE w:val="0"/>
        <w:autoSpaceDN w:val="0"/>
        <w:spacing w:before="58" w:after="0" w:line="264" w:lineRule="exact"/>
        <w:ind w:right="144"/>
      </w:pPr>
      <w:r>
        <w:t>my life, from my relationships to my work, from my health to my finances. Each time I surrendered, I experienced a release of tension, a lightening of the burden I had been carrying.</w:t>
      </w:r>
    </w:p>
    <w:p w14:paraId="1F3FEAA3" w14:textId="77777777" w:rsidR="00CF50ED" w:rsidRDefault="00000000">
      <w:pPr>
        <w:autoSpaceDE w:val="0"/>
        <w:autoSpaceDN w:val="0"/>
        <w:spacing w:before="264" w:after="0" w:line="264" w:lineRule="exact"/>
        <w:ind w:right="144"/>
      </w:pPr>
      <w:r>
        <w:t>I found that surrendering to the flow of life brought a sense of peace and serenity I had never known before. It wasn’t a passive resignation, but rather an active participation in the unfolding of life’s mysteries, a dance between effort and acceptance, between control and surrender. The quiet confidence that came with this surrender was a potent antidote to the anxieties of daily life. It allowed me to face challenges with a sense of calm and resilience that I had not previously possessed. In the quiet acceptance of uncertainty, I found a profound and enduring strength.</w:t>
      </w:r>
    </w:p>
    <w:p w14:paraId="72192FBA" w14:textId="77777777" w:rsidR="00CF50ED" w:rsidRDefault="00000000">
      <w:pPr>
        <w:autoSpaceDE w:val="0"/>
        <w:autoSpaceDN w:val="0"/>
        <w:spacing w:before="264" w:after="0" w:line="264" w:lineRule="exact"/>
      </w:pPr>
      <w:r>
        <w:t xml:space="preserve">This surrender extended beyond my personal life into my </w:t>
        <w:br/>
        <w:t xml:space="preserve">relationships with others. Learning to surrender meant letting go of expectations and judgments, accepting people for who they were, flaws and all. It meant relinquishing the need to control others, to force them to conform to my own desires or expectations. It meant trusting that each person was on their own path, and that </w:t>
        <w:br/>
        <w:t>interfering with that path would ultimately be counterproductive.</w:t>
      </w:r>
    </w:p>
    <w:p w14:paraId="4B48DB78" w14:textId="77777777" w:rsidR="00CF50ED" w:rsidRDefault="00000000">
      <w:pPr>
        <w:autoSpaceDE w:val="0"/>
        <w:autoSpaceDN w:val="0"/>
        <w:spacing w:before="58" w:after="0" w:line="264" w:lineRule="exact"/>
        <w:ind w:right="144"/>
      </w:pPr>
      <w:r>
        <w:t xml:space="preserve">This was a true test of my understanding of surrender. Forgiving others, and forgiving myself, demanded a profound act of </w:t>
        <w:br/>
        <w:t>relinquishing the need for retribution, for control over the actions and consequences of others. It was a constant work in progress, an ongoing practice of releasing my need to be right, to judge, to control. The result was not only a greater peace in my own heart, but a deeper connection with those around me.</w:t>
      </w:r>
    </w:p>
    <w:p w14:paraId="45186FD2" w14:textId="77777777" w:rsidR="00CF50ED" w:rsidRDefault="00000000">
      <w:pPr>
        <w:autoSpaceDE w:val="0"/>
        <w:autoSpaceDN w:val="0"/>
        <w:spacing w:before="264" w:after="0" w:line="264" w:lineRule="exact"/>
      </w:pPr>
      <w:r>
        <w:t>As I journeyed deeper into this understanding of surrender, I came to realize that it was not a destination but a continuous process, a lifelong practice of letting go and trusting. It's a dynamic interplay between action and acceptance, between effort and surrender. It's a continual refinement of my understanding of faith, of trust, of the unfolding of life's mysteries. It is in this space of surrendering to the unknown that I find my greatest strength, my deepest peace, and my most profound connection to the divine. The whisper of "Let it be" has become a constant hum, a guiding melody in the symphony of my life, a gentle reminder to release, to trust, to surrender, and to simply be. The meaning of surrender wasn’t found in a single</w:t>
      </w:r>
    </w:p>
    <w:p w14:paraId="5586B456" w14:textId="77777777" w:rsidR="00CF50ED" w:rsidRDefault="00CF50ED">
      <w:pPr>
        <w:sectPr w:rsidR="00CF50ED">
          <w:pgSz w:w="8000" w:h="12000"/>
          <w:pgMar w:top="1440" w:right="1440" w:bottom="1440" w:left="1440" w:header="720" w:footer="720" w:gutter="0"/>
          <w:cols w:space="720"/>
          <w:docGrid w:linePitch="360"/>
        </w:sectPr>
      </w:pPr>
    </w:p>
    <w:p w14:paraId="2BC13A69" w14:textId="77777777" w:rsidR="00CF50ED" w:rsidRDefault="00CF50ED">
      <w:pPr>
        <w:autoSpaceDE w:val="0"/>
        <w:autoSpaceDN w:val="0"/>
        <w:spacing w:after="78" w:line="220" w:lineRule="exact"/>
      </w:pPr>
    </w:p>
    <w:p w14:paraId="2EEA8897" w14:textId="77777777" w:rsidR="00CF50ED" w:rsidRDefault="00000000">
      <w:pPr>
        <w:autoSpaceDE w:val="0"/>
        <w:autoSpaceDN w:val="0"/>
        <w:spacing w:before="58" w:after="0" w:line="264" w:lineRule="exact"/>
      </w:pPr>
      <w:r>
        <w:t xml:space="preserve">moment of clarity, but rather in the daily practice of releasing the need to control, of embracing uncertainty, of trusting in a power greater than myself. It is a journey of faith, a path of letting go, and a continuous act of becoming. And in this continuous act of </w:t>
        <w:br/>
        <w:t>becoming, I find a profound sense of peace, and the unwavering conviction that even in the face of uncertainty, I am not alone. The universe, in all its mystery and wonder, is there to guide me, to support me, to carry me through the storms and into the sunlight, if only I will trust and surrender. The journey of surrender is not a passive act, but a courageous one, a testament to the power of faith and the enduring strength of the human spirit.</w:t>
      </w:r>
    </w:p>
    <w:p w14:paraId="7686D667" w14:textId="77777777" w:rsidR="00CF50ED" w:rsidRDefault="00CF50ED">
      <w:pPr>
        <w:sectPr w:rsidR="00CF50ED">
          <w:pgSz w:w="8000" w:h="12000"/>
          <w:pgMar w:top="1440" w:right="1440" w:bottom="1440" w:left="1440" w:header="720" w:footer="720" w:gutter="0"/>
          <w:cols w:space="720"/>
          <w:docGrid w:linePitch="360"/>
        </w:sectPr>
      </w:pPr>
    </w:p>
    <w:p w14:paraId="2DDC2D8C" w14:textId="77777777" w:rsidR="00CF50ED" w:rsidRDefault="00CF50ED">
      <w:pPr>
        <w:autoSpaceDE w:val="0"/>
        <w:autoSpaceDN w:val="0"/>
        <w:spacing w:after="224" w:line="220" w:lineRule="exact"/>
      </w:pPr>
    </w:p>
    <w:p w14:paraId="72CC1EB6" w14:textId="77777777" w:rsidR="00CF50ED" w:rsidRDefault="00000000">
      <w:pPr>
        <w:autoSpaceDE w:val="0"/>
        <w:autoSpaceDN w:val="0"/>
        <w:spacing w:after="0" w:line="330" w:lineRule="exact"/>
      </w:pPr>
      <w:r>
        <w:t>Acceptance and the Letting Go Process</w:t>
      </w:r>
    </w:p>
    <w:p w14:paraId="1BC31791" w14:textId="77777777" w:rsidR="00CF50ED" w:rsidRDefault="00000000">
      <w:pPr>
        <w:autoSpaceDE w:val="0"/>
        <w:autoSpaceDN w:val="0"/>
        <w:spacing w:before="286" w:after="0" w:line="264" w:lineRule="exact"/>
      </w:pPr>
      <w:r>
        <w:t xml:space="preserve">Acceptance, I discovered, wasn’t a passive resignation to fate, a mere acquiescence to the hand dealt. It was an active, courageous engagement with reality, a conscious decision to embrace the present moment, flaws and all. It was the breath after the storm, the quiet aftermath of surrender. It wasn’t about condoning injustice or ignoring pain; rather, it was about finding peace within the turmoil, a sanctuary in the heart of the tempest. This understanding </w:t>
        <w:br/>
        <w:t>unfolded slowly, painstakingly, like a stubborn vine clinging to a cliff face, inching its way towards the sunlight.</w:t>
      </w:r>
    </w:p>
    <w:p w14:paraId="266BDB70" w14:textId="77777777" w:rsidR="00CF50ED" w:rsidRDefault="00000000">
      <w:pPr>
        <w:autoSpaceDE w:val="0"/>
        <w:autoSpaceDN w:val="0"/>
        <w:spacing w:before="264" w:after="0" w:line="264" w:lineRule="exact"/>
      </w:pPr>
      <w:r>
        <w:t>The resistance to acceptance, I found, was rooted in a deep-seated need for control, a desperate yearning for predictability. Life, however, is a capricious mistress, a whirlwind of unexpected turns and unforeseen consequences. To accept life on its own terms was to relinquish the illusion of mastery, to acknowledge the limits of human agency. It was a terrifying proposition, a leap of faith into the vast, unknowable expanse of existence. Yet, it was precisely in this relinquishing of control that I discovered the profoundest sense of freedom.</w:t>
      </w:r>
    </w:p>
    <w:p w14:paraId="12CE0F4A" w14:textId="77777777" w:rsidR="00CF50ED" w:rsidRDefault="00000000">
      <w:pPr>
        <w:autoSpaceDE w:val="0"/>
        <w:autoSpaceDN w:val="0"/>
        <w:spacing w:before="264" w:after="0" w:line="264" w:lineRule="exact"/>
      </w:pPr>
      <w:r>
        <w:t xml:space="preserve">One instance stands out vividly. My grandmother, a woman of unwavering faith and remarkable resilience, was diagnosed with a terminal illness. The diagnosis shattered our family, leaving us reeling in a maelstrom of grief, fear, and anger. Initially, I fought against acceptance, desperately clinging to the hope of a miracle cure, obsessing over alternative treatments, scouring medical </w:t>
        <w:br/>
        <w:t>journals for any glimmer of hope. I was consumed by a whirlwind of anxieties: fear of losing her, guilt over not doing enough, anger at the unfairness of it all.</w:t>
      </w:r>
    </w:p>
    <w:p w14:paraId="062D34D2" w14:textId="77777777" w:rsidR="00CF50ED" w:rsidRDefault="00000000">
      <w:pPr>
        <w:autoSpaceDE w:val="0"/>
        <w:autoSpaceDN w:val="0"/>
        <w:spacing w:before="264" w:after="0" w:line="264" w:lineRule="exact"/>
      </w:pPr>
      <w:r>
        <w:t xml:space="preserve">This struggle, this relentless resistance to the inevitable, drained my energy, poisoned my spirit, and strained my relationships with my family. The more I fought against the reality of her illness, the more I suffered. The weight of my resistance pressed down on me, </w:t>
        <w:br/>
        <w:t>suffocating me. My attempts to control the uncontrollable created a vortex of negativity, pulling me deeper into despair.</w:t>
      </w:r>
    </w:p>
    <w:p w14:paraId="0F5012D7" w14:textId="77777777" w:rsidR="00CF50ED" w:rsidRDefault="00CF50ED">
      <w:pPr>
        <w:sectPr w:rsidR="00CF50ED">
          <w:pgSz w:w="8000" w:h="12000"/>
          <w:pgMar w:top="1440" w:right="1440" w:bottom="1440" w:left="1440" w:header="720" w:footer="720" w:gutter="0"/>
          <w:cols w:space="720"/>
          <w:docGrid w:linePitch="360"/>
        </w:sectPr>
      </w:pPr>
    </w:p>
    <w:p w14:paraId="0DEF7E93" w14:textId="77777777" w:rsidR="00CF50ED" w:rsidRDefault="00CF50ED">
      <w:pPr>
        <w:autoSpaceDE w:val="0"/>
        <w:autoSpaceDN w:val="0"/>
        <w:spacing w:after="78" w:line="220" w:lineRule="exact"/>
      </w:pPr>
    </w:p>
    <w:p w14:paraId="37D79748" w14:textId="77777777" w:rsidR="00CF50ED" w:rsidRDefault="00000000">
      <w:pPr>
        <w:autoSpaceDE w:val="0"/>
        <w:autoSpaceDN w:val="0"/>
        <w:spacing w:before="58" w:after="0" w:line="264" w:lineRule="exact"/>
        <w:ind w:right="144"/>
      </w:pPr>
      <w:r>
        <w:t>Then, one quiet evening, as I sat by her bedside, holding her hand, a profound shift occurred. I watched her, frail yet serene, her face etched with the wisdom of a life well-lived. Her eyes, though clouded with the weariness of illness, held a quiet peace, a deep acceptance of her fate. In that moment, I witnessed the futility of my struggle, the hollowness of my resistance.</w:t>
      </w:r>
    </w:p>
    <w:p w14:paraId="64D382BD" w14:textId="77777777" w:rsidR="00CF50ED" w:rsidRDefault="00000000">
      <w:pPr>
        <w:autoSpaceDE w:val="0"/>
        <w:autoSpaceDN w:val="0"/>
        <w:spacing w:before="264" w:after="0" w:line="264" w:lineRule="exact"/>
      </w:pPr>
      <w:r>
        <w:t xml:space="preserve">I didn't suddenly cease to grieve, or to fear. The pain was still there, raw and palpable. But something had changed. I had finally </w:t>
        <w:br/>
        <w:t>surrendered to the reality of her situation, not by giving up, but by choosing to accept it. This acceptance wasn’t a passive surrender; it was an active choice, a conscious decision to face the truth, to embrace the present moment, however difficult it may be.</w:t>
      </w:r>
    </w:p>
    <w:p w14:paraId="214B87D8" w14:textId="77777777" w:rsidR="00CF50ED" w:rsidRDefault="00000000">
      <w:pPr>
        <w:autoSpaceDE w:val="0"/>
        <w:autoSpaceDN w:val="0"/>
        <w:spacing w:before="264" w:after="0" w:line="264" w:lineRule="exact"/>
      </w:pPr>
      <w:r>
        <w:t xml:space="preserve">That acceptance didn’t erase the pain, but it transformed it. It allowed me to focus on what truly mattered: cherishing the time I had left with her, expressing my love and gratitude, creating </w:t>
        <w:br/>
        <w:t xml:space="preserve">memories that would last a lifetime. It allowed me to be fully </w:t>
        <w:br/>
        <w:t>present with her, to appreciate the preciousness of each moment. In accepting her illness, I found the strength to support her, to love her unconditionally, to be there for her, not just as a family member, but as a human being sharing a tender, human experience. The acceptance itself became a powerful act of love.</w:t>
      </w:r>
    </w:p>
    <w:p w14:paraId="69A7349F" w14:textId="77777777" w:rsidR="00CF50ED" w:rsidRDefault="00000000">
      <w:pPr>
        <w:autoSpaceDE w:val="0"/>
        <w:autoSpaceDN w:val="0"/>
        <w:spacing w:before="264" w:after="0" w:line="264" w:lineRule="exact"/>
      </w:pPr>
      <w:r>
        <w:t xml:space="preserve">The letting-go process wasn't a single event; it was a series of incremental releases, each one a small victory in the ongoing battle against control. It was about letting go of the illusion of control over the outcome, focusing instead on the present, on the love and support I could offer. It was a humbling experience, one that </w:t>
        <w:br/>
        <w:t>stripped away the layers of self-reliance and forced me to confront my own vulnerability. And in this vulnerability, I discovered a depth of strength I hadn't known I possessed.</w:t>
      </w:r>
    </w:p>
    <w:p w14:paraId="4E9A98B8" w14:textId="77777777" w:rsidR="00CF50ED" w:rsidRDefault="00000000">
      <w:pPr>
        <w:autoSpaceDE w:val="0"/>
        <w:autoSpaceDN w:val="0"/>
        <w:spacing w:before="264" w:after="0" w:line="264" w:lineRule="exact"/>
      </w:pPr>
      <w:r>
        <w:t xml:space="preserve">This process of acceptance extended beyond my grandmother’s illness, permeating all aspects of my life. It taught me to accept the imperfections in myself, to forgive my shortcomings, to </w:t>
        <w:br/>
        <w:t xml:space="preserve">acknowledge my mistakes without self-recrimination. It allowed me to embrace my vulnerabilities, to see them not as weaknesses, but as integral parts of my humanity. This self-acceptance was </w:t>
        <w:br/>
        <w:t>liberating, unshackling me from the tyranny of self-criticism and</w:t>
      </w:r>
    </w:p>
    <w:p w14:paraId="1BE1A655" w14:textId="77777777" w:rsidR="00CF50ED" w:rsidRDefault="00CF50ED">
      <w:pPr>
        <w:sectPr w:rsidR="00CF50ED">
          <w:pgSz w:w="8000" w:h="12000"/>
          <w:pgMar w:top="1440" w:right="1440" w:bottom="1440" w:left="1440" w:header="720" w:footer="720" w:gutter="0"/>
          <w:cols w:space="720"/>
          <w:docGrid w:linePitch="360"/>
        </w:sectPr>
      </w:pPr>
    </w:p>
    <w:p w14:paraId="3AB6DC67" w14:textId="77777777" w:rsidR="00CF50ED" w:rsidRDefault="00CF50ED">
      <w:pPr>
        <w:autoSpaceDE w:val="0"/>
        <w:autoSpaceDN w:val="0"/>
        <w:spacing w:after="78" w:line="220" w:lineRule="exact"/>
      </w:pPr>
    </w:p>
    <w:p w14:paraId="143226E0" w14:textId="77777777" w:rsidR="00CF50ED" w:rsidRDefault="00000000">
      <w:pPr>
        <w:autoSpaceDE w:val="0"/>
        <w:autoSpaceDN w:val="0"/>
        <w:spacing w:after="0" w:line="322" w:lineRule="exact"/>
      </w:pPr>
      <w:r>
        <w:t>self-doubt.</w:t>
      </w:r>
    </w:p>
    <w:p w14:paraId="630A0F7A" w14:textId="77777777" w:rsidR="00CF50ED" w:rsidRDefault="00000000">
      <w:pPr>
        <w:autoSpaceDE w:val="0"/>
        <w:autoSpaceDN w:val="0"/>
        <w:spacing w:before="264" w:after="0" w:line="264" w:lineRule="exact"/>
      </w:pPr>
      <w:r>
        <w:t xml:space="preserve">Acceptance also transformed my relationships with others. It </w:t>
        <w:br/>
        <w:t>allowed me to see people not as they should be, but as they are, with all their flaws and imperfections. It allowed me to let go of my expectations and judgments, to relinquish the need to control or change them. This wasn’t passive acceptance; it was an active choice to love and accept them unconditionally, flaws and all. It required a profound shift in perspective, a conscious decision to see the beauty in imperfection.</w:t>
      </w:r>
    </w:p>
    <w:p w14:paraId="1400ACB1" w14:textId="77777777" w:rsidR="00CF50ED" w:rsidRDefault="00000000">
      <w:pPr>
        <w:autoSpaceDE w:val="0"/>
        <w:autoSpaceDN w:val="0"/>
        <w:spacing w:before="264" w:after="0" w:line="264" w:lineRule="exact"/>
      </w:pPr>
      <w:r>
        <w:t xml:space="preserve">The practice of acceptance became a daily meditation, a continuous process of letting go and surrendering to the present moment. It's a continual journey, not a destination. It's an ongoing exploration of self, of others, and of life's unpredictable tapestry. It’s a journey filled with both joy and sorrow, triumphs and setbacks, moments of clarity and periods of confusion. But throughout it all, the </w:t>
        <w:br/>
        <w:t>unwavering acceptance of what is—however difficult—became my compass, guiding me towards a deeper understanding of myself, my place in the world, and the profound interconnectedness of all things. The whispers of "Let it be" resonated deeply, a constant refrain in the symphony of my life, a gentle reminder to surrender to the flow, to trust the process, and to find peace in the acceptance of what is. The acceptance itself became a source of strength, a wellspring of resilience, and an anchor in the ever-shifting currents of life. In accepting the unchangeable, I found the freedom to embrace the present, to cherish the moments, and to find joy in the journey.</w:t>
      </w:r>
    </w:p>
    <w:p w14:paraId="78EDAEF4" w14:textId="77777777" w:rsidR="00CF50ED" w:rsidRDefault="00CF50ED">
      <w:pPr>
        <w:sectPr w:rsidR="00CF50ED">
          <w:pgSz w:w="8000" w:h="12000"/>
          <w:pgMar w:top="1440" w:right="1440" w:bottom="1440" w:left="1440" w:header="720" w:footer="720" w:gutter="0"/>
          <w:cols w:space="720"/>
          <w:docGrid w:linePitch="360"/>
        </w:sectPr>
      </w:pPr>
    </w:p>
    <w:p w14:paraId="515DD0BC" w14:textId="77777777" w:rsidR="00CF50ED" w:rsidRDefault="00CF50ED">
      <w:pPr>
        <w:autoSpaceDE w:val="0"/>
        <w:autoSpaceDN w:val="0"/>
        <w:spacing w:after="224" w:line="220" w:lineRule="exact"/>
      </w:pPr>
    </w:p>
    <w:p w14:paraId="171D8D26" w14:textId="77777777" w:rsidR="00CF50ED" w:rsidRDefault="00000000">
      <w:pPr>
        <w:autoSpaceDE w:val="0"/>
        <w:autoSpaceDN w:val="0"/>
        <w:spacing w:after="0" w:line="330" w:lineRule="exact"/>
      </w:pPr>
      <w:r>
        <w:t>Finding Peace in the Present Moment</w:t>
      </w:r>
    </w:p>
    <w:p w14:paraId="63BC9DE7" w14:textId="77777777" w:rsidR="00CF50ED" w:rsidRDefault="00000000">
      <w:pPr>
        <w:autoSpaceDE w:val="0"/>
        <w:autoSpaceDN w:val="0"/>
        <w:spacing w:before="286" w:after="0" w:line="264" w:lineRule="exact"/>
      </w:pPr>
      <w:r>
        <w:t xml:space="preserve">The quiet hum of the present moment—that’s where I found it, the elusive peace I’d been chasing for so long. It wasn’t a grand </w:t>
        <w:br/>
        <w:t>revelation, a sudden epiphany that shattered the darkness and ushered in an era of unwavering tranquility. No, it was more subtle than that, a gradual unfolding, a quiet awakening to the richness of the now. It started with small acts, seemingly insignificant gestures of attention, a mindful sip of tea, the deliberate feeling of the sun on my skin, the careful observation of a flower unfurling its petals.</w:t>
      </w:r>
    </w:p>
    <w:p w14:paraId="5602A279" w14:textId="77777777" w:rsidR="00CF50ED" w:rsidRDefault="00000000">
      <w:pPr>
        <w:autoSpaceDE w:val="0"/>
        <w:autoSpaceDN w:val="0"/>
        <w:spacing w:before="60" w:after="0" w:line="264" w:lineRule="exact"/>
        <w:ind w:right="288"/>
      </w:pPr>
      <w:r>
        <w:t>These were the threads, woven together to create the tapestry of presence.</w:t>
      </w:r>
    </w:p>
    <w:p w14:paraId="3E1FE9F4" w14:textId="77777777" w:rsidR="00CF50ED" w:rsidRDefault="00000000">
      <w:pPr>
        <w:autoSpaceDE w:val="0"/>
        <w:autoSpaceDN w:val="0"/>
        <w:spacing w:before="264" w:after="0" w:line="264" w:lineRule="exact"/>
      </w:pPr>
      <w:r>
        <w:t xml:space="preserve">Mindfulness, I learned, wasn't about escaping the chaos of life; it was about engaging with it fully, without judgment or resistance. It was about acknowledging the symphony of sensations – the </w:t>
        <w:br/>
        <w:t>throbbing ache in my head, the anxious flutter in my stomach, the comforting weight of a familiar blanket—without letting them overwhelm me. It was a practice of non-reactive awareness, of observing the flow of thoughts and emotions without getting swept away by their current.</w:t>
      </w:r>
    </w:p>
    <w:p w14:paraId="695F01FE" w14:textId="77777777" w:rsidR="00CF50ED" w:rsidRDefault="00000000">
      <w:pPr>
        <w:autoSpaceDE w:val="0"/>
        <w:autoSpaceDN w:val="0"/>
        <w:spacing w:before="264" w:after="0" w:line="264" w:lineRule="exact"/>
        <w:ind w:right="144"/>
      </w:pPr>
      <w:r>
        <w:t>Meditation became my anchor, my refuge in the storm. Initially, it was a struggle. My mind, a restless monkey, leaped from one thought to another, a relentless barrage of anxieties, regrets, and future worries. But slowly, painstakingly, I began to develop the capacity to observe these mental acrobatics without engaging with them. I learned to treat my thoughts as passing clouds, ephemeral formations in the vast sky of my consciousness. I didn't try to push them away; I simply watched them come and go, acknowledging their presence without judgment.</w:t>
      </w:r>
    </w:p>
    <w:p w14:paraId="7CDC4AA1" w14:textId="77777777" w:rsidR="00CF50ED" w:rsidRDefault="00000000">
      <w:pPr>
        <w:autoSpaceDE w:val="0"/>
        <w:autoSpaceDN w:val="0"/>
        <w:spacing w:before="264" w:after="0" w:line="264" w:lineRule="exact"/>
      </w:pPr>
      <w:r>
        <w:t>The breath became my guide, a steady rhythm in the cacophony of my inner world. By focusing on the sensation of each inhale and exhale, I anchored myself in the present, pulling myself back from the swirling vortex of past regrets and future anxieties. The simple act of breathing, often overlooked, became a profound act of self-care, a gentle reminder to return to the now. It was a grounding force, a tether that kept me from being swept away by the turbulent</w:t>
      </w:r>
    </w:p>
    <w:p w14:paraId="2A280F21" w14:textId="77777777" w:rsidR="00CF50ED" w:rsidRDefault="00CF50ED">
      <w:pPr>
        <w:sectPr w:rsidR="00CF50ED">
          <w:pgSz w:w="8000" w:h="12000"/>
          <w:pgMar w:top="1440" w:right="1440" w:bottom="1440" w:left="1440" w:header="720" w:footer="720" w:gutter="0"/>
          <w:cols w:space="720"/>
          <w:docGrid w:linePitch="360"/>
        </w:sectPr>
      </w:pPr>
    </w:p>
    <w:p w14:paraId="5DD93C94" w14:textId="77777777" w:rsidR="00CF50ED" w:rsidRDefault="00CF50ED">
      <w:pPr>
        <w:autoSpaceDE w:val="0"/>
        <w:autoSpaceDN w:val="0"/>
        <w:spacing w:after="78" w:line="220" w:lineRule="exact"/>
      </w:pPr>
    </w:p>
    <w:p w14:paraId="71F5E091" w14:textId="77777777" w:rsidR="00CF50ED" w:rsidRDefault="00000000">
      <w:pPr>
        <w:autoSpaceDE w:val="0"/>
        <w:autoSpaceDN w:val="0"/>
        <w:spacing w:after="0" w:line="322" w:lineRule="exact"/>
      </w:pPr>
      <w:r>
        <w:t>currents of my mind.</w:t>
      </w:r>
    </w:p>
    <w:p w14:paraId="00B4FC9C" w14:textId="77777777" w:rsidR="00CF50ED" w:rsidRDefault="00000000">
      <w:pPr>
        <w:autoSpaceDE w:val="0"/>
        <w:autoSpaceDN w:val="0"/>
        <w:spacing w:before="264" w:after="0" w:line="264" w:lineRule="exact"/>
        <w:ind w:right="144"/>
      </w:pPr>
      <w:r>
        <w:t xml:space="preserve">The practice extended beyond formal meditation sessions. I began to cultivate mindfulness in everyday activities. Washing dishes became a mindful ritual, each scrub of the sponge a moment of awareness, a connection to the present. Walking became a </w:t>
        <w:br/>
        <w:t>meditative practice, each step a conscious act, each breath a mindful experience. Even eating became a sacred act, savoring the taste and texture of each bite, appreciating the nourishment it provided. These seemingly mundane tasks, infused with mindful attention, became portals to a deeper sense of peace and presence.</w:t>
      </w:r>
    </w:p>
    <w:p w14:paraId="3A4BAFBC" w14:textId="77777777" w:rsidR="00CF50ED" w:rsidRDefault="00000000">
      <w:pPr>
        <w:autoSpaceDE w:val="0"/>
        <w:autoSpaceDN w:val="0"/>
        <w:spacing w:before="264" w:after="0" w:line="264" w:lineRule="exact"/>
      </w:pPr>
      <w:r>
        <w:t xml:space="preserve">One particularly challenging period involved the unexpected loss of my job. The initial shock gave way to a wave of fear and </w:t>
        <w:br/>
        <w:t xml:space="preserve">uncertainty. Bills loomed, future prospects seemed bleak, and the familiar anxieties gnawed at my confidence. I could feel the familiar tightening in my chest, the frantic whirring of my mind, the </w:t>
        <w:br/>
        <w:t xml:space="preserve">desperate search for solutions. Yet, this time, something experienced </w:t>
        <w:br/>
        <w:t>different.</w:t>
      </w:r>
    </w:p>
    <w:p w14:paraId="04A18895" w14:textId="77777777" w:rsidR="00CF50ED" w:rsidRDefault="00000000">
      <w:pPr>
        <w:autoSpaceDE w:val="0"/>
        <w:autoSpaceDN w:val="0"/>
        <w:spacing w:before="264" w:after="0" w:line="264" w:lineRule="exact"/>
      </w:pPr>
      <w:r>
        <w:t xml:space="preserve">I remembered the lessons of mindfulness, the power of the present moment. Instead of succumbing to the overwhelming fear of the future, I chose to focus on what I could control: my response, my actions in the present. I found a quiet space, sat down, and focused on my breath. I acknowledged the fear, the uncertainty, the </w:t>
        <w:br/>
        <w:t xml:space="preserve">financial anxieties, without judgment. I allowed myself to feel the emotions fully, without trying to push them away. And then, gradually, I shifted my focus to the present: the warmth of the sun on my skin, the gentle breeze rustling the leaves outside my </w:t>
        <w:br/>
        <w:t>window, the comforting silence of the room.</w:t>
      </w:r>
    </w:p>
    <w:p w14:paraId="44016D6F" w14:textId="77777777" w:rsidR="00CF50ED" w:rsidRDefault="00000000">
      <w:pPr>
        <w:autoSpaceDE w:val="0"/>
        <w:autoSpaceDN w:val="0"/>
        <w:spacing w:before="264" w:after="0" w:line="264" w:lineRule="exact"/>
      </w:pPr>
      <w:r>
        <w:t xml:space="preserve">It wasn't easy. The anxieties still surfaced, but now they were </w:t>
        <w:br/>
        <w:t xml:space="preserve">viewed with a detached observation, rather than as a suffocating force. I began to approach job searching with a mindful perspective. Each application, each interview, became an opportunity to learn, to grow, to engage with the present moment. The outcome </w:t>
        <w:br/>
        <w:t>remained uncertain, but my response, my internal state, was one of mindful awareness, acceptance of the unknown, and a quiet faith in the unfolding of life.</w:t>
      </w:r>
    </w:p>
    <w:p w14:paraId="05D002BC" w14:textId="77777777" w:rsidR="00CF50ED" w:rsidRDefault="00CF50ED">
      <w:pPr>
        <w:sectPr w:rsidR="00CF50ED">
          <w:pgSz w:w="8000" w:h="12000"/>
          <w:pgMar w:top="1440" w:right="1440" w:bottom="1440" w:left="1440" w:header="720" w:footer="720" w:gutter="0"/>
          <w:cols w:space="720"/>
          <w:docGrid w:linePitch="360"/>
        </w:sectPr>
      </w:pPr>
    </w:p>
    <w:p w14:paraId="18059DBF" w14:textId="77777777" w:rsidR="00CF50ED" w:rsidRDefault="00CF50ED">
      <w:pPr>
        <w:autoSpaceDE w:val="0"/>
        <w:autoSpaceDN w:val="0"/>
        <w:spacing w:after="78" w:line="220" w:lineRule="exact"/>
      </w:pPr>
    </w:p>
    <w:p w14:paraId="2A816BC0" w14:textId="77777777" w:rsidR="00CF50ED" w:rsidRDefault="00000000">
      <w:pPr>
        <w:autoSpaceDE w:val="0"/>
        <w:autoSpaceDN w:val="0"/>
        <w:spacing w:before="58" w:after="0" w:line="264" w:lineRule="exact"/>
      </w:pPr>
      <w:r>
        <w:t xml:space="preserve">This mindful approach not only helped me navigate the job loss but also permeated other areas of my life. My relationships became deeper, more authentic. Instead of reacting automatically to </w:t>
        <w:br/>
        <w:t>situations or engaging in unproductive arguments, I chose to pause, to breathe, to respond from a place of mindful presence. This allowed me to hear what others were saying, not merely with my ears, but with my heart, fostering empathy and understanding.</w:t>
      </w:r>
    </w:p>
    <w:p w14:paraId="420F638A" w14:textId="77777777" w:rsidR="00CF50ED" w:rsidRDefault="00000000">
      <w:pPr>
        <w:autoSpaceDE w:val="0"/>
        <w:autoSpaceDN w:val="0"/>
        <w:spacing w:before="264" w:after="0" w:line="264" w:lineRule="exact"/>
      </w:pPr>
      <w:r>
        <w:t xml:space="preserve">The process wasn’t about eradicating suffering; it was about </w:t>
        <w:br/>
        <w:t xml:space="preserve">transforming how I experienced it. Pain still came; grief still visited; disappointment still arrived. But these experiences, once </w:t>
        <w:br/>
        <w:t>overwhelming, now experienced less like suffocating waves and more like passing ripples in the vast ocean of my being. Mindfulness allowed me to acknowledge these emotions without being consumed by them, to witness them without judgment, to accept them as part of the human experience.</w:t>
      </w:r>
    </w:p>
    <w:p w14:paraId="636A8736" w14:textId="77777777" w:rsidR="00CF50ED" w:rsidRDefault="00000000">
      <w:pPr>
        <w:autoSpaceDE w:val="0"/>
        <w:autoSpaceDN w:val="0"/>
        <w:spacing w:before="264" w:after="0" w:line="264" w:lineRule="exact"/>
      </w:pPr>
      <w:r>
        <w:t xml:space="preserve">I realized that peace wasn't the absence of challenges, but a state of being cultivated through conscious attention to the present </w:t>
        <w:br/>
        <w:t xml:space="preserve">moment. It wasn't a destination, but a journey—a continuous </w:t>
        <w:br/>
        <w:t xml:space="preserve">process of awakening, a persistent cultivation of presence, an </w:t>
        <w:br/>
        <w:t xml:space="preserve">ongoing practice of letting go and allowing life to unfold as it may. It was a commitment to living each moment fully, with gratitude, with acceptance, with the unwavering knowledge that even in the midst of hardship, there is beauty, there is grace, there is peace to be found in the stillness of the heart, in the breath, in the quiet hum of the present moment. This understanding has become more than a philosophy; it has become a way of life, a guiding principle, a constant companion on the journey of existence. The whispers of "Let it be" now echo not as a passive resignation, but as a powerful affirmation of acceptance, a gentle invitation to rest in the present, and to find peace amidst the chaos. The song itself, once a </w:t>
        <w:br/>
        <w:t xml:space="preserve">background melody to my struggles, has become a spiritual mantra, a steady beat keeping time with the rhythm of my heart. And in this rhythm, in this present moment, I found not just peace, but a </w:t>
        <w:br/>
        <w:t>profound sense of freedom. The freedom to be, simply to be, fully and completely, in the present moment, accepting all that it holds—the joy, the sorrow, the light, and the shadows. The freedom to let it be.</w:t>
      </w:r>
    </w:p>
    <w:p w14:paraId="08D219E8" w14:textId="77777777" w:rsidR="00CF50ED" w:rsidRDefault="00CF50ED">
      <w:pPr>
        <w:sectPr w:rsidR="00CF50ED">
          <w:pgSz w:w="8000" w:h="12000"/>
          <w:pgMar w:top="1440" w:right="1440" w:bottom="1440" w:left="1440" w:header="720" w:footer="720" w:gutter="0"/>
          <w:cols w:space="720"/>
          <w:docGrid w:linePitch="360"/>
        </w:sectPr>
      </w:pPr>
    </w:p>
    <w:p w14:paraId="7F389359" w14:textId="77777777" w:rsidR="00CF50ED" w:rsidRDefault="00CF50ED">
      <w:pPr>
        <w:autoSpaceDE w:val="0"/>
        <w:autoSpaceDN w:val="0"/>
        <w:spacing w:after="224" w:line="220" w:lineRule="exact"/>
      </w:pPr>
    </w:p>
    <w:p w14:paraId="3879B4C5" w14:textId="77777777" w:rsidR="00CF50ED" w:rsidRDefault="00000000">
      <w:pPr>
        <w:autoSpaceDE w:val="0"/>
        <w:autoSpaceDN w:val="0"/>
        <w:spacing w:after="0" w:line="330" w:lineRule="exact"/>
      </w:pPr>
      <w:r>
        <w:t>The Power of Prayer and Meditation</w:t>
      </w:r>
    </w:p>
    <w:p w14:paraId="3018B1B9" w14:textId="77777777" w:rsidR="00CF50ED" w:rsidRDefault="00000000">
      <w:pPr>
        <w:autoSpaceDE w:val="0"/>
        <w:autoSpaceDN w:val="0"/>
        <w:spacing w:before="286" w:after="0" w:line="264" w:lineRule="exact"/>
      </w:pPr>
      <w:r>
        <w:t xml:space="preserve">The quiet hum of the present moment, discovered through </w:t>
        <w:br/>
        <w:t xml:space="preserve">mindfulness, became a foundation upon which I built a deeper practice of surrender. This surrender, however, wasn’t a passive resignation to fate, but rather an active choice—a conscious </w:t>
        <w:br/>
        <w:t>decision to relinquish control and trust in a force greater than myself. This is where prayer and meditation stepped in, weaving themselves into the fabric of my daily life, becoming essential tools in my journey of acceptance.</w:t>
      </w:r>
    </w:p>
    <w:p w14:paraId="3E66DCF9" w14:textId="77777777" w:rsidR="00CF50ED" w:rsidRDefault="00000000">
      <w:pPr>
        <w:autoSpaceDE w:val="0"/>
        <w:autoSpaceDN w:val="0"/>
        <w:spacing w:before="264" w:after="0" w:line="264" w:lineRule="exact"/>
      </w:pPr>
      <w:r>
        <w:t>Prayer, for me, was never about rigid ritual or prescribed words. It wasn’t about demanding answers or seeking divine intervention to alter my circumstances. Instead, it evolved into a conversation, a quiet communion with the unseen, a space where I could pour out my heart, share my fears and hopes, and simply be. It was less about asking for something and more about offering gratitude, acknowledging the presence of something larger than myself, something that held me, even when I experienced utterly lost. Sometimes, my prayers were whispered pleas, quiet murmurs in the stillness of the morning. Other times, they were exuberant expressions of joy, spontaneous outpourings of gratitude for the small miracles that unfolded in my day.</w:t>
      </w:r>
    </w:p>
    <w:p w14:paraId="0B382356" w14:textId="77777777" w:rsidR="00CF50ED" w:rsidRDefault="00000000">
      <w:pPr>
        <w:autoSpaceDE w:val="0"/>
        <w:autoSpaceDN w:val="0"/>
        <w:spacing w:before="264" w:after="0" w:line="264" w:lineRule="exact"/>
      </w:pPr>
      <w:r>
        <w:t xml:space="preserve">One specific prayer that resonates even now began during the most challenging period of my job loss. Amidst the swirling anxieties and uncertainties, I found myself kneeling by my window, gazing out at the dawn. The sky was painted in hues of apricot and rose, a </w:t>
        <w:br/>
        <w:t xml:space="preserve">breathtaking spectacle that seemed to mock my internal turmoil. And yet, it was in that moment of contrast—the chaos within and the serene beauty without—that a profound sense of peace </w:t>
        <w:br/>
        <w:t xml:space="preserve">descended upon me. I didn't pray for a new job, or for the anxieties to vanish. I simply prayed for strength, for guidance, for the </w:t>
        <w:br/>
        <w:t>wisdom to navigate the unknown with grace. I thanked whatever force presided over my life for the beauty of the sunrise, for the simple gift of breath, for the unwavering presence of love that surrounded me, even in the darkness.</w:t>
      </w:r>
    </w:p>
    <w:p w14:paraId="03B05CC8" w14:textId="77777777" w:rsidR="00CF50ED" w:rsidRDefault="00000000">
      <w:pPr>
        <w:autoSpaceDE w:val="0"/>
        <w:autoSpaceDN w:val="0"/>
        <w:spacing w:before="204" w:after="0" w:line="324" w:lineRule="exact"/>
      </w:pPr>
      <w:r>
        <w:t>This act of prayer was not a magical solution to my problems; it</w:t>
      </w:r>
    </w:p>
    <w:p w14:paraId="1FE42386" w14:textId="77777777" w:rsidR="00CF50ED" w:rsidRDefault="00CF50ED">
      <w:pPr>
        <w:sectPr w:rsidR="00CF50ED">
          <w:pgSz w:w="8000" w:h="12000"/>
          <w:pgMar w:top="1440" w:right="1440" w:bottom="1440" w:left="1440" w:header="720" w:footer="720" w:gutter="0"/>
          <w:cols w:space="720"/>
          <w:docGrid w:linePitch="360"/>
        </w:sectPr>
      </w:pPr>
    </w:p>
    <w:p w14:paraId="0E338E5F" w14:textId="77777777" w:rsidR="00CF50ED" w:rsidRDefault="00CF50ED">
      <w:pPr>
        <w:autoSpaceDE w:val="0"/>
        <w:autoSpaceDN w:val="0"/>
        <w:spacing w:after="78" w:line="220" w:lineRule="exact"/>
      </w:pPr>
    </w:p>
    <w:p w14:paraId="6AE978F3" w14:textId="77777777" w:rsidR="00CF50ED" w:rsidRDefault="00000000">
      <w:pPr>
        <w:autoSpaceDE w:val="0"/>
        <w:autoSpaceDN w:val="0"/>
        <w:spacing w:before="58" w:after="0" w:line="264" w:lineRule="exact"/>
      </w:pPr>
      <w:r>
        <w:t xml:space="preserve">was a lifeline, an anchoring point in the storm. It was an </w:t>
        <w:br/>
        <w:t xml:space="preserve">affirmation of my faith, a declaration of my trust in a power beyond my understanding. It was an acknowledgement that I wasn't alone, that I was held, even when I couldn’t see the path ahead. The anxieties didn’t disappear immediately, but the fear lost its sharp edge. It became manageable, less suffocating, more like a </w:t>
        <w:br/>
        <w:t>companion traveling alongside me, rather than a relentless attacker. Prayer provided perspective; it shifted my focus from the immediate crisis to a larger, more encompassing reality.</w:t>
      </w:r>
    </w:p>
    <w:p w14:paraId="19D1E316" w14:textId="77777777" w:rsidR="00CF50ED" w:rsidRDefault="00000000">
      <w:pPr>
        <w:autoSpaceDE w:val="0"/>
        <w:autoSpaceDN w:val="0"/>
        <w:spacing w:before="264" w:after="0" w:line="264" w:lineRule="exact"/>
        <w:ind w:right="144"/>
      </w:pPr>
      <w:r>
        <w:t xml:space="preserve">Meditation, alongside prayer, became my daily refuge, a sanctuary where I could cultivate inner peace and reconnect with my inner self. Initially, my meditation sessions were fraught with </w:t>
        <w:br/>
        <w:t>distractions. My mind, a relentless whirlwind of thoughts, refused to be still. But through persistent practice, I gradually learned to quiet the chatter, to observe my thoughts without judgment, to allow them to come and go like passing clouds.</w:t>
      </w:r>
    </w:p>
    <w:p w14:paraId="2401908C" w14:textId="77777777" w:rsidR="00CF50ED" w:rsidRDefault="00000000">
      <w:pPr>
        <w:autoSpaceDE w:val="0"/>
        <w:autoSpaceDN w:val="0"/>
        <w:spacing w:before="264" w:after="0" w:line="264" w:lineRule="exact"/>
      </w:pPr>
      <w:r>
        <w:t>The breath became my anchor, the steady rhythm that grounded me in the present moment. By focusing on the sensation of the breath—the coolness of the inhale, the warmth of the exhale—I could gently redirect my attention away from the swirling anxieties and into the calm center of my being. I discovered that even in the midst of turmoil, there was a quiet space within, a sanctuary of stillness, a wellspring of peace that never truly deserted me.</w:t>
      </w:r>
    </w:p>
    <w:p w14:paraId="6B12FE42" w14:textId="77777777" w:rsidR="00CF50ED" w:rsidRDefault="00000000">
      <w:pPr>
        <w:autoSpaceDE w:val="0"/>
        <w:autoSpaceDN w:val="0"/>
        <w:spacing w:before="264" w:after="0" w:line="264" w:lineRule="exact"/>
        <w:ind w:right="144"/>
      </w:pPr>
      <w:r>
        <w:t>Over time, my meditation practice evolved. I experimented with various techniques—guided meditations, mindfulness of the body, and loving-kindness meditations. Each practice offered a unique path to stillness, a different lens through which to view my inner landscape. Through loving-kindness meditations, I began to cultivate compassion not only for myself but also for others. I envisioned sending loving energy towards loved ones, strangers, even those who had caused me pain. This practice softened my heart, fostering empathy and reducing the tendency towards judgment and resentment.</w:t>
      </w:r>
    </w:p>
    <w:p w14:paraId="52B11B0B" w14:textId="77777777" w:rsidR="00CF50ED" w:rsidRDefault="00000000">
      <w:pPr>
        <w:autoSpaceDE w:val="0"/>
        <w:autoSpaceDN w:val="0"/>
        <w:spacing w:before="264" w:after="0" w:line="264" w:lineRule="exact"/>
      </w:pPr>
      <w:r>
        <w:t>Meditation wasn't simply about achieving a state of emptiness or blankness. It was about deepening my awareness of my inner world, understanding my thoughts, emotions, and sensations without being</w:t>
      </w:r>
    </w:p>
    <w:p w14:paraId="6F675294" w14:textId="77777777" w:rsidR="00CF50ED" w:rsidRDefault="00CF50ED">
      <w:pPr>
        <w:sectPr w:rsidR="00CF50ED">
          <w:pgSz w:w="8000" w:h="12000"/>
          <w:pgMar w:top="1440" w:right="1440" w:bottom="1440" w:left="1440" w:header="720" w:footer="720" w:gutter="0"/>
          <w:cols w:space="720"/>
          <w:docGrid w:linePitch="360"/>
        </w:sectPr>
      </w:pPr>
    </w:p>
    <w:p w14:paraId="69D7F2F2" w14:textId="77777777" w:rsidR="00CF50ED" w:rsidRDefault="00CF50ED">
      <w:pPr>
        <w:autoSpaceDE w:val="0"/>
        <w:autoSpaceDN w:val="0"/>
        <w:spacing w:after="78" w:line="220" w:lineRule="exact"/>
      </w:pPr>
    </w:p>
    <w:p w14:paraId="1C901F6F" w14:textId="77777777" w:rsidR="00CF50ED" w:rsidRDefault="00000000">
      <w:pPr>
        <w:autoSpaceDE w:val="0"/>
        <w:autoSpaceDN w:val="0"/>
        <w:spacing w:before="58" w:after="0" w:line="264" w:lineRule="exact"/>
        <w:ind w:right="144"/>
      </w:pPr>
      <w:r>
        <w:t xml:space="preserve">controlled by them. It was about accepting the full spectrum of the human experience—the joy and the sorrow, the light and the shadow—without judgment or resistance. This acceptance, </w:t>
        <w:br/>
        <w:t>cultivated through meditation, became the cornerstone of my ability to surrender and let go.</w:t>
      </w:r>
    </w:p>
    <w:p w14:paraId="60129FEB" w14:textId="77777777" w:rsidR="00CF50ED" w:rsidRDefault="00000000">
      <w:pPr>
        <w:autoSpaceDE w:val="0"/>
        <w:autoSpaceDN w:val="0"/>
        <w:spacing w:before="264" w:after="0" w:line="264" w:lineRule="exact"/>
      </w:pPr>
      <w:r>
        <w:t xml:space="preserve">The combined practices of prayer and meditation weren’t about escaping the challenges of life; they were about facing them with a deeper sense of presence, peace, and connection. They weren't about avoiding pain or hardship, but about finding solace and strength amidst the storm. They provided a framework for </w:t>
        <w:br/>
        <w:t>surrendering to the unknown, for accepting what I couldn’t control, and for trusting in a power greater than myself.</w:t>
      </w:r>
    </w:p>
    <w:p w14:paraId="458DD5DC" w14:textId="77777777" w:rsidR="00CF50ED" w:rsidRDefault="00000000">
      <w:pPr>
        <w:autoSpaceDE w:val="0"/>
        <w:autoSpaceDN w:val="0"/>
        <w:spacing w:before="264" w:after="0" w:line="264" w:lineRule="exact"/>
      </w:pPr>
      <w:r>
        <w:t xml:space="preserve">Prayer and meditation became woven into the fabric of my life, not just as formal practices but as a way of being. I found myself </w:t>
        <w:br/>
        <w:t>praying spontaneously throughout the day, offering moments of gratitude for small blessings, seeking guidance in difficult decisions, or simply acknowledging the presence of something greater than myself. Similarly, mindfulness became a pervasive aspect of my daily life. I brought mindful awareness to mundane tasks, savoring the taste of my food, appreciating the warmth of the sun on my skin, and fully engaging in each conversation.</w:t>
      </w:r>
    </w:p>
    <w:p w14:paraId="6D522A71" w14:textId="77777777" w:rsidR="00CF50ED" w:rsidRDefault="00000000">
      <w:pPr>
        <w:autoSpaceDE w:val="0"/>
        <w:autoSpaceDN w:val="0"/>
        <w:spacing w:before="264" w:after="0" w:line="264" w:lineRule="exact"/>
        <w:ind w:right="144"/>
      </w:pPr>
      <w:r>
        <w:t xml:space="preserve">The benefits extended beyond the personal. My relationships deepened, becoming more authentic and compassionate. I learned to listen not just with my ears, but with my heart, fostering </w:t>
        <w:br/>
        <w:t>empathy and understanding. My interactions with others became less reactive, less fueled by ego or attachment. I began to see the interconnectedness of all things, recognizing the shared humanity that binds us together.</w:t>
      </w:r>
    </w:p>
    <w:p w14:paraId="043322DF" w14:textId="77777777" w:rsidR="00CF50ED" w:rsidRDefault="00000000">
      <w:pPr>
        <w:autoSpaceDE w:val="0"/>
        <w:autoSpaceDN w:val="0"/>
        <w:spacing w:before="264" w:after="0" w:line="264" w:lineRule="exact"/>
      </w:pPr>
      <w:r>
        <w:t xml:space="preserve">The journey of surrender and acceptance is not a destination, but an ongoing process, a continuous unfolding. There will always be challenges, moments of doubt, times when the weight of the world feels too heavy to bear. But through the practices of prayer and meditation, I have cultivated a reservoir of inner strength, a </w:t>
        <w:br/>
        <w:t>wellspring of peace that sustains me in times of adversity. It is a constant reminder that even in the midst of darkness, there is light; even in the midst of chaos, there is stillness; even in the midst of</w:t>
      </w:r>
    </w:p>
    <w:p w14:paraId="38CD7531" w14:textId="77777777" w:rsidR="00CF50ED" w:rsidRDefault="00CF50ED">
      <w:pPr>
        <w:sectPr w:rsidR="00CF50ED">
          <w:pgSz w:w="8000" w:h="12000"/>
          <w:pgMar w:top="1440" w:right="1440" w:bottom="1440" w:left="1440" w:header="720" w:footer="720" w:gutter="0"/>
          <w:cols w:space="720"/>
          <w:docGrid w:linePitch="360"/>
        </w:sectPr>
      </w:pPr>
    </w:p>
    <w:p w14:paraId="3D15AAC6" w14:textId="77777777" w:rsidR="00CF50ED" w:rsidRDefault="00CF50ED">
      <w:pPr>
        <w:autoSpaceDE w:val="0"/>
        <w:autoSpaceDN w:val="0"/>
        <w:spacing w:after="78" w:line="220" w:lineRule="exact"/>
      </w:pPr>
    </w:p>
    <w:p w14:paraId="03453CD5" w14:textId="77777777" w:rsidR="00CF50ED" w:rsidRDefault="00000000">
      <w:pPr>
        <w:autoSpaceDE w:val="0"/>
        <w:autoSpaceDN w:val="0"/>
        <w:spacing w:before="58" w:after="0" w:line="264" w:lineRule="exact"/>
      </w:pPr>
      <w:r>
        <w:t xml:space="preserve">suffering, there is hope. The whispers of "Let It Be" have </w:t>
        <w:br/>
        <w:t xml:space="preserve">transformed from a plea for passive resignation into a mantra of active acceptance, a guiding principle that empowers me to </w:t>
        <w:br/>
        <w:t>navigate the complexities of life with grace, resilience, and a deep abiding faith in the goodness of the universe. The song continues to play, a steady rhythm to my soul, a reminder that even in the quiet moments of surrender, there is an immense power waiting to be discovered. This power, I have found, resides not in control, but in letting go; not in resistance, but in acceptance; not in striving, but in surrendering to the unfolding of life, trusting in the wisdom that resides beyond the limitations of my own understanding. This is the ultimate lesson of "Let it be." And it's a lesson I continue to learn, one breath, one prayer, one mindful moment at a time.</w:t>
      </w:r>
    </w:p>
    <w:p w14:paraId="123B751F" w14:textId="77777777" w:rsidR="00CF50ED" w:rsidRDefault="00CF50ED">
      <w:pPr>
        <w:sectPr w:rsidR="00CF50ED">
          <w:pgSz w:w="8000" w:h="12000"/>
          <w:pgMar w:top="1440" w:right="1440" w:bottom="1440" w:left="1440" w:header="720" w:footer="720" w:gutter="0"/>
          <w:cols w:space="720"/>
          <w:docGrid w:linePitch="360"/>
        </w:sectPr>
      </w:pPr>
    </w:p>
    <w:p w14:paraId="0E08F385" w14:textId="77777777" w:rsidR="00CF50ED" w:rsidRDefault="00CF50ED">
      <w:pPr>
        <w:autoSpaceDE w:val="0"/>
        <w:autoSpaceDN w:val="0"/>
        <w:spacing w:after="224" w:line="220" w:lineRule="exact"/>
      </w:pPr>
    </w:p>
    <w:p w14:paraId="0872E3DA" w14:textId="77777777" w:rsidR="00CF50ED" w:rsidRDefault="00000000">
      <w:pPr>
        <w:autoSpaceDE w:val="0"/>
        <w:autoSpaceDN w:val="0"/>
        <w:spacing w:after="0" w:line="330" w:lineRule="exact"/>
      </w:pPr>
      <w:r>
        <w:t>Embracing Uncertainty and Trusting the Divine Plan</w:t>
      </w:r>
    </w:p>
    <w:p w14:paraId="3A9BCDF4" w14:textId="77777777" w:rsidR="00CF50ED" w:rsidRDefault="00000000">
      <w:pPr>
        <w:autoSpaceDE w:val="0"/>
        <w:autoSpaceDN w:val="0"/>
        <w:spacing w:before="286" w:after="0" w:line="264" w:lineRule="exact"/>
      </w:pPr>
      <w:r>
        <w:t xml:space="preserve">The acceptance I cultivated wasn’t a passive resignation; it was an active embrace of the unknown, a conscious choice to trust in a larger, more mysterious plan than my own limited perspective could ever comprehend. This trust wasn't blind faith, a leap into the void without any semblance of understanding. It was, instead, a gradual unfolding, a deepening awareness that even amidst the chaos and confusion, there was an underlying order, a subtle </w:t>
        <w:br/>
        <w:t>intelligence guiding my steps, even when I couldn’t see the path ahead.</w:t>
      </w:r>
    </w:p>
    <w:p w14:paraId="0638E67B" w14:textId="77777777" w:rsidR="00CF50ED" w:rsidRDefault="00000000">
      <w:pPr>
        <w:autoSpaceDE w:val="0"/>
        <w:autoSpaceDN w:val="0"/>
        <w:spacing w:before="264" w:after="0" w:line="264" w:lineRule="exact"/>
      </w:pPr>
      <w:r>
        <w:t>This understanding came not through intellectual reasoning, but through experience. The job loss, initially a devastating blow, became a catalyst for profound growth. It forced me to confront my deepest fears, to shed the illusion of control, and to step into the vulnerability of the unknown. The fear, once a paralyzing force, gradually transformed into a quiet hum of expectancy, a sense that something new, something beautiful, was waiting to emerge from the ashes of my old life.</w:t>
      </w:r>
    </w:p>
    <w:p w14:paraId="4FEEB22F" w14:textId="77777777" w:rsidR="00CF50ED" w:rsidRDefault="00000000">
      <w:pPr>
        <w:autoSpaceDE w:val="0"/>
        <w:autoSpaceDN w:val="0"/>
        <w:spacing w:before="264" w:after="0" w:line="264" w:lineRule="exact"/>
      </w:pPr>
      <w:r>
        <w:t xml:space="preserve">The unexpected blessings began subtly. A chance encounter led to a new network of supportive friends, each offering unique </w:t>
        <w:br/>
        <w:t>perspectives and encouraging words. The extra time I gained, initially a source of anxiety, became an opportunity for self-</w:t>
        <w:br/>
        <w:t>reflection, introspection, and personal growth. I discovered hidden talents, untapped passions, and a renewed appreciation for the simple joys of life. These unexpected gifts, these serendipitous events, seemed to confirm the existence of a benevolent force at work, guiding me toward a path far richer and more fulfilling than I could have ever imagined.</w:t>
      </w:r>
    </w:p>
    <w:p w14:paraId="13368314" w14:textId="77777777" w:rsidR="00CF50ED" w:rsidRDefault="00000000">
      <w:pPr>
        <w:autoSpaceDE w:val="0"/>
        <w:autoSpaceDN w:val="0"/>
        <w:spacing w:before="264" w:after="0" w:line="264" w:lineRule="exact"/>
      </w:pPr>
      <w:r>
        <w:t xml:space="preserve">One particularly poignant moment stands out. During a period of profound uncertainty, I was walking through a park, lost in </w:t>
        <w:br/>
        <w:t xml:space="preserve">thought, overwhelmed by the weight of my circumstances. The path wound ahead, shrouded in the early morning mist, a perfect </w:t>
        <w:br/>
        <w:t>metaphor for the uncertainty of my future. As I walked, I stumbled upon a small, unassuming wildflower pushing its way through the damp earth, its delicate petals unfurling in the pale sunlight. It was</w:t>
      </w:r>
    </w:p>
    <w:p w14:paraId="2D4F4D1D" w14:textId="77777777" w:rsidR="00CF50ED" w:rsidRDefault="00CF50ED">
      <w:pPr>
        <w:sectPr w:rsidR="00CF50ED">
          <w:pgSz w:w="8000" w:h="12000"/>
          <w:pgMar w:top="1440" w:right="1440" w:bottom="1440" w:left="1440" w:header="720" w:footer="720" w:gutter="0"/>
          <w:cols w:space="720"/>
          <w:docGrid w:linePitch="360"/>
        </w:sectPr>
      </w:pPr>
    </w:p>
    <w:p w14:paraId="564E29E0" w14:textId="77777777" w:rsidR="00CF50ED" w:rsidRDefault="00CF50ED">
      <w:pPr>
        <w:autoSpaceDE w:val="0"/>
        <w:autoSpaceDN w:val="0"/>
        <w:spacing w:after="78" w:line="220" w:lineRule="exact"/>
      </w:pPr>
    </w:p>
    <w:p w14:paraId="0FA95623" w14:textId="77777777" w:rsidR="00CF50ED" w:rsidRDefault="00000000">
      <w:pPr>
        <w:autoSpaceDE w:val="0"/>
        <w:autoSpaceDN w:val="0"/>
        <w:spacing w:before="58" w:after="0" w:line="264" w:lineRule="exact"/>
      </w:pPr>
      <w:r>
        <w:t>a tiny spark of life, a beacon of resilience in a world that often experienced cold and unforgiving. In that moment, I felt a profound connection to this small, tenacious plant, its struggle mirroring my own. It was a silent affirmation that even amidst the challenges, life persists, beauty endures, and hope remains.</w:t>
      </w:r>
    </w:p>
    <w:p w14:paraId="6E5A356F" w14:textId="77777777" w:rsidR="00CF50ED" w:rsidRDefault="00000000">
      <w:pPr>
        <w:autoSpaceDE w:val="0"/>
        <w:autoSpaceDN w:val="0"/>
        <w:spacing w:before="264" w:after="0" w:line="264" w:lineRule="exact"/>
      </w:pPr>
      <w:r>
        <w:t xml:space="preserve">The lessons of this experience reached far beyond the personal. I witnessed the same principle of surrender and trust at play in the natural world. The changing seasons, the cyclical nature of life and death, the resilience of nature in the face of adversity - all spoke of an underlying order, a divine plan operating beyond human </w:t>
        <w:br/>
        <w:t xml:space="preserve">comprehension. The trees, shedding their leaves in autumn, seemed to embody the act of surrender, releasing what no longer served them, making space for renewal. The dormant seeds, buried </w:t>
        <w:br/>
        <w:t xml:space="preserve">beneath the winter snow, held the promise of spring, a silent </w:t>
        <w:br/>
        <w:t>testament to the power of faith and the inevitability of rebirth.</w:t>
      </w:r>
    </w:p>
    <w:p w14:paraId="15C0D06C" w14:textId="77777777" w:rsidR="00CF50ED" w:rsidRDefault="00000000">
      <w:pPr>
        <w:autoSpaceDE w:val="0"/>
        <w:autoSpaceDN w:val="0"/>
        <w:spacing w:before="264" w:after="0" w:line="264" w:lineRule="exact"/>
      </w:pPr>
      <w:r>
        <w:t xml:space="preserve">This understanding of a divine plan, however, is not about passive acceptance of whatever fate throws our way. It's not about resigning ourselves to a predetermined outcome. Instead, it’s about actively participating in the unfolding of our lives, embracing the </w:t>
        <w:br/>
        <w:t xml:space="preserve">uncertainty, and trusting that even in the midst of chaos and </w:t>
        <w:br/>
        <w:t>confusion, we are guided, supported, and loved.</w:t>
      </w:r>
    </w:p>
    <w:p w14:paraId="210884B2" w14:textId="77777777" w:rsidR="00CF50ED" w:rsidRDefault="00000000">
      <w:pPr>
        <w:autoSpaceDE w:val="0"/>
        <w:autoSpaceDN w:val="0"/>
        <w:spacing w:before="264" w:after="0" w:line="264" w:lineRule="exact"/>
        <w:ind w:right="144"/>
      </w:pPr>
      <w:r>
        <w:t>It's about recognizing that the path ahead is not always clear, that there will be unexpected detours, unforeseen challenges, and moments of doubt. But it's also about trusting that these challenges are not random occurrences but opportunities for growth, lessons that help us to evolve, to deepen our understanding of ourselves and the world around us.</w:t>
      </w:r>
    </w:p>
    <w:p w14:paraId="5ED762C0" w14:textId="77777777" w:rsidR="00CF50ED" w:rsidRDefault="00000000">
      <w:pPr>
        <w:autoSpaceDE w:val="0"/>
        <w:autoSpaceDN w:val="0"/>
        <w:spacing w:before="264" w:after="0" w:line="264" w:lineRule="exact"/>
        <w:ind w:right="144"/>
      </w:pPr>
      <w:r>
        <w:t xml:space="preserve">This trust in a higher power, in a divine plan, doesn't require us to understand its intricacies. It doesn't necessitate a complete </w:t>
        <w:br/>
        <w:t>comprehension of the universe's workings. Instead, it’s about cultivating a sense of faith, a quiet conviction that even when life feels out of control, we are held, we are guided, and we are loved. It's about embracing the uncertainty, accepting the unknown, and trusting that the path we are on, however winding, is leading us to where we need to be.</w:t>
      </w:r>
    </w:p>
    <w:p w14:paraId="07F44189" w14:textId="77777777" w:rsidR="00CF50ED" w:rsidRDefault="00CF50ED">
      <w:pPr>
        <w:sectPr w:rsidR="00CF50ED">
          <w:pgSz w:w="8000" w:h="12000"/>
          <w:pgMar w:top="1440" w:right="1440" w:bottom="1440" w:left="1440" w:header="720" w:footer="720" w:gutter="0"/>
          <w:cols w:space="720"/>
          <w:docGrid w:linePitch="360"/>
        </w:sectPr>
      </w:pPr>
    </w:p>
    <w:p w14:paraId="4082D9D2" w14:textId="77777777" w:rsidR="00CF50ED" w:rsidRDefault="00CF50ED">
      <w:pPr>
        <w:autoSpaceDE w:val="0"/>
        <w:autoSpaceDN w:val="0"/>
        <w:spacing w:after="78" w:line="220" w:lineRule="exact"/>
      </w:pPr>
    </w:p>
    <w:p w14:paraId="76EB17D7" w14:textId="77777777" w:rsidR="00CF50ED" w:rsidRDefault="00000000">
      <w:pPr>
        <w:autoSpaceDE w:val="0"/>
        <w:autoSpaceDN w:val="0"/>
        <w:spacing w:before="58" w:after="0" w:line="264" w:lineRule="exact"/>
      </w:pPr>
      <w:r>
        <w:t xml:space="preserve">This trust is nurtured through prayer and meditation, through mindfulness and self-reflection, through acts of compassion and service to others. It's about opening ourselves to the whispers of the divine, to the subtle guidance that comes not through grand </w:t>
        <w:br/>
        <w:t xml:space="preserve">pronouncements but through quiet intuitions, serendipitous </w:t>
        <w:br/>
        <w:t>encounters, and the gentle nudges of fate.</w:t>
      </w:r>
    </w:p>
    <w:p w14:paraId="33FE890B" w14:textId="77777777" w:rsidR="00CF50ED" w:rsidRDefault="00000000">
      <w:pPr>
        <w:autoSpaceDE w:val="0"/>
        <w:autoSpaceDN w:val="0"/>
        <w:spacing w:before="264" w:after="0" w:line="264" w:lineRule="exact"/>
      </w:pPr>
      <w:r>
        <w:t xml:space="preserve">In embracing uncertainty and trusting the divine plan, we are not abandoning our own agency. We are not becoming passive </w:t>
        <w:br/>
        <w:t>recipients of whatever life throws our way. Instead, we are aligning ourselves with a greater power, allowing ourselves to be guided by a wisdom that transcends our own limited understanding. We are surrendering to the flow of life, accepting the twists and turns of the journey, and trusting that even in the moments of greatest darkness, there is a light waiting to be discovered.</w:t>
      </w:r>
    </w:p>
    <w:p w14:paraId="46DC413D" w14:textId="77777777" w:rsidR="00CF50ED" w:rsidRDefault="00000000">
      <w:pPr>
        <w:autoSpaceDE w:val="0"/>
        <w:autoSpaceDN w:val="0"/>
        <w:spacing w:before="264" w:after="0" w:line="264" w:lineRule="exact"/>
      </w:pPr>
      <w:r>
        <w:t xml:space="preserve">This journey is not without its challenges. Doubt will inevitably creep in. Fear will occasionally rear its ugly head. But by anchoring ourselves in faith, in trust, and in the unwavering belief in a greater plan, we can navigate the uncertainties of life with grace, resilience, and a deep sense of peace. We can find strength in the quiet </w:t>
        <w:br/>
        <w:t xml:space="preserve">moments of surrender, allowing ourselves to be guided by a wisdom beyond our own, trusting that the path we are on, however </w:t>
        <w:br/>
        <w:t>winding, is leading us towards a destination of profound beauty and fulfillment.</w:t>
      </w:r>
    </w:p>
    <w:p w14:paraId="0ABF9DA0" w14:textId="77777777" w:rsidR="00CF50ED" w:rsidRDefault="00000000">
      <w:pPr>
        <w:autoSpaceDE w:val="0"/>
        <w:autoSpaceDN w:val="0"/>
        <w:spacing w:before="264" w:after="0" w:line="264" w:lineRule="exact"/>
      </w:pPr>
      <w:r>
        <w:t xml:space="preserve">The message of "Let It Be" becomes less a passive resignation and more a powerful affirmation of faith, a testament to the enduring power of hope and the transformative potential of surrender. It’s a reminder that even in the face of adversity, there is a source of strength within us, a reservoir of resilience that allows us to </w:t>
        <w:br/>
        <w:t>weather the storms of life, to emerge stronger, wiser, and more deeply connected to the divine. The path may not always be clear, the future may be uncertain, but the journey itself, with all its twists and turns, its challenges and triumphs, is a sacred dance with the unknown, a testament to the unwavering power of faith, hope, and love. The song, "Let It Be," becomes a melody woven into the very fabric of our being, a constant reminder that even in the quiet moments of surrender, we are never truly alone. The universe conspires in our favor, leading us gently but surely towards our</w:t>
      </w:r>
    </w:p>
    <w:p w14:paraId="740EBC25" w14:textId="77777777" w:rsidR="00CF50ED" w:rsidRDefault="00CF50ED">
      <w:pPr>
        <w:sectPr w:rsidR="00CF50ED">
          <w:pgSz w:w="8000" w:h="12000"/>
          <w:pgMar w:top="1440" w:right="1440" w:bottom="1440" w:left="1440" w:header="720" w:footer="720" w:gutter="0"/>
          <w:cols w:space="720"/>
          <w:docGrid w:linePitch="360"/>
        </w:sectPr>
      </w:pPr>
    </w:p>
    <w:p w14:paraId="7454BA0B" w14:textId="77777777" w:rsidR="00CF50ED" w:rsidRDefault="00CF50ED">
      <w:pPr>
        <w:autoSpaceDE w:val="0"/>
        <w:autoSpaceDN w:val="0"/>
        <w:spacing w:after="78" w:line="220" w:lineRule="exact"/>
      </w:pPr>
    </w:p>
    <w:p w14:paraId="717239B2" w14:textId="77777777" w:rsidR="00CF50ED" w:rsidRDefault="00000000">
      <w:pPr>
        <w:autoSpaceDE w:val="0"/>
        <w:autoSpaceDN w:val="0"/>
        <w:spacing w:before="58" w:after="0" w:line="264" w:lineRule="exact"/>
      </w:pPr>
      <w:r>
        <w:t xml:space="preserve">truest selves and our highest purpose. This is the profound wisdom of letting go, of embracing the uncertainty, and of trusting </w:t>
        <w:br/>
        <w:t>implicitly in the divine plan. It is a lesson that unfolds one breath, one prayer, one mindful moment at a time. It is a life-long journey, but one that is profoundly rewarding for those willing to embark on it.</w:t>
      </w:r>
    </w:p>
    <w:p w14:paraId="461C4BB0" w14:textId="77777777" w:rsidR="00CF50ED" w:rsidRDefault="00CF50ED">
      <w:pPr>
        <w:sectPr w:rsidR="00CF50ED">
          <w:pgSz w:w="8000" w:h="12000"/>
          <w:pgMar w:top="1440" w:right="1440" w:bottom="1440" w:left="1440" w:header="720" w:footer="720" w:gutter="0"/>
          <w:cols w:space="720"/>
          <w:docGrid w:linePitch="360"/>
        </w:sectPr>
      </w:pPr>
    </w:p>
    <w:p w14:paraId="469079AD" w14:textId="77777777" w:rsidR="00CF50ED" w:rsidRDefault="00CF50ED">
      <w:pPr>
        <w:autoSpaceDE w:val="0"/>
        <w:autoSpaceDN w:val="0"/>
        <w:spacing w:after="224" w:line="220" w:lineRule="exact"/>
      </w:pPr>
    </w:p>
    <w:p w14:paraId="2F98BA6A" w14:textId="77777777" w:rsidR="00CF50ED" w:rsidRDefault="00000000">
      <w:pPr>
        <w:autoSpaceDE w:val="0"/>
        <w:autoSpaceDN w:val="0"/>
        <w:spacing w:after="0" w:line="330" w:lineRule="exact"/>
      </w:pPr>
      <w:r>
        <w:t>The Nature of Faith</w:t>
      </w:r>
    </w:p>
    <w:p w14:paraId="113442D0" w14:textId="77777777" w:rsidR="00CF50ED" w:rsidRDefault="00000000">
      <w:pPr>
        <w:autoSpaceDE w:val="0"/>
        <w:autoSpaceDN w:val="0"/>
        <w:spacing w:before="286" w:after="0" w:line="264" w:lineRule="exact"/>
      </w:pPr>
      <w:r>
        <w:t xml:space="preserve">The wind whispered through the ancient oaks, their leaves rustling a silent hymn. I sat on a moss-covered stone, the cool dampness seeping into my jeans, a familiar comfort in the solitude. My thoughts, usually a swirling vortex of anxieties and uncertainties, settled into a quiet stillness, a space where I could finally begin to articulate the elusive nature of faith. It’s a word so often bandied about, so easily misunderstood, yet so profoundly impactful on the human experience. For some, it’s a blind leap of faith, an </w:t>
        <w:br/>
        <w:t xml:space="preserve">unquestioning acceptance of dogma and creed. For others, a rigid adherence to rules and rituals, a shield against the uncertainties of life. But for me, faith is something far more nuanced, more </w:t>
        <w:br/>
        <w:t>personal, more intimately connected to the rhythm of my own heart.</w:t>
      </w:r>
    </w:p>
    <w:p w14:paraId="1CF3D1EC" w14:textId="77777777" w:rsidR="00CF50ED" w:rsidRDefault="00000000">
      <w:pPr>
        <w:autoSpaceDE w:val="0"/>
        <w:autoSpaceDN w:val="0"/>
        <w:spacing w:before="264" w:after="0" w:line="264" w:lineRule="exact"/>
        <w:ind w:right="144"/>
      </w:pPr>
      <w:r>
        <w:t xml:space="preserve">It’s not, as I’ve come to understand, a denial of reason or logic, a rejection of scientific inquiry. It’s not about turning a blind eye to the complexities of the world or the hard realities of suffering. It's not about believing in something simply because it’s been told to me, or because it offers comfort in the face of fear. It's far more than that. Instead, it’s an acceptance of the unknown, a trust in something larger than myself, a quiet conviction that there is a deeper order to the universe, a guiding intelligence that </w:t>
        <w:br/>
        <w:t>orchestrates the dance of life, even when I can't see the steps.</w:t>
      </w:r>
    </w:p>
    <w:p w14:paraId="50C91297" w14:textId="77777777" w:rsidR="00CF50ED" w:rsidRDefault="00000000">
      <w:pPr>
        <w:autoSpaceDE w:val="0"/>
        <w:autoSpaceDN w:val="0"/>
        <w:spacing w:before="264" w:after="0" w:line="264" w:lineRule="exact"/>
      </w:pPr>
      <w:r>
        <w:t>My faith isn’t tethered to any particular religion or doctrine. It’s a personal, evolving understanding, rooted in experience and shaped by the ebb and flow of life's tides. It's the quiet whisper of hope in moments of despair, the unwavering belief that even amidst the darkness, a light persists. It’s the feeling of being held, of being guided, of being loved unconditionally, a sense of connection to something far greater than myself – a feeling that transcends words, defying any attempt at precise definition.</w:t>
      </w:r>
    </w:p>
    <w:p w14:paraId="4CDB0C1D" w14:textId="77777777" w:rsidR="00CF50ED" w:rsidRDefault="00000000">
      <w:pPr>
        <w:autoSpaceDE w:val="0"/>
        <w:autoSpaceDN w:val="0"/>
        <w:spacing w:before="264" w:after="0" w:line="264" w:lineRule="exact"/>
        <w:ind w:right="288"/>
      </w:pPr>
      <w:r>
        <w:t>Perhaps the best way to describe my faith is as an intuitive knowing, a deep-seated trust in the process of life. It’s.  the belief that even when everything seems to be falling apart, there is a deeper wisdom at play, a larger plan unfolding, a journey that,</w:t>
      </w:r>
    </w:p>
    <w:p w14:paraId="0A6C8589" w14:textId="77777777" w:rsidR="00CF50ED" w:rsidRDefault="00CF50ED">
      <w:pPr>
        <w:sectPr w:rsidR="00CF50ED">
          <w:pgSz w:w="8000" w:h="12000"/>
          <w:pgMar w:top="1440" w:right="1440" w:bottom="1440" w:left="1440" w:header="720" w:footer="720" w:gutter="0"/>
          <w:cols w:space="720"/>
          <w:docGrid w:linePitch="360"/>
        </w:sectPr>
      </w:pPr>
    </w:p>
    <w:p w14:paraId="004B99D0" w14:textId="77777777" w:rsidR="00CF50ED" w:rsidRDefault="00CF50ED">
      <w:pPr>
        <w:autoSpaceDE w:val="0"/>
        <w:autoSpaceDN w:val="0"/>
        <w:spacing w:after="78" w:line="220" w:lineRule="exact"/>
      </w:pPr>
    </w:p>
    <w:p w14:paraId="6F586726" w14:textId="77777777" w:rsidR="00CF50ED" w:rsidRDefault="00000000">
      <w:pPr>
        <w:autoSpaceDE w:val="0"/>
        <w:autoSpaceDN w:val="0"/>
        <w:spacing w:before="58" w:after="0" w:line="264" w:lineRule="exact"/>
      </w:pPr>
      <w:r>
        <w:t xml:space="preserve">though sometimes shrouded in mist, ultimately leads to a </w:t>
        <w:br/>
        <w:t xml:space="preserve">destination of beauty and fulfillment. This isn’t a passive </w:t>
        <w:br/>
        <w:t xml:space="preserve">resignation to fate; rather, it's an active participation in the </w:t>
        <w:br/>
        <w:t>unfolding of life, a collaboration with a force greater than myself, a surrender to a current that carries me along, even when I don’t fully understand its direction.</w:t>
      </w:r>
    </w:p>
    <w:p w14:paraId="2D7A0B8D" w14:textId="77777777" w:rsidR="00CF50ED" w:rsidRDefault="00000000">
      <w:pPr>
        <w:autoSpaceDE w:val="0"/>
        <w:autoSpaceDN w:val="0"/>
        <w:spacing w:before="264" w:after="0" w:line="264" w:lineRule="exact"/>
      </w:pPr>
      <w:r>
        <w:t xml:space="preserve">I remember a time when I faced a particularly challenging period in my life. My world, once seemingly stable and secure, crumbled beneath my feet. Job losses, relationship challenges, and </w:t>
        <w:br/>
        <w:t>unexpected setbacks seemed to rain down upon me, leaving me feeling lost, alone, and utterly overwhelmed. In the depths of this despair, I found myself clinging to a single, fragile thread of hope: the belief that there was meaning in it all, that there was a reason for the pain and the struggle. This wasn't a belief born of optimism or blind faith; it was a quiet, persistent whisper in the heart of the storm. It was a deep-seated knowing that even in the midst of chaos, there was an order, a plan, a purpose.</w:t>
      </w:r>
    </w:p>
    <w:p w14:paraId="3E19F3EB" w14:textId="77777777" w:rsidR="00CF50ED" w:rsidRDefault="00000000">
      <w:pPr>
        <w:autoSpaceDE w:val="0"/>
        <w:autoSpaceDN w:val="0"/>
        <w:spacing w:before="264" w:after="0" w:line="264" w:lineRule="exact"/>
        <w:ind w:right="144"/>
      </w:pPr>
      <w:r>
        <w:t>The journey through that difficult period was long and arduous. There were moments of intense doubt, of questioning everything I believed in. There were times when I experienced utterly alone, abandoned by the very forces I had come to trust. Yet, in the midst of the darkness, a small, persistent light remained. It was a flicker, a spark, a small voice that reminded me that I was not alone. It was the unwavering belief in something more, something beyond my comprehension, that sustained me.</w:t>
      </w:r>
    </w:p>
    <w:p w14:paraId="04AF5418" w14:textId="77777777" w:rsidR="00CF50ED" w:rsidRDefault="00000000">
      <w:pPr>
        <w:autoSpaceDE w:val="0"/>
        <w:autoSpaceDN w:val="0"/>
        <w:spacing w:before="264" w:after="0" w:line="264" w:lineRule="exact"/>
      </w:pPr>
      <w:r>
        <w:t>Slowly, gradually, I began to see the lessons woven into the fabric of my experience. The setbacks, the losses, the challenges – they weren't random occurrences, but stepping stones on a path toward growth and transformation. Each difficulty, each hardship, became an opportunity for self-discovery, for personal development, for a deeper understanding of myself and the universe around me. And as I navigated those challenges, I discovered a reservoir of strength within myself, a resilience that I never knew existed. This is the heart of faith: not a blind belief, but a deep, unwavering trust in the process of life itself.</w:t>
      </w:r>
    </w:p>
    <w:p w14:paraId="5539C867" w14:textId="77777777" w:rsidR="00CF50ED" w:rsidRDefault="00000000">
      <w:pPr>
        <w:autoSpaceDE w:val="0"/>
        <w:autoSpaceDN w:val="0"/>
        <w:spacing w:before="206" w:after="0" w:line="322" w:lineRule="exact"/>
      </w:pPr>
      <w:r>
        <w:t>This trust isn't something that can be willed into existence; it's a</w:t>
      </w:r>
    </w:p>
    <w:p w14:paraId="24C9ED4A" w14:textId="77777777" w:rsidR="00CF50ED" w:rsidRDefault="00CF50ED">
      <w:pPr>
        <w:sectPr w:rsidR="00CF50ED">
          <w:pgSz w:w="8000" w:h="12000"/>
          <w:pgMar w:top="1440" w:right="1440" w:bottom="1440" w:left="1440" w:header="720" w:footer="720" w:gutter="0"/>
          <w:cols w:space="720"/>
          <w:docGrid w:linePitch="360"/>
        </w:sectPr>
      </w:pPr>
    </w:p>
    <w:p w14:paraId="71A0E980" w14:textId="77777777" w:rsidR="00CF50ED" w:rsidRDefault="00CF50ED">
      <w:pPr>
        <w:autoSpaceDE w:val="0"/>
        <w:autoSpaceDN w:val="0"/>
        <w:spacing w:after="78" w:line="220" w:lineRule="exact"/>
      </w:pPr>
    </w:p>
    <w:p w14:paraId="452AC77D" w14:textId="77777777" w:rsidR="00CF50ED" w:rsidRDefault="00000000">
      <w:pPr>
        <w:autoSpaceDE w:val="0"/>
        <w:autoSpaceDN w:val="0"/>
        <w:spacing w:before="58" w:after="0" w:line="264" w:lineRule="exact"/>
      </w:pPr>
      <w:r>
        <w:t>cultivated practice, a muscle that strengthens with use. It's nurtured through meditation, prayer, mindfulness, and acts of service to others. It's discovered in moments of quiet reflection, in the stillness of nature, in the connections with others, and in the appreciation of the beauty and wonder that surrounds us.</w:t>
      </w:r>
    </w:p>
    <w:p w14:paraId="1533E725" w14:textId="77777777" w:rsidR="00CF50ED" w:rsidRDefault="00000000">
      <w:pPr>
        <w:autoSpaceDE w:val="0"/>
        <w:autoSpaceDN w:val="0"/>
        <w:spacing w:before="264" w:after="0" w:line="264" w:lineRule="exact"/>
      </w:pPr>
      <w:r>
        <w:t xml:space="preserve">It's not about understanding the "how" or the "why" of everything. It's about surrendering to the mystery, embracing the unknown, and trusting that even when things feel chaotic and unpredictable, there's an intelligence at work guiding our steps, shaping our path, leading us toward a destination that is both beautiful and </w:t>
        <w:br/>
        <w:t>meaningful. It's a journey of faith, a continuous unfolding, a life-long process of discovery and growth.</w:t>
      </w:r>
    </w:p>
    <w:p w14:paraId="03373D07" w14:textId="77777777" w:rsidR="00CF50ED" w:rsidRDefault="00000000">
      <w:pPr>
        <w:autoSpaceDE w:val="0"/>
        <w:autoSpaceDN w:val="0"/>
        <w:spacing w:before="264" w:after="0" w:line="264" w:lineRule="exact"/>
      </w:pPr>
      <w:r>
        <w:t>The nature of faith is as diverse as the individuals who embrace it. For some, it's expressed through acts of charity and compassion; for others, it's found in the beauty of nature, the power of art, or the strength of human connection. For me, it's a blend of all these things and more, a complex and evolving tapestry woven from personal experience, quiet reflection, and a deep-seated trust in the inherent goodness of the universe. It's a recognition that life is a journey, not a destination, and that even in the midst of suffering and uncertainty, there is hope, there is purpose, there is love.</w:t>
      </w:r>
    </w:p>
    <w:p w14:paraId="792CED10" w14:textId="77777777" w:rsidR="00CF50ED" w:rsidRDefault="00000000">
      <w:pPr>
        <w:autoSpaceDE w:val="0"/>
        <w:autoSpaceDN w:val="0"/>
        <w:spacing w:before="264" w:after="0" w:line="264" w:lineRule="exact"/>
      </w:pPr>
      <w:r>
        <w:t>This understanding of faith, this deeply personal connection to the divine, the guiding principle, or whatever one chooses to call it, has profoundly shaped my life, enriching my perspective and imbuing it with a sense of profound peace and purpose. It's a quiet knowing that even when the path ahead is unclear, when the future seems uncertain, and when doubt creeps in, there is a force greater than myself, guiding, supporting, and loving me through every step of the way. And that is what makes all the difference. It is the strength that sustains me, the wisdom that guides me, and the love that surrounds me. This is the heart of my faith, the core of my being, the essence of my existence. It is a journey, and like every journey, there will be twists, turns, and unexpected detours. But it is a journey that is well worth taking, a journey that leads us towards a greater understanding of ourselves, the universe, and our place within it. And that, perhaps, is the most profound gift of all.</w:t>
      </w:r>
    </w:p>
    <w:p w14:paraId="4B8F6F82" w14:textId="77777777" w:rsidR="00CF50ED" w:rsidRDefault="00CF50ED">
      <w:pPr>
        <w:sectPr w:rsidR="00CF50ED">
          <w:pgSz w:w="8000" w:h="12000"/>
          <w:pgMar w:top="1440" w:right="1440" w:bottom="1440" w:left="1440" w:header="720" w:footer="720" w:gutter="0"/>
          <w:cols w:space="720"/>
          <w:docGrid w:linePitch="360"/>
        </w:sectPr>
      </w:pPr>
    </w:p>
    <w:p w14:paraId="58B59FF9" w14:textId="77777777" w:rsidR="00CF50ED" w:rsidRDefault="00CF50ED">
      <w:pPr>
        <w:autoSpaceDE w:val="0"/>
        <w:autoSpaceDN w:val="0"/>
        <w:spacing w:after="224" w:line="220" w:lineRule="exact"/>
      </w:pPr>
    </w:p>
    <w:p w14:paraId="4AC6F3D1" w14:textId="77777777" w:rsidR="00CF50ED" w:rsidRDefault="00000000">
      <w:pPr>
        <w:autoSpaceDE w:val="0"/>
        <w:autoSpaceDN w:val="0"/>
        <w:spacing w:after="0" w:line="330" w:lineRule="exact"/>
      </w:pPr>
      <w:r>
        <w:t>Cultivating Hope in Challenging Times</w:t>
      </w:r>
    </w:p>
    <w:p w14:paraId="4D846308" w14:textId="77777777" w:rsidR="00CF50ED" w:rsidRDefault="00000000">
      <w:pPr>
        <w:autoSpaceDE w:val="0"/>
        <w:autoSpaceDN w:val="0"/>
        <w:spacing w:before="286" w:after="0" w:line="264" w:lineRule="exact"/>
      </w:pPr>
      <w:r>
        <w:t xml:space="preserve">The wind shifted, carrying the scent of pine and damp earth. The stillness after the storm, a fragile peace settling over the landscape, mirrored the quietude within me. I’d spent the previous weeks wrestling with the shadows, grappling with the weight of </w:t>
        <w:br/>
        <w:t>uncertainty, but now, a tentative hope, a fragile bloom pushing through the hardened ground of despair, began to unfurl.</w:t>
      </w:r>
    </w:p>
    <w:p w14:paraId="6AD7F608" w14:textId="77777777" w:rsidR="00CF50ED" w:rsidRDefault="00000000">
      <w:pPr>
        <w:autoSpaceDE w:val="0"/>
        <w:autoSpaceDN w:val="0"/>
        <w:spacing w:before="60" w:after="0" w:line="264" w:lineRule="exact"/>
      </w:pPr>
      <w:r>
        <w:t>Cultivating hope, I realized, wasn't about ignoring the darkness, but about finding the light within it, a tiny spark that could ignite a flame.</w:t>
      </w:r>
    </w:p>
    <w:p w14:paraId="7A067FB9" w14:textId="77777777" w:rsidR="00CF50ED" w:rsidRDefault="00000000">
      <w:pPr>
        <w:autoSpaceDE w:val="0"/>
        <w:autoSpaceDN w:val="0"/>
        <w:spacing w:before="264" w:after="0" w:line="264" w:lineRule="exact"/>
      </w:pPr>
      <w:r>
        <w:t xml:space="preserve">It started with small things. A deliberate shift in perspective, a conscious choice to focus on what I could control, rather than dwelling on what I couldn't. Instead of lamenting the lost </w:t>
        <w:br/>
        <w:t xml:space="preserve">opportunities, the missed chances, the paths not taken, I began to appreciate the present moment, the small blessings often </w:t>
        <w:br/>
        <w:t xml:space="preserve">overlooked in the relentless pursuit of grand ambitions. The warmth of the sun on my face, the chirping of birds, the quiet beauty of a single wildflower pushing its way through the cracks in the </w:t>
        <w:br/>
        <w:t xml:space="preserve">pavement – these became anchors in the turbulent sea of my </w:t>
        <w:br/>
        <w:t>emotions.</w:t>
      </w:r>
    </w:p>
    <w:p w14:paraId="665ECEEC" w14:textId="77777777" w:rsidR="00CF50ED" w:rsidRDefault="00000000">
      <w:pPr>
        <w:autoSpaceDE w:val="0"/>
        <w:autoSpaceDN w:val="0"/>
        <w:spacing w:before="264" w:after="0" w:line="264" w:lineRule="exact"/>
      </w:pPr>
      <w:r>
        <w:t xml:space="preserve">This wasn't a passive acceptance of my situation, a resignation to fate. It was an active, conscious decision to embrace the present, to find gratitude in the midst of hardship. I began to practice </w:t>
        <w:br/>
        <w:t>mindfulness, focusing on my breath, grounding myself in the here and now, letting go of the anxieties about the future and the regrets of the past. It was a difficult practice, demanding patience and discipline, but with each passing day, it became easier, the quiet stillness becoming a sanctuary amidst the storm.</w:t>
      </w:r>
    </w:p>
    <w:p w14:paraId="5E35112B" w14:textId="77777777" w:rsidR="00CF50ED" w:rsidRDefault="00000000">
      <w:pPr>
        <w:autoSpaceDE w:val="0"/>
        <w:autoSpaceDN w:val="0"/>
        <w:spacing w:before="264" w:after="0" w:line="264" w:lineRule="exact"/>
      </w:pPr>
      <w:r>
        <w:t>One of the most effective tools in my arsenal became journaling. Writing, in its rawest, unfiltered form, became a cathartic release, a space where I could process my emotions, articulate my fears, and explore my hopes without judgment. It was through this act of self-expression that I discovered a hidden strength, a resilience I hadn’t known I possessed. I documented my struggles, yes, but I also documented the small victories, the moments of grace, the</w:t>
      </w:r>
    </w:p>
    <w:p w14:paraId="34E08BDE" w14:textId="77777777" w:rsidR="00CF50ED" w:rsidRDefault="00CF50ED">
      <w:pPr>
        <w:sectPr w:rsidR="00CF50ED">
          <w:pgSz w:w="8000" w:h="12000"/>
          <w:pgMar w:top="1440" w:right="1440" w:bottom="1440" w:left="1440" w:header="720" w:footer="720" w:gutter="0"/>
          <w:cols w:space="720"/>
          <w:docGrid w:linePitch="360"/>
        </w:sectPr>
      </w:pPr>
    </w:p>
    <w:p w14:paraId="2562970C" w14:textId="77777777" w:rsidR="00CF50ED" w:rsidRDefault="00CF50ED">
      <w:pPr>
        <w:autoSpaceDE w:val="0"/>
        <w:autoSpaceDN w:val="0"/>
        <w:spacing w:after="78" w:line="220" w:lineRule="exact"/>
      </w:pPr>
    </w:p>
    <w:p w14:paraId="52496134" w14:textId="77777777" w:rsidR="00CF50ED" w:rsidRDefault="00000000">
      <w:pPr>
        <w:autoSpaceDE w:val="0"/>
        <w:autoSpaceDN w:val="0"/>
        <w:spacing w:after="0" w:line="322" w:lineRule="exact"/>
      </w:pPr>
      <w:r>
        <w:t>unexpected acts of kindness that punctuated the darkness.</w:t>
      </w:r>
    </w:p>
    <w:p w14:paraId="6422EA6B" w14:textId="77777777" w:rsidR="00CF50ED" w:rsidRDefault="00000000">
      <w:pPr>
        <w:autoSpaceDE w:val="0"/>
        <w:autoSpaceDN w:val="0"/>
        <w:spacing w:before="264" w:after="0" w:line="264" w:lineRule="exact"/>
      </w:pPr>
      <w:r>
        <w:t xml:space="preserve">This act of recording both the light and the shadow served as a tangible reminder of my journey, of the progress I had made, even amidst the setbacks. It became a chronicle of my resilience, a testament to my unwavering spirit, a living record of my evolving faith. Through the act of writing, I began to see patterns in my struggles, recurring themes that provided insights into my strengths and weaknesses. I learned to recognize the subtle shifts in </w:t>
        <w:br/>
        <w:t>perspective, the incremental growth that often went unnoticed in the midst of the struggle.</w:t>
      </w:r>
    </w:p>
    <w:p w14:paraId="2A88059B" w14:textId="77777777" w:rsidR="00CF50ED" w:rsidRDefault="00000000">
      <w:pPr>
        <w:autoSpaceDE w:val="0"/>
        <w:autoSpaceDN w:val="0"/>
        <w:spacing w:before="264" w:after="0" w:line="264" w:lineRule="exact"/>
      </w:pPr>
      <w:r>
        <w:t xml:space="preserve">I also discovered the profound power of connection. Reaching out to friends, family, and even strangers who had faced similar </w:t>
        <w:br/>
        <w:t xml:space="preserve">challenges proved to be an invaluable source of strength and </w:t>
        <w:br/>
        <w:t>support. Sharing my struggles, listening to their stories, and finding solace in the shared human experience helped me realize I was not alone, that my pain was a shared burden, a universal experience. It fostered a sense of community, a feeling of belonging, a powerful antidote to the isolation that often accompanies adversity.</w:t>
      </w:r>
    </w:p>
    <w:p w14:paraId="3F4BD304" w14:textId="77777777" w:rsidR="00CF50ED" w:rsidRDefault="00000000">
      <w:pPr>
        <w:autoSpaceDE w:val="0"/>
        <w:autoSpaceDN w:val="0"/>
        <w:spacing w:before="264" w:after="0" w:line="264" w:lineRule="exact"/>
      </w:pPr>
      <w:r>
        <w:t>This sense of belonging extended beyond my immediate circle. I found myself drawn to nature, spending more time in the quiet solitude of woods and fields, finding solace in the timeless rhythm of the natural world. The majestic mountains, the whispering wind, the ancient trees – they stood as silent witnesses to my journey, offering a sense of perspective and a reminder of my place in the grand scheme of things. Nature became a sanctuary, a place where I could connect with something larger than myself, where I could find a sense of peace and renewal.</w:t>
      </w:r>
    </w:p>
    <w:p w14:paraId="5AEB13C6" w14:textId="77777777" w:rsidR="00CF50ED" w:rsidRDefault="00000000">
      <w:pPr>
        <w:autoSpaceDE w:val="0"/>
        <w:autoSpaceDN w:val="0"/>
        <w:spacing w:before="206" w:after="0" w:line="322" w:lineRule="exact"/>
      </w:pPr>
      <w:r>
        <w:t>Another powerful tool I discovered was the practice of forgiveness.</w:t>
      </w:r>
    </w:p>
    <w:p w14:paraId="07626C2C" w14:textId="77777777" w:rsidR="00CF50ED" w:rsidRDefault="00000000">
      <w:pPr>
        <w:autoSpaceDE w:val="0"/>
        <w:autoSpaceDN w:val="0"/>
        <w:spacing w:before="58" w:after="0" w:line="264" w:lineRule="exact"/>
      </w:pPr>
      <w:r>
        <w:t>Forgiving myself for my mistakes, for my shortcomings, for the times I had faltered, became an essential part of my healing process. Letting go of self-recrimination, of the burden of guilt and shame, freed up space for self-compassion and self-acceptance. Similarly, forgiving others, those who had hurt or disappointed me, became a crucial step in releasing the anger and resentment that had been poisoning my soul.</w:t>
      </w:r>
    </w:p>
    <w:p w14:paraId="65DC9445" w14:textId="77777777" w:rsidR="00CF50ED" w:rsidRDefault="00CF50ED">
      <w:pPr>
        <w:sectPr w:rsidR="00CF50ED">
          <w:pgSz w:w="8000" w:h="12000"/>
          <w:pgMar w:top="1440" w:right="1440" w:bottom="1440" w:left="1440" w:header="720" w:footer="720" w:gutter="0"/>
          <w:cols w:space="720"/>
          <w:docGrid w:linePitch="360"/>
        </w:sectPr>
      </w:pPr>
    </w:p>
    <w:p w14:paraId="5A31156C" w14:textId="77777777" w:rsidR="00CF50ED" w:rsidRDefault="00CF50ED">
      <w:pPr>
        <w:autoSpaceDE w:val="0"/>
        <w:autoSpaceDN w:val="0"/>
        <w:spacing w:after="78" w:line="220" w:lineRule="exact"/>
      </w:pPr>
    </w:p>
    <w:p w14:paraId="280FC1D4" w14:textId="77777777" w:rsidR="00CF50ED" w:rsidRDefault="00000000">
      <w:pPr>
        <w:autoSpaceDE w:val="0"/>
        <w:autoSpaceDN w:val="0"/>
        <w:spacing w:before="58" w:after="0" w:line="264" w:lineRule="exact"/>
        <w:ind w:right="144"/>
      </w:pPr>
      <w:r>
        <w:t>Forgiveness wasn't about condoning their actions; it was about freeing myself from the shackles of negativity, allowing myself to move forward, to embrace the present moment, and to cultivate hope for the future. It was a release, a letting go, a conscious decision to break free from the chains of the past and embrace the possibilities of the future.</w:t>
      </w:r>
    </w:p>
    <w:p w14:paraId="7F8BA393" w14:textId="77777777" w:rsidR="00CF50ED" w:rsidRDefault="00000000">
      <w:pPr>
        <w:autoSpaceDE w:val="0"/>
        <w:autoSpaceDN w:val="0"/>
        <w:spacing w:before="264" w:after="0" w:line="264" w:lineRule="exact"/>
      </w:pPr>
      <w:r>
        <w:t xml:space="preserve">This process wasn't linear. There were moments of doubt, of intense despair, of questioning everything I believed in. There were times when the darkness seemed to overwhelm me, when the light </w:t>
        <w:br/>
        <w:t>seemed to flicker and die. But each time, I returned to my practices: mindfulness, journaling, connection, forgiveness, and gratitude.</w:t>
      </w:r>
    </w:p>
    <w:p w14:paraId="2B0F3C22" w14:textId="77777777" w:rsidR="00CF50ED" w:rsidRDefault="00000000">
      <w:pPr>
        <w:autoSpaceDE w:val="0"/>
        <w:autoSpaceDN w:val="0"/>
        <w:spacing w:before="58" w:after="0" w:line="264" w:lineRule="exact"/>
        <w:ind w:right="432"/>
      </w:pPr>
      <w:r>
        <w:t>These became my anchors, my guiding lights, my lifeline in the storm.</w:t>
      </w:r>
    </w:p>
    <w:p w14:paraId="0282B667" w14:textId="77777777" w:rsidR="00CF50ED" w:rsidRDefault="00000000">
      <w:pPr>
        <w:autoSpaceDE w:val="0"/>
        <w:autoSpaceDN w:val="0"/>
        <w:spacing w:before="264" w:after="0" w:line="264" w:lineRule="exact"/>
      </w:pPr>
      <w:r>
        <w:t>The path to hope is not paved with ease; it is a winding road filled with potholes and unexpected detours. But it is a journey well worth undertaking, for it is through the trials and tribulations, through the moments of despair and doubt, that we discover our resilience, our strength, and our capacity for profound growth. And this, I believe, is the essence of faith: not a blind belief, but a deep, unwavering trust in the process, a quiet conviction that even in the darkest of nights, the sun will rise again.</w:t>
      </w:r>
    </w:p>
    <w:p w14:paraId="6B9C3CEC" w14:textId="77777777" w:rsidR="00CF50ED" w:rsidRDefault="00000000">
      <w:pPr>
        <w:autoSpaceDE w:val="0"/>
        <w:autoSpaceDN w:val="0"/>
        <w:spacing w:before="264" w:after="0" w:line="264" w:lineRule="exact"/>
      </w:pPr>
      <w:r>
        <w:t xml:space="preserve">Cultivating hope, in the face of adversity, is not about ignoring the pain, but about finding a way to navigate it, to integrate it into the fabric of our lives, to transform it into a source of strength and wisdom. It’s about embracing the darkness, not as an enemy, but as a teacher, a guide on our path to self-discovery and spiritual </w:t>
        <w:br/>
        <w:t>growth. It’s a journey, a continuous unfolding, a life-long process of discovery and growth. It's a journey filled with challenges, yes, but also with profound beauty, unexpected grace, and the unwavering promise of a brighter dawn. And it's a journey that, ultimately, leads us to a place of profound peace, acceptance, and enduring hope. The hope that whispers even amidst the quietest storm. The hope that endures. The hope that sustains. The hope that heals.</w:t>
      </w:r>
    </w:p>
    <w:p w14:paraId="63DA09B8" w14:textId="77777777" w:rsidR="00CF50ED" w:rsidRDefault="00CF50ED">
      <w:pPr>
        <w:sectPr w:rsidR="00CF50ED">
          <w:pgSz w:w="8000" w:h="12000"/>
          <w:pgMar w:top="1440" w:right="1440" w:bottom="1440" w:left="1440" w:header="720" w:footer="720" w:gutter="0"/>
          <w:cols w:space="720"/>
          <w:docGrid w:linePitch="360"/>
        </w:sectPr>
      </w:pPr>
    </w:p>
    <w:p w14:paraId="3EB3BC79" w14:textId="77777777" w:rsidR="00CF50ED" w:rsidRDefault="00CF50ED">
      <w:pPr>
        <w:autoSpaceDE w:val="0"/>
        <w:autoSpaceDN w:val="0"/>
        <w:spacing w:after="224" w:line="220" w:lineRule="exact"/>
      </w:pPr>
    </w:p>
    <w:p w14:paraId="105245A0" w14:textId="77777777" w:rsidR="00CF50ED" w:rsidRDefault="00000000">
      <w:pPr>
        <w:autoSpaceDE w:val="0"/>
        <w:autoSpaceDN w:val="0"/>
        <w:spacing w:after="0" w:line="330" w:lineRule="exact"/>
      </w:pPr>
      <w:r>
        <w:t>Hope as a Source of Strength</w:t>
      </w:r>
    </w:p>
    <w:p w14:paraId="3F45D288" w14:textId="77777777" w:rsidR="00CF50ED" w:rsidRDefault="00000000">
      <w:pPr>
        <w:autoSpaceDE w:val="0"/>
        <w:autoSpaceDN w:val="0"/>
        <w:spacing w:before="286" w:after="0" w:line="264" w:lineRule="exact"/>
      </w:pPr>
      <w:r>
        <w:t xml:space="preserve">The quiet strength of hope, I discovered, wasn't a passive emotion, a wishful thinking relegated to the realm of fantasy. It was an active, muscular force, a wellspring of energy that fueled my perseverance. It wasn't the absence of fear or doubt, but the courage to face them head-on, armed with the conviction that even amidst the storm, there was a path forward. This understanding came not from </w:t>
        <w:br/>
        <w:t>philosophical texts or theological pronouncements, but from the grit and grace of lived experience.</w:t>
      </w:r>
    </w:p>
    <w:p w14:paraId="74AA8937" w14:textId="77777777" w:rsidR="00CF50ED" w:rsidRDefault="00000000">
      <w:pPr>
        <w:autoSpaceDE w:val="0"/>
        <w:autoSpaceDN w:val="0"/>
        <w:spacing w:before="264" w:after="0" w:line="264" w:lineRule="exact"/>
      </w:pPr>
      <w:r>
        <w:t>I remember a particularly dark period, a time when the weight of uncertainty experienced insurmountable. My projects faltered, relationships strained, and a deep sense of disillusionment settled over me like a heavy fog. It was a time of questioning, of doubt, of grappling with the meaninglessness that sometimes threatens to engulf us. In the midst of this turmoil, hope felt like a distant star, barely visible through the oppressive clouds of despair. Yet, it was that faint glimmer, that persistent whisper, that kept me from succumbing to the darkness.</w:t>
      </w:r>
    </w:p>
    <w:p w14:paraId="4D5EECB4" w14:textId="77777777" w:rsidR="00CF50ED" w:rsidRDefault="00000000">
      <w:pPr>
        <w:autoSpaceDE w:val="0"/>
        <w:autoSpaceDN w:val="0"/>
        <w:spacing w:before="264" w:after="0" w:line="264" w:lineRule="exact"/>
        <w:ind w:right="144"/>
      </w:pPr>
      <w:r>
        <w:t>It was in the small acts of defiance that hope found its footing. The decision to write, even when words experienced like shards of glass, the commitment to physical exercise when my body felt leaden, the simple act of preparing a nourishing meal when my appetite had vanished – these seemingly insignificant gestures became acts of resistance, small victories against the tide of despair. They were tangible manifestations of my commitment to self-care, to self-preservation, to nurturing the flicker of hope that stubbornly refused to be extinguished.</w:t>
      </w:r>
    </w:p>
    <w:p w14:paraId="4DAB9A9E" w14:textId="77777777" w:rsidR="00CF50ED" w:rsidRDefault="00000000">
      <w:pPr>
        <w:autoSpaceDE w:val="0"/>
        <w:autoSpaceDN w:val="0"/>
        <w:spacing w:before="264" w:after="0" w:line="264" w:lineRule="exact"/>
      </w:pPr>
      <w:r>
        <w:t>This wasn't a sudden, miraculous transformation. There were setbacks, periods of intense struggle, moments when the weight of my difficulties threatened to crush me. But each time I stumbled, I found the strength to rise again, propelled by the unwavering belief that there would be an answer, that there would be a resolution, that this too shall pass. This belief wasn't blind faith; it was a reasoned hope, rooted in the observation that even the longest nights eventually yield to the dawn.</w:t>
      </w:r>
    </w:p>
    <w:p w14:paraId="4B578873" w14:textId="77777777" w:rsidR="00CF50ED" w:rsidRDefault="00CF50ED">
      <w:pPr>
        <w:sectPr w:rsidR="00CF50ED">
          <w:pgSz w:w="8000" w:h="12000"/>
          <w:pgMar w:top="1440" w:right="1440" w:bottom="1440" w:left="1440" w:header="720" w:footer="720" w:gutter="0"/>
          <w:cols w:space="720"/>
          <w:docGrid w:linePitch="360"/>
        </w:sectPr>
      </w:pPr>
    </w:p>
    <w:p w14:paraId="781A7093" w14:textId="77777777" w:rsidR="00CF50ED" w:rsidRDefault="00CF50ED">
      <w:pPr>
        <w:autoSpaceDE w:val="0"/>
        <w:autoSpaceDN w:val="0"/>
        <w:spacing w:after="210" w:line="220" w:lineRule="exact"/>
      </w:pPr>
    </w:p>
    <w:p w14:paraId="295DBE93" w14:textId="77777777" w:rsidR="00CF50ED" w:rsidRDefault="00000000">
      <w:pPr>
        <w:autoSpaceDE w:val="0"/>
        <w:autoSpaceDN w:val="0"/>
        <w:spacing w:before="58" w:after="0" w:line="264" w:lineRule="exact"/>
        <w:ind w:right="144"/>
      </w:pPr>
      <w:r>
        <w:t xml:space="preserve">The practice of gratitude played a crucial role in cultivating this hope. In the midst of my difficulties, I consciously sought out the small blessings, the unexpected moments of grace that punctuated the darkness. A kind word from a stranger, the beauty of a sunset, the love and support of my loved ones – these small acts of </w:t>
        <w:br/>
        <w:t>kindness, these fleeting moments of beauty, became beacons of hope, reminding me that even in the darkest of times, there is still goodness in the world.</w:t>
      </w:r>
    </w:p>
    <w:p w14:paraId="0C64DAF5" w14:textId="77777777" w:rsidR="00CF50ED" w:rsidRDefault="00000000">
      <w:pPr>
        <w:autoSpaceDE w:val="0"/>
        <w:autoSpaceDN w:val="0"/>
        <w:spacing w:before="264" w:after="0" w:line="264" w:lineRule="exact"/>
      </w:pPr>
      <w:r>
        <w:t xml:space="preserve">This wasn't a passive acceptance of my circumstances; it was an active engagement with the present moment, a conscious choice to find meaning and purpose even in adversity. It was about </w:t>
        <w:br/>
        <w:t>appreciating the simple joys, the everyday miracles that often go unnoticed in the relentless pursuit of grand ambitions. The warmth of the sun on my skin, the scent of rain on dry earth, the laughter of a child – these sensory experiences became anchors in the turbulent sea of my emotions, grounding me in the present and reminding me of the inherent beauty of life.</w:t>
      </w:r>
    </w:p>
    <w:p w14:paraId="14309C68" w14:textId="77777777" w:rsidR="00CF50ED" w:rsidRDefault="00000000">
      <w:pPr>
        <w:autoSpaceDE w:val="0"/>
        <w:autoSpaceDN w:val="0"/>
        <w:spacing w:before="264" w:after="0" w:line="264" w:lineRule="exact"/>
      </w:pPr>
      <w:r>
        <w:t xml:space="preserve">Hope, I came to realize, wasn't a feeling to be chased, but a practice to be cultivated. It was a conscious choice, a deliberate act of faith, a commitment to finding the light even in the darkest of corners. It required discipline, patience, and an unwavering belief in the possibility of a brighter future, even when the present seemed bleak. It was a journey, a process of continuous growth and </w:t>
        <w:br/>
        <w:t>transformation, a pilgrimage towards a deeper understanding of oneself and one's place in the world.</w:t>
      </w:r>
    </w:p>
    <w:p w14:paraId="27ED0C7D" w14:textId="77777777" w:rsidR="00CF50ED" w:rsidRDefault="00000000">
      <w:pPr>
        <w:autoSpaceDE w:val="0"/>
        <w:autoSpaceDN w:val="0"/>
        <w:spacing w:before="264" w:after="0" w:line="264" w:lineRule="exact"/>
      </w:pPr>
      <w:r>
        <w:t xml:space="preserve">This journey involved confronting my fears and insecurities, </w:t>
        <w:br/>
        <w:t>acknowledging my imperfections, and accepting my vulnerabilities. It wasn't about pretending that everything was alright; it was about embracing the full spectrum of human experience, the light and the shadow, the joy and the sorrow, the triumph and the defeat. It was about finding strength in vulnerability, about recognizing that it is in our imperfections that we find our humanity.</w:t>
      </w:r>
    </w:p>
    <w:p w14:paraId="4C04CE8F" w14:textId="77777777" w:rsidR="00CF50ED" w:rsidRDefault="00000000">
      <w:pPr>
        <w:autoSpaceDE w:val="0"/>
        <w:autoSpaceDN w:val="0"/>
        <w:spacing w:before="264" w:after="0" w:line="264" w:lineRule="exact"/>
      </w:pPr>
      <w:r>
        <w:t>Through this process, I discovered a resilience I never knew I possessed. The ability to face adversity head-on, to persevere in the face of seemingly insurmountable odds, to find hope even in the</w:t>
      </w:r>
    </w:p>
    <w:p w14:paraId="6F7511CC" w14:textId="77777777" w:rsidR="00CF50ED" w:rsidRDefault="00CF50ED">
      <w:pPr>
        <w:sectPr w:rsidR="00CF50ED">
          <w:pgSz w:w="8000" w:h="12000"/>
          <w:pgMar w:top="1440" w:right="1440" w:bottom="1440" w:left="1440" w:header="720" w:footer="720" w:gutter="0"/>
          <w:cols w:space="720"/>
          <w:docGrid w:linePitch="360"/>
        </w:sectPr>
      </w:pPr>
    </w:p>
    <w:p w14:paraId="7938B4BE" w14:textId="77777777" w:rsidR="00CF50ED" w:rsidRDefault="00CF50ED">
      <w:pPr>
        <w:autoSpaceDE w:val="0"/>
        <w:autoSpaceDN w:val="0"/>
        <w:spacing w:after="78" w:line="220" w:lineRule="exact"/>
      </w:pPr>
    </w:p>
    <w:p w14:paraId="0F7AE41F" w14:textId="77777777" w:rsidR="00CF50ED" w:rsidRDefault="00000000">
      <w:pPr>
        <w:autoSpaceDE w:val="0"/>
        <w:autoSpaceDN w:val="0"/>
        <w:spacing w:before="58" w:after="0" w:line="264" w:lineRule="exact"/>
        <w:ind w:right="144"/>
      </w:pPr>
      <w:r>
        <w:t>darkest of nights – these became hallmarks of my character, testament to the transformative power of hope. It wasn't a magical cure-all, but a powerful force that enabled me to navigate the complexities of life, to find meaning and purpose in the midst of hardship, and to emerge from the crucible of suffering stronger, wiser, and more compassionate.</w:t>
      </w:r>
    </w:p>
    <w:p w14:paraId="788E3FEA" w14:textId="77777777" w:rsidR="00CF50ED" w:rsidRDefault="00000000">
      <w:pPr>
        <w:autoSpaceDE w:val="0"/>
        <w:autoSpaceDN w:val="0"/>
        <w:spacing w:before="264" w:after="0" w:line="264" w:lineRule="exact"/>
      </w:pPr>
      <w:r>
        <w:t>The power of hope lies not in its ability to erase pain or hardship, but in its capacity to transform our response to it. It allows us to see beyond the immediate darkness, to glimpse the possibility of a brighter future, to find strength in the face of adversity, and to persevere even when the path ahead seems uncertain. It’s in the quiet moments of reflection, in the deliberate acts of self-care, and in the unwavering belief in our inherent capacity for resilience that hope truly finds its power.</w:t>
      </w:r>
    </w:p>
    <w:p w14:paraId="0436FF3B" w14:textId="77777777" w:rsidR="00CF50ED" w:rsidRDefault="00000000">
      <w:pPr>
        <w:autoSpaceDE w:val="0"/>
        <w:autoSpaceDN w:val="0"/>
        <w:spacing w:before="264" w:after="0" w:line="264" w:lineRule="exact"/>
      </w:pPr>
      <w:r>
        <w:t>Furthermore, hope is inextricably linked to faith – not necessarily religious faith, but faith in oneself, faith in humanity, and faith in the inherent goodness of the universe. It is a belief in the possibility of transformation, in the power of growth, and in the capacity for human beings to overcome even the greatest challenges. This faith is not a passive acceptance of fate; it is an active engagement with life, a conscious choice to strive for a better future, even when the present is challenging.</w:t>
      </w:r>
    </w:p>
    <w:p w14:paraId="4CEA1A6D" w14:textId="77777777" w:rsidR="00CF50ED" w:rsidRDefault="00000000">
      <w:pPr>
        <w:autoSpaceDE w:val="0"/>
        <w:autoSpaceDN w:val="0"/>
        <w:spacing w:before="264" w:after="0" w:line="264" w:lineRule="exact"/>
      </w:pPr>
      <w:r>
        <w:t xml:space="preserve">The cultivation of hope, then, is a spiritual practice, a journey of self-discovery that leads us to a deeper understanding of ourselves and our place in the world. It involves confronting our fears, </w:t>
        <w:br/>
        <w:t>acknowledging our vulnerabilities, and embracing the full spectrum of human experience. It is a process of continuous growth and transformation, a pilgrimage towards a greater sense of purpose and meaning in life.</w:t>
      </w:r>
    </w:p>
    <w:p w14:paraId="4C04B6F1" w14:textId="77777777" w:rsidR="00CF50ED" w:rsidRDefault="00000000">
      <w:pPr>
        <w:autoSpaceDE w:val="0"/>
        <w:autoSpaceDN w:val="0"/>
        <w:spacing w:before="264" w:after="0" w:line="264" w:lineRule="exact"/>
      </w:pPr>
      <w:r>
        <w:t>This journey is not always easy. There will be moments of doubt, despair, and even complete darkness. But even in these darkest moments, the seed of hope remains, dormant perhaps, but always present, waiting for the right conditions to flourish. And it is in tending to this seed, in nurturing it through acts of self-compassion, mindfulness, and connection, that we unleash its transformative power.</w:t>
      </w:r>
    </w:p>
    <w:p w14:paraId="6BEB123E" w14:textId="77777777" w:rsidR="00CF50ED" w:rsidRDefault="00CF50ED">
      <w:pPr>
        <w:sectPr w:rsidR="00CF50ED">
          <w:pgSz w:w="8000" w:h="12000"/>
          <w:pgMar w:top="1440" w:right="1440" w:bottom="1440" w:left="1440" w:header="720" w:footer="720" w:gutter="0"/>
          <w:cols w:space="720"/>
          <w:docGrid w:linePitch="360"/>
        </w:sectPr>
      </w:pPr>
    </w:p>
    <w:p w14:paraId="3427B46F" w14:textId="77777777" w:rsidR="00CF50ED" w:rsidRDefault="00CF50ED">
      <w:pPr>
        <w:autoSpaceDE w:val="0"/>
        <w:autoSpaceDN w:val="0"/>
        <w:spacing w:after="210" w:line="220" w:lineRule="exact"/>
      </w:pPr>
    </w:p>
    <w:p w14:paraId="7241CCFB" w14:textId="77777777" w:rsidR="00CF50ED" w:rsidRDefault="00000000">
      <w:pPr>
        <w:autoSpaceDE w:val="0"/>
        <w:autoSpaceDN w:val="0"/>
        <w:spacing w:before="58" w:after="0" w:line="264" w:lineRule="exact"/>
      </w:pPr>
      <w:r>
        <w:t xml:space="preserve">The path to hope is not a straight line; it is a winding road, full of twists and turns, unexpected detours and occasional dead ends. But it is a path worth traveling, for it leads us to a deeper </w:t>
        <w:br/>
        <w:t>understanding of ourselves, our resilience, and our capacity for love, compassion, and enduring hope. It’s a journey of discovery, a testament to the human spirit's ability to persevere, to adapt, and to find strength in the face of adversity. And that strength, that inner resilience, is fueled by hope, a powerful and enduring force that can transform lives. This hope, quietly persistent, is a guiding light, a promise whispered on the wind, a beacon in the storm, reminding us that even in the darkest night, the dawn will eventually break.</w:t>
      </w:r>
    </w:p>
    <w:p w14:paraId="61619E09" w14:textId="77777777" w:rsidR="00CF50ED" w:rsidRDefault="00CF50ED">
      <w:pPr>
        <w:sectPr w:rsidR="00CF50ED">
          <w:pgSz w:w="8000" w:h="12000"/>
          <w:pgMar w:top="1440" w:right="1440" w:bottom="1440" w:left="1440" w:header="720" w:footer="720" w:gutter="0"/>
          <w:cols w:space="720"/>
          <w:docGrid w:linePitch="360"/>
        </w:sectPr>
      </w:pPr>
    </w:p>
    <w:p w14:paraId="78F8ABFD" w14:textId="77777777" w:rsidR="00CF50ED" w:rsidRDefault="00CF50ED">
      <w:pPr>
        <w:autoSpaceDE w:val="0"/>
        <w:autoSpaceDN w:val="0"/>
        <w:spacing w:after="224" w:line="220" w:lineRule="exact"/>
      </w:pPr>
    </w:p>
    <w:p w14:paraId="76EAF840" w14:textId="77777777" w:rsidR="00CF50ED" w:rsidRDefault="00000000">
      <w:pPr>
        <w:autoSpaceDE w:val="0"/>
        <w:autoSpaceDN w:val="0"/>
        <w:spacing w:after="0" w:line="330" w:lineRule="exact"/>
      </w:pPr>
      <w:r>
        <w:t>Finding Hope in Community and Shared Experiences</w:t>
      </w:r>
    </w:p>
    <w:p w14:paraId="2F42AC75" w14:textId="77777777" w:rsidR="00CF50ED" w:rsidRDefault="00000000">
      <w:pPr>
        <w:autoSpaceDE w:val="0"/>
        <w:autoSpaceDN w:val="0"/>
        <w:spacing w:before="286" w:after="0" w:line="264" w:lineRule="exact"/>
      </w:pPr>
      <w:r>
        <w:t xml:space="preserve">The solitary struggle, however valiant, can often feel isolating. Even with the quiet strength of inner hope, there's a profound difference between navigating hardship alone and sharing that journey with others. It was in the embrace of community, in the shared </w:t>
        <w:br/>
        <w:t xml:space="preserve">experiences of vulnerability and resilience, that my hope deepened and took root in a way that individual striving never could. The realization dawned slowly, like the sun breaking through the clouds after a long storm. It wasn't a grand revelation, but a gradual </w:t>
        <w:br/>
        <w:t>understanding, a deepening sense of connection that infused my life with a new richness and strength.</w:t>
      </w:r>
    </w:p>
    <w:p w14:paraId="2BDECC10" w14:textId="77777777" w:rsidR="00CF50ED" w:rsidRDefault="00000000">
      <w:pPr>
        <w:autoSpaceDE w:val="0"/>
        <w:autoSpaceDN w:val="0"/>
        <w:spacing w:before="264" w:after="0" w:line="264" w:lineRule="exact"/>
        <w:ind w:right="144"/>
      </w:pPr>
      <w:r>
        <w:t>I remember attending a small support group, a gathering of individuals facing similar struggles. At first, I hesitated, the very idea of sharing my vulnerabilities with strangers filling me with apprehension. The fear of judgment, the weight of unspoken expectations, experienced like heavy chains binding my tongue. But the gentle encouragement of a friend, a person who understood the depth of my despair, nudged me towards taking that leap of faith.</w:t>
      </w:r>
    </w:p>
    <w:p w14:paraId="1D474733" w14:textId="77777777" w:rsidR="00CF50ED" w:rsidRDefault="00000000">
      <w:pPr>
        <w:autoSpaceDE w:val="0"/>
        <w:autoSpaceDN w:val="0"/>
        <w:spacing w:before="60" w:after="0" w:line="264" w:lineRule="exact"/>
        <w:ind w:right="1296"/>
      </w:pPr>
      <w:r>
        <w:t>And it was in that act of vulnerability that a profound transformation began.</w:t>
      </w:r>
    </w:p>
    <w:p w14:paraId="52832AA5" w14:textId="77777777" w:rsidR="00CF50ED" w:rsidRDefault="00000000">
      <w:pPr>
        <w:autoSpaceDE w:val="0"/>
        <w:autoSpaceDN w:val="0"/>
        <w:spacing w:before="264" w:after="0" w:line="264" w:lineRule="exact"/>
      </w:pPr>
      <w:r>
        <w:t>The space wasn't clinical; it was infused with a quiet empathy, a deep understanding that transcended the superficial. Each person brought their own unique story, their own wounds and triumphs, their own struggles and triumphs. And in listening to their stories, I detected echoes of my own pain, my own doubt, my own fears. Yet, within these shared experiences, I found a remarkable strength, a sense of belonging that eased the burden of my solitude. We weren't just individuals grappling with our individual problems; we were a collective, bound together by the shared experience of adversity.</w:t>
      </w:r>
    </w:p>
    <w:p w14:paraId="0D07E1D9" w14:textId="77777777" w:rsidR="00CF50ED" w:rsidRDefault="00000000">
      <w:pPr>
        <w:autoSpaceDE w:val="0"/>
        <w:autoSpaceDN w:val="0"/>
        <w:spacing w:before="264" w:after="0" w:line="264" w:lineRule="exact"/>
      </w:pPr>
      <w:r>
        <w:t xml:space="preserve">It was in the silent nods of understanding, in the shared tears of sorrow, and in the collective laughter of relief that I experienced a profound sense of connection. This wasn't about solving everyone's problems; it was about acknowledging the shared human experience of </w:t>
        <w:br/>
        <w:t>struggle. It was about finding comfort in the knowledge that we are not alone, that our pain is valid, and that our struggles are shared.</w:t>
      </w:r>
    </w:p>
    <w:p w14:paraId="026FF683" w14:textId="77777777" w:rsidR="00CF50ED" w:rsidRDefault="00CF50ED">
      <w:pPr>
        <w:sectPr w:rsidR="00CF50ED">
          <w:pgSz w:w="8000" w:h="12000"/>
          <w:pgMar w:top="1440" w:right="1440" w:bottom="1440" w:left="1440" w:header="720" w:footer="720" w:gutter="0"/>
          <w:cols w:space="720"/>
          <w:docGrid w:linePitch="360"/>
        </w:sectPr>
      </w:pPr>
    </w:p>
    <w:p w14:paraId="1C50A74E" w14:textId="77777777" w:rsidR="00CF50ED" w:rsidRDefault="00CF50ED">
      <w:pPr>
        <w:autoSpaceDE w:val="0"/>
        <w:autoSpaceDN w:val="0"/>
        <w:spacing w:after="210" w:line="220" w:lineRule="exact"/>
      </w:pPr>
    </w:p>
    <w:p w14:paraId="5D2F1927" w14:textId="77777777" w:rsidR="00CF50ED" w:rsidRDefault="00000000">
      <w:pPr>
        <w:autoSpaceDE w:val="0"/>
        <w:autoSpaceDN w:val="0"/>
        <w:spacing w:before="58" w:after="0" w:line="264" w:lineRule="exact"/>
      </w:pPr>
      <w:r>
        <w:t>The group wasn't a panacea; there were still tough days, moments of doubt and despair. But the support network provided a cushion, a safe space where vulnerability was not a weakness but a strength.</w:t>
      </w:r>
    </w:p>
    <w:p w14:paraId="72E4D863" w14:textId="77777777" w:rsidR="00CF50ED" w:rsidRDefault="00000000">
      <w:pPr>
        <w:autoSpaceDE w:val="0"/>
        <w:autoSpaceDN w:val="0"/>
        <w:spacing w:before="58" w:after="0" w:line="264" w:lineRule="exact"/>
      </w:pPr>
      <w:r>
        <w:t xml:space="preserve">I learned to lean on others, to accept help when needed, and to extend the same compassion and understanding to others. It wasn't about fixing each other; it was about offering solace, providing comfort, and sharing the burden of our struggles. This shared vulnerability forged a bond stronger than any superficial </w:t>
        <w:br/>
        <w:t>relationship.</w:t>
      </w:r>
    </w:p>
    <w:p w14:paraId="504E4B65" w14:textId="77777777" w:rsidR="00CF50ED" w:rsidRDefault="00000000">
      <w:pPr>
        <w:autoSpaceDE w:val="0"/>
        <w:autoSpaceDN w:val="0"/>
        <w:spacing w:before="264" w:after="0" w:line="264" w:lineRule="exact"/>
        <w:ind w:right="144"/>
      </w:pPr>
      <w:r>
        <w:t xml:space="preserve">Beyond the formal support group, I found further solace in less structured settings. Conversations with friends, family, even casual acquaintances, provided moments of connection, of shared </w:t>
        <w:br/>
        <w:t>understanding, of mutual support. The simple act of sharing my feelings, of voicing my concerns, of acknowledging my pain, became a source of strength. I was surprised by the empathy I encountered, the willingness of others to listen, to empathize, and to offer support.</w:t>
      </w:r>
    </w:p>
    <w:p w14:paraId="66AF3E3A" w14:textId="77777777" w:rsidR="00CF50ED" w:rsidRDefault="00000000">
      <w:pPr>
        <w:autoSpaceDE w:val="0"/>
        <w:autoSpaceDN w:val="0"/>
        <w:spacing w:before="264" w:after="0" w:line="264" w:lineRule="exact"/>
        <w:ind w:right="288"/>
      </w:pPr>
      <w:r>
        <w:t>Sometimes, the simplest acts of kindness provided the most profound moments of hope. A phone call from a friend during a particularly difficult day, a listening ear, a shoulder to cry on, a meal delivered to my door – these seemingly small gestures held immense power. They were tangible manifestations of love, support, and connection, reminding me that I was not alone.</w:t>
      </w:r>
    </w:p>
    <w:p w14:paraId="6BF31D6C" w14:textId="77777777" w:rsidR="00CF50ED" w:rsidRDefault="00000000">
      <w:pPr>
        <w:autoSpaceDE w:val="0"/>
        <w:autoSpaceDN w:val="0"/>
        <w:spacing w:before="264" w:after="0" w:line="264" w:lineRule="exact"/>
      </w:pPr>
      <w:r>
        <w:t xml:space="preserve">These connections weren't limited to personal relationships. I </w:t>
        <w:br/>
        <w:t xml:space="preserve">discovered hope in unexpected places, in the collective action of others working towards a common good. Volunteering for a cause I cared about, engaging in community projects, participating in events aimed at social change – these actions brought a sense of purpose, a feeling of contribution, a renewed hope in the capacity of humanity for good. It was in working alongside others, in </w:t>
        <w:br/>
        <w:t xml:space="preserve">witnessing their commitment and dedication, that I found a </w:t>
        <w:br/>
        <w:t>renewed sense of optimism. Collective action demonstrated that hope wasn't just a personal aspiration; it was a force capable of generating powerful, positive change. It was a collective affirmation that we are not powerless; that we can, together, make a difference in the world.</w:t>
      </w:r>
    </w:p>
    <w:p w14:paraId="68BC96B8" w14:textId="77777777" w:rsidR="00CF50ED" w:rsidRDefault="00CF50ED">
      <w:pPr>
        <w:sectPr w:rsidR="00CF50ED">
          <w:pgSz w:w="8000" w:h="12000"/>
          <w:pgMar w:top="1440" w:right="1440" w:bottom="1440" w:left="1440" w:header="720" w:footer="720" w:gutter="0"/>
          <w:cols w:space="720"/>
          <w:docGrid w:linePitch="360"/>
        </w:sectPr>
      </w:pPr>
    </w:p>
    <w:p w14:paraId="25EEECA2" w14:textId="77777777" w:rsidR="00CF50ED" w:rsidRDefault="00CF50ED">
      <w:pPr>
        <w:autoSpaceDE w:val="0"/>
        <w:autoSpaceDN w:val="0"/>
        <w:spacing w:after="210" w:line="220" w:lineRule="exact"/>
      </w:pPr>
    </w:p>
    <w:p w14:paraId="59F8C9E2" w14:textId="77777777" w:rsidR="00CF50ED" w:rsidRDefault="00000000">
      <w:pPr>
        <w:autoSpaceDE w:val="0"/>
        <w:autoSpaceDN w:val="0"/>
        <w:spacing w:before="58" w:after="0" w:line="264" w:lineRule="exact"/>
      </w:pPr>
      <w:r>
        <w:t xml:space="preserve">The shared experience of artistic creation also played a crucial role in nurturing my hope. Participating in writing workshops, attending concerts, engaging in collaborative art projects fostered a sense of community and shared creativity. The act of creative expression, the sharing of stories, the exchange of ideas, connected me to a larger community of artists and thinkers. It was a powerful </w:t>
        <w:br/>
        <w:t>reminder that we are not alone in our experiences; that our feelings, our thoughts, our experiences resonate with others. This shared experience of creativity became a profound source of comfort, inspiration and hope.</w:t>
      </w:r>
    </w:p>
    <w:p w14:paraId="3865C46F" w14:textId="77777777" w:rsidR="00CF50ED" w:rsidRDefault="00000000">
      <w:pPr>
        <w:autoSpaceDE w:val="0"/>
        <w:autoSpaceDN w:val="0"/>
        <w:spacing w:before="264" w:after="0" w:line="264" w:lineRule="exact"/>
      </w:pPr>
      <w:r>
        <w:t xml:space="preserve">In embracing the power of community and shared experience, I learned that hope is not simply an individual journey, but a </w:t>
        <w:br/>
        <w:t xml:space="preserve">collective endeavor. It's the shared struggles, the mutual support, and the collective action that truly amplify its power, solidifying its strength and resilience. The simple act of connecting with others, of sharing our experiences, of creating together, transforms the </w:t>
        <w:br/>
        <w:t xml:space="preserve">individual struggle into a shared journey, a collective pilgrimage toward a brighter future. It’s in this shared journey, in this </w:t>
        <w:br/>
        <w:t>collective endeavor, that hope truly blossoms, taking root and flourishing in the fertile ground of human connection.</w:t>
      </w:r>
    </w:p>
    <w:p w14:paraId="332DAE4B" w14:textId="77777777" w:rsidR="00CF50ED" w:rsidRDefault="00000000">
      <w:pPr>
        <w:autoSpaceDE w:val="0"/>
        <w:autoSpaceDN w:val="0"/>
        <w:spacing w:before="264" w:after="0" w:line="264" w:lineRule="exact"/>
      </w:pPr>
      <w:r>
        <w:t>The power of community isn't just about receiving support; it's also about giving back. In offering help to others, in sharing our strength and resilience, we deepen our own sense of purpose and meaning.</w:t>
      </w:r>
    </w:p>
    <w:p w14:paraId="7A843029" w14:textId="77777777" w:rsidR="00CF50ED" w:rsidRDefault="00000000">
      <w:pPr>
        <w:autoSpaceDE w:val="0"/>
        <w:autoSpaceDN w:val="0"/>
        <w:spacing w:before="58" w:after="0" w:line="264" w:lineRule="exact"/>
      </w:pPr>
      <w:r>
        <w:t>It's a reciprocal relationship, a cycle of giving and receiving that strengthens the bonds of community and nourishes the collective spirit. By extending compassion and understanding to others, we not only uplift them but also strengthen our own sense of hope and belonging.</w:t>
      </w:r>
    </w:p>
    <w:p w14:paraId="3C388896" w14:textId="77777777" w:rsidR="00CF50ED" w:rsidRDefault="00000000">
      <w:pPr>
        <w:autoSpaceDE w:val="0"/>
        <w:autoSpaceDN w:val="0"/>
        <w:spacing w:before="264" w:after="0" w:line="264" w:lineRule="exact"/>
      </w:pPr>
      <w:r>
        <w:t xml:space="preserve">The journey towards hope is never truly solitary. It is a path walked alongside others, a journey shared, a tapestry woven from the threads of collective experience. The connections, the shared </w:t>
        <w:br/>
        <w:t>struggles, the mutual support – these are the building blocks of hope, the foundation upon which a brighter future is built. And it is in this collective striving, this shared journey, that the power of hope finds its truest and most enduring expression. It is a powerful reminder that we are not alone, that our experiences resonate with</w:t>
      </w:r>
    </w:p>
    <w:p w14:paraId="5FDCA75A" w14:textId="77777777" w:rsidR="00CF50ED" w:rsidRDefault="00CF50ED">
      <w:pPr>
        <w:sectPr w:rsidR="00CF50ED">
          <w:pgSz w:w="8000" w:h="12000"/>
          <w:pgMar w:top="1440" w:right="1440" w:bottom="1440" w:left="1440" w:header="720" w:footer="720" w:gutter="0"/>
          <w:cols w:space="720"/>
          <w:docGrid w:linePitch="360"/>
        </w:sectPr>
      </w:pPr>
    </w:p>
    <w:p w14:paraId="2F0CFEC3" w14:textId="77777777" w:rsidR="00CF50ED" w:rsidRDefault="00CF50ED">
      <w:pPr>
        <w:autoSpaceDE w:val="0"/>
        <w:autoSpaceDN w:val="0"/>
        <w:spacing w:after="78" w:line="220" w:lineRule="exact"/>
      </w:pPr>
    </w:p>
    <w:p w14:paraId="20965B3B" w14:textId="77777777" w:rsidR="00CF50ED" w:rsidRDefault="00000000">
      <w:pPr>
        <w:autoSpaceDE w:val="0"/>
        <w:autoSpaceDN w:val="0"/>
        <w:spacing w:before="58" w:after="0" w:line="264" w:lineRule="exact"/>
        <w:ind w:right="432"/>
      </w:pPr>
      <w:r>
        <w:t>others, and that together, we can overcome even the greatest challenges. This shared hope is a beacon, illuminating the path towards a future filled with possibilities.</w:t>
      </w:r>
    </w:p>
    <w:p w14:paraId="4336987C" w14:textId="77777777" w:rsidR="00CF50ED" w:rsidRDefault="00000000">
      <w:pPr>
        <w:autoSpaceDE w:val="0"/>
        <w:autoSpaceDN w:val="0"/>
        <w:spacing w:before="264" w:after="0" w:line="264" w:lineRule="exact"/>
      </w:pPr>
      <w:r>
        <w:t>The more I immersed myself in this collective endeavor, the more I understood that true hope transcends the individual. It's about building bridges of empathy and connection, fostering a sense of belonging that transcends personal struggles. It’s about creating a world where everyone feels seen, detected, and understood, a world where shared experiences and mutual support can help to create a future of lasting hope and peace. This collective hope, nurtured in the rich soil of human connection, offers a future brimming with promise and possibility.</w:t>
      </w:r>
    </w:p>
    <w:p w14:paraId="2084B3C7" w14:textId="77777777" w:rsidR="00CF50ED" w:rsidRDefault="00000000">
      <w:pPr>
        <w:autoSpaceDE w:val="0"/>
        <w:autoSpaceDN w:val="0"/>
        <w:spacing w:before="264" w:after="0" w:line="264" w:lineRule="exact"/>
      </w:pPr>
      <w:r>
        <w:t xml:space="preserve">It is in the quiet moments of shared reflection, in the acts of </w:t>
        <w:br/>
        <w:t xml:space="preserve">kindness and compassion, and in the collective pursuit of a better world that the true power of hope resides. It's a force that </w:t>
        <w:br/>
        <w:t xml:space="preserve">transforms the individual struggle into a shared journey, a powerful catalyst for change, a beacon of light illuminating the path toward a more hopeful and compassionate future. The community, in all its forms, becomes a sanctuary, a haven where hope can flourish and spread its wings, bringing solace and strength to all who seek its embrace. This collective hope, this shared journey, is a testament to the resilience of the human spirit and the enduring power of human connection. It is a profound reminder that even in the face of </w:t>
        <w:br/>
        <w:t>adversity, we are not alone. We have each other, and together, we can find hope, and build a better world.</w:t>
      </w:r>
    </w:p>
    <w:p w14:paraId="1DF18DE5" w14:textId="77777777" w:rsidR="00CF50ED" w:rsidRDefault="00000000">
      <w:pPr>
        <w:autoSpaceDE w:val="0"/>
        <w:autoSpaceDN w:val="0"/>
        <w:spacing w:before="264" w:after="0" w:line="264" w:lineRule="exact"/>
      </w:pPr>
      <w:r>
        <w:t>In the final analysis, the quest for hope is not a solo performance but a symphony of shared experiences, a chorus of voices rising together in harmony. The strength found in community, in the shared burdens and triumphs, is a cornerstone of the journey. It's a powerful reminder that even in the face of personal storms, we are not alone, that our struggles are shared, and that together, we can navigate the darkest nights towards the dawning of a brighter future. This shared hope, this collective resilience, is a testament to the enduring power of human connection and a beacon of light guiding us towards a more hopeful and compassionate tomorrow.</w:t>
      </w:r>
    </w:p>
    <w:p w14:paraId="56DD514C" w14:textId="77777777" w:rsidR="00CF50ED" w:rsidRDefault="00CF50ED">
      <w:pPr>
        <w:sectPr w:rsidR="00CF50ED">
          <w:pgSz w:w="8000" w:h="12000"/>
          <w:pgMar w:top="1440" w:right="1440" w:bottom="1440" w:left="1440" w:header="720" w:footer="720" w:gutter="0"/>
          <w:cols w:space="720"/>
          <w:docGrid w:linePitch="360"/>
        </w:sectPr>
      </w:pPr>
    </w:p>
    <w:p w14:paraId="0384B8EA" w14:textId="77777777" w:rsidR="00CF50ED" w:rsidRDefault="00CF50ED">
      <w:pPr>
        <w:autoSpaceDE w:val="0"/>
        <w:autoSpaceDN w:val="0"/>
        <w:spacing w:after="224" w:line="220" w:lineRule="exact"/>
      </w:pPr>
    </w:p>
    <w:p w14:paraId="15B6967E" w14:textId="77777777" w:rsidR="00CF50ED" w:rsidRDefault="00000000">
      <w:pPr>
        <w:autoSpaceDE w:val="0"/>
        <w:autoSpaceDN w:val="0"/>
        <w:spacing w:after="0" w:line="330" w:lineRule="exact"/>
      </w:pPr>
      <w:r>
        <w:t>The Importance of Perseverance and Patience</w:t>
      </w:r>
    </w:p>
    <w:p w14:paraId="18B81D11" w14:textId="77777777" w:rsidR="00CF50ED" w:rsidRDefault="00000000">
      <w:pPr>
        <w:autoSpaceDE w:val="0"/>
        <w:autoSpaceDN w:val="0"/>
        <w:spacing w:before="286" w:after="0" w:line="264" w:lineRule="exact"/>
      </w:pPr>
      <w:r>
        <w:t>The quiet persistence of faith, I've come to realize, is not unlike the slow, steady growth of a seed beneath the earth. We plant the seed of hope, nurture it with prayer, reflection, and action, and then we wait. We wait for the sprout, for the first tender leaves to break through the soil, for the eventual bloom. But the waiting, that period between planting and blossoming, can be agonizing. Doubt whispers insidious suggestions, fear casts a long shadow, and impatience gnaws at the edges of our resolve. It’s in these moments of waiting that perseverance and patience are tested, refined, and ultimately, strengthened.</w:t>
      </w:r>
    </w:p>
    <w:p w14:paraId="6A3FDEFA" w14:textId="77777777" w:rsidR="00CF50ED" w:rsidRDefault="00000000">
      <w:pPr>
        <w:autoSpaceDE w:val="0"/>
        <w:autoSpaceDN w:val="0"/>
        <w:spacing w:before="264" w:after="0" w:line="264" w:lineRule="exact"/>
      </w:pPr>
      <w:r>
        <w:t xml:space="preserve">My own journey has been punctuated by these periods of waiting, these stretches of time where the answer to my prayers, the </w:t>
        <w:br/>
        <w:t>fulfillment of my hopes, seemed impossibly distant. There were times when the weight of unanswered questions experienced unbearable, times when the darkness seemed to swallow the faintest glimmer of light. I remember one particular period, a time of profound personal loss and upheaval, when the world seemed to tilt on its axis, leaving me adrift in a sea of grief and uncertainty. Hope felt like a fragile butterfly, its wings battered by the storm, struggling to stay aloft.</w:t>
      </w:r>
    </w:p>
    <w:p w14:paraId="2F5A19CD" w14:textId="77777777" w:rsidR="00CF50ED" w:rsidRDefault="00000000">
      <w:pPr>
        <w:autoSpaceDE w:val="0"/>
        <w:autoSpaceDN w:val="0"/>
        <w:spacing w:before="264" w:after="0" w:line="264" w:lineRule="exact"/>
      </w:pPr>
      <w:r>
        <w:t>In those bleak moments, the temptation to give up, to succumb to despair, was almost overwhelming. The whispers of doubt, once faint, grew louder, more insistent. They painted a grim picture of a future devoid of joy, a landscape barren of hope. But somewhere deep within, a stubborn ember of faith refused to be extinguished. It was a small flame, flickering in the darkness, but it was enough. It was enough to keep me going, to keep me searching, to keep me believing.</w:t>
      </w:r>
    </w:p>
    <w:p w14:paraId="2E9CA66A" w14:textId="77777777" w:rsidR="00CF50ED" w:rsidRDefault="00000000">
      <w:pPr>
        <w:autoSpaceDE w:val="0"/>
        <w:autoSpaceDN w:val="0"/>
        <w:spacing w:before="264" w:after="0" w:line="264" w:lineRule="exact"/>
      </w:pPr>
      <w:r>
        <w:t xml:space="preserve">It wasn't a conscious decision, not a grand act of defiance against despair. It was more of an instinct, a deep-seated intuition that whispered, "Keep going. There will be an answer." And so, I kept going. I continued to pray, to meditate, to seek solace in nature, in art, in the company of loved ones. I continued to strive, to work, to live, even when the task experienced insurmountable. I didn't always </w:t>
        <w:br/>
        <w:t>understand why I was enduring such hardship, but I held on to the</w:t>
      </w:r>
    </w:p>
    <w:p w14:paraId="4AA8FB49" w14:textId="77777777" w:rsidR="00CF50ED" w:rsidRDefault="00CF50ED">
      <w:pPr>
        <w:sectPr w:rsidR="00CF50ED">
          <w:pgSz w:w="8000" w:h="12000"/>
          <w:pgMar w:top="1440" w:right="1440" w:bottom="1440" w:left="1440" w:header="720" w:footer="720" w:gutter="0"/>
          <w:cols w:space="720"/>
          <w:docGrid w:linePitch="360"/>
        </w:sectPr>
      </w:pPr>
    </w:p>
    <w:p w14:paraId="4FBD03FF" w14:textId="77777777" w:rsidR="00CF50ED" w:rsidRDefault="00CF50ED">
      <w:pPr>
        <w:autoSpaceDE w:val="0"/>
        <w:autoSpaceDN w:val="0"/>
        <w:spacing w:after="78" w:line="220" w:lineRule="exact"/>
      </w:pPr>
    </w:p>
    <w:p w14:paraId="214F3DBB" w14:textId="77777777" w:rsidR="00CF50ED" w:rsidRDefault="00000000">
      <w:pPr>
        <w:autoSpaceDE w:val="0"/>
        <w:autoSpaceDN w:val="0"/>
        <w:spacing w:before="58" w:after="0" w:line="264" w:lineRule="exact"/>
        <w:ind w:right="1008"/>
      </w:pPr>
      <w:r>
        <w:t>belief that there was a reason, a purpose, a meaning to be discovered.</w:t>
      </w:r>
    </w:p>
    <w:p w14:paraId="77FFFE94" w14:textId="77777777" w:rsidR="00CF50ED" w:rsidRDefault="00000000">
      <w:pPr>
        <w:autoSpaceDE w:val="0"/>
        <w:autoSpaceDN w:val="0"/>
        <w:spacing w:before="264" w:after="0" w:line="264" w:lineRule="exact"/>
        <w:ind w:right="144"/>
      </w:pPr>
      <w:r>
        <w:t>The journey wasn't linear. There were setbacks, moments of profound discouragement, times when the darkness seemed to overwhelm the light. But amidst the turmoil, I discovered a resilience I didn't know I possessed. It was in the struggle, in the relentless striving, in the unwavering perseverance, that I found a new strength, a deeper understanding of my own capacity for endurance.</w:t>
      </w:r>
    </w:p>
    <w:p w14:paraId="32D67731" w14:textId="77777777" w:rsidR="00CF50ED" w:rsidRDefault="00000000">
      <w:pPr>
        <w:autoSpaceDE w:val="0"/>
        <w:autoSpaceDN w:val="0"/>
        <w:spacing w:before="264" w:after="0" w:line="264" w:lineRule="exact"/>
      </w:pPr>
      <w:r>
        <w:t xml:space="preserve">Perseverance, I've come to see, is not merely about pushing through adversity; it's about cultivating a steadfast resolve, a determination to continue even when faced with seemingly insurmountable </w:t>
        <w:br/>
        <w:t xml:space="preserve">obstacles. It's about maintaining a focus on the long-term goal, even when the path ahead seems unclear or uncertain. It’s about </w:t>
        <w:br/>
        <w:t>embracing the process, learning from setbacks, and using those experiences as stepping stones to progress. It requires a deep well of inner strength, a commitment to oneself and one's beliefs, and a profound faith in the possibility of a brighter future.</w:t>
      </w:r>
    </w:p>
    <w:p w14:paraId="68A75D5A" w14:textId="77777777" w:rsidR="00CF50ED" w:rsidRDefault="00000000">
      <w:pPr>
        <w:autoSpaceDE w:val="0"/>
        <w:autoSpaceDN w:val="0"/>
        <w:spacing w:before="264" w:after="0" w:line="264" w:lineRule="exact"/>
      </w:pPr>
      <w:r>
        <w:t xml:space="preserve">Patience, on the other hand, is about accepting the natural rhythms of life, the ebb and flow of progress. It's about understanding that growth doesn't always happen at a rapid pace. Sometimes, the most significant transformations occur slowly, subtly, almost </w:t>
        <w:br/>
        <w:t xml:space="preserve">imperceptibly. Patience is the art of waiting without losing hope, of trusting the process even when the results are not immediately apparent. It's about cultivating a sense of serenity, a quiet </w:t>
        <w:br/>
        <w:t>acceptance of the present moment, even amidst uncertainty and struggle. It’s about trusting the unfolding of events, recognizing that there is a divine order to things, even if that order is not always immediately clear.</w:t>
      </w:r>
    </w:p>
    <w:p w14:paraId="77B53BA1" w14:textId="77777777" w:rsidR="00CF50ED" w:rsidRDefault="00000000">
      <w:pPr>
        <w:autoSpaceDE w:val="0"/>
        <w:autoSpaceDN w:val="0"/>
        <w:spacing w:before="264" w:after="0" w:line="264" w:lineRule="exact"/>
      </w:pPr>
      <w:r>
        <w:t>Perseverance and patience are not passive virtues; they require active engagement. It's not enough to simply wait; we must actively cultivate these qualities within ourselves. We must nurture our inner strength, strengthen our resolve, and cultivate a spirit of unwavering hope. We must practice mindfulness, finding peace and acceptance in the present moment. We must engage in activities that nourish our souls, that bring us joy, peace and a sense of</w:t>
      </w:r>
    </w:p>
    <w:p w14:paraId="7EBD8BF1" w14:textId="77777777" w:rsidR="00CF50ED" w:rsidRDefault="00CF50ED">
      <w:pPr>
        <w:sectPr w:rsidR="00CF50ED">
          <w:pgSz w:w="8000" w:h="12000"/>
          <w:pgMar w:top="1440" w:right="1440" w:bottom="1440" w:left="1440" w:header="720" w:footer="720" w:gutter="0"/>
          <w:cols w:space="720"/>
          <w:docGrid w:linePitch="360"/>
        </w:sectPr>
      </w:pPr>
    </w:p>
    <w:p w14:paraId="48AE9183" w14:textId="77777777" w:rsidR="00CF50ED" w:rsidRDefault="00CF50ED">
      <w:pPr>
        <w:autoSpaceDE w:val="0"/>
        <w:autoSpaceDN w:val="0"/>
        <w:spacing w:after="78" w:line="220" w:lineRule="exact"/>
      </w:pPr>
    </w:p>
    <w:p w14:paraId="6C113D42" w14:textId="77777777" w:rsidR="00CF50ED" w:rsidRDefault="00000000">
      <w:pPr>
        <w:autoSpaceDE w:val="0"/>
        <w:autoSpaceDN w:val="0"/>
        <w:spacing w:after="0" w:line="322" w:lineRule="exact"/>
      </w:pPr>
      <w:r>
        <w:t>purpose.</w:t>
      </w:r>
    </w:p>
    <w:p w14:paraId="6C67F1AE" w14:textId="77777777" w:rsidR="00CF50ED" w:rsidRDefault="00000000">
      <w:pPr>
        <w:autoSpaceDE w:val="0"/>
        <w:autoSpaceDN w:val="0"/>
        <w:spacing w:before="264" w:after="0" w:line="264" w:lineRule="exact"/>
        <w:ind w:right="144"/>
      </w:pPr>
      <w:r>
        <w:t>This active cultivation might involve prayer, meditation, spending time in nature, engaging in creative pursuits, or connecting with others who share our values. It might involve journaling, self-reflection, or seeking guidance from mentors or spiritual advisors.</w:t>
      </w:r>
    </w:p>
    <w:p w14:paraId="6AAF7ED8" w14:textId="77777777" w:rsidR="00CF50ED" w:rsidRDefault="00000000">
      <w:pPr>
        <w:autoSpaceDE w:val="0"/>
        <w:autoSpaceDN w:val="0"/>
        <w:spacing w:before="58" w:after="0" w:line="264" w:lineRule="exact"/>
        <w:ind w:right="144"/>
      </w:pPr>
      <w:r>
        <w:t xml:space="preserve">The specific practices will vary from person to person, but the underlying principle remains.  the same: we must actively cultivate perseverance and patience, nurturing these qualities within </w:t>
        <w:br/>
        <w:t>ourselves like tending a garden.</w:t>
      </w:r>
    </w:p>
    <w:p w14:paraId="69A20E31" w14:textId="77777777" w:rsidR="00CF50ED" w:rsidRDefault="00000000">
      <w:pPr>
        <w:autoSpaceDE w:val="0"/>
        <w:autoSpaceDN w:val="0"/>
        <w:spacing w:before="264" w:after="0" w:line="264" w:lineRule="exact"/>
      </w:pPr>
      <w:r>
        <w:t xml:space="preserve">The journey of faith, like the journey of life itself, is not a sprint but a marathon. There will be moments of exhilaration and moments of exhaustion, times of rapid progress and times of seeming </w:t>
        <w:br/>
        <w:t xml:space="preserve">stagnation. The key is to maintain our pace, to keep moving </w:t>
        <w:br/>
        <w:t>forward, even when the path seems arduous and the destination seems distant. It is in the quiet persistence, in the unwavering perseverance, in the patient waiting, that the seeds of faith take root, grow strong, and eventually bear fruit.</w:t>
      </w:r>
    </w:p>
    <w:p w14:paraId="090752F5" w14:textId="77777777" w:rsidR="00CF50ED" w:rsidRDefault="00000000">
      <w:pPr>
        <w:autoSpaceDE w:val="0"/>
        <w:autoSpaceDN w:val="0"/>
        <w:spacing w:before="264" w:after="0" w:line="264" w:lineRule="exact"/>
      </w:pPr>
      <w:r>
        <w:t xml:space="preserve">My own experiences have taught me the profound importance of perseverance and patience in the journey of faith. The answers to our prayers, the fulfillment of our hopes, may not always come when we expect them, or in the way we anticipate. But if we </w:t>
        <w:br/>
        <w:t>persevere, if we maintain our faith, if we cultivate patience, we will eventually arrive at our destination. The journey may be long and challenging, but the rewards are immeasurable.</w:t>
      </w:r>
    </w:p>
    <w:p w14:paraId="79063CB8" w14:textId="77777777" w:rsidR="00CF50ED" w:rsidRDefault="00000000">
      <w:pPr>
        <w:autoSpaceDE w:val="0"/>
        <w:autoSpaceDN w:val="0"/>
        <w:spacing w:before="264" w:after="0" w:line="264" w:lineRule="exact"/>
      </w:pPr>
      <w:r>
        <w:t xml:space="preserve">The waiting period, the time between planting the seed and </w:t>
        <w:br/>
        <w:t>witnessing its blossom, is a time of testing, a crucible in which our faith is refined and strengthened. It is a time for introspection, a time for growth, a time for deepening our connection to something larger than ourselves. It is in this waiting that we discover the true depth of our own resilience, the unwavering strength of our spirits, and the enduring power of hope.</w:t>
      </w:r>
    </w:p>
    <w:p w14:paraId="7F545620" w14:textId="77777777" w:rsidR="00CF50ED" w:rsidRDefault="00000000">
      <w:pPr>
        <w:autoSpaceDE w:val="0"/>
        <w:autoSpaceDN w:val="0"/>
        <w:spacing w:before="264" w:after="0" w:line="264" w:lineRule="exact"/>
        <w:ind w:right="144"/>
      </w:pPr>
      <w:r>
        <w:t>In conclusion, perseverance and patience are not merely virtues to be admired; they are essential ingredients in the recipe of faith.</w:t>
      </w:r>
    </w:p>
    <w:p w14:paraId="6179106B" w14:textId="77777777" w:rsidR="00CF50ED" w:rsidRDefault="00000000">
      <w:pPr>
        <w:autoSpaceDE w:val="0"/>
        <w:autoSpaceDN w:val="0"/>
        <w:spacing w:before="58" w:after="0" w:line="264" w:lineRule="exact"/>
        <w:ind w:right="576"/>
      </w:pPr>
      <w:r>
        <w:t>They are the qualities that enable us to endure hardship, to overcome adversity, and to emerge stronger, wiser, and more</w:t>
      </w:r>
    </w:p>
    <w:p w14:paraId="7C77D061" w14:textId="77777777" w:rsidR="00CF50ED" w:rsidRDefault="00CF50ED">
      <w:pPr>
        <w:sectPr w:rsidR="00CF50ED">
          <w:pgSz w:w="8000" w:h="12000"/>
          <w:pgMar w:top="1440" w:right="1440" w:bottom="1440" w:left="1440" w:header="720" w:footer="720" w:gutter="0"/>
          <w:cols w:space="720"/>
          <w:docGrid w:linePitch="360"/>
        </w:sectPr>
      </w:pPr>
    </w:p>
    <w:p w14:paraId="1B820E94" w14:textId="77777777" w:rsidR="00CF50ED" w:rsidRDefault="00CF50ED">
      <w:pPr>
        <w:autoSpaceDE w:val="0"/>
        <w:autoSpaceDN w:val="0"/>
        <w:spacing w:after="78" w:line="220" w:lineRule="exact"/>
      </w:pPr>
    </w:p>
    <w:p w14:paraId="6776089F" w14:textId="77777777" w:rsidR="00CF50ED" w:rsidRDefault="00000000">
      <w:pPr>
        <w:autoSpaceDE w:val="0"/>
        <w:autoSpaceDN w:val="0"/>
        <w:spacing w:before="58" w:after="0" w:line="264" w:lineRule="exact"/>
      </w:pPr>
      <w:r>
        <w:t xml:space="preserve">deeply connected to our beliefs. They are the qualities that allow us to cultivate a spirit of unwavering hope, to maintain a focus on the long-term goal, and to trust in the unfolding of events. By </w:t>
        <w:br/>
        <w:t>cultivating these qualities within ourselves, we invite the blessings of faith to flow into our lives, nourishing our souls and guiding us towards a brighter future. The journey may be long and arduous, but with perseverance and patience as our companions, we will find our way to the answer, to the peace, and to the hope that awaits us. The blossoming, when it arrives, will be all the more beautiful for the waiting. The fruit will be all the sweeter for the patience it required. And the strength we gain along the way will serve us well, not only in our spiritual journey, but in every aspect of our lives.</w:t>
      </w:r>
    </w:p>
    <w:p w14:paraId="3635B931" w14:textId="77777777" w:rsidR="00CF50ED" w:rsidRDefault="00000000">
      <w:pPr>
        <w:autoSpaceDE w:val="0"/>
        <w:autoSpaceDN w:val="0"/>
        <w:spacing w:before="58" w:after="0" w:line="264" w:lineRule="exact"/>
        <w:ind w:right="288"/>
      </w:pPr>
      <w:r>
        <w:t>The path may wind and turn, but with faith as our compass and perseverance and patience as our guides, we will always find our way home.</w:t>
      </w:r>
    </w:p>
    <w:p w14:paraId="460E6930" w14:textId="77777777" w:rsidR="00CF50ED" w:rsidRDefault="00CF50ED">
      <w:pPr>
        <w:sectPr w:rsidR="00CF50ED">
          <w:pgSz w:w="8000" w:h="12000"/>
          <w:pgMar w:top="1440" w:right="1440" w:bottom="1440" w:left="1440" w:header="720" w:footer="720" w:gutter="0"/>
          <w:cols w:space="720"/>
          <w:docGrid w:linePitch="360"/>
        </w:sectPr>
      </w:pPr>
    </w:p>
    <w:p w14:paraId="31E62EDB" w14:textId="77777777" w:rsidR="00CF50ED" w:rsidRDefault="00CF50ED">
      <w:pPr>
        <w:autoSpaceDE w:val="0"/>
        <w:autoSpaceDN w:val="0"/>
        <w:spacing w:after="224" w:line="220" w:lineRule="exact"/>
      </w:pPr>
    </w:p>
    <w:p w14:paraId="66A047EC" w14:textId="77777777" w:rsidR="00CF50ED" w:rsidRDefault="00000000">
      <w:pPr>
        <w:autoSpaceDE w:val="0"/>
        <w:autoSpaceDN w:val="0"/>
        <w:spacing w:after="0" w:line="330" w:lineRule="exact"/>
      </w:pPr>
      <w:r>
        <w:t>Identifying Sources of Trouble</w:t>
      </w:r>
    </w:p>
    <w:p w14:paraId="2DF403B3" w14:textId="77777777" w:rsidR="00CF50ED" w:rsidRDefault="00000000">
      <w:pPr>
        <w:autoSpaceDE w:val="0"/>
        <w:autoSpaceDN w:val="0"/>
        <w:spacing w:before="286" w:after="0" w:line="264" w:lineRule="exact"/>
      </w:pPr>
      <w:r>
        <w:t xml:space="preserve">The tapestry of life, I’ve discovered, is woven with threads of both joy and sorrow, light and shadow. To embrace the light fully, we must also acknowledge and understand the shadows, the hardships that inevitably darken our path. These challenges, far from being obstacles to be avoided, often serve as catalysts for growth, </w:t>
        <w:br/>
        <w:t>revealing hidden strengths and deepening our understanding of ourselves and the world around us. Identifying the sources of our trouble is the first step towards navigating hardship and finding our way back to the light.</w:t>
      </w:r>
    </w:p>
    <w:p w14:paraId="053EB123" w14:textId="77777777" w:rsidR="00CF50ED" w:rsidRDefault="00000000">
      <w:pPr>
        <w:autoSpaceDE w:val="0"/>
        <w:autoSpaceDN w:val="0"/>
        <w:spacing w:before="264" w:after="0" w:line="264" w:lineRule="exact"/>
      </w:pPr>
      <w:r>
        <w:t xml:space="preserve">Hardship manifests in countless forms, each unique and deeply personal. Sometimes, the weight of the world presses down on us from within, born from personal struggles that seem </w:t>
        <w:br/>
        <w:t xml:space="preserve">insurmountable. Perhaps it's a debilitating illness, a chronic pain that refuses to yield to treatment, or a mental health battle fought in the quiet solitude of our own minds. The internal struggles can be invisible to the outside world, yet their impact on our lives can be profound, leaving us feeling isolated, vulnerable, and utterly alone. I remember a period of deep depression, a time when even the simplest tasks experienced monumental, when the joy of life seemed to have vanished without a trace. The darkness felt all-encompassing, a heavy cloak that smothered my spirit, leaving me gasping for breath. But even in that darkness, a flicker of hope remained, a tiny ember that refused to be extinguished, fueled by the quiet </w:t>
        <w:br/>
        <w:t>persistence of faith and the unwavering support of those who loved me.</w:t>
      </w:r>
    </w:p>
    <w:p w14:paraId="511E4DA7" w14:textId="77777777" w:rsidR="00CF50ED" w:rsidRDefault="00000000">
      <w:pPr>
        <w:autoSpaceDE w:val="0"/>
        <w:autoSpaceDN w:val="0"/>
        <w:spacing w:before="264" w:after="0" w:line="264" w:lineRule="exact"/>
      </w:pPr>
      <w:r>
        <w:t xml:space="preserve">Other times, our hardship stems from the intricate web of human relationships. The pain of betrayal, the sting of rejection, the </w:t>
        <w:br/>
        <w:t xml:space="preserve">agonizing grief of loss – these are experiences that pierce the heart, leaving wounds that take time, patience, and faith to heal. A broken heart, a fractured family, a friendship shattered by </w:t>
        <w:br/>
        <w:t>misunderstanding – these relational difficulties can leave us feeling lost and adrift, questioning our worth and our place in the world.</w:t>
      </w:r>
    </w:p>
    <w:p w14:paraId="1295D384" w14:textId="77777777" w:rsidR="00CF50ED" w:rsidRDefault="00000000">
      <w:pPr>
        <w:autoSpaceDE w:val="0"/>
        <w:autoSpaceDN w:val="0"/>
        <w:spacing w:before="60" w:after="0" w:line="264" w:lineRule="exact"/>
        <w:ind w:right="432"/>
      </w:pPr>
      <w:r>
        <w:t>I’ve known the pain of a fractured friendship, a bond broken by miscommunication and unresolved conflict. The silence that followed experienced like a chasm, a void that echoed with the ghost of</w:t>
      </w:r>
    </w:p>
    <w:p w14:paraId="18E02C3F" w14:textId="77777777" w:rsidR="00CF50ED" w:rsidRDefault="00CF50ED">
      <w:pPr>
        <w:sectPr w:rsidR="00CF50ED">
          <w:pgSz w:w="8000" w:h="12000"/>
          <w:pgMar w:top="1440" w:right="1440" w:bottom="1440" w:left="1440" w:header="720" w:footer="720" w:gutter="0"/>
          <w:cols w:space="720"/>
          <w:docGrid w:linePitch="360"/>
        </w:sectPr>
      </w:pPr>
    </w:p>
    <w:p w14:paraId="6B0E36B0" w14:textId="77777777" w:rsidR="00CF50ED" w:rsidRDefault="00CF50ED">
      <w:pPr>
        <w:autoSpaceDE w:val="0"/>
        <w:autoSpaceDN w:val="0"/>
        <w:spacing w:after="78" w:line="220" w:lineRule="exact"/>
      </w:pPr>
    </w:p>
    <w:p w14:paraId="1B54FAEC" w14:textId="77777777" w:rsidR="00CF50ED" w:rsidRDefault="00000000">
      <w:pPr>
        <w:autoSpaceDE w:val="0"/>
        <w:autoSpaceDN w:val="0"/>
        <w:spacing w:before="58" w:after="0" w:line="264" w:lineRule="exact"/>
      </w:pPr>
      <w:r>
        <w:t>what had been. Navigating this grief required honesty, forgiveness, both of myself and the other person involved, and a willingness to let go of expectations and embrace the possibility of healing, even if that healing was not what I initially anticipated.</w:t>
      </w:r>
    </w:p>
    <w:p w14:paraId="262AE250" w14:textId="77777777" w:rsidR="00CF50ED" w:rsidRDefault="00000000">
      <w:pPr>
        <w:autoSpaceDE w:val="0"/>
        <w:autoSpaceDN w:val="0"/>
        <w:spacing w:before="206" w:after="0" w:line="322" w:lineRule="exact"/>
      </w:pPr>
      <w:r>
        <w:t>But hardship is not always confined to the personal realm.</w:t>
      </w:r>
    </w:p>
    <w:p w14:paraId="5638E1D7" w14:textId="77777777" w:rsidR="00CF50ED" w:rsidRDefault="00000000">
      <w:pPr>
        <w:autoSpaceDE w:val="0"/>
        <w:autoSpaceDN w:val="0"/>
        <w:spacing w:before="58" w:after="0" w:line="264" w:lineRule="exact"/>
      </w:pPr>
      <w:r>
        <w:t xml:space="preserve">Sometimes, it takes the form of societal challenges, the weight of systemic injustices, economic inequalities, or global crises. The experience of oppression, discrimination, or poverty can be </w:t>
        <w:br/>
        <w:t xml:space="preserve">crushing, leaving individuals and communities feeling powerless and hopeless. In the face of such overwhelming adversity, </w:t>
        <w:br/>
        <w:t xml:space="preserve">maintaining faith and finding solace can feel impossible. Witnessing the suffering of others, whether close to home or halfway across the world, can also ignite a deep sense of empathy and despair, a feeling of helplessness in the face of immense suffering. I’ve spent time volunteering at a homeless shelter, where I encountered </w:t>
        <w:br/>
        <w:t>individuals grappling with profound hardship, forced to navigate systems designed to leave them on the fringes of society. These encounters humbled me and reinforced the importance of empathy, compassion, and community support as essential tools in alleviating suffering and nurturing faith.</w:t>
      </w:r>
    </w:p>
    <w:p w14:paraId="5F3CD995" w14:textId="77777777" w:rsidR="00CF50ED" w:rsidRDefault="00000000">
      <w:pPr>
        <w:autoSpaceDE w:val="0"/>
        <w:autoSpaceDN w:val="0"/>
        <w:spacing w:before="264" w:after="0" w:line="264" w:lineRule="exact"/>
      </w:pPr>
      <w:r>
        <w:t xml:space="preserve">The forms hardship takes are endless, and the experiences of </w:t>
        <w:br/>
        <w:t>hardship are deeply subjective. What one person finds unbearable, another may endure with remarkable resilience. But understanding the myriad ways in which hardship can impact our lives is crucial in navigating these challenging periods and finding our way back to peace. The key is not to deny the hardship, but to acknowledge it, to understand its source, and to seek support and solace in whatever form it may take.</w:t>
      </w:r>
    </w:p>
    <w:p w14:paraId="3C741939" w14:textId="77777777" w:rsidR="00CF50ED" w:rsidRDefault="00000000">
      <w:pPr>
        <w:autoSpaceDE w:val="0"/>
        <w:autoSpaceDN w:val="0"/>
        <w:spacing w:before="206" w:after="0" w:line="322" w:lineRule="exact"/>
        <w:jc w:val="center"/>
      </w:pPr>
      <w:r>
        <w:t>This understanding also necessitates a self-compassionate approach.</w:t>
      </w:r>
    </w:p>
    <w:p w14:paraId="4CF86F5B" w14:textId="77777777" w:rsidR="00CF50ED" w:rsidRDefault="00000000">
      <w:pPr>
        <w:autoSpaceDE w:val="0"/>
        <w:autoSpaceDN w:val="0"/>
        <w:spacing w:before="58" w:after="0" w:line="264" w:lineRule="exact"/>
      </w:pPr>
      <w:r>
        <w:t>We must learn to be kind to ourselves during times of struggle, recognizing that our feelings are valid and that we are not alone in our experience. Comparing ourselves to others, especially those who appear to navigate hardship with greater ease, can be detrimental to our mental and emotional well-being. Each person’s path is unique, and judging our journey based on others' experiences only adds to the burden we carry. Self-compassion involves recognizing that hardship is a universal human experience and that we are</w:t>
      </w:r>
    </w:p>
    <w:p w14:paraId="71D4D31E" w14:textId="77777777" w:rsidR="00CF50ED" w:rsidRDefault="00CF50ED">
      <w:pPr>
        <w:sectPr w:rsidR="00CF50ED">
          <w:pgSz w:w="8000" w:h="12000"/>
          <w:pgMar w:top="1440" w:right="1440" w:bottom="1440" w:left="1440" w:header="720" w:footer="720" w:gutter="0"/>
          <w:cols w:space="720"/>
          <w:docGrid w:linePitch="360"/>
        </w:sectPr>
      </w:pPr>
    </w:p>
    <w:p w14:paraId="0CB416AB" w14:textId="77777777" w:rsidR="00CF50ED" w:rsidRDefault="00CF50ED">
      <w:pPr>
        <w:autoSpaceDE w:val="0"/>
        <w:autoSpaceDN w:val="0"/>
        <w:spacing w:after="78" w:line="220" w:lineRule="exact"/>
      </w:pPr>
    </w:p>
    <w:p w14:paraId="73D65FD5" w14:textId="77777777" w:rsidR="00CF50ED" w:rsidRDefault="00000000">
      <w:pPr>
        <w:autoSpaceDE w:val="0"/>
        <w:autoSpaceDN w:val="0"/>
        <w:spacing w:before="58" w:after="0" w:line="264" w:lineRule="exact"/>
        <w:ind w:right="288"/>
      </w:pPr>
      <w:r>
        <w:t>deserving of kindness, empathy, and understanding, particularly during challenging times.</w:t>
      </w:r>
    </w:p>
    <w:p w14:paraId="022753B0" w14:textId="77777777" w:rsidR="00CF50ED" w:rsidRDefault="00000000">
      <w:pPr>
        <w:autoSpaceDE w:val="0"/>
        <w:autoSpaceDN w:val="0"/>
        <w:spacing w:before="264" w:after="0" w:line="264" w:lineRule="exact"/>
      </w:pPr>
      <w:r>
        <w:t xml:space="preserve">Identifying the sources of our trouble is not always easy. It requires introspection, honest self-reflection, and a willingness to confront difficult truths about ourselves and our lives. It involves </w:t>
        <w:br/>
        <w:t xml:space="preserve">acknowledging our vulnerabilities, our limitations, and the areas where we need support. This may mean seeking help from a </w:t>
        <w:br/>
        <w:t xml:space="preserve">therapist or counselor, confiding in trusted friends and family members, or engaging in self-care practices that promote emotional well-being. It may involve turning to spiritual practices that offer solace, hope, and a sense of connection to something larger than ourselves. The path to self-discovery can be challenging, but the rewards of deeper self-awareness and understanding are </w:t>
        <w:br/>
        <w:t>immeasurable.</w:t>
      </w:r>
    </w:p>
    <w:p w14:paraId="39C22A3B" w14:textId="77777777" w:rsidR="00CF50ED" w:rsidRDefault="00000000">
      <w:pPr>
        <w:autoSpaceDE w:val="0"/>
        <w:autoSpaceDN w:val="0"/>
        <w:spacing w:before="264" w:after="0" w:line="264" w:lineRule="exact"/>
      </w:pPr>
      <w:r>
        <w:t xml:space="preserve">Seeking guidance and support from others who have navigated similar challenges is also crucial. Sharing our experiences with others, whether through formal support groups or informal </w:t>
        <w:br/>
        <w:t xml:space="preserve">conversations with trusted friends and family, can offer a sense of validation, connection, and understanding. It allows us to recognize that we are not alone in our struggles, that others have faced </w:t>
        <w:br/>
        <w:t>similar hardships and found ways to overcome them. The power of shared experience is profound. The stories of resilience and hope shared by others can serve as a beacon of light, a reminder that even in the darkest of times, there is always hope for healing and transformation.</w:t>
      </w:r>
    </w:p>
    <w:p w14:paraId="68DAE21D" w14:textId="77777777" w:rsidR="00CF50ED" w:rsidRDefault="00000000">
      <w:pPr>
        <w:autoSpaceDE w:val="0"/>
        <w:autoSpaceDN w:val="0"/>
        <w:spacing w:before="264" w:after="0" w:line="264" w:lineRule="exact"/>
      </w:pPr>
      <w:r>
        <w:t xml:space="preserve">Finally, maintaining hope is essential in navigating hardship. Hope is not a naive belief that everything will always be easy or that our struggles will simply vanish. Rather, it is a resilient, steadfast belief that even in the midst of darkness, there is always light, a future possibility, a chance for growth and transformation. It is a belief in our own capacity for resilience, our ability to learn from our </w:t>
        <w:br/>
        <w:t xml:space="preserve">experiences and emerge stronger, wiser, and more compassionate individuals. It is a belief in the power of faith, a belief that despite the challenges we face, there is a purpose and meaning to our struggles, a plan and a promise of healing, peace, and </w:t>
        <w:br/>
        <w:t>transformation. Hope, like faith, is a quiet, persistent presence in the face of hardship, a beacon that guides us towards a brighter</w:t>
      </w:r>
    </w:p>
    <w:p w14:paraId="30216AB9" w14:textId="77777777" w:rsidR="00CF50ED" w:rsidRDefault="00CF50ED">
      <w:pPr>
        <w:sectPr w:rsidR="00CF50ED">
          <w:pgSz w:w="8000" w:h="12000"/>
          <w:pgMar w:top="1440" w:right="1440" w:bottom="1440" w:left="1440" w:header="720" w:footer="720" w:gutter="0"/>
          <w:cols w:space="720"/>
          <w:docGrid w:linePitch="360"/>
        </w:sectPr>
      </w:pPr>
    </w:p>
    <w:p w14:paraId="0D07FC2C" w14:textId="77777777" w:rsidR="00CF50ED" w:rsidRDefault="00CF50ED">
      <w:pPr>
        <w:autoSpaceDE w:val="0"/>
        <w:autoSpaceDN w:val="0"/>
        <w:spacing w:after="78" w:line="220" w:lineRule="exact"/>
      </w:pPr>
    </w:p>
    <w:p w14:paraId="0661E9F9" w14:textId="77777777" w:rsidR="00CF50ED" w:rsidRDefault="00000000">
      <w:pPr>
        <w:autoSpaceDE w:val="0"/>
        <w:autoSpaceDN w:val="0"/>
        <w:spacing w:before="58" w:after="0" w:line="264" w:lineRule="exact"/>
        <w:ind w:right="200"/>
        <w:jc w:val="both"/>
      </w:pPr>
      <w:r>
        <w:t>future. Nurturing hope requires conscious effort, a commitment to maintaining positivity, focusing on our strengths, and surrounding ourselves with supportive individuals.</w:t>
      </w:r>
    </w:p>
    <w:p w14:paraId="75599B98" w14:textId="77777777" w:rsidR="00CF50ED" w:rsidRDefault="00000000">
      <w:pPr>
        <w:autoSpaceDE w:val="0"/>
        <w:autoSpaceDN w:val="0"/>
        <w:spacing w:before="264" w:after="0" w:line="264" w:lineRule="exact"/>
      </w:pPr>
      <w:r>
        <w:t xml:space="preserve">In conclusion, identifying the sources of our trouble is a vital first step in navigating hardship. This process of introspection, self-compassion, and seeking support forms the foundation for healing and growth. By understanding the different forms hardship can take, by acknowledging our own struggles and the support available to us, and by maintaining a hopeful outlook, we can transform hardship from a destructive force into a catalyst for growth, </w:t>
        <w:br/>
        <w:t xml:space="preserve">strengthening our faith and deepening our understanding of </w:t>
        <w:br/>
        <w:t xml:space="preserve">ourselves and the world around us. The journey may be </w:t>
        <w:br/>
        <w:t>challenging, but with perseverance, patience, and faith as our companions, we will always find our way back to the light, to peace, and to the enduring hope that awaits us.</w:t>
      </w:r>
    </w:p>
    <w:p w14:paraId="09B30185" w14:textId="77777777" w:rsidR="00CF50ED" w:rsidRDefault="00CF50ED">
      <w:pPr>
        <w:sectPr w:rsidR="00CF50ED">
          <w:pgSz w:w="8000" w:h="12000"/>
          <w:pgMar w:top="1440" w:right="1440" w:bottom="1440" w:left="1440" w:header="720" w:footer="720" w:gutter="0"/>
          <w:cols w:space="720"/>
          <w:docGrid w:linePitch="360"/>
        </w:sectPr>
      </w:pPr>
    </w:p>
    <w:p w14:paraId="334E02FD" w14:textId="77777777" w:rsidR="00CF50ED" w:rsidRDefault="00CF50ED">
      <w:pPr>
        <w:autoSpaceDE w:val="0"/>
        <w:autoSpaceDN w:val="0"/>
        <w:spacing w:after="224" w:line="220" w:lineRule="exact"/>
      </w:pPr>
    </w:p>
    <w:p w14:paraId="52D57C2D" w14:textId="77777777" w:rsidR="00CF50ED" w:rsidRDefault="00000000">
      <w:pPr>
        <w:autoSpaceDE w:val="0"/>
        <w:autoSpaceDN w:val="0"/>
        <w:spacing w:after="0" w:line="330" w:lineRule="exact"/>
      </w:pPr>
      <w:r>
        <w:t>Developing Coping Mechanisms</w:t>
      </w:r>
    </w:p>
    <w:p w14:paraId="6309A323" w14:textId="77777777" w:rsidR="00CF50ED" w:rsidRDefault="00000000">
      <w:pPr>
        <w:autoSpaceDE w:val="0"/>
        <w:autoSpaceDN w:val="0"/>
        <w:spacing w:before="286" w:after="0" w:line="264" w:lineRule="exact"/>
      </w:pPr>
      <w:r>
        <w:t xml:space="preserve">Developing a resilience to life's inevitable storms requires </w:t>
        <w:br/>
        <w:t>cultivating a repertoire of coping mechanisms. These aren't quick fixes, but rather tools honed over time, through conscious practice and self-awareness. They're the anchors that hold us steady when the winds of adversity blow fiercely. One of the most powerful tools in our arsenal is the practice of mindfulness. Mindfulness isn't about ignoring our difficulties; it's about acknowledging them without judgment, observing them as they arise and pass like clouds in the sky. It’s about being present in the moment, fully engaged with our senses, and recognizing the fleeting nature of our emotions.</w:t>
      </w:r>
    </w:p>
    <w:p w14:paraId="03C458ED" w14:textId="77777777" w:rsidR="00CF50ED" w:rsidRDefault="00000000">
      <w:pPr>
        <w:autoSpaceDE w:val="0"/>
        <w:autoSpaceDN w:val="0"/>
        <w:spacing w:before="264" w:after="0" w:line="264" w:lineRule="exact"/>
      </w:pPr>
      <w:r>
        <w:t xml:space="preserve">Techniques like deep breathing exercises, meditation, and even simple acts of self-care, such as a mindful walk in nature, can help to ground us in the present moment, reducing the overwhelming feeling of anxiety or despair that often accompanies hardship. These practices cultivate a sense of inner calm, a space of stillness where we can observe our thoughts and feelings without being swept away by them. When anxieties start to build, the act of focusing on my breath, feeling the gentle rise and fall of my chest, can act as a life raft, a way to reconnect with myself and regain a sense of control amidst the chaos. Similarly, spending time in nature, noticing the delicate dance of leaves in the breeze or the soft murmur of a </w:t>
        <w:br/>
        <w:t xml:space="preserve">stream, connects me to a larger, more enduring reality, reminding me of the inherent beauty and peace that exists even amidst </w:t>
        <w:br/>
        <w:t>personal struggles.</w:t>
      </w:r>
    </w:p>
    <w:p w14:paraId="1E941C18" w14:textId="77777777" w:rsidR="00CF50ED" w:rsidRDefault="00000000">
      <w:pPr>
        <w:autoSpaceDE w:val="0"/>
        <w:autoSpaceDN w:val="0"/>
        <w:spacing w:before="264" w:after="0" w:line="264" w:lineRule="exact"/>
      </w:pPr>
      <w:r>
        <w:t xml:space="preserve">Another vital coping mechanism is the cultivation of strong support networks. Humans are inherently social creatures; we thrive on connection and belonging. Sharing our burdens with others, </w:t>
        <w:br/>
        <w:t>confiding in trusted friends, family, or a therapist, alleviates the isolation and loneliness that often accompany hardship. Talking about our experiences, expressing our fears and anxieties without judgment, can be incredibly cathartic. It allows us to process our emotions, gain new perspectives, and receive the emotional support necessary to navigate challenging times. The simple act of being detected, validated, and understood can make a profound difference in our ability to cope. This support may come in many forms – a</w:t>
      </w:r>
    </w:p>
    <w:p w14:paraId="33068DB3" w14:textId="77777777" w:rsidR="00CF50ED" w:rsidRDefault="00CF50ED">
      <w:pPr>
        <w:sectPr w:rsidR="00CF50ED">
          <w:pgSz w:w="8000" w:h="12000"/>
          <w:pgMar w:top="1440" w:right="1440" w:bottom="1440" w:left="1440" w:header="720" w:footer="720" w:gutter="0"/>
          <w:cols w:space="720"/>
          <w:docGrid w:linePitch="360"/>
        </w:sectPr>
      </w:pPr>
    </w:p>
    <w:p w14:paraId="1D76E2B9" w14:textId="77777777" w:rsidR="00CF50ED" w:rsidRDefault="00CF50ED">
      <w:pPr>
        <w:autoSpaceDE w:val="0"/>
        <w:autoSpaceDN w:val="0"/>
        <w:spacing w:after="78" w:line="220" w:lineRule="exact"/>
      </w:pPr>
    </w:p>
    <w:p w14:paraId="74E48CC0" w14:textId="77777777" w:rsidR="00CF50ED" w:rsidRDefault="00000000">
      <w:pPr>
        <w:autoSpaceDE w:val="0"/>
        <w:autoSpaceDN w:val="0"/>
        <w:spacing w:before="58" w:after="0" w:line="264" w:lineRule="exact"/>
      </w:pPr>
      <w:r>
        <w:t>listening ear, a helping hand, a shoulder to cry on, or simply the comforting presence of someone who cares. Remembering that others have walked similar paths, and that their strength and experience are sources of strength for me, has been instrumental in my own healing.</w:t>
      </w:r>
    </w:p>
    <w:p w14:paraId="7EF88EC4" w14:textId="77777777" w:rsidR="00CF50ED" w:rsidRDefault="00000000">
      <w:pPr>
        <w:autoSpaceDE w:val="0"/>
        <w:autoSpaceDN w:val="0"/>
        <w:spacing w:before="264" w:after="0" w:line="264" w:lineRule="exact"/>
      </w:pPr>
      <w:r>
        <w:t xml:space="preserve">However, seeking support doesn't just involve receiving; it also involves giving. Acts of kindness and compassion towards others, even in small ways, can have a ripple effect, fostering a sense of connection and shared humanity. Volunteering at a local charity, helping a neighbor in need, or simply offering a kind word to a stranger can shift our focus outward, reminding us that we are not alone in our struggles and that we have the power to make a </w:t>
        <w:br/>
        <w:t xml:space="preserve">positive impact on the lives of others. This reciprocity, this </w:t>
        <w:br/>
        <w:t>exchange of support and empathy, creates a stronger, more resilient community that can weather any storm.</w:t>
      </w:r>
    </w:p>
    <w:p w14:paraId="208A007F" w14:textId="77777777" w:rsidR="00CF50ED" w:rsidRDefault="00000000">
      <w:pPr>
        <w:autoSpaceDE w:val="0"/>
        <w:autoSpaceDN w:val="0"/>
        <w:spacing w:before="264" w:after="0" w:line="264" w:lineRule="exact"/>
      </w:pPr>
      <w:r>
        <w:t xml:space="preserve">Beyond seeking external support, establishing healthy boundaries is crucial in protecting our mental and emotional well-being. Healthy boundaries are not about isolation or selfishness; they're about self-respect and recognizing our limits. Setting clear boundaries with others, communicating our needs and expectations assertively but kindly, allows us to protect our energy and prevent ourselves from being overwhelmed by the demands of others. This might mean saying “no” to requests that drain us, limiting our exposure to toxic relationships, or creating dedicated time for self-care. Setting these boundaries is an act of self-love, a recognition that our own well-being is a priority. It's not selfish to protect ourselves; it's a </w:t>
        <w:br/>
        <w:t>necessary step in preserving our resilience and our capacity for compassion.</w:t>
      </w:r>
    </w:p>
    <w:p w14:paraId="6941D563" w14:textId="77777777" w:rsidR="00CF50ED" w:rsidRDefault="00000000">
      <w:pPr>
        <w:autoSpaceDE w:val="0"/>
        <w:autoSpaceDN w:val="0"/>
        <w:spacing w:before="264" w:after="0" w:line="264" w:lineRule="exact"/>
      </w:pPr>
      <w:r>
        <w:t xml:space="preserve">Furthermore, embracing self-compassion is a powerful coping mechanism that too often gets overlooked. Hardship can easily trigger self-criticism, harsh judgment, and a sense of inadequacy. However, the path to healing involves treating ourselves with the same kindness and understanding we would offer a close friend in need. Self-compassion involves acknowledging our pain and </w:t>
        <w:br/>
        <w:t>suffering without judgment, accepting our imperfections, and recognizing that everyone makes mistakes and experiences hardship at some point in their lives. Self-compassion practices such as self-</w:t>
      </w:r>
    </w:p>
    <w:p w14:paraId="1DA41B39" w14:textId="77777777" w:rsidR="00CF50ED" w:rsidRDefault="00CF50ED">
      <w:pPr>
        <w:sectPr w:rsidR="00CF50ED">
          <w:pgSz w:w="8000" w:h="12000"/>
          <w:pgMar w:top="1440" w:right="1440" w:bottom="1440" w:left="1440" w:header="720" w:footer="720" w:gutter="0"/>
          <w:cols w:space="720"/>
          <w:docGrid w:linePitch="360"/>
        </w:sectPr>
      </w:pPr>
    </w:p>
    <w:p w14:paraId="3BB50E88" w14:textId="77777777" w:rsidR="00CF50ED" w:rsidRDefault="00CF50ED">
      <w:pPr>
        <w:autoSpaceDE w:val="0"/>
        <w:autoSpaceDN w:val="0"/>
        <w:spacing w:after="78" w:line="220" w:lineRule="exact"/>
      </w:pPr>
    </w:p>
    <w:p w14:paraId="2BFB536B" w14:textId="77777777" w:rsidR="00CF50ED" w:rsidRDefault="00000000">
      <w:pPr>
        <w:autoSpaceDE w:val="0"/>
        <w:autoSpaceDN w:val="0"/>
        <w:spacing w:before="58" w:after="0" w:line="264" w:lineRule="exact"/>
        <w:ind w:right="432"/>
      </w:pPr>
      <w:r>
        <w:t>soothing through comforting physical sensations or engaging in activities that bring us joy can help to alleviate feelings of self-blame and restore our sense of self-worth.</w:t>
      </w:r>
    </w:p>
    <w:p w14:paraId="63BC0BCE" w14:textId="77777777" w:rsidR="00CF50ED" w:rsidRDefault="00000000">
      <w:pPr>
        <w:autoSpaceDE w:val="0"/>
        <w:autoSpaceDN w:val="0"/>
        <w:spacing w:before="264" w:after="0" w:line="264" w:lineRule="exact"/>
      </w:pPr>
      <w:r>
        <w:t xml:space="preserve">Another significant coping mechanism is focusing on our strengths and accomplishments, even during times of intense adversity. When challenges arise, it’s easy to fall into a cycle of negativity, focusing only on what’s wrong or what we can’t control. However, </w:t>
        <w:br/>
        <w:t xml:space="preserve">consciously shifting our focus to our strengths, our past successes, and our capabilities can empower us to face whatever comes our way with increased confidence and resilience. Maintaining a journal to record personal victories, however small they may seem, is a powerful way to build this positive self-image, especially during periods of low self-esteem. Remembering past struggles we’ve overcome fosters a sense of self-efficacy and builds resilience. This positive internal dialogue serves as a source of strength, reminding us of our capacity to persevere and overcome even the most </w:t>
        <w:br/>
        <w:t>difficult challenges.</w:t>
      </w:r>
    </w:p>
    <w:p w14:paraId="401DD92B" w14:textId="77777777" w:rsidR="00CF50ED" w:rsidRDefault="00000000">
      <w:pPr>
        <w:autoSpaceDE w:val="0"/>
        <w:autoSpaceDN w:val="0"/>
        <w:spacing w:before="264" w:after="0" w:line="264" w:lineRule="exact"/>
      </w:pPr>
      <w:r>
        <w:t xml:space="preserve">Beyond these individual coping mechanisms, engaging in creative expression can be a profoundly healing and transformative </w:t>
        <w:br/>
        <w:t xml:space="preserve">experience. Creative outlets such as writing, painting, music, or dance provide a safe and constructive way to process our emotions and experiences. They offer a means of externalizing internal </w:t>
        <w:br/>
        <w:t>struggles, translating abstract feelings into tangible forms, and finding meaning and solace in the creative process. The act of pouring one's heart onto a canvas, crafting a poem, or composing a melody can unlock hidden strengths, foster self-discovery, and bring a sense of peace and fulfillment, even amidst adversity. The creative process itself acts as a meditative practice, allowing us to focus our minds on something positive and productive. This act of creation is in itself a form of self-care, and the resulting work can serve as a lasting reminder of our strength, our resilience, and our capacity for healing.</w:t>
      </w:r>
    </w:p>
    <w:p w14:paraId="54211FB6" w14:textId="77777777" w:rsidR="00CF50ED" w:rsidRDefault="00000000">
      <w:pPr>
        <w:autoSpaceDE w:val="0"/>
        <w:autoSpaceDN w:val="0"/>
        <w:spacing w:before="264" w:after="0" w:line="264" w:lineRule="exact"/>
        <w:ind w:right="144"/>
      </w:pPr>
      <w:r>
        <w:t>Finally, cultivating a strong sense of purpose and meaning in life is a vital coping mechanism for navigating hardship. A sense of purpose anchors us, giving us a reason to persevere even when faced with overwhelming challenges. This purpose might be found in our relationships with family and friends, in our commitment to</w:t>
      </w:r>
    </w:p>
    <w:p w14:paraId="15CA61D6" w14:textId="77777777" w:rsidR="00CF50ED" w:rsidRDefault="00CF50ED">
      <w:pPr>
        <w:sectPr w:rsidR="00CF50ED">
          <w:pgSz w:w="8000" w:h="12000"/>
          <w:pgMar w:top="1440" w:right="1440" w:bottom="1440" w:left="1440" w:header="720" w:footer="720" w:gutter="0"/>
          <w:cols w:space="720"/>
          <w:docGrid w:linePitch="360"/>
        </w:sectPr>
      </w:pPr>
    </w:p>
    <w:p w14:paraId="1018049E" w14:textId="77777777" w:rsidR="00CF50ED" w:rsidRDefault="00CF50ED">
      <w:pPr>
        <w:autoSpaceDE w:val="0"/>
        <w:autoSpaceDN w:val="0"/>
        <w:spacing w:after="78" w:line="220" w:lineRule="exact"/>
      </w:pPr>
    </w:p>
    <w:p w14:paraId="0475EBE2" w14:textId="77777777" w:rsidR="00CF50ED" w:rsidRDefault="00000000">
      <w:pPr>
        <w:autoSpaceDE w:val="0"/>
        <w:autoSpaceDN w:val="0"/>
        <w:spacing w:before="58" w:after="0" w:line="264" w:lineRule="exact"/>
      </w:pPr>
      <w:r>
        <w:t>a cause, in our work, or in our spiritual beliefs. Connecting to something larger than ourselves, something that extends beyond our immediate circumstances, helps us to maintain perspective and find strength when facing adversity. Engaging in activities that align with our values, fostering connections with like-minded individuals who share our sense of purpose, and embracing a spiritual or faith-based perspective can provide a framework for navigating life's inevitable challenges with courage, resilience, and a sense of hope for the future. Finding and holding onto that sense of purpose can be the guiding star during dark times.</w:t>
      </w:r>
    </w:p>
    <w:p w14:paraId="3AE6DF58" w14:textId="77777777" w:rsidR="00CF50ED" w:rsidRDefault="00000000">
      <w:pPr>
        <w:autoSpaceDE w:val="0"/>
        <w:autoSpaceDN w:val="0"/>
        <w:spacing w:before="264" w:after="0" w:line="264" w:lineRule="exact"/>
      </w:pPr>
      <w:r>
        <w:t xml:space="preserve">In conclusion, developing effective coping mechanisms requires conscious effort and consistent practice. Mindfulness, seeking </w:t>
        <w:br/>
        <w:t xml:space="preserve">support, setting boundaries, self-compassion, focusing on strengths, creative expression, and a sense of purpose are all essential tools in navigating hardship. These practices, when integrated into our daily lives, form a sturdy framework that can withstand even the most intense storms. They are not just survival strategies; they're the building blocks of a resilient spirit, empowering us to not only endure hardship but to emerge stronger, wiser, and more </w:t>
        <w:br/>
        <w:t xml:space="preserve">compassionate, having learned valuable lessons along the way. The journey may be challenging, but by embracing these coping </w:t>
        <w:br/>
        <w:t>mechanisms, we transform adversity into a catalyst for growth and discovery. We find our way back to the light, finding solace and peace within the journey itself.</w:t>
      </w:r>
    </w:p>
    <w:p w14:paraId="46130D2F" w14:textId="77777777" w:rsidR="00CF50ED" w:rsidRDefault="00CF50ED">
      <w:pPr>
        <w:sectPr w:rsidR="00CF50ED">
          <w:pgSz w:w="8000" w:h="12000"/>
          <w:pgMar w:top="1440" w:right="1440" w:bottom="1440" w:left="1440" w:header="720" w:footer="720" w:gutter="0"/>
          <w:cols w:space="720"/>
          <w:docGrid w:linePitch="360"/>
        </w:sectPr>
      </w:pPr>
    </w:p>
    <w:p w14:paraId="63ED9239" w14:textId="77777777" w:rsidR="00CF50ED" w:rsidRDefault="00CF50ED">
      <w:pPr>
        <w:autoSpaceDE w:val="0"/>
        <w:autoSpaceDN w:val="0"/>
        <w:spacing w:after="224" w:line="220" w:lineRule="exact"/>
      </w:pPr>
    </w:p>
    <w:p w14:paraId="2C0F7FDB" w14:textId="77777777" w:rsidR="00CF50ED" w:rsidRDefault="00000000">
      <w:pPr>
        <w:autoSpaceDE w:val="0"/>
        <w:autoSpaceDN w:val="0"/>
        <w:spacing w:after="0" w:line="330" w:lineRule="exact"/>
      </w:pPr>
      <w:r>
        <w:t>Resilience and Emotional Strength</w:t>
      </w:r>
    </w:p>
    <w:p w14:paraId="69A8C4A8" w14:textId="77777777" w:rsidR="00CF50ED" w:rsidRDefault="00000000">
      <w:pPr>
        <w:autoSpaceDE w:val="0"/>
        <w:autoSpaceDN w:val="0"/>
        <w:spacing w:before="286" w:after="0" w:line="264" w:lineRule="exact"/>
      </w:pPr>
      <w:r>
        <w:t xml:space="preserve">The path to resilience isn't paved with unwavering strength; it's a winding road, marked by stumbles, setbacks, and moments of profound vulnerability. It’s a journey of self-discovery, where we learn to navigate the turbulent waters of adversity, not by </w:t>
        <w:br/>
        <w:t>suppressing our emotions, but by understanding and embracing them. True emotional resilience isn't about being impervious to pain; it's about developing the capacity to withstand its impact, to learn from it, and to emerge stronger on the other side. It's about recognizing that hardship, in its myriad forms, is an inevitable part of the human experience – a teacher, even – and that our ability to cope and adapt is what truly defines us.</w:t>
      </w:r>
    </w:p>
    <w:p w14:paraId="0A8D418B" w14:textId="77777777" w:rsidR="00CF50ED" w:rsidRDefault="00000000">
      <w:pPr>
        <w:autoSpaceDE w:val="0"/>
        <w:autoSpaceDN w:val="0"/>
        <w:spacing w:before="264" w:after="0" w:line="264" w:lineRule="exact"/>
      </w:pPr>
      <w:r>
        <w:t xml:space="preserve">One of the cornerstones of building emotional resilience is self-awareness. This involves cultivating a deep understanding of our own emotional landscape, learning to identify our triggers, and recognizing the patterns of our thoughts and feelings. It's about developing the capacity to observe our emotions from a distance, without judgment or self-criticism. This isn't always easy; our minds often rush to interpret our feelings, labeling them as "good" or "bad," "positive" or "negative." However, by detaching ourselves from these immediate judgments, we can begin to understand the underlying causes of our emotions and develop healthier coping strategies. Journaling can be a powerful tool in this process, </w:t>
        <w:br/>
        <w:t>providing a space to explore our thoughts and feelings without the pressure of immediate judgment. By regularly reflecting on our experiences, we can identify recurring patterns and develop a greater understanding of ourselves.</w:t>
      </w:r>
    </w:p>
    <w:p w14:paraId="6818232C" w14:textId="77777777" w:rsidR="00CF50ED" w:rsidRDefault="00000000">
      <w:pPr>
        <w:autoSpaceDE w:val="0"/>
        <w:autoSpaceDN w:val="0"/>
        <w:spacing w:before="264" w:after="0" w:line="264" w:lineRule="exact"/>
      </w:pPr>
      <w:r>
        <w:t xml:space="preserve">Another crucial aspect of emotional resilience is acceptance. This means acknowledging the realities of our situations, even the </w:t>
        <w:br/>
        <w:t xml:space="preserve">painful ones, without fighting against them. It's about recognizing that some things are beyond our control, and that resisting them only prolongs our suffering. Acceptance doesn't mean resignation; it’s about acknowledging the truth of a situation while </w:t>
        <w:br/>
        <w:t>simultaneously maintaining hope and actively seeking solutions. This often involves a shift in perspective, moving away from a focus on what we've lost to an appreciation of what we still have, or even</w:t>
      </w:r>
    </w:p>
    <w:p w14:paraId="010A393D" w14:textId="77777777" w:rsidR="00CF50ED" w:rsidRDefault="00CF50ED">
      <w:pPr>
        <w:sectPr w:rsidR="00CF50ED">
          <w:pgSz w:w="8000" w:h="12000"/>
          <w:pgMar w:top="1440" w:right="1440" w:bottom="1440" w:left="1440" w:header="720" w:footer="720" w:gutter="0"/>
          <w:cols w:space="720"/>
          <w:docGrid w:linePitch="360"/>
        </w:sectPr>
      </w:pPr>
    </w:p>
    <w:p w14:paraId="00427C02" w14:textId="77777777" w:rsidR="00CF50ED" w:rsidRDefault="00CF50ED">
      <w:pPr>
        <w:autoSpaceDE w:val="0"/>
        <w:autoSpaceDN w:val="0"/>
        <w:spacing w:after="78" w:line="220" w:lineRule="exact"/>
      </w:pPr>
    </w:p>
    <w:p w14:paraId="119BF79A" w14:textId="77777777" w:rsidR="00CF50ED" w:rsidRDefault="00000000">
      <w:pPr>
        <w:autoSpaceDE w:val="0"/>
        <w:autoSpaceDN w:val="0"/>
        <w:spacing w:before="58" w:after="0" w:line="264" w:lineRule="exact"/>
      </w:pPr>
      <w:r>
        <w:t xml:space="preserve">what we might gain from this experience. It's about finding </w:t>
        <w:br/>
        <w:t>gratitude in the midst of adversity, recognizing the lessons learned, and the strength gained through perseverance.</w:t>
      </w:r>
    </w:p>
    <w:p w14:paraId="277687A1" w14:textId="77777777" w:rsidR="00CF50ED" w:rsidRDefault="00000000">
      <w:pPr>
        <w:autoSpaceDE w:val="0"/>
        <w:autoSpaceDN w:val="0"/>
        <w:spacing w:before="264" w:after="0" w:line="264" w:lineRule="exact"/>
        <w:ind w:right="144"/>
      </w:pPr>
      <w:r>
        <w:t>Forgiveness, both of ourselves and others, is also essential in building emotional resilience. Holding onto resentment and anger only perpetuates suffering, hindering our ability to move forward and heal. Forgiving ourselves for past mistakes or shortcomings allows us to break free from the cycle of self-criticism and self-doubt. It's about acknowledging our imperfections, accepting our humanity, and recognizing that mistakes are opportunities for growth and learning. Similarly, forgiving others, even those who have caused us pain, releases us from the burden of negativity, allowing us to focus on our own well-being and healing.</w:t>
      </w:r>
    </w:p>
    <w:p w14:paraId="093DEDCE" w14:textId="77777777" w:rsidR="00CF50ED" w:rsidRDefault="00000000">
      <w:pPr>
        <w:autoSpaceDE w:val="0"/>
        <w:autoSpaceDN w:val="0"/>
        <w:spacing w:before="58" w:after="0" w:line="264" w:lineRule="exact"/>
        <w:ind w:right="288"/>
      </w:pPr>
      <w:r>
        <w:t>Forgiveness is not condoning harmful behavior; it’s about freeing ourselves from the emotional weight of past hurts.</w:t>
      </w:r>
    </w:p>
    <w:p w14:paraId="27D8A1CC" w14:textId="77777777" w:rsidR="00CF50ED" w:rsidRDefault="00000000">
      <w:pPr>
        <w:autoSpaceDE w:val="0"/>
        <w:autoSpaceDN w:val="0"/>
        <w:spacing w:before="264" w:after="0" w:line="264" w:lineRule="exact"/>
      </w:pPr>
      <w:r>
        <w:t>Developing a healthy sense of self-compassion is another vital step in fostering emotional resilience. This involves treating ourselves with the same kindness, understanding, and empathy we would offer a close friend in need. It's about recognizing that hardship is a universal experience, that everyone makes mistakes, and that it's okay to not be perfect. Self-compassion allows us to acknowledge our pain and suffering without judgment, recognizing that our feelings are valid and deserving of respect. Practicing self-</w:t>
        <w:br/>
        <w:t xml:space="preserve">compassion might involve engaging in self-soothing activities, such as taking a warm bath, listening to calming music, or spending time in nature. It also involves engaging in positive self-talk, replacing negative self-criticism with supportive and encouraging </w:t>
        <w:br/>
        <w:t>affirmations.</w:t>
      </w:r>
    </w:p>
    <w:p w14:paraId="3CC3DE29" w14:textId="77777777" w:rsidR="00CF50ED" w:rsidRDefault="00000000">
      <w:pPr>
        <w:autoSpaceDE w:val="0"/>
        <w:autoSpaceDN w:val="0"/>
        <w:spacing w:before="264" w:after="0" w:line="264" w:lineRule="exact"/>
      </w:pPr>
      <w:r>
        <w:t xml:space="preserve">Building emotional resilience is not a passive process; it requires active engagement and consistent effort. It’s a lifelong journey of self-discovery and growth, marked by challenges, setbacks, and moments of profound triumph. It's about developing a repertoire of coping strategies – tools that we can draw upon when faced with adversity. These tools might include mindfulness practices, such as meditation or deep breathing exercises, that help us to stay </w:t>
        <w:br/>
        <w:t>grounded in the present moment. They might involve connecting with supportive friends, family, or a therapist, who can provide a</w:t>
      </w:r>
    </w:p>
    <w:p w14:paraId="412E9693" w14:textId="77777777" w:rsidR="00CF50ED" w:rsidRDefault="00CF50ED">
      <w:pPr>
        <w:sectPr w:rsidR="00CF50ED">
          <w:pgSz w:w="8000" w:h="12000"/>
          <w:pgMar w:top="1440" w:right="1440" w:bottom="1440" w:left="1440" w:header="720" w:footer="720" w:gutter="0"/>
          <w:cols w:space="720"/>
          <w:docGrid w:linePitch="360"/>
        </w:sectPr>
      </w:pPr>
    </w:p>
    <w:p w14:paraId="33534A6A" w14:textId="77777777" w:rsidR="00CF50ED" w:rsidRDefault="00CF50ED">
      <w:pPr>
        <w:autoSpaceDE w:val="0"/>
        <w:autoSpaceDN w:val="0"/>
        <w:spacing w:after="78" w:line="220" w:lineRule="exact"/>
      </w:pPr>
    </w:p>
    <w:p w14:paraId="1D5A8326" w14:textId="77777777" w:rsidR="00CF50ED" w:rsidRDefault="00000000">
      <w:pPr>
        <w:autoSpaceDE w:val="0"/>
        <w:autoSpaceDN w:val="0"/>
        <w:spacing w:after="0" w:line="322" w:lineRule="exact"/>
      </w:pPr>
      <w:r>
        <w:t>safe space to share our burdens and receive emotional support.</w:t>
      </w:r>
    </w:p>
    <w:p w14:paraId="34661CF3" w14:textId="77777777" w:rsidR="00CF50ED" w:rsidRDefault="00000000">
      <w:pPr>
        <w:autoSpaceDE w:val="0"/>
        <w:autoSpaceDN w:val="0"/>
        <w:spacing w:before="58" w:after="0" w:line="264" w:lineRule="exact"/>
        <w:ind w:right="144"/>
      </w:pPr>
      <w:r>
        <w:t>They might also include engaging in creative activities, such as writing, painting, or music, which provide an outlet for emotional expression and self-discovery.</w:t>
      </w:r>
    </w:p>
    <w:p w14:paraId="4C716F71" w14:textId="77777777" w:rsidR="00CF50ED" w:rsidRDefault="00000000">
      <w:pPr>
        <w:autoSpaceDE w:val="0"/>
        <w:autoSpaceDN w:val="0"/>
        <w:spacing w:before="264" w:after="0" w:line="264" w:lineRule="exact"/>
      </w:pPr>
      <w:r>
        <w:t xml:space="preserve">The role of faith, or a connection to something larger than </w:t>
        <w:br/>
        <w:t>ourselves, can be profoundly impactful in building resilience. For many, faith provides a source of comfort, hope, and meaning during times of hardship. It offers a framework for understanding suffering, a sense of purpose, and a belief in a higher power that can guide and support us through challenging times. This doesn't necessarily require adhering to organized religion; a sense of spirituality, a connection to nature, or a belief in something greater than oneself can provide similar solace and strength. This connection can act as an anchor, providing stability and grounding amidst the storms of life. Finding meaning in our struggles, understanding them as part of a larger journey, can transform hardship into an opportunity for growth and spiritual awakening.</w:t>
      </w:r>
    </w:p>
    <w:p w14:paraId="36CD21BC" w14:textId="77777777" w:rsidR="00CF50ED" w:rsidRDefault="00000000">
      <w:pPr>
        <w:autoSpaceDE w:val="0"/>
        <w:autoSpaceDN w:val="0"/>
        <w:spacing w:before="264" w:after="0" w:line="264" w:lineRule="exact"/>
      </w:pPr>
      <w:r>
        <w:t xml:space="preserve">In cultivating emotional strength, the importance of self-care cannot be overstated. This involves making conscious choices to prioritize our physical and mental well-being. It might include regular </w:t>
        <w:br/>
        <w:t xml:space="preserve">exercise, a healthy diet, sufficient sleep, and engaging in activities that bring us joy and relaxation. It's about recognizing that our capacity for resilience is directly linked to our overall health and well-being. Prioritizing self-care is not selfish; it’s a necessary act of self-preservation, allowing us to replenish our resources and build the strength needed to navigate life's inevitable challenges. By nurturing our physical and mental health, we strengthen our ability to cope with adversity and emerge stronger from difficult </w:t>
        <w:br/>
        <w:t>experiences.</w:t>
      </w:r>
    </w:p>
    <w:p w14:paraId="76940169" w14:textId="77777777" w:rsidR="00CF50ED" w:rsidRDefault="00000000">
      <w:pPr>
        <w:autoSpaceDE w:val="0"/>
        <w:autoSpaceDN w:val="0"/>
        <w:spacing w:before="264" w:after="0" w:line="264" w:lineRule="exact"/>
      </w:pPr>
      <w:r>
        <w:t xml:space="preserve">Finally, remember that setbacks are inevitable. The journey towards emotional resilience is not a linear progression; it's a cyclical </w:t>
        <w:br/>
        <w:t xml:space="preserve">process, marked by peaks and valleys. There will be times when we feel overwhelmed, discouraged, and even defeated. But these </w:t>
        <w:br/>
        <w:t xml:space="preserve">moments are not failures; they are opportunities for learning and growth. By acknowledging our struggles, learning from our </w:t>
        <w:br/>
        <w:t>mistakes, and continuing to strive towards emotional well-being, we cultivate a deeper and more profound resilience. The ability to</w:t>
      </w:r>
    </w:p>
    <w:p w14:paraId="27070A5D" w14:textId="77777777" w:rsidR="00CF50ED" w:rsidRDefault="00CF50ED">
      <w:pPr>
        <w:sectPr w:rsidR="00CF50ED">
          <w:pgSz w:w="8000" w:h="12000"/>
          <w:pgMar w:top="1440" w:right="1440" w:bottom="1440" w:left="1440" w:header="720" w:footer="720" w:gutter="0"/>
          <w:cols w:space="720"/>
          <w:docGrid w:linePitch="360"/>
        </w:sectPr>
      </w:pPr>
    </w:p>
    <w:p w14:paraId="542556F1" w14:textId="77777777" w:rsidR="00CF50ED" w:rsidRDefault="00CF50ED">
      <w:pPr>
        <w:autoSpaceDE w:val="0"/>
        <w:autoSpaceDN w:val="0"/>
        <w:spacing w:after="78" w:line="220" w:lineRule="exact"/>
      </w:pPr>
    </w:p>
    <w:p w14:paraId="37854E7E" w14:textId="77777777" w:rsidR="00CF50ED" w:rsidRDefault="00000000">
      <w:pPr>
        <w:autoSpaceDE w:val="0"/>
        <w:autoSpaceDN w:val="0"/>
        <w:spacing w:before="58" w:after="0" w:line="264" w:lineRule="exact"/>
      </w:pPr>
      <w:r>
        <w:t xml:space="preserve">bounce back from adversity, to learn from our experiences, and to emerge stronger on the other side, is a testament to our inner strength and our capacity for growth. The journey is the </w:t>
        <w:br/>
        <w:t xml:space="preserve">destination, and within that journey lies the enduring power of the human spirit. The very act of striving, of pushing forward despite the difficulties, is in itself a demonstration of profound resilience. The strength lies not in the absence of hardship, but in our capacity to navigate it, to learn from it, and to find peace within its </w:t>
        <w:br/>
        <w:t>turbulent flow.</w:t>
      </w:r>
    </w:p>
    <w:p w14:paraId="102103AE" w14:textId="77777777" w:rsidR="00CF50ED" w:rsidRDefault="00CF50ED">
      <w:pPr>
        <w:sectPr w:rsidR="00CF50ED">
          <w:pgSz w:w="8000" w:h="12000"/>
          <w:pgMar w:top="1440" w:right="1440" w:bottom="1440" w:left="1440" w:header="720" w:footer="720" w:gutter="0"/>
          <w:cols w:space="720"/>
          <w:docGrid w:linePitch="360"/>
        </w:sectPr>
      </w:pPr>
    </w:p>
    <w:p w14:paraId="5D96DDC3" w14:textId="77777777" w:rsidR="00CF50ED" w:rsidRDefault="00CF50ED">
      <w:pPr>
        <w:autoSpaceDE w:val="0"/>
        <w:autoSpaceDN w:val="0"/>
        <w:spacing w:after="224" w:line="220" w:lineRule="exact"/>
      </w:pPr>
    </w:p>
    <w:p w14:paraId="7FC65A7A" w14:textId="77777777" w:rsidR="00CF50ED" w:rsidRDefault="00000000">
      <w:pPr>
        <w:autoSpaceDE w:val="0"/>
        <w:autoSpaceDN w:val="0"/>
        <w:spacing w:after="0" w:line="330" w:lineRule="exact"/>
      </w:pPr>
      <w:r>
        <w:t>Seeking Professional Help When Needed</w:t>
      </w:r>
    </w:p>
    <w:p w14:paraId="7789F5F3" w14:textId="77777777" w:rsidR="00CF50ED" w:rsidRDefault="00000000">
      <w:pPr>
        <w:autoSpaceDE w:val="0"/>
        <w:autoSpaceDN w:val="0"/>
        <w:spacing w:before="286" w:after="0" w:line="264" w:lineRule="exact"/>
      </w:pPr>
      <w:r>
        <w:t>The quiet strength found in surrender, in accepting the ebb and flow of life, is a powerful ally in navigating hardship. Yet, there are times when the currents become too strong, when the weight of our burdens feels insurmountable. In these moments, recognizing the limitations of our own resources and seeking professional help is not a sign of weakness, but a testament to our courage and wisdom.</w:t>
      </w:r>
    </w:p>
    <w:p w14:paraId="02AD6065" w14:textId="77777777" w:rsidR="00CF50ED" w:rsidRDefault="00000000">
      <w:pPr>
        <w:autoSpaceDE w:val="0"/>
        <w:autoSpaceDN w:val="0"/>
        <w:spacing w:before="60" w:after="0" w:line="264" w:lineRule="exact"/>
        <w:ind w:right="576"/>
      </w:pPr>
      <w:r>
        <w:t>It's a recognition that we don’t have to carry the weight of the world alone.</w:t>
      </w:r>
    </w:p>
    <w:p w14:paraId="5057B292" w14:textId="77777777" w:rsidR="00CF50ED" w:rsidRDefault="00000000">
      <w:pPr>
        <w:autoSpaceDE w:val="0"/>
        <w:autoSpaceDN w:val="0"/>
        <w:spacing w:before="264" w:after="0" w:line="264" w:lineRule="exact"/>
      </w:pPr>
      <w:r>
        <w:t xml:space="preserve">Just as we wouldn’t hesitate to seek medical attention for a physical ailment, we should approach our mental and emotional well-being with the same level of care and consideration. The stigma </w:t>
        <w:br/>
        <w:t>surrounding mental health is slowly diminishing, yet the internal barriers we erect against seeking help often remain. We might tell ourselves that we should be strong enough to cope on our own, that seeking professional help is an admission of failure. But this is a deeply flawed perception. Seeking help is not a failure; it's an act of self-compassion, a courageous step toward healing and growth.</w:t>
      </w:r>
    </w:p>
    <w:p w14:paraId="4F6A6781" w14:textId="77777777" w:rsidR="00CF50ED" w:rsidRDefault="00000000">
      <w:pPr>
        <w:autoSpaceDE w:val="0"/>
        <w:autoSpaceDN w:val="0"/>
        <w:spacing w:before="264" w:after="0" w:line="264" w:lineRule="exact"/>
      </w:pPr>
      <w:r>
        <w:t>Think of it like this: a seasoned sailor knows the limits of their vessel. They understand the power of the sea and when to seek shelter in a storm. They don’t view seeking refuge as a defeat; it's a strategic maneuver, a wise decision that ensures their survival. Similarly, recognizing when we need professional guidance is not a sign of weakness, but a mark of our self-awareness and commitment to our well-being.</w:t>
      </w:r>
    </w:p>
    <w:p w14:paraId="40118FE3" w14:textId="77777777" w:rsidR="00CF50ED" w:rsidRDefault="00000000">
      <w:pPr>
        <w:autoSpaceDE w:val="0"/>
        <w:autoSpaceDN w:val="0"/>
        <w:spacing w:before="264" w:after="0" w:line="264" w:lineRule="exact"/>
      </w:pPr>
      <w:r>
        <w:t xml:space="preserve">Therapists, counselors, and other mental health professionals are trained to navigate the complexities of the human mind and </w:t>
        <w:br/>
        <w:t>emotions. They provide a safe and supportive space where we can explore our thoughts and feelings without judgment, where we can unpack our burdens and begin to find pathways to healing. They offer tools and techniques to help us manage stress, overcome anxiety, and develop healthier coping mechanisms. They can help us to identify and challenge negative thought patterns, to cultivate self-compassion, and to build the emotional resilience necessary to navigate life's inevitable challenges.</w:t>
      </w:r>
    </w:p>
    <w:p w14:paraId="7CC9D100" w14:textId="77777777" w:rsidR="00CF50ED" w:rsidRDefault="00CF50ED">
      <w:pPr>
        <w:sectPr w:rsidR="00CF50ED">
          <w:pgSz w:w="8000" w:h="12000"/>
          <w:pgMar w:top="1440" w:right="1440" w:bottom="1440" w:left="1440" w:header="720" w:footer="720" w:gutter="0"/>
          <w:cols w:space="720"/>
          <w:docGrid w:linePitch="360"/>
        </w:sectPr>
      </w:pPr>
    </w:p>
    <w:p w14:paraId="6563EF86" w14:textId="77777777" w:rsidR="00CF50ED" w:rsidRDefault="00CF50ED">
      <w:pPr>
        <w:autoSpaceDE w:val="0"/>
        <w:autoSpaceDN w:val="0"/>
        <w:spacing w:after="210" w:line="220" w:lineRule="exact"/>
      </w:pPr>
    </w:p>
    <w:p w14:paraId="45E8D1B4" w14:textId="77777777" w:rsidR="00CF50ED" w:rsidRDefault="00000000">
      <w:pPr>
        <w:autoSpaceDE w:val="0"/>
        <w:autoSpaceDN w:val="0"/>
        <w:spacing w:before="58" w:after="0" w:line="264" w:lineRule="exact"/>
      </w:pPr>
      <w:r>
        <w:t xml:space="preserve">The process of finding the right therapist or counselor can feel daunting, but remember that it's a journey of self-discovery. It might involve trying out a few different professionals before finding someone whose approach resonates with you. Consider factors such as their specialization, their therapeutic approach, and their </w:t>
        <w:br/>
        <w:t>personality. A strong therapeutic alliance, built on trust and mutual respect, is essential for effective treatment. It's a partnership, a collaboration focused on your healing and growth.</w:t>
      </w:r>
    </w:p>
    <w:p w14:paraId="0FC1C10F" w14:textId="77777777" w:rsidR="00CF50ED" w:rsidRDefault="00000000">
      <w:pPr>
        <w:autoSpaceDE w:val="0"/>
        <w:autoSpaceDN w:val="0"/>
        <w:spacing w:before="264" w:after="0" w:line="264" w:lineRule="exact"/>
        <w:ind w:right="144"/>
      </w:pPr>
      <w:r>
        <w:t xml:space="preserve">The therapeutic process itself is not always easy. It can be </w:t>
        <w:br/>
        <w:t>emotionally challenging, requiring us to confront uncomfortable truths about ourselves and our experiences. It might involve facing painful memories, revisiting old wounds, and acknowledging difficult aspects of our lives. But this journey of self-exploration is crucial for healing and personal growth. It's a process of unveiling layers of understanding, revealing the roots of our struggles, and cultivating a deeper sense of self-awareness.</w:t>
      </w:r>
    </w:p>
    <w:p w14:paraId="171807B0" w14:textId="77777777" w:rsidR="00CF50ED" w:rsidRDefault="00000000">
      <w:pPr>
        <w:autoSpaceDE w:val="0"/>
        <w:autoSpaceDN w:val="0"/>
        <w:spacing w:before="264" w:after="0" w:line="264" w:lineRule="exact"/>
      </w:pPr>
      <w:r>
        <w:t xml:space="preserve">The specific techniques employed by therapists vary, reflecting the diverse needs and challenges of their patients. Some might utilize cognitive behavioral therapy (CBT), which focuses on identifying and changing negative thought patterns and behaviors. Others may employ mindfulness-based techniques, helping clients cultivate awareness of their thoughts, feelings, and sensations in the present moment. Still others might utilize psychodynamic therapy, </w:t>
        <w:br/>
        <w:t>exploring unconscious patterns and motivations that shape our thoughts and behaviors.</w:t>
      </w:r>
    </w:p>
    <w:p w14:paraId="0FEB9700" w14:textId="77777777" w:rsidR="00CF50ED" w:rsidRDefault="00000000">
      <w:pPr>
        <w:autoSpaceDE w:val="0"/>
        <w:autoSpaceDN w:val="0"/>
        <w:spacing w:before="264" w:after="0" w:line="264" w:lineRule="exact"/>
      </w:pPr>
      <w:r>
        <w:t xml:space="preserve">Regardless of the specific approach, the underlying goal is the same: to empower you to take control of your emotional well-being. Therapy provides a structured framework for processing difficult emotions, developing coping skills, and creating meaningful </w:t>
        <w:br/>
        <w:t xml:space="preserve">changes in your life. It's about equipping you with the tools and resources you need to navigate life's challenges with greater </w:t>
        <w:br/>
        <w:t>strength and resilience.</w:t>
      </w:r>
    </w:p>
    <w:p w14:paraId="5C0C86FB" w14:textId="77777777" w:rsidR="00CF50ED" w:rsidRDefault="00000000">
      <w:pPr>
        <w:autoSpaceDE w:val="0"/>
        <w:autoSpaceDN w:val="0"/>
        <w:spacing w:before="264" w:after="0" w:line="264" w:lineRule="exact"/>
        <w:ind w:right="720"/>
      </w:pPr>
      <w:r>
        <w:t>The benefits of seeking professional help extend far beyond individual healing. A stronger sense of emotional well-being enhances our relationships, improves our overall health, and</w:t>
      </w:r>
    </w:p>
    <w:p w14:paraId="67A33CEC" w14:textId="77777777" w:rsidR="00CF50ED" w:rsidRDefault="00CF50ED">
      <w:pPr>
        <w:sectPr w:rsidR="00CF50ED">
          <w:pgSz w:w="8000" w:h="12000"/>
          <w:pgMar w:top="1440" w:right="1440" w:bottom="1440" w:left="1440" w:header="720" w:footer="720" w:gutter="0"/>
          <w:cols w:space="720"/>
          <w:docGrid w:linePitch="360"/>
        </w:sectPr>
      </w:pPr>
    </w:p>
    <w:p w14:paraId="7C651F98" w14:textId="77777777" w:rsidR="00CF50ED" w:rsidRDefault="00CF50ED">
      <w:pPr>
        <w:autoSpaceDE w:val="0"/>
        <w:autoSpaceDN w:val="0"/>
        <w:spacing w:after="78" w:line="220" w:lineRule="exact"/>
      </w:pPr>
    </w:p>
    <w:p w14:paraId="4E79FFB5" w14:textId="77777777" w:rsidR="00CF50ED" w:rsidRDefault="00000000">
      <w:pPr>
        <w:autoSpaceDE w:val="0"/>
        <w:autoSpaceDN w:val="0"/>
        <w:spacing w:before="58" w:after="0" w:line="264" w:lineRule="exact"/>
        <w:ind w:right="288"/>
      </w:pPr>
      <w:r>
        <w:t>increases our productivity and success in all areas of our lives. It allows us to be more present and engaged in our daily lives, fostering a greater sense of fulfillment and joy.</w:t>
      </w:r>
    </w:p>
    <w:p w14:paraId="39539567" w14:textId="77777777" w:rsidR="00CF50ED" w:rsidRDefault="00000000">
      <w:pPr>
        <w:autoSpaceDE w:val="0"/>
        <w:autoSpaceDN w:val="0"/>
        <w:spacing w:before="264" w:after="0" w:line="264" w:lineRule="exact"/>
      </w:pPr>
      <w:r>
        <w:t xml:space="preserve">It’s also crucial to remember that seeking professional help isn’t a one-size-fits-all solution. It's a process that evolves and adapts over time, requiring ongoing commitment and self-reflection. There might be times when you feel as though you're not making progress, when you question the efficacy of the therapy itself. In these </w:t>
        <w:br/>
        <w:t>moments, it’s important to communicate openly and honestly with your therapist. A productive therapeutic relationship thrives on open communication, collaboration, and mutual understanding.</w:t>
      </w:r>
    </w:p>
    <w:p w14:paraId="5697514E" w14:textId="77777777" w:rsidR="00CF50ED" w:rsidRDefault="00000000">
      <w:pPr>
        <w:autoSpaceDE w:val="0"/>
        <w:autoSpaceDN w:val="0"/>
        <w:spacing w:before="264" w:after="0" w:line="264" w:lineRule="exact"/>
      </w:pPr>
      <w:r>
        <w:t xml:space="preserve">Finding support outside of formal therapy is also vital. Leaning on friends, family, and supportive communities can provide crucial emotional sustenance. These relationships offer a sense of </w:t>
        <w:br/>
        <w:t xml:space="preserve">belonging, a network of people who care about you and are willing to offer a listening ear, a comforting presence, and practical </w:t>
        <w:br/>
        <w:t>assistance during times of hardship.</w:t>
      </w:r>
    </w:p>
    <w:p w14:paraId="061702B8" w14:textId="77777777" w:rsidR="00CF50ED" w:rsidRDefault="00000000">
      <w:pPr>
        <w:autoSpaceDE w:val="0"/>
        <w:autoSpaceDN w:val="0"/>
        <w:spacing w:before="264" w:after="0" w:line="264" w:lineRule="exact"/>
      </w:pPr>
      <w:r>
        <w:t xml:space="preserve">However, the support of loved ones should not be a replacement for professional help when it is needed. Friends and family, while offering invaluable support, may not possess the specialized </w:t>
        <w:br/>
        <w:t>knowledge or training to address complex mental health issues. Their love and concern are powerful forces, but they cannot replace the expertise of a trained professional.</w:t>
      </w:r>
    </w:p>
    <w:p w14:paraId="3BCFF71B" w14:textId="77777777" w:rsidR="00CF50ED" w:rsidRDefault="00000000">
      <w:pPr>
        <w:autoSpaceDE w:val="0"/>
        <w:autoSpaceDN w:val="0"/>
        <w:spacing w:before="264" w:after="0" w:line="264" w:lineRule="exact"/>
      </w:pPr>
      <w:r>
        <w:t xml:space="preserve">Seeking professional help when needed is an act of self-love, a testament to our commitment to our well-being. It is a journey of self-discovery, a path towards healing and growth. It's about </w:t>
        <w:br/>
        <w:t>recognizing the strength in vulnerability, the power in seeking support, and the wisdom in knowing when to lean on others for guidance and solace. It’s an affirmation that our well-being is a priority, that our emotional health matters just as much as our physical health. This path may not always be easy, but it is a journey worth embarking upon, a journey that can lead to a deeper understanding of ourselves, a greater capacity for resilience, and a richer, more fulfilling life.</w:t>
      </w:r>
    </w:p>
    <w:p w14:paraId="34478B5E" w14:textId="77777777" w:rsidR="00CF50ED" w:rsidRDefault="00000000">
      <w:pPr>
        <w:autoSpaceDE w:val="0"/>
        <w:autoSpaceDN w:val="0"/>
        <w:spacing w:before="204" w:after="0" w:line="324" w:lineRule="exact"/>
      </w:pPr>
      <w:r>
        <w:t>Remember, the quiet strength found in surrender also includes</w:t>
      </w:r>
    </w:p>
    <w:p w14:paraId="37BA76B5" w14:textId="77777777" w:rsidR="00CF50ED" w:rsidRDefault="00CF50ED">
      <w:pPr>
        <w:sectPr w:rsidR="00CF50ED">
          <w:pgSz w:w="8000" w:h="12000"/>
          <w:pgMar w:top="1440" w:right="1440" w:bottom="1440" w:left="1440" w:header="720" w:footer="720" w:gutter="0"/>
          <w:cols w:space="720"/>
          <w:docGrid w:linePitch="360"/>
        </w:sectPr>
      </w:pPr>
    </w:p>
    <w:p w14:paraId="0768C444" w14:textId="77777777" w:rsidR="00CF50ED" w:rsidRDefault="00CF50ED">
      <w:pPr>
        <w:autoSpaceDE w:val="0"/>
        <w:autoSpaceDN w:val="0"/>
        <w:spacing w:after="78" w:line="220" w:lineRule="exact"/>
      </w:pPr>
    </w:p>
    <w:p w14:paraId="593E1541" w14:textId="77777777" w:rsidR="00CF50ED" w:rsidRDefault="00000000">
      <w:pPr>
        <w:autoSpaceDE w:val="0"/>
        <w:autoSpaceDN w:val="0"/>
        <w:spacing w:before="58" w:after="0" w:line="264" w:lineRule="exact"/>
      </w:pPr>
      <w:r>
        <w:t>surrendering to the knowledge that sometimes we need a guiding hand, a compassionate listener, someone to walk beside us on this journey. Seeking professional help is not an admission of defeat; it is an act of courageous self-care, a profound act of self-love. It’s a testament to our inherent human need for connection, for support, and for healing. Embrace this journey with openness, with trust, and with the understanding that you are not alone on this path. The light of hope shines brightest when we allow ourselves to receive the help and support we need. The solace we seek is often found not just in the depths of our own spirits but also in the compassionate hands and skilled guidance of those trained to help us navigate the complexities of our inner world. Allow yourself that grace, that compassion, and the path to resilience will unfold with greater clarity and strength.</w:t>
      </w:r>
    </w:p>
    <w:p w14:paraId="3DC2536D" w14:textId="77777777" w:rsidR="00CF50ED" w:rsidRDefault="00CF50ED">
      <w:pPr>
        <w:sectPr w:rsidR="00CF50ED">
          <w:pgSz w:w="8000" w:h="12000"/>
          <w:pgMar w:top="1440" w:right="1440" w:bottom="1440" w:left="1440" w:header="720" w:footer="720" w:gutter="0"/>
          <w:cols w:space="720"/>
          <w:docGrid w:linePitch="360"/>
        </w:sectPr>
      </w:pPr>
    </w:p>
    <w:p w14:paraId="63075D41" w14:textId="77777777" w:rsidR="00CF50ED" w:rsidRDefault="00CF50ED">
      <w:pPr>
        <w:autoSpaceDE w:val="0"/>
        <w:autoSpaceDN w:val="0"/>
        <w:spacing w:after="224" w:line="220" w:lineRule="exact"/>
      </w:pPr>
    </w:p>
    <w:p w14:paraId="2C916C98" w14:textId="77777777" w:rsidR="00CF50ED" w:rsidRDefault="00000000">
      <w:pPr>
        <w:autoSpaceDE w:val="0"/>
        <w:autoSpaceDN w:val="0"/>
        <w:spacing w:after="0" w:line="330" w:lineRule="exact"/>
      </w:pPr>
      <w:r>
        <w:t>Learning from Hardship Growth and Transformation</w:t>
      </w:r>
    </w:p>
    <w:p w14:paraId="61FFBEDC" w14:textId="77777777" w:rsidR="00CF50ED" w:rsidRDefault="00000000">
      <w:pPr>
        <w:autoSpaceDE w:val="0"/>
        <w:autoSpaceDN w:val="0"/>
        <w:spacing w:before="286" w:after="0" w:line="264" w:lineRule="exact"/>
      </w:pPr>
      <w:r>
        <w:t xml:space="preserve">The journey through hardship, though often arduous and painful, is not without its profound gifts. It's in the crucible of challenge that we discover the depths of our resilience, the breadth of our </w:t>
        <w:br/>
        <w:t>compassion, and the unwavering strength of our spirit. While the initial experience might be one of overwhelming despair, the aftermath often reveals a transformative power, shaping us into stronger, more empathetic, and more deeply self-aware individuals.</w:t>
      </w:r>
    </w:p>
    <w:p w14:paraId="2B49EE3E" w14:textId="77777777" w:rsidR="00CF50ED" w:rsidRDefault="00000000">
      <w:pPr>
        <w:autoSpaceDE w:val="0"/>
        <w:autoSpaceDN w:val="0"/>
        <w:spacing w:before="60" w:after="0" w:line="264" w:lineRule="exact"/>
        <w:ind w:right="144"/>
      </w:pPr>
      <w:r>
        <w:t>This process of growth and transformation isn't merely a passive acceptance of what has happened; it's.  an active engagement with the experience, a conscious choice to learn from the adversity and emerge stronger on the other side.</w:t>
      </w:r>
    </w:p>
    <w:p w14:paraId="4E457EB7" w14:textId="77777777" w:rsidR="00CF50ED" w:rsidRDefault="00000000">
      <w:pPr>
        <w:autoSpaceDE w:val="0"/>
        <w:autoSpaceDN w:val="0"/>
        <w:spacing w:before="264" w:after="0" w:line="264" w:lineRule="exact"/>
        <w:ind w:right="144"/>
      </w:pPr>
      <w:r>
        <w:t xml:space="preserve">Consider the image of a tree bending in a fierce wind. The storm might seem to threaten its existence, its branches buffeted </w:t>
        <w:br/>
        <w:t>relentlessly, its roots straining against the onslaught. Yet, it is precisely this resistance, this unwavering struggle against the elements, that strengthens the tree's foundations and deepens its roots. It emerges from the storm, perhaps bearing scars, but also undeniably stronger, more resilient, better equipped to withstand future storms. Our lives, much like this tree, are shaped and strengthened by the trials we overcome.</w:t>
      </w:r>
    </w:p>
    <w:p w14:paraId="5B1B032D" w14:textId="77777777" w:rsidR="00CF50ED" w:rsidRDefault="00000000">
      <w:pPr>
        <w:autoSpaceDE w:val="0"/>
        <w:autoSpaceDN w:val="0"/>
        <w:spacing w:before="264" w:after="0" w:line="264" w:lineRule="exact"/>
      </w:pPr>
      <w:r>
        <w:t>The challenges we face, whether personal or global, often force us to confront our limitations, to acknowledge our vulnerabilities, and to recognize our dependence on something greater than ourselves. This confrontation can be unsettling, even terrifying, but it is also essential for personal growth. It compels us to re-evaluate our beliefs, our priorities, and our understanding of the world around us. This process of self-examination, though often painful, is the cornerstone of meaningful change.</w:t>
      </w:r>
    </w:p>
    <w:p w14:paraId="3655C73D" w14:textId="77777777" w:rsidR="00CF50ED" w:rsidRDefault="00000000">
      <w:pPr>
        <w:autoSpaceDE w:val="0"/>
        <w:autoSpaceDN w:val="0"/>
        <w:spacing w:before="264" w:after="0" w:line="264" w:lineRule="exact"/>
      </w:pPr>
      <w:r>
        <w:t xml:space="preserve">For example, the experience of losing a loved one, a loss that cuts deep and leaves an aching void in our lives, can lead to a profound shift in perspective. The initial grief might be overwhelming, a wave of sorrow that threatens to consume us entirely. Yet, as time passes, and the initial shock begins to subside, we often find </w:t>
        <w:br/>
        <w:t>ourselves grappling with questions of meaning, purpose, and our</w:t>
      </w:r>
    </w:p>
    <w:p w14:paraId="13C94C99" w14:textId="77777777" w:rsidR="00CF50ED" w:rsidRDefault="00CF50ED">
      <w:pPr>
        <w:sectPr w:rsidR="00CF50ED">
          <w:pgSz w:w="8000" w:h="12000"/>
          <w:pgMar w:top="1440" w:right="1440" w:bottom="1440" w:left="1440" w:header="720" w:footer="720" w:gutter="0"/>
          <w:cols w:space="720"/>
          <w:docGrid w:linePitch="360"/>
        </w:sectPr>
      </w:pPr>
    </w:p>
    <w:p w14:paraId="2C8C5077" w14:textId="77777777" w:rsidR="00CF50ED" w:rsidRDefault="00CF50ED">
      <w:pPr>
        <w:autoSpaceDE w:val="0"/>
        <w:autoSpaceDN w:val="0"/>
        <w:spacing w:after="78" w:line="220" w:lineRule="exact"/>
      </w:pPr>
    </w:p>
    <w:p w14:paraId="1DF7B8A1" w14:textId="77777777" w:rsidR="00CF50ED" w:rsidRDefault="00000000">
      <w:pPr>
        <w:autoSpaceDE w:val="0"/>
        <w:autoSpaceDN w:val="0"/>
        <w:spacing w:before="58" w:after="0" w:line="264" w:lineRule="exact"/>
      </w:pPr>
      <w:r>
        <w:t xml:space="preserve">place in the universe. This wrestling with existential questions can lead to a deeper understanding of life's preciousness, a greater appreciation for the relationships we cherish, and a renewed </w:t>
        <w:br/>
        <w:t xml:space="preserve">commitment to living a life filled with purpose and meaning. The pain of loss, though immeasurable, can become a catalyst for spiritual growth, strengthening our connection to faith and </w:t>
        <w:br/>
        <w:t>deepening our compassion for others who have experienced similar sorrow.</w:t>
      </w:r>
    </w:p>
    <w:p w14:paraId="4372B255" w14:textId="77777777" w:rsidR="00CF50ED" w:rsidRDefault="00000000">
      <w:pPr>
        <w:autoSpaceDE w:val="0"/>
        <w:autoSpaceDN w:val="0"/>
        <w:spacing w:before="264" w:after="0" w:line="264" w:lineRule="exact"/>
        <w:ind w:right="144"/>
      </w:pPr>
      <w:r>
        <w:t xml:space="preserve">Similarly, navigating the challenges of a failing relationship can lead to a deeper understanding of self and a greater capacity for empathy. The pain of separation, the emotional turmoil, the sense of loss – these are not easily overcome. Yet, in the midst of this upheaval, we often discover hidden strengths, previously untapped reserves of resilience. We learn about our own needs, our </w:t>
        <w:br/>
        <w:t xml:space="preserve">boundaries, and our capacity for self-love. We also gain a deeper understanding of the complexities of human relationships and develop a greater capacity for empathy, compassion, and </w:t>
        <w:br/>
        <w:t>understanding towards others struggling with similar challenges.</w:t>
      </w:r>
    </w:p>
    <w:p w14:paraId="22304969" w14:textId="77777777" w:rsidR="00CF50ED" w:rsidRDefault="00000000">
      <w:pPr>
        <w:autoSpaceDE w:val="0"/>
        <w:autoSpaceDN w:val="0"/>
        <w:spacing w:before="206" w:after="0" w:line="322" w:lineRule="exact"/>
      </w:pPr>
      <w:r>
        <w:t>The hardships we overcome also often lead to increased empathy.</w:t>
      </w:r>
    </w:p>
    <w:p w14:paraId="317D1584" w14:textId="77777777" w:rsidR="00CF50ED" w:rsidRDefault="00000000">
      <w:pPr>
        <w:autoSpaceDE w:val="0"/>
        <w:autoSpaceDN w:val="0"/>
        <w:spacing w:before="58" w:after="0" w:line="264" w:lineRule="exact"/>
      </w:pPr>
      <w:r>
        <w:t>When we confront our own vulnerability and struggle, it often opens our hearts to the suffering of others. We find ourselves better equipped to understand the struggles of those around us, to offer support, and to extend compassion. This empathy is not merely a theoretical understanding; it's a deeply experienced connection, rooted in our own experiences of pain and resilience.</w:t>
      </w:r>
    </w:p>
    <w:p w14:paraId="26AF30A9" w14:textId="77777777" w:rsidR="00CF50ED" w:rsidRDefault="00000000">
      <w:pPr>
        <w:autoSpaceDE w:val="0"/>
        <w:autoSpaceDN w:val="0"/>
        <w:spacing w:before="264" w:after="0" w:line="264" w:lineRule="exact"/>
      </w:pPr>
      <w:r>
        <w:t xml:space="preserve">The transformative power of hardship also extends to our sense of self. The challenges we face, the obstacles we overcome, these all contribute to a stronger sense of self-worth and a more profound understanding of our own capabilities. We discover that we are far more resilient than we ever imagined, capable of withstanding far greater pressures than we ever believed possible. This newfound confidence, this unshakeable belief in our own strength, is a </w:t>
        <w:br/>
        <w:t>precious gift forged in the fires of adversity. It is a testament to the human spirit's capacity for growth, its ability to adapt, to evolve, and to emerge stronger from even the most challenging experiences.</w:t>
      </w:r>
    </w:p>
    <w:p w14:paraId="29EA96B7" w14:textId="77777777" w:rsidR="00CF50ED" w:rsidRDefault="00000000">
      <w:pPr>
        <w:autoSpaceDE w:val="0"/>
        <w:autoSpaceDN w:val="0"/>
        <w:spacing w:before="204" w:after="0" w:line="324" w:lineRule="exact"/>
      </w:pPr>
      <w:r>
        <w:t>Moreover, the process of learning from hardship often involves</w:t>
      </w:r>
    </w:p>
    <w:p w14:paraId="27A4C3B9" w14:textId="77777777" w:rsidR="00CF50ED" w:rsidRDefault="00CF50ED">
      <w:pPr>
        <w:sectPr w:rsidR="00CF50ED">
          <w:pgSz w:w="8000" w:h="12000"/>
          <w:pgMar w:top="1440" w:right="1440" w:bottom="1440" w:left="1440" w:header="720" w:footer="720" w:gutter="0"/>
          <w:cols w:space="720"/>
          <w:docGrid w:linePitch="360"/>
        </w:sectPr>
      </w:pPr>
    </w:p>
    <w:p w14:paraId="76F5507E" w14:textId="77777777" w:rsidR="00CF50ED" w:rsidRDefault="00CF50ED">
      <w:pPr>
        <w:autoSpaceDE w:val="0"/>
        <w:autoSpaceDN w:val="0"/>
        <w:spacing w:after="78" w:line="220" w:lineRule="exact"/>
      </w:pPr>
    </w:p>
    <w:p w14:paraId="3C1DEC22" w14:textId="77777777" w:rsidR="00CF50ED" w:rsidRDefault="00000000">
      <w:pPr>
        <w:autoSpaceDE w:val="0"/>
        <w:autoSpaceDN w:val="0"/>
        <w:spacing w:before="58" w:after="0" w:line="264" w:lineRule="exact"/>
      </w:pPr>
      <w:r>
        <w:t xml:space="preserve">cultivating a deeper sense of self-compassion. This involves </w:t>
        <w:br/>
        <w:t xml:space="preserve">recognizing our own vulnerabilities, acknowledging our </w:t>
        <w:br/>
        <w:t>imperfections, and treating ourselves with the same kindness and understanding that we would offer to a close friend facing similar struggles. This is not a sign of weakness; it’s an act of profound self-love, a necessary step towards healing and growth.</w:t>
      </w:r>
    </w:p>
    <w:p w14:paraId="62F89FA7" w14:textId="77777777" w:rsidR="00CF50ED" w:rsidRDefault="00000000">
      <w:pPr>
        <w:autoSpaceDE w:val="0"/>
        <w:autoSpaceDN w:val="0"/>
        <w:spacing w:before="264" w:after="0" w:line="264" w:lineRule="exact"/>
      </w:pPr>
      <w:r>
        <w:t xml:space="preserve">The journey through hardship, then, is not a journey to be feared but a journey to be embraced. It is a path towards deeper self-awareness, increased resilience, and a more profound understanding of life's complexities. The scars we bear are not reminders of our failures but testaments to our strength, our courage, and our </w:t>
        <w:br/>
        <w:t>capacity to transform adversity into growth. It is in the crucible of challenge that we discover the true depth and resilience of our spirit, emerging stronger, wiser, and more deeply connected to ourselves and to the world around us. The lessons learned in these difficult times are often the most profound, the most lasting, and the most essential to our personal evolution. They are the building blocks upon which we construct a life of greater meaning, purpose, and fulfillment. The path to peace and solace may wind through valleys of despair, but it invariably leads to peaks of profound understanding and resilience, where the strength of spirit shines most brightly. And in that light, we find not just survival, but true transformation.</w:t>
      </w:r>
    </w:p>
    <w:p w14:paraId="7711B88F" w14:textId="77777777" w:rsidR="00CF50ED" w:rsidRDefault="00CF50ED">
      <w:pPr>
        <w:sectPr w:rsidR="00CF50ED">
          <w:pgSz w:w="8000" w:h="12000"/>
          <w:pgMar w:top="1440" w:right="1440" w:bottom="1440" w:left="1440" w:header="720" w:footer="720" w:gutter="0"/>
          <w:cols w:space="720"/>
          <w:docGrid w:linePitch="360"/>
        </w:sectPr>
      </w:pPr>
    </w:p>
    <w:p w14:paraId="7DE23F8E" w14:textId="77777777" w:rsidR="00CF50ED" w:rsidRDefault="00CF50ED">
      <w:pPr>
        <w:autoSpaceDE w:val="0"/>
        <w:autoSpaceDN w:val="0"/>
        <w:spacing w:after="224" w:line="220" w:lineRule="exact"/>
      </w:pPr>
    </w:p>
    <w:p w14:paraId="6BAD234B" w14:textId="77777777" w:rsidR="00CF50ED" w:rsidRDefault="00000000">
      <w:pPr>
        <w:autoSpaceDE w:val="0"/>
        <w:autoSpaceDN w:val="0"/>
        <w:spacing w:after="0" w:line="330" w:lineRule="exact"/>
      </w:pPr>
      <w:r>
        <w:t>Understanding the Concept of Acceptance</w:t>
      </w:r>
    </w:p>
    <w:p w14:paraId="6C2FE60F" w14:textId="77777777" w:rsidR="00CF50ED" w:rsidRDefault="00000000">
      <w:pPr>
        <w:autoSpaceDE w:val="0"/>
        <w:autoSpaceDN w:val="0"/>
        <w:spacing w:before="286" w:after="0" w:line="264" w:lineRule="exact"/>
        <w:ind w:right="144"/>
      </w:pPr>
      <w:r>
        <w:t>Acceptance, in the context of our spiritual journey, is not a passive resignation to fate, nor a denial of the pain and hardship that life inevitably presents. It's not about giving up or simply enduring; rather, it's an active, conscious choice to embrace the present moment, flaws and all, with a quiet understanding that transcends simple acquiescence. It's a profound shift in perspective, a deep breath inhaled in the face of the storm, a surrender not to defeat but to a power larger than ourselves. It's about releasing the struggle against what cannot be changed, freeing up energy to navigate what can be.</w:t>
      </w:r>
    </w:p>
    <w:p w14:paraId="0499CA5C" w14:textId="77777777" w:rsidR="00CF50ED" w:rsidRDefault="00000000">
      <w:pPr>
        <w:autoSpaceDE w:val="0"/>
        <w:autoSpaceDN w:val="0"/>
        <w:spacing w:before="264" w:after="0" w:line="264" w:lineRule="exact"/>
      </w:pPr>
      <w:r>
        <w:t>Think of a river carving its path through rock. It doesn't fight the mountain; it doesn't rage against the unyielding stone. Instead, it adapts, it flows around obstacles, it finds its way, patiently eroding the resistance over time. Acceptance, in this sense, is akin to the river's unwavering flow: a persistent, gentle yet powerful force that shapes its course around the unyielding realities of life. We might encounter rapids and waterfalls, moments of intense turbulence and upheaval, but the river continues to flow, finding its way to the sea. Our journey, too, will have its moments of violent current, but the persistent flow of acceptance will carry us through.</w:t>
      </w:r>
    </w:p>
    <w:p w14:paraId="1AF4D71C" w14:textId="77777777" w:rsidR="00CF50ED" w:rsidRDefault="00000000">
      <w:pPr>
        <w:autoSpaceDE w:val="0"/>
        <w:autoSpaceDN w:val="0"/>
        <w:spacing w:before="264" w:after="0" w:line="264" w:lineRule="exact"/>
      </w:pPr>
      <w:r>
        <w:t xml:space="preserve">Resignation, on the other hand, is a stagnant pool. It's the stillness of despair, the lack of movement, the absence of hope. It’s a </w:t>
        <w:br/>
        <w:t xml:space="preserve">surrender to the negative, a giving up on the possibility of growth or change. Acceptance, in contrast, is a dynamic process, a </w:t>
        <w:br/>
        <w:t>continuous unfolding, a journey of transformation. It’s a recognition of the impermanence of things, an understanding that even the most challenging circumstances are temporary, and that within even the deepest darkness, there is the potential for light.</w:t>
      </w:r>
    </w:p>
    <w:p w14:paraId="3DECFCAD" w14:textId="77777777" w:rsidR="00CF50ED" w:rsidRDefault="00000000">
      <w:pPr>
        <w:autoSpaceDE w:val="0"/>
        <w:autoSpaceDN w:val="0"/>
        <w:spacing w:before="264" w:after="0" w:line="264" w:lineRule="exact"/>
      </w:pPr>
      <w:r>
        <w:t>Denial, meanwhile, is a wall built against the truth. It’s a refusal to acknowledge reality, a clinging to illusions that only serve to prolong suffering. Acceptance involves confronting the truth, however painful it may be, with a courageous heart and an open mind. It's about seeing things as they are, without judgment or resistance, and finding a way to move forward from that point of</w:t>
      </w:r>
    </w:p>
    <w:p w14:paraId="47A658D5" w14:textId="77777777" w:rsidR="00CF50ED" w:rsidRDefault="00CF50ED">
      <w:pPr>
        <w:sectPr w:rsidR="00CF50ED">
          <w:pgSz w:w="8000" w:h="12000"/>
          <w:pgMar w:top="1440" w:right="1440" w:bottom="1440" w:left="1440" w:header="720" w:footer="720" w:gutter="0"/>
          <w:cols w:space="720"/>
          <w:docGrid w:linePitch="360"/>
        </w:sectPr>
      </w:pPr>
    </w:p>
    <w:p w14:paraId="53AAB101" w14:textId="77777777" w:rsidR="00CF50ED" w:rsidRDefault="00CF50ED">
      <w:pPr>
        <w:autoSpaceDE w:val="0"/>
        <w:autoSpaceDN w:val="0"/>
        <w:spacing w:after="78" w:line="220" w:lineRule="exact"/>
      </w:pPr>
    </w:p>
    <w:p w14:paraId="56555418" w14:textId="77777777" w:rsidR="00CF50ED" w:rsidRDefault="00000000">
      <w:pPr>
        <w:autoSpaceDE w:val="0"/>
        <w:autoSpaceDN w:val="0"/>
        <w:spacing w:after="0" w:line="322" w:lineRule="exact"/>
      </w:pPr>
      <w:r>
        <w:t>honest self-awareness.</w:t>
      </w:r>
    </w:p>
    <w:p w14:paraId="228809AB" w14:textId="77777777" w:rsidR="00CF50ED" w:rsidRDefault="00000000">
      <w:pPr>
        <w:autoSpaceDE w:val="0"/>
        <w:autoSpaceDN w:val="0"/>
        <w:spacing w:before="264" w:after="0" w:line="264" w:lineRule="exact"/>
      </w:pPr>
      <w:r>
        <w:t xml:space="preserve">The difficulty in accepting the unacceptable lies, in large part, in our attachment to the way things should be. We build narratives around our expectations, our desires, and our plans. When life deviates from this carefully constructed script, we resist, we </w:t>
        <w:br/>
        <w:t xml:space="preserve">struggle, we suffer. Acceptance requires letting go of those </w:t>
        <w:br/>
        <w:t>expectations, of surrendering to the reality of the present moment, even if it’s far from what we had envisioned. This doesn't mean we are passive or apathetic. It means that we acknowledge the reality of the situation without letting it define us, without losing our sense of self-worth.</w:t>
      </w:r>
    </w:p>
    <w:p w14:paraId="57E79CA4" w14:textId="77777777" w:rsidR="00CF50ED" w:rsidRDefault="00000000">
      <w:pPr>
        <w:autoSpaceDE w:val="0"/>
        <w:autoSpaceDN w:val="0"/>
        <w:spacing w:before="264" w:after="0" w:line="264" w:lineRule="exact"/>
      </w:pPr>
      <w:r>
        <w:t xml:space="preserve">For instance, consider the experience of facing a serious illness. The initial reaction is often one of shock, fear, and denial. We may fight against the diagnosis, desperately searching for alternative </w:t>
        <w:br/>
        <w:t>explanations, clinging to the hope that it's all a mistake. But true acceptance doesn’t mean giving up hope; it means acknowledging the reality of the situation, allowing oneself to grieve the loss of health, and then focusing on what can be controlled – the choices made regarding treatment, the building of supportive relationships, and the dedication to finding joy and meaning in each day.</w:t>
      </w:r>
    </w:p>
    <w:p w14:paraId="6B713045" w14:textId="77777777" w:rsidR="00CF50ED" w:rsidRDefault="00000000">
      <w:pPr>
        <w:autoSpaceDE w:val="0"/>
        <w:autoSpaceDN w:val="0"/>
        <w:spacing w:before="58" w:after="0" w:line="264" w:lineRule="exact"/>
        <w:ind w:right="144"/>
      </w:pPr>
      <w:r>
        <w:t>Acceptance is the pivot point that allows us to move forward from crisis and into a new path that respects our limitations while embracing the value of our remaining possibilities.</w:t>
      </w:r>
    </w:p>
    <w:p w14:paraId="7055A819" w14:textId="77777777" w:rsidR="00CF50ED" w:rsidRDefault="00000000">
      <w:pPr>
        <w:autoSpaceDE w:val="0"/>
        <w:autoSpaceDN w:val="0"/>
        <w:spacing w:before="264" w:after="0" w:line="264" w:lineRule="exact"/>
      </w:pPr>
      <w:r>
        <w:t>Similarly, the loss of a cherished relationship, especially when unexpected or unfair, can feel insurmountable. The initial phase may be consumed by anger, grief, and self-blame. But acceptance, in this instance, isn't about forgiving the other person or even understanding the reason; it's about acknowledging the reality of the separation, allowing the grieving process to unfold without resistance, and learning to navigate the new landscape of one's life.</w:t>
      </w:r>
    </w:p>
    <w:p w14:paraId="211EA99D" w14:textId="77777777" w:rsidR="00CF50ED" w:rsidRDefault="00000000">
      <w:pPr>
        <w:autoSpaceDE w:val="0"/>
        <w:autoSpaceDN w:val="0"/>
        <w:spacing w:before="58" w:after="0" w:line="264" w:lineRule="exact"/>
      </w:pPr>
      <w:r>
        <w:t xml:space="preserve">This might entail discovering new sources of support, cultivating new connections, and rediscovering one's own strength and </w:t>
        <w:br/>
        <w:t>independence. The path to acceptance in this context might lead to self-discovery and growth that was not anticipated, but is ultimately enriching.</w:t>
      </w:r>
    </w:p>
    <w:p w14:paraId="305DC07B" w14:textId="77777777" w:rsidR="00CF50ED" w:rsidRDefault="00000000">
      <w:pPr>
        <w:autoSpaceDE w:val="0"/>
        <w:autoSpaceDN w:val="0"/>
        <w:spacing w:before="204" w:after="0" w:line="324" w:lineRule="exact"/>
      </w:pPr>
      <w:r>
        <w:t>The process of acceptance isn’t a single event but an ongoing</w:t>
      </w:r>
    </w:p>
    <w:p w14:paraId="17ADFD5C" w14:textId="77777777" w:rsidR="00CF50ED" w:rsidRDefault="00CF50ED">
      <w:pPr>
        <w:sectPr w:rsidR="00CF50ED">
          <w:pgSz w:w="8000" w:h="12000"/>
          <w:pgMar w:top="1440" w:right="1440" w:bottom="1440" w:left="1440" w:header="720" w:footer="720" w:gutter="0"/>
          <w:cols w:space="720"/>
          <w:docGrid w:linePitch="360"/>
        </w:sectPr>
      </w:pPr>
    </w:p>
    <w:p w14:paraId="08DD81A0" w14:textId="77777777" w:rsidR="00CF50ED" w:rsidRDefault="00CF50ED">
      <w:pPr>
        <w:autoSpaceDE w:val="0"/>
        <w:autoSpaceDN w:val="0"/>
        <w:spacing w:after="78" w:line="220" w:lineRule="exact"/>
      </w:pPr>
    </w:p>
    <w:p w14:paraId="34C28A61" w14:textId="77777777" w:rsidR="00CF50ED" w:rsidRDefault="00000000">
      <w:pPr>
        <w:autoSpaceDE w:val="0"/>
        <w:autoSpaceDN w:val="0"/>
        <w:spacing w:before="58" w:after="0" w:line="264" w:lineRule="exact"/>
      </w:pPr>
      <w:r>
        <w:t xml:space="preserve">practice, a continual refinement of our perspective. It’s a journey of self-discovery, a deepening of our understanding of ourselves, the universe, and our place within it. It requires courage, vulnerability, and a willingness to confront our own limitations. It's about </w:t>
        <w:br/>
        <w:t>recognizing that some things are beyond our control, and that struggling against them only serves to deplete our energy and prolong our suffering.</w:t>
      </w:r>
    </w:p>
    <w:p w14:paraId="26436802" w14:textId="77777777" w:rsidR="00CF50ED" w:rsidRDefault="00000000">
      <w:pPr>
        <w:autoSpaceDE w:val="0"/>
        <w:autoSpaceDN w:val="0"/>
        <w:spacing w:before="264" w:after="0" w:line="264" w:lineRule="exact"/>
        <w:ind w:right="144"/>
        <w:jc w:val="center"/>
      </w:pPr>
      <w:r>
        <w:t>Acceptance also requires a certain level of faith, a trust in a higher power or a deeper meaning beyond our immediate understanding.</w:t>
      </w:r>
    </w:p>
    <w:p w14:paraId="02F9D41F" w14:textId="77777777" w:rsidR="00CF50ED" w:rsidRDefault="00000000">
      <w:pPr>
        <w:autoSpaceDE w:val="0"/>
        <w:autoSpaceDN w:val="0"/>
        <w:spacing w:before="58" w:after="0" w:line="264" w:lineRule="exact"/>
        <w:ind w:right="144"/>
      </w:pPr>
      <w:r>
        <w:t>It’s a belief that even in the midst of hardship, there is a larger purpose, a guiding hand, a source of strength that transcends our limited human perspective. This faith isn't necessarily religious; it can be a trust in the resilience of the human spirit, a belief in the power of love and compassion, or a faith in the unfolding of life's mysterious plan.</w:t>
      </w:r>
    </w:p>
    <w:p w14:paraId="454B5000" w14:textId="77777777" w:rsidR="00CF50ED" w:rsidRDefault="00000000">
      <w:pPr>
        <w:autoSpaceDE w:val="0"/>
        <w:autoSpaceDN w:val="0"/>
        <w:spacing w:before="206" w:after="0" w:line="322" w:lineRule="exact"/>
      </w:pPr>
      <w:r>
        <w:t>Furthermore, acceptance necessitates cultivating self-compassion.</w:t>
      </w:r>
    </w:p>
    <w:p w14:paraId="7548E651" w14:textId="77777777" w:rsidR="00CF50ED" w:rsidRDefault="00000000">
      <w:pPr>
        <w:autoSpaceDE w:val="0"/>
        <w:autoSpaceDN w:val="0"/>
        <w:spacing w:before="58" w:after="0" w:line="264" w:lineRule="exact"/>
      </w:pPr>
      <w:r>
        <w:t>We must treat ourselves with the same kindness, understanding, and forgiveness that we would offer to a friend going through similar struggles. We must acknowledge our own limitations, our vulnerability, and our imperfections without judgment or self-criticism. Self-compassion allows us to move through difficult times with greater ease and grace, reducing the burden of self-blame and allowing space for healing and growth.</w:t>
      </w:r>
    </w:p>
    <w:p w14:paraId="08B8ABDD" w14:textId="77777777" w:rsidR="00CF50ED" w:rsidRDefault="00000000">
      <w:pPr>
        <w:autoSpaceDE w:val="0"/>
        <w:autoSpaceDN w:val="0"/>
        <w:spacing w:before="264" w:after="0" w:line="264" w:lineRule="exact"/>
      </w:pPr>
      <w:r>
        <w:t>In essence, the path to acceptance is a path to peace. It's a release from the constant struggle, a surrender to the present moment, and a trust in a power greater than ourselves. It's a journey of self-discovery, self-compassion, and a deepening of our connection to something larger than ourselves. It’s not an easy path, but it is ultimately a path of liberation, leading to a sense of inner peace, resilience, and a profound understanding of life's unfolding mystery.</w:t>
      </w:r>
    </w:p>
    <w:p w14:paraId="2FA5E945" w14:textId="77777777" w:rsidR="00CF50ED" w:rsidRDefault="00000000">
      <w:pPr>
        <w:autoSpaceDE w:val="0"/>
        <w:autoSpaceDN w:val="0"/>
        <w:spacing w:before="58" w:after="0" w:line="264" w:lineRule="exact"/>
      </w:pPr>
      <w:r>
        <w:t xml:space="preserve">The acceptance of what is, however difficult, opens the door to a richer, deeper, and more meaningful experience of life. It's in the quiet embrace of the present, with all its imperfections and </w:t>
        <w:br/>
        <w:t>uncertainties, that we find the strength to navigate the challenges and discover the beauty of the journey itself. The acceptance of the unpredictable nature of life becomes the foundation upon which we build resilience, fostering a capacity to adapt and grow in ways that</w:t>
      </w:r>
    </w:p>
    <w:p w14:paraId="0AF2C773" w14:textId="77777777" w:rsidR="00CF50ED" w:rsidRDefault="00CF50ED">
      <w:pPr>
        <w:sectPr w:rsidR="00CF50ED">
          <w:pgSz w:w="8000" w:h="12000"/>
          <w:pgMar w:top="1440" w:right="1440" w:bottom="1440" w:left="1440" w:header="720" w:footer="720" w:gutter="0"/>
          <w:cols w:space="720"/>
          <w:docGrid w:linePitch="360"/>
        </w:sectPr>
      </w:pPr>
    </w:p>
    <w:p w14:paraId="1EDA2FEA" w14:textId="77777777" w:rsidR="00CF50ED" w:rsidRDefault="00CF50ED">
      <w:pPr>
        <w:autoSpaceDE w:val="0"/>
        <w:autoSpaceDN w:val="0"/>
        <w:spacing w:after="78" w:line="220" w:lineRule="exact"/>
      </w:pPr>
    </w:p>
    <w:p w14:paraId="336CF322" w14:textId="77777777" w:rsidR="00CF50ED" w:rsidRDefault="00000000">
      <w:pPr>
        <w:autoSpaceDE w:val="0"/>
        <w:autoSpaceDN w:val="0"/>
        <w:spacing w:before="58" w:after="0" w:line="264" w:lineRule="exact"/>
      </w:pPr>
      <w:r>
        <w:t>were previously unimaginable. The tranquility that springs from such acceptance allows us to see the bigger picture, to understand our place in the grand scheme of things, and to find peace in the midst of the storm. It is in this space of acceptance that we find not just survival, but a flourishing of spirit.</w:t>
      </w:r>
    </w:p>
    <w:p w14:paraId="75B831FF" w14:textId="77777777" w:rsidR="00CF50ED" w:rsidRDefault="00CF50ED">
      <w:pPr>
        <w:sectPr w:rsidR="00CF50ED">
          <w:pgSz w:w="8000" w:h="12000"/>
          <w:pgMar w:top="1440" w:right="1440" w:bottom="1440" w:left="1440" w:header="720" w:footer="720" w:gutter="0"/>
          <w:cols w:space="720"/>
          <w:docGrid w:linePitch="360"/>
        </w:sectPr>
      </w:pPr>
    </w:p>
    <w:p w14:paraId="3662EAE4" w14:textId="77777777" w:rsidR="00CF50ED" w:rsidRDefault="00CF50ED">
      <w:pPr>
        <w:autoSpaceDE w:val="0"/>
        <w:autoSpaceDN w:val="0"/>
        <w:spacing w:after="224" w:line="220" w:lineRule="exact"/>
      </w:pPr>
    </w:p>
    <w:p w14:paraId="0BD9EBFF" w14:textId="77777777" w:rsidR="00CF50ED" w:rsidRDefault="00000000">
      <w:pPr>
        <w:autoSpaceDE w:val="0"/>
        <w:autoSpaceDN w:val="0"/>
        <w:spacing w:after="0" w:line="330" w:lineRule="exact"/>
      </w:pPr>
      <w:r>
        <w:t>The Role of Forgiveness in Acceptance</w:t>
      </w:r>
    </w:p>
    <w:p w14:paraId="423F4DD5" w14:textId="77777777" w:rsidR="00CF50ED" w:rsidRDefault="00000000">
      <w:pPr>
        <w:autoSpaceDE w:val="0"/>
        <w:autoSpaceDN w:val="0"/>
        <w:spacing w:before="286" w:after="0" w:line="264" w:lineRule="exact"/>
      </w:pPr>
      <w:r>
        <w:t xml:space="preserve">The journey towards acceptance, as we’ve explored, is not a passive resignation but an active engagement with the present moment. It’s a conscious choice to embrace the reality of our lives, imperfections and all. However, this process is often profoundly intertwined with the capacity for forgiveness, a crucial element frequently </w:t>
        <w:br/>
        <w:t>overlooked in the pursuit of peace. Forgiveness, both of ourselves and others, acts as a powerful catalyst, clearing the emotional debris that obstructs the path to acceptance.</w:t>
      </w:r>
    </w:p>
    <w:p w14:paraId="1199C710" w14:textId="77777777" w:rsidR="00CF50ED" w:rsidRDefault="00000000">
      <w:pPr>
        <w:autoSpaceDE w:val="0"/>
        <w:autoSpaceDN w:val="0"/>
        <w:spacing w:before="264" w:after="0" w:line="264" w:lineRule="exact"/>
      </w:pPr>
      <w:r>
        <w:t xml:space="preserve">Consider the weight of self-blame, the persistent internal narrative that condemns our past actions, our perceived failures, and our shortcomings. This relentless self-criticism, this internal judge and jury, can be a formidable barrier to acceptance. We hold onto past mistakes, replaying them in our minds, dwelling on what we should have done differently, allowing guilt and regret to consume us. This self-inflicted burden prevents us from moving forward, from </w:t>
        <w:br/>
        <w:t>embracing the present moment with a clear heart and open mind. Forgiving ourselves, however, doesn’t mean condoning our actions; it means releasing the grip of self-condemnation, acknowledging our imperfections as part of our human experience, and choosing to learn from past mistakes rather than being defined by them.</w:t>
      </w:r>
    </w:p>
    <w:p w14:paraId="53766CC1" w14:textId="77777777" w:rsidR="00CF50ED" w:rsidRDefault="00000000">
      <w:pPr>
        <w:autoSpaceDE w:val="0"/>
        <w:autoSpaceDN w:val="0"/>
        <w:spacing w:before="264" w:after="0" w:line="264" w:lineRule="exact"/>
        <w:ind w:right="288"/>
      </w:pPr>
      <w:r>
        <w:t>The process of self-forgiveness is often a gradual one, a slow unraveling of the internal knots of self-recrimination. It requires self-compassion, a willingness to treat ourselves with the same kindness and understanding we would offer a dear friend facing similar struggles. It involves acknowledging our fallibility, our vulnerability, and accepting that we are works in progress, continuously evolving and learning. Imagine a wounded bird, its wing broken, struggling to fly. Self-forgiveness is like tending to that wound, gently nurturing the bird back to health, allowing it time to heal and eventually, to soar again. It requires patience, kindness, and a deep understanding of our own human frailties.</w:t>
      </w:r>
    </w:p>
    <w:p w14:paraId="01370DF2" w14:textId="77777777" w:rsidR="00CF50ED" w:rsidRDefault="00000000">
      <w:pPr>
        <w:autoSpaceDE w:val="0"/>
        <w:autoSpaceDN w:val="0"/>
        <w:spacing w:before="264" w:after="0" w:line="264" w:lineRule="exact"/>
      </w:pPr>
      <w:r>
        <w:t>One powerful strategy for practicing self-forgiveness involves writing a letter to your past self, acknowledging the pain caused, the mistakes made, and the lessons learned. This act of writing can</w:t>
      </w:r>
    </w:p>
    <w:p w14:paraId="381EAA9F" w14:textId="77777777" w:rsidR="00CF50ED" w:rsidRDefault="00CF50ED">
      <w:pPr>
        <w:sectPr w:rsidR="00CF50ED">
          <w:pgSz w:w="8000" w:h="12000"/>
          <w:pgMar w:top="1440" w:right="1440" w:bottom="1440" w:left="1440" w:header="720" w:footer="720" w:gutter="0"/>
          <w:cols w:space="720"/>
          <w:docGrid w:linePitch="360"/>
        </w:sectPr>
      </w:pPr>
    </w:p>
    <w:p w14:paraId="0B8467F6" w14:textId="77777777" w:rsidR="00CF50ED" w:rsidRDefault="00CF50ED">
      <w:pPr>
        <w:autoSpaceDE w:val="0"/>
        <w:autoSpaceDN w:val="0"/>
        <w:spacing w:after="78" w:line="220" w:lineRule="exact"/>
      </w:pPr>
    </w:p>
    <w:p w14:paraId="71951145" w14:textId="77777777" w:rsidR="00CF50ED" w:rsidRDefault="00000000">
      <w:pPr>
        <w:autoSpaceDE w:val="0"/>
        <w:autoSpaceDN w:val="0"/>
        <w:spacing w:before="58" w:after="0" w:line="264" w:lineRule="exact"/>
      </w:pPr>
      <w:r>
        <w:t xml:space="preserve">serve as a cathartic release, allowing you to express your regret and remorse without judgment. You might address specific situations or behaviors that cause you ongoing self-criticism, expressing </w:t>
        <w:br/>
        <w:t xml:space="preserve">understanding and compassion for the person you were then, recognizing the context and limitations you faced. Then, in a </w:t>
        <w:br/>
        <w:t>separate letter, write a letter from your present self to your past self, offering forgiveness and understanding. This exercise helps to bridge the gap between the past and the present, fostering a sense of healing and closure.</w:t>
      </w:r>
    </w:p>
    <w:p w14:paraId="7EC47A26" w14:textId="77777777" w:rsidR="00CF50ED" w:rsidRDefault="00000000">
      <w:pPr>
        <w:autoSpaceDE w:val="0"/>
        <w:autoSpaceDN w:val="0"/>
        <w:spacing w:before="264" w:after="0" w:line="264" w:lineRule="exact"/>
      </w:pPr>
      <w:r>
        <w:t>Beyond self-forgiveness, the capacity to forgive others plays an equally crucial role in the process of acceptance. Holding onto resentment, anger, or bitterness towards others consumes energy, poisons the soul, and prevents us from moving forward. These negative emotions keep us tethered to the past, preventing us from fully engaging with the present and embracing the future. Forgiving others is not about condoning their actions or minimizing the harm they have caused; it's about releasing the grip of those negative emotions, freeing ourselves from their destructive power. It's about recognizing that holding onto anger serves only to perpetuate our own suffering.</w:t>
      </w:r>
    </w:p>
    <w:p w14:paraId="528F0E32" w14:textId="77777777" w:rsidR="00CF50ED" w:rsidRDefault="00000000">
      <w:pPr>
        <w:autoSpaceDE w:val="0"/>
        <w:autoSpaceDN w:val="0"/>
        <w:spacing w:before="264" w:after="0" w:line="264" w:lineRule="exact"/>
      </w:pPr>
      <w:r>
        <w:t xml:space="preserve">The process of forgiving others often requires a deep understanding of the human condition, recognizing that we all make mistakes, that we all act from a place of pain or fear, even if that pain and fear are not always apparent to us. It might involve empathy, placing </w:t>
        <w:br/>
        <w:t>ourselves in the other person's shoes, trying to understand their motivations and perspective, even if we don't agree with their actions. This doesn't mean we condone their behavior; it simply means we strive to understand the underlying reasons behind it, recognizing that their actions are often a reflection of their own internal struggles and limitations.</w:t>
      </w:r>
    </w:p>
    <w:p w14:paraId="552080E2" w14:textId="77777777" w:rsidR="00CF50ED" w:rsidRDefault="00000000">
      <w:pPr>
        <w:autoSpaceDE w:val="0"/>
        <w:autoSpaceDN w:val="0"/>
        <w:spacing w:before="264" w:after="0" w:line="264" w:lineRule="exact"/>
      </w:pPr>
      <w:r>
        <w:t xml:space="preserve">Forgiveness can also be a journey, not a destination. It doesn't mean that the pain suddenly vanishes; it means that we are choosing to release the bitterness, the anger, the desire for revenge, and </w:t>
        <w:br/>
        <w:t xml:space="preserve">allowing ourselves to heal. It might involve setting boundaries, protecting ourselves from further harm, but it also involves </w:t>
        <w:br/>
        <w:t xml:space="preserve">releasing the need to control the situation or to force a </w:t>
        <w:br/>
        <w:t>reconciliation.</w:t>
      </w:r>
    </w:p>
    <w:p w14:paraId="5AFD4D72" w14:textId="77777777" w:rsidR="00CF50ED" w:rsidRDefault="00CF50ED">
      <w:pPr>
        <w:sectPr w:rsidR="00CF50ED">
          <w:pgSz w:w="8000" w:h="12000"/>
          <w:pgMar w:top="1440" w:right="1440" w:bottom="1440" w:left="1440" w:header="720" w:footer="720" w:gutter="0"/>
          <w:cols w:space="720"/>
          <w:docGrid w:linePitch="360"/>
        </w:sectPr>
      </w:pPr>
    </w:p>
    <w:p w14:paraId="4290E51B" w14:textId="77777777" w:rsidR="00CF50ED" w:rsidRDefault="00CF50ED">
      <w:pPr>
        <w:autoSpaceDE w:val="0"/>
        <w:autoSpaceDN w:val="0"/>
        <w:spacing w:after="210" w:line="220" w:lineRule="exact"/>
      </w:pPr>
    </w:p>
    <w:p w14:paraId="4BB21CB7" w14:textId="77777777" w:rsidR="00CF50ED" w:rsidRDefault="00000000">
      <w:pPr>
        <w:autoSpaceDE w:val="0"/>
        <w:autoSpaceDN w:val="0"/>
        <w:spacing w:before="58" w:after="0" w:line="264" w:lineRule="exact"/>
      </w:pPr>
      <w:r>
        <w:t xml:space="preserve">Practical strategies for practicing forgiveness can include </w:t>
        <w:br/>
        <w:t>journaling, meditation, and prayer. Journaling can allow us to express our anger, hurt, and resentment in a safe and controlled manner, gradually releasing the emotional charge. Meditation can help us cultivate inner peace and equanimity, allowing us to approach the situation with a clearer perspective. Prayer, for those who are spiritually inclined, can serve as a source of strength and guidance, helping us to surrender our anger and resentment to a higher power.</w:t>
      </w:r>
    </w:p>
    <w:p w14:paraId="0B048581" w14:textId="77777777" w:rsidR="00CF50ED" w:rsidRDefault="00000000">
      <w:pPr>
        <w:autoSpaceDE w:val="0"/>
        <w:autoSpaceDN w:val="0"/>
        <w:spacing w:before="264" w:after="0" w:line="264" w:lineRule="exact"/>
      </w:pPr>
      <w:r>
        <w:t>One powerful technique for practicing forgiveness is the</w:t>
        <w:br/>
        <w:t>“compassionate letter.” This involves writing a letter to the person who has hurt you, expressing your feelings without judgment or blame. You might detail the impact their actions have had on you, acknowledging your pain and hurt. However, the focus should be on expressing your feelings, not on accusing or condemning the other person. You don't need to send this letter; the act of writing itself can be a powerful tool for processing your emotions and releasing your anger.</w:t>
      </w:r>
    </w:p>
    <w:p w14:paraId="4782645A" w14:textId="77777777" w:rsidR="00CF50ED" w:rsidRDefault="00000000">
      <w:pPr>
        <w:autoSpaceDE w:val="0"/>
        <w:autoSpaceDN w:val="0"/>
        <w:spacing w:before="264" w:after="0" w:line="264" w:lineRule="exact"/>
      </w:pPr>
      <w:r>
        <w:t xml:space="preserve">Forgiveness, therefore, is not a sign of weakness but a powerful act of self-liberation. It is a crucial step on the path to acceptance, freeing us from the bonds of resentment and self-criticism, allowing us to move forward with a lighter heart and a clearer mind. It is a gift we give ourselves, a gesture of self-compassion that unlocks the door to inner peace and allows us to fully embrace the present moment. By forgiving ourselves and others, we create space for healing, growth, and the profound acceptance that allows us to truly live. It is the quiet act of releasing the past, allowing the present to unfold, and embracing the future with hope and a </w:t>
        <w:br/>
        <w:t xml:space="preserve">renewed sense of possibility. This acceptance, cultivated through the practice of forgiveness, allows us to move beyond the shackles of the past, enabling us to live in the present with a newfound lightness and resilience. It is in this space of forgiveness and </w:t>
        <w:br/>
        <w:t>acceptance that true healing and inner peace blossom. The weight of the past, once so heavy, begins to lift, replaced by a quiet sense of freedom and a capacity to embrace the unpredictable journey of life with grace and courage.</w:t>
      </w:r>
    </w:p>
    <w:p w14:paraId="7050BD44" w14:textId="77777777" w:rsidR="00CF50ED" w:rsidRDefault="00CF50ED">
      <w:pPr>
        <w:sectPr w:rsidR="00CF50ED">
          <w:pgSz w:w="8000" w:h="12000"/>
          <w:pgMar w:top="1440" w:right="1440" w:bottom="1440" w:left="1440" w:header="720" w:footer="720" w:gutter="0"/>
          <w:cols w:space="720"/>
          <w:docGrid w:linePitch="360"/>
        </w:sectPr>
      </w:pPr>
    </w:p>
    <w:p w14:paraId="6479BB1C" w14:textId="77777777" w:rsidR="00CF50ED" w:rsidRDefault="00CF50ED">
      <w:pPr>
        <w:autoSpaceDE w:val="0"/>
        <w:autoSpaceDN w:val="0"/>
        <w:spacing w:after="224" w:line="220" w:lineRule="exact"/>
      </w:pPr>
    </w:p>
    <w:p w14:paraId="2D0C001C" w14:textId="77777777" w:rsidR="00CF50ED" w:rsidRDefault="00000000">
      <w:pPr>
        <w:autoSpaceDE w:val="0"/>
        <w:autoSpaceDN w:val="0"/>
        <w:spacing w:after="0" w:line="330" w:lineRule="exact"/>
      </w:pPr>
      <w:r>
        <w:t>Acceptance as a Path to Peace</w:t>
      </w:r>
    </w:p>
    <w:p w14:paraId="406CEAF8" w14:textId="77777777" w:rsidR="00CF50ED" w:rsidRDefault="00000000">
      <w:pPr>
        <w:autoSpaceDE w:val="0"/>
        <w:autoSpaceDN w:val="0"/>
        <w:spacing w:before="286" w:after="0" w:line="264" w:lineRule="exact"/>
      </w:pPr>
      <w:r>
        <w:t>The path to acceptance, paved with the stones of forgiveness, leads inevitably to a deeper understanding of inner peace. It’s not a destination reached through some grand gesture or miraculous event, but rather a gradual unfolding, a quiet blossoming that happens as we learn to coexist with the reality of our lives. This reality, encompassing both joy and sorrow, success and failure, ease and hardship, is not something to be conquered or escaped, but embraced. To resist the current of life is to expend precious energy, to perpetually battle against the inevitable. Acceptance, in contrast, is the gentle surrender to what is , allowing the river of experience to flow through us without resistance.</w:t>
      </w:r>
    </w:p>
    <w:p w14:paraId="2D7EF9CC" w14:textId="77777777" w:rsidR="00CF50ED" w:rsidRDefault="00000000">
      <w:pPr>
        <w:autoSpaceDE w:val="0"/>
        <w:autoSpaceDN w:val="0"/>
        <w:spacing w:before="264" w:after="0" w:line="264" w:lineRule="exact"/>
      </w:pPr>
      <w:r>
        <w:t xml:space="preserve">One of the most powerful tools in cultivating acceptance is </w:t>
        <w:br/>
        <w:t>mindfulness. Mindfulness, in its simplest form, is the practice of paying attention to the present moment without judgment. It's about observing our thoughts, feelings, and sensations as they arise, without getting carried away by them. When we're swept away by our emotions, we lose sight of the present, becoming entangled in the narratives we create around our experiences. Mindfulness allows us to step back from these narratives, to observe them with a sense of detachment, and to recognize them as merely thoughts, not immutable truths.</w:t>
      </w:r>
    </w:p>
    <w:p w14:paraId="7B41C872" w14:textId="77777777" w:rsidR="00CF50ED" w:rsidRDefault="00000000">
      <w:pPr>
        <w:autoSpaceDE w:val="0"/>
        <w:autoSpaceDN w:val="0"/>
        <w:spacing w:before="264" w:after="0" w:line="264" w:lineRule="exact"/>
      </w:pPr>
      <w:r>
        <w:t xml:space="preserve">Imagine the feeling of a raindrop on your skin. Instead of </w:t>
        <w:br/>
        <w:t xml:space="preserve">immediately recoiling or reacting, try to simply observe the </w:t>
        <w:br/>
        <w:t>sensation. Feel the coolness of the water, the subtle pressure on your skin, the way it spreads and dissipates. This is mindfulness in action. It's about engaging with the world directly, through our senses, without the interference of our thoughts and judgments. By cultivating mindfulness, we become more aware of our internal landscape, recognizing the patterns of our thoughts and emotions, and gaining the ability to observe them without judgment, a crucial step in accepting the ebb and flow of our experiences.</w:t>
      </w:r>
    </w:p>
    <w:p w14:paraId="25B3A63E" w14:textId="77777777" w:rsidR="00CF50ED" w:rsidRDefault="00000000">
      <w:pPr>
        <w:autoSpaceDE w:val="0"/>
        <w:autoSpaceDN w:val="0"/>
        <w:spacing w:before="264" w:after="0" w:line="264" w:lineRule="exact"/>
      </w:pPr>
      <w:r>
        <w:t xml:space="preserve">This practice extends beyond the physical sensations. It also </w:t>
        <w:br/>
        <w:t>encompasses our thoughts and emotions. When faced with difficult emotions like anger, sadness, or anxiety, instead of fighting them,</w:t>
      </w:r>
    </w:p>
    <w:p w14:paraId="77FD507E" w14:textId="77777777" w:rsidR="00CF50ED" w:rsidRDefault="00CF50ED">
      <w:pPr>
        <w:sectPr w:rsidR="00CF50ED">
          <w:pgSz w:w="8000" w:h="12000"/>
          <w:pgMar w:top="1440" w:right="1440" w:bottom="1440" w:left="1440" w:header="720" w:footer="720" w:gutter="0"/>
          <w:cols w:space="720"/>
          <w:docGrid w:linePitch="360"/>
        </w:sectPr>
      </w:pPr>
    </w:p>
    <w:p w14:paraId="4C05E5E9" w14:textId="77777777" w:rsidR="00CF50ED" w:rsidRDefault="00CF50ED">
      <w:pPr>
        <w:autoSpaceDE w:val="0"/>
        <w:autoSpaceDN w:val="0"/>
        <w:spacing w:after="78" w:line="220" w:lineRule="exact"/>
      </w:pPr>
    </w:p>
    <w:p w14:paraId="19520A77" w14:textId="77777777" w:rsidR="00CF50ED" w:rsidRDefault="00000000">
      <w:pPr>
        <w:autoSpaceDE w:val="0"/>
        <w:autoSpaceDN w:val="0"/>
        <w:spacing w:before="58" w:after="0" w:line="264" w:lineRule="exact"/>
      </w:pPr>
      <w:r>
        <w:t xml:space="preserve">we can simply observe them, acknowledging their presence without getting swept away by their intensity. We might notice the tightness in our chest, the racing of our heart, the knot in our stomach. These physical sensations are often intertwined with our emotions, </w:t>
        <w:br/>
        <w:t>providing a tangible anchor in the midst of emotional turmoil. By acknowledging these sensations without judgment, we begin to create a space between ourselves and our emotions, allowing them to pass through us like clouds in the sky.</w:t>
      </w:r>
    </w:p>
    <w:p w14:paraId="7B684381" w14:textId="77777777" w:rsidR="00CF50ED" w:rsidRDefault="00000000">
      <w:pPr>
        <w:autoSpaceDE w:val="0"/>
        <w:autoSpaceDN w:val="0"/>
        <w:spacing w:before="264" w:after="0" w:line="264" w:lineRule="exact"/>
      </w:pPr>
      <w:r>
        <w:t xml:space="preserve">Mindfulness is not about suppressing or ignoring our emotions, but about developing a more compassionate and accepting relationship with them. It's about recognizing that emotions are temporary, that they rise and fall like waves in the ocean. By observing them without judgment, we can begin to lessen their power over us, freeing ourselves from the grip of emotional reactivity. This </w:t>
        <w:br/>
        <w:t xml:space="preserve">cultivates a sense of inner calm, a quiet acceptance of what is, even when what is is challenging or unpleasant. The beauty of </w:t>
        <w:br/>
        <w:t>mindfulness lies in its simplicity and its accessibility. It requires no special equipment or expertise, only a willingness to pay attention to the present moment.</w:t>
      </w:r>
    </w:p>
    <w:p w14:paraId="69F2A89E" w14:textId="77777777" w:rsidR="00CF50ED" w:rsidRDefault="00000000">
      <w:pPr>
        <w:autoSpaceDE w:val="0"/>
        <w:autoSpaceDN w:val="0"/>
        <w:spacing w:before="264" w:after="0" w:line="264" w:lineRule="exact"/>
      </w:pPr>
      <w:r>
        <w:t xml:space="preserve">One practical way to incorporate mindfulness into our daily lives is through meditation. Meditation, whether it's sitting meditation, walking meditation, or mindful movement, provides a structured way to cultivate attention and awareness. Even a few minutes of daily meditation can make a significant difference in our ability to cultivate acceptance. During meditation, we focus on our breath, our body sensations, or a specific object of attention, gently </w:t>
        <w:br/>
        <w:t>redirecting our attention whenever our mind wanders. This practice strengthens our ability to focus our attention and to observe our thoughts and emotions without judgment.</w:t>
      </w:r>
    </w:p>
    <w:p w14:paraId="1D3B9FE0" w14:textId="77777777" w:rsidR="00CF50ED" w:rsidRDefault="00000000">
      <w:pPr>
        <w:autoSpaceDE w:val="0"/>
        <w:autoSpaceDN w:val="0"/>
        <w:spacing w:before="264" w:after="0" w:line="264" w:lineRule="exact"/>
      </w:pPr>
      <w:r>
        <w:t>Furthermore, mindful engagement with our daily activities, like eating, walking, or working, can also cultivate acceptance. Instead of rushing through our tasks, we can try to savor each moment, paying attention to the details and sensations involved. This might involve savoring the taste of our food, appreciating the beauty of our surroundings, or feeling the texture of the fabric in our clothes. By fully engaging with these simple moments, we cultivate a deeper appreciation for the present, fostering a sense of contentment and</w:t>
      </w:r>
    </w:p>
    <w:p w14:paraId="13710C20" w14:textId="77777777" w:rsidR="00CF50ED" w:rsidRDefault="00CF50ED">
      <w:pPr>
        <w:sectPr w:rsidR="00CF50ED">
          <w:pgSz w:w="8000" w:h="12000"/>
          <w:pgMar w:top="1440" w:right="1440" w:bottom="1440" w:left="1440" w:header="720" w:footer="720" w:gutter="0"/>
          <w:cols w:space="720"/>
          <w:docGrid w:linePitch="360"/>
        </w:sectPr>
      </w:pPr>
    </w:p>
    <w:p w14:paraId="72EAE07E" w14:textId="77777777" w:rsidR="00CF50ED" w:rsidRDefault="00CF50ED">
      <w:pPr>
        <w:autoSpaceDE w:val="0"/>
        <w:autoSpaceDN w:val="0"/>
        <w:spacing w:after="78" w:line="220" w:lineRule="exact"/>
      </w:pPr>
    </w:p>
    <w:p w14:paraId="37B33CCE" w14:textId="77777777" w:rsidR="00CF50ED" w:rsidRDefault="00000000">
      <w:pPr>
        <w:autoSpaceDE w:val="0"/>
        <w:autoSpaceDN w:val="0"/>
        <w:spacing w:after="0" w:line="322" w:lineRule="exact"/>
      </w:pPr>
      <w:r>
        <w:t>acceptance.</w:t>
      </w:r>
    </w:p>
    <w:p w14:paraId="72308E90" w14:textId="77777777" w:rsidR="00CF50ED" w:rsidRDefault="00000000">
      <w:pPr>
        <w:autoSpaceDE w:val="0"/>
        <w:autoSpaceDN w:val="0"/>
        <w:spacing w:before="264" w:after="0" w:line="264" w:lineRule="exact"/>
      </w:pPr>
      <w:r>
        <w:t xml:space="preserve">Acceptance is not about passive resignation to a life of suffering. It is not about giving up on our dreams or our aspirations. Rather, it’s about accepting the present moment, with its joys and its </w:t>
        <w:br/>
        <w:t xml:space="preserve">challenges, as an integral part of the journey. It’s about </w:t>
        <w:br/>
        <w:t>understanding that life is a continuous process of change, a flow of events and experiences that we cannot fully control. Acceptance is about surrendering to this flow, accepting the unpredictable nature of existence, and trusting in the inherent wisdom of the universe.</w:t>
      </w:r>
    </w:p>
    <w:p w14:paraId="4BDA2173" w14:textId="77777777" w:rsidR="00CF50ED" w:rsidRDefault="00000000">
      <w:pPr>
        <w:autoSpaceDE w:val="0"/>
        <w:autoSpaceDN w:val="0"/>
        <w:spacing w:before="264" w:after="0" w:line="264" w:lineRule="exact"/>
      </w:pPr>
      <w:r>
        <w:t>It is in this space of acceptance, where we surrender to what is, that we find inner peace. It’s not about eliminating suffering, but about relating to it differently, observing it without resistance, allowing it to pass through us, without clinging to it or allowing it to define us. This acceptance doesn't mean that we become passive observers of our lives. It empowers us to respond to challenges with wisdom, courage, and resilience. We can still work towards our goals, strive for improvement, and make positive changes in our lives. But we do so from a place of acceptance, knowing that the path to achieving our goals may be winding and unexpected, and that even with our best efforts, there will be times of setbacks and disappointments.</w:t>
      </w:r>
    </w:p>
    <w:p w14:paraId="0A420B6D" w14:textId="77777777" w:rsidR="00CF50ED" w:rsidRDefault="00000000">
      <w:pPr>
        <w:autoSpaceDE w:val="0"/>
        <w:autoSpaceDN w:val="0"/>
        <w:spacing w:before="264" w:after="0" w:line="264" w:lineRule="exact"/>
      </w:pPr>
      <w:r>
        <w:t xml:space="preserve">The journey of acceptance is a continuous one, a lifelong practice of cultivating awareness and compassion. It involves self-forgiveness, forgiveness of others, and a mindful engagement with the present moment. It’s a process of continually learning and growing, </w:t>
        <w:br/>
        <w:t xml:space="preserve">recognizing that we are all imperfect beings on a journey of self-discovery. It’s a journey of relinquishing the need for control, surrendering to the flow of life, and trusting in the inherent </w:t>
        <w:br/>
        <w:t>goodness of the universe, even amidst suffering. In this surrender, we find freedom. In this acceptance, we find peace. It is a quiet revolution of the heart, a gentle rebellion against the tyranny of expectation and the illusion of perfect control. It is in letting go, in accepting what is, that we finally discover the deep and abiding peace that lies at the heart of our being. It is the essence of “Let it be,” a profound invitation to surrender to the present moment, and in that surrender, to find our way home.</w:t>
      </w:r>
    </w:p>
    <w:p w14:paraId="22BD157D" w14:textId="77777777" w:rsidR="00CF50ED" w:rsidRDefault="00CF50ED">
      <w:pPr>
        <w:sectPr w:rsidR="00CF50ED">
          <w:pgSz w:w="8000" w:h="12000"/>
          <w:pgMar w:top="1440" w:right="1440" w:bottom="1440" w:left="1440" w:header="720" w:footer="720" w:gutter="0"/>
          <w:cols w:space="720"/>
          <w:docGrid w:linePitch="360"/>
        </w:sectPr>
      </w:pPr>
    </w:p>
    <w:p w14:paraId="4AEE1B6D" w14:textId="77777777" w:rsidR="00CF50ED" w:rsidRDefault="00CF50ED">
      <w:pPr>
        <w:autoSpaceDE w:val="0"/>
        <w:autoSpaceDN w:val="0"/>
        <w:spacing w:after="224" w:line="220" w:lineRule="exact"/>
      </w:pPr>
    </w:p>
    <w:p w14:paraId="2B9EF539" w14:textId="77777777" w:rsidR="00CF50ED" w:rsidRDefault="00000000">
      <w:pPr>
        <w:autoSpaceDE w:val="0"/>
        <w:autoSpaceDN w:val="0"/>
        <w:spacing w:after="0" w:line="330" w:lineRule="exact"/>
      </w:pPr>
      <w:r>
        <w:t>Applying Acceptance to Daily Life</w:t>
      </w:r>
    </w:p>
    <w:p w14:paraId="0C325045" w14:textId="77777777" w:rsidR="00CF50ED" w:rsidRDefault="00000000">
      <w:pPr>
        <w:autoSpaceDE w:val="0"/>
        <w:autoSpaceDN w:val="0"/>
        <w:spacing w:before="286" w:after="0" w:line="264" w:lineRule="exact"/>
        <w:ind w:right="144"/>
      </w:pPr>
      <w:r>
        <w:t>The serenity we seek, the peace we long for, isn't a distant shore to be reached by some arduous journey across a turbulent sea. It's a subtle shift in perspective, a quiet revolution within the heart. It begins with the acceptance of what is, not as an act of resignation, but as a conscious choice to align ourselves with the flow of life. This acceptance, the essence of “Let it be,” permeates every aspect of our existence, transforming our relationships, our work, and our responses to life's inevitable challenges.</w:t>
      </w:r>
    </w:p>
    <w:p w14:paraId="013E2244" w14:textId="77777777" w:rsidR="00CF50ED" w:rsidRDefault="00000000">
      <w:pPr>
        <w:autoSpaceDE w:val="0"/>
        <w:autoSpaceDN w:val="0"/>
        <w:spacing w:before="264" w:after="0" w:line="264" w:lineRule="exact"/>
      </w:pPr>
      <w:r>
        <w:t xml:space="preserve">In my own life, the practice of acceptance has been a transformative journey, far from a linear progression. There were moments, filled with the sharp sting of disappointment, where the weight of unmet expectations threatened to crush me. I remember a particular period of intense creative drought, a time when the words refused to flow, the melodies remained stubbornly silent. The frustration was </w:t>
        <w:br/>
        <w:t xml:space="preserve">immense, a gnawing sense of inadequacy that threatened to </w:t>
        <w:br/>
        <w:t xml:space="preserve">consume me. I struggled, grasping for inspiration, pushing myself harder, only to find myself further entrenched in the quicksand of self-doubt. It was then, in the depths of that creative desert, that I began to practice acceptance. Not accepting defeat, but accepting the present state of things. I accepted that my creativity was </w:t>
        <w:br/>
        <w:t xml:space="preserve">dormant, that the wellspring of inspiration had temporarily dried up. It wasn't a passive resignation, but rather a mindful </w:t>
        <w:br/>
        <w:t>acknowledgment of the reality of the moment.</w:t>
      </w:r>
    </w:p>
    <w:p w14:paraId="47B52AD9" w14:textId="77777777" w:rsidR="00CF50ED" w:rsidRDefault="00000000">
      <w:pPr>
        <w:autoSpaceDE w:val="0"/>
        <w:autoSpaceDN w:val="0"/>
        <w:spacing w:before="264" w:after="0" w:line="264" w:lineRule="exact"/>
      </w:pPr>
      <w:r>
        <w:t xml:space="preserve">Instead of fighting against the void, I shifted my focus. I allowed myself to rest, to engage in activities that brought me joy, even if they seemed unrelated to my creative pursuits. I spent time in nature, letting the rhythm of the wind and the whispering leaves soothe my troubled spirit. I reconnected with old friends, finding comfort in the shared laughter and the simple joy of </w:t>
        <w:br/>
        <w:t>companionship. I read, I meditated, I painted—activities that weren't focused on producing, but on the process itself. In this acceptance, a strange thing began to happen. The pressure to perform, the suffocating expectation of immediate results began to lift. Slowly, almost imperceptibly, creativity began to reemerge, not as a forceful eruption, but as a gentle spring, trickling its way back</w:t>
      </w:r>
    </w:p>
    <w:p w14:paraId="0C399DC1" w14:textId="77777777" w:rsidR="00CF50ED" w:rsidRDefault="00CF50ED">
      <w:pPr>
        <w:sectPr w:rsidR="00CF50ED">
          <w:pgSz w:w="8000" w:h="12000"/>
          <w:pgMar w:top="1440" w:right="1440" w:bottom="1440" w:left="1440" w:header="720" w:footer="720" w:gutter="0"/>
          <w:cols w:space="720"/>
          <w:docGrid w:linePitch="360"/>
        </w:sectPr>
      </w:pPr>
    </w:p>
    <w:p w14:paraId="1965A8AB" w14:textId="77777777" w:rsidR="00CF50ED" w:rsidRDefault="00CF50ED">
      <w:pPr>
        <w:autoSpaceDE w:val="0"/>
        <w:autoSpaceDN w:val="0"/>
        <w:spacing w:after="78" w:line="220" w:lineRule="exact"/>
      </w:pPr>
    </w:p>
    <w:p w14:paraId="6C045A65" w14:textId="77777777" w:rsidR="00CF50ED" w:rsidRDefault="00000000">
      <w:pPr>
        <w:autoSpaceDE w:val="0"/>
        <w:autoSpaceDN w:val="0"/>
        <w:spacing w:before="58" w:after="0" w:line="264" w:lineRule="exact"/>
        <w:ind w:right="144"/>
      </w:pPr>
      <w:r>
        <w:t>into my life. The acceptance hadn't magically solved the problem, but it had created the space for the solution to emerge organically.</w:t>
      </w:r>
    </w:p>
    <w:p w14:paraId="7E0CD052" w14:textId="77777777" w:rsidR="00CF50ED" w:rsidRDefault="00000000">
      <w:pPr>
        <w:autoSpaceDE w:val="0"/>
        <w:autoSpaceDN w:val="0"/>
        <w:spacing w:before="264" w:after="0" w:line="264" w:lineRule="exact"/>
      </w:pPr>
      <w:r>
        <w:t xml:space="preserve">This same principle of acceptance extends to our relationships. We often struggle with the imperfections of others, projecting our own expectations onto them, expecting them to conform to our ideal image. We become frustrated when our loved ones fail to meet our unspoken needs, creating conflict and resentment. Acceptance, in this context, involves acknowledging the flaws and limitations of others, not with indifference, but with compassion. It’s about seeing them not as they should be, but as they are, with all their </w:t>
        <w:br/>
        <w:t>complexities and contradictions. This doesn't mean we condone hurtful behavior; rather, it allows us to relate to them with greater understanding and empathy. It allows us to set boundaries, to protect ourselves, but to do so from a place of acceptance, not judgment.</w:t>
      </w:r>
    </w:p>
    <w:p w14:paraId="4CA0CEE7" w14:textId="77777777" w:rsidR="00CF50ED" w:rsidRDefault="00000000">
      <w:pPr>
        <w:autoSpaceDE w:val="0"/>
        <w:autoSpaceDN w:val="0"/>
        <w:spacing w:before="264" w:after="0" w:line="264" w:lineRule="exact"/>
      </w:pPr>
      <w:r>
        <w:t xml:space="preserve">In my relationship with my brother, for example, I've learned the hard lessons of acceptance. We’ve had our share of disagreements, moments of misunderstanding and frustration. In the past, these would often escalate into arguments, leaving both of us feeling hurt and misunderstood. But as I've grown in my practice of acceptance, I've learned to approach our disagreements with a different </w:t>
        <w:br/>
        <w:t>mindset. I acknowledge his perspective, even if I don't agree with it.</w:t>
      </w:r>
    </w:p>
    <w:p w14:paraId="502E4A29" w14:textId="77777777" w:rsidR="00CF50ED" w:rsidRDefault="00000000">
      <w:pPr>
        <w:autoSpaceDE w:val="0"/>
        <w:autoSpaceDN w:val="0"/>
        <w:spacing w:before="58" w:after="0" w:line="264" w:lineRule="exact"/>
      </w:pPr>
      <w:r>
        <w:t xml:space="preserve">I recognize his limitations, his vulnerabilities, and I choose to respond from a place of compassion rather than judgment. This doesn't mean that conflict disappears entirely, but it does transform the nature of our interactions. The arguments are less frequent, less intense, and the resolution comes more readily. The underlying acceptance creates a foundation of mutual respect, a space where both of us feel detected, understood, and loved, despite our </w:t>
        <w:br/>
        <w:t>differences.</w:t>
      </w:r>
    </w:p>
    <w:p w14:paraId="1ADFE35C" w14:textId="77777777" w:rsidR="00CF50ED" w:rsidRDefault="00000000">
      <w:pPr>
        <w:autoSpaceDE w:val="0"/>
        <w:autoSpaceDN w:val="0"/>
        <w:spacing w:before="264" w:after="0" w:line="264" w:lineRule="exact"/>
      </w:pPr>
      <w:r>
        <w:t>Acceptance also plays a crucial role in navigating the challenges we encounter at work. We all face deadlines, demanding clients, and frustrating setbacks. The tendency is to resist these challenges, to fight against them, to let them fuel our anxieties and frustrations.</w:t>
      </w:r>
    </w:p>
    <w:p w14:paraId="1A21F972" w14:textId="77777777" w:rsidR="00CF50ED" w:rsidRDefault="00000000">
      <w:pPr>
        <w:autoSpaceDE w:val="0"/>
        <w:autoSpaceDN w:val="0"/>
        <w:spacing w:before="58" w:after="0" w:line="264" w:lineRule="exact"/>
      </w:pPr>
      <w:r>
        <w:t xml:space="preserve">But what if, instead of resisting, we simply accepted the present situation? What if we acknowledged the difficulties without </w:t>
        <w:br/>
        <w:t>judgment, focusing on what we can control rather than dwelling on</w:t>
      </w:r>
    </w:p>
    <w:p w14:paraId="246B46A9" w14:textId="77777777" w:rsidR="00CF50ED" w:rsidRDefault="00CF50ED">
      <w:pPr>
        <w:sectPr w:rsidR="00CF50ED">
          <w:pgSz w:w="8000" w:h="12000"/>
          <w:pgMar w:top="1440" w:right="1440" w:bottom="1440" w:left="1440" w:header="720" w:footer="720" w:gutter="0"/>
          <w:cols w:space="720"/>
          <w:docGrid w:linePitch="360"/>
        </w:sectPr>
      </w:pPr>
    </w:p>
    <w:p w14:paraId="4282765E" w14:textId="77777777" w:rsidR="00CF50ED" w:rsidRDefault="00CF50ED">
      <w:pPr>
        <w:autoSpaceDE w:val="0"/>
        <w:autoSpaceDN w:val="0"/>
        <w:spacing w:after="78" w:line="220" w:lineRule="exact"/>
      </w:pPr>
    </w:p>
    <w:p w14:paraId="2203DE19" w14:textId="77777777" w:rsidR="00CF50ED" w:rsidRDefault="00000000">
      <w:pPr>
        <w:autoSpaceDE w:val="0"/>
        <w:autoSpaceDN w:val="0"/>
        <w:spacing w:before="58" w:after="0" w:line="264" w:lineRule="exact"/>
      </w:pPr>
      <w:r>
        <w:t>what we cannot? This doesn't mean passively accepting mediocrity or allowing ourselves to be exploited. Rather, it means approaching our work with a sense of calm and clarity, focusing on our tasks with diligence and intention, without being consumed by stress or anxiety.</w:t>
      </w:r>
    </w:p>
    <w:p w14:paraId="096C38C8" w14:textId="77777777" w:rsidR="00CF50ED" w:rsidRDefault="00000000">
      <w:pPr>
        <w:autoSpaceDE w:val="0"/>
        <w:autoSpaceDN w:val="0"/>
        <w:spacing w:before="264" w:after="0" w:line="264" w:lineRule="exact"/>
      </w:pPr>
      <w:r>
        <w:t xml:space="preserve">In one particularly demanding project, the deadlines were </w:t>
        <w:br/>
        <w:t xml:space="preserve">impossibly tight, the specifications kept changing, and the client was incredibly demanding. Initially, I allowed the pressure to consume me, my anxiety building with each passing day. My sleep suffered, my creativity waned, and my overall well-being </w:t>
        <w:br/>
        <w:t xml:space="preserve">deteriorated. Then, I shifted my approach. I accepted the challenge, acknowledging the difficult circumstances without judgment. I focused on what I could control: my own work ethic, my </w:t>
        <w:br/>
        <w:t>commitment to completing the tasks at hand, my determination to do my best work. Instead of letting the external pressures dictate my emotional state, I chose to maintain my inner calm, focusing on the present moment, one task at a time. The outcome? I not only completed the project to a high standard but I also experienced a sense of accomplishment and resilience that I hadn’t expected. It was an unexpected reward for choosing acceptance over resistance.</w:t>
      </w:r>
    </w:p>
    <w:p w14:paraId="17CB0004" w14:textId="77777777" w:rsidR="00CF50ED" w:rsidRDefault="00000000">
      <w:pPr>
        <w:autoSpaceDE w:val="0"/>
        <w:autoSpaceDN w:val="0"/>
        <w:spacing w:before="264" w:after="0" w:line="264" w:lineRule="exact"/>
      </w:pPr>
      <w:r>
        <w:t xml:space="preserve">The practice of acceptance extends beyond our relationships and work, encompassing all areas of our lives. Illness, loss, financial difficulties – life inevitably presents us with challenges that test our resilience. Our instinct is often to fight against these difficulties, to resist them, to resent the unfairness of it all. Yet, true peace often lies in accepting what is, in acknowledging the reality of our </w:t>
        <w:br/>
        <w:t xml:space="preserve">circumstances without judgment. This isn’t an invitation to </w:t>
        <w:br/>
        <w:t xml:space="preserve">surrender to despair; rather, it’s a starting point for moving forward with clarity and strength. Acceptance allows us to acknowledge our pain, to grieve our losses, to process our emotions without </w:t>
        <w:br/>
        <w:t xml:space="preserve">becoming consumed by them. It provides a solid ground from which we can begin to rebuild, to find new paths, and to discover </w:t>
        <w:br/>
        <w:t>unforeseen opportunities for growth.</w:t>
      </w:r>
    </w:p>
    <w:p w14:paraId="61CC4522" w14:textId="77777777" w:rsidR="00CF50ED" w:rsidRDefault="00000000">
      <w:pPr>
        <w:autoSpaceDE w:val="0"/>
        <w:autoSpaceDN w:val="0"/>
        <w:spacing w:before="264" w:after="0" w:line="264" w:lineRule="exact"/>
        <w:ind w:right="144"/>
      </w:pPr>
      <w:r>
        <w:t xml:space="preserve">The path of acceptance is not without its challenges. It requires courage, self-awareness, and consistent practice. There will be moments when resistance rises up, when the old patterns of </w:t>
        <w:br/>
        <w:t>reactivity take over. But with persistent effort, with a commitment</w:t>
      </w:r>
    </w:p>
    <w:p w14:paraId="74852594" w14:textId="77777777" w:rsidR="00CF50ED" w:rsidRDefault="00CF50ED">
      <w:pPr>
        <w:sectPr w:rsidR="00CF50ED">
          <w:pgSz w:w="8000" w:h="12000"/>
          <w:pgMar w:top="1440" w:right="1440" w:bottom="1440" w:left="1440" w:header="720" w:footer="720" w:gutter="0"/>
          <w:cols w:space="720"/>
          <w:docGrid w:linePitch="360"/>
        </w:sectPr>
      </w:pPr>
    </w:p>
    <w:p w14:paraId="32FFA51D" w14:textId="77777777" w:rsidR="00CF50ED" w:rsidRDefault="00CF50ED">
      <w:pPr>
        <w:autoSpaceDE w:val="0"/>
        <w:autoSpaceDN w:val="0"/>
        <w:spacing w:after="78" w:line="220" w:lineRule="exact"/>
      </w:pPr>
    </w:p>
    <w:p w14:paraId="146E173D" w14:textId="77777777" w:rsidR="00CF50ED" w:rsidRDefault="00000000">
      <w:pPr>
        <w:autoSpaceDE w:val="0"/>
        <w:autoSpaceDN w:val="0"/>
        <w:spacing w:before="58" w:after="0" w:line="264" w:lineRule="exact"/>
      </w:pPr>
      <w:r>
        <w:t xml:space="preserve">to cultivating mindfulness and compassion, we can transform our relationship with the flow of life. We can learn to navigate the inevitable storms, not with panic and resistance, but with calm acceptance, recognizing that even the darkest nights must </w:t>
        <w:br/>
        <w:t xml:space="preserve">eventually give way to dawn. The journey towards acceptance is a lifelong practice, a continuous unfolding of awareness and </w:t>
        <w:br/>
        <w:t>understanding. But the rewards—inner peace, resilience, and a profound sense of connection to life itself—are immeasurable. This is the power of “Let it be,” a gentle invitation to surrender to the present moment, to trust in the unfolding of life, and to find peace in the acceptance of what is.</w:t>
      </w:r>
    </w:p>
    <w:p w14:paraId="5E7E407F" w14:textId="77777777" w:rsidR="00CF50ED" w:rsidRDefault="00CF50ED">
      <w:pPr>
        <w:sectPr w:rsidR="00CF50ED">
          <w:pgSz w:w="8000" w:h="12000"/>
          <w:pgMar w:top="1440" w:right="1440" w:bottom="1440" w:left="1440" w:header="720" w:footer="720" w:gutter="0"/>
          <w:cols w:space="720"/>
          <w:docGrid w:linePitch="360"/>
        </w:sectPr>
      </w:pPr>
    </w:p>
    <w:p w14:paraId="2C7D30F7" w14:textId="77777777" w:rsidR="00CF50ED" w:rsidRDefault="00CF50ED">
      <w:pPr>
        <w:autoSpaceDE w:val="0"/>
        <w:autoSpaceDN w:val="0"/>
        <w:spacing w:after="224" w:line="220" w:lineRule="exact"/>
      </w:pPr>
    </w:p>
    <w:p w14:paraId="59CC2BA0" w14:textId="77777777" w:rsidR="00CF50ED" w:rsidRDefault="00000000">
      <w:pPr>
        <w:autoSpaceDE w:val="0"/>
        <w:autoSpaceDN w:val="0"/>
        <w:spacing w:after="0" w:line="330" w:lineRule="exact"/>
      </w:pPr>
      <w:r>
        <w:t>Acceptance as a Foundation for Growth</w:t>
      </w:r>
    </w:p>
    <w:p w14:paraId="08B2864D" w14:textId="77777777" w:rsidR="00CF50ED" w:rsidRDefault="00000000">
      <w:pPr>
        <w:autoSpaceDE w:val="0"/>
        <w:autoSpaceDN w:val="0"/>
        <w:spacing w:before="286" w:after="0" w:line="264" w:lineRule="exact"/>
        <w:ind w:right="144"/>
      </w:pPr>
      <w:r>
        <w:t>The transformative power of acceptance extends far beyond the immediate relief it offers in challenging situations; it lays the groundwork for profound personal growth and spiritual evolution. It's not a passive resignation to fate, but an active choice to engage with life's complexities on a deeper level. By accepting the present moment, warts and all, we create the space for genuine self-</w:t>
        <w:br/>
        <w:t xml:space="preserve">discovery and transformation. This acceptance isn't about </w:t>
        <w:br/>
        <w:t>condoning negativity or remaining stagnant; instead, it's about acknowledging the reality of our circumstances as a necessary first step towards positive change.</w:t>
      </w:r>
    </w:p>
    <w:p w14:paraId="43D6DE09" w14:textId="77777777" w:rsidR="00CF50ED" w:rsidRDefault="00000000">
      <w:pPr>
        <w:autoSpaceDE w:val="0"/>
        <w:autoSpaceDN w:val="0"/>
        <w:spacing w:before="264" w:after="0" w:line="264" w:lineRule="exact"/>
      </w:pPr>
      <w:r>
        <w:t>Think of a seed buried deep within the earth. It doesn't fight against the darkness or the pressure of the soil; it accepts its environment, drawing strength from it. It remains dormant, patiently waiting for the right conditions to emerge. Similarly, when we accept our current reality, we allow ourselves to rest, to gather strength, and to prepare for the next stage of growth. We aren't simply enduring; we're nurturing the potential within us.</w:t>
      </w:r>
    </w:p>
    <w:p w14:paraId="2510E39A" w14:textId="77777777" w:rsidR="00CF50ED" w:rsidRDefault="00000000">
      <w:pPr>
        <w:autoSpaceDE w:val="0"/>
        <w:autoSpaceDN w:val="0"/>
        <w:spacing w:before="264" w:after="0" w:line="264" w:lineRule="exact"/>
      </w:pPr>
      <w:r>
        <w:t>This acceptance allows for a profound shift in perspective. When we are constantly battling against what is, our energy is consumed by resistance. We become exhausted, frustrated, and ultimately, less effective in creating positive change. Acceptance, on the other hand, frees up this energy. It allows us to channel our focus towards what we can control—our thoughts, our actions, our responses. It's in this space of focused action, freed from the shackles of resistance, that true growth takes place.</w:t>
      </w:r>
    </w:p>
    <w:p w14:paraId="13F846BE" w14:textId="77777777" w:rsidR="00CF50ED" w:rsidRDefault="00000000">
      <w:pPr>
        <w:autoSpaceDE w:val="0"/>
        <w:autoSpaceDN w:val="0"/>
        <w:spacing w:before="264" w:after="0" w:line="264" w:lineRule="exact"/>
      </w:pPr>
      <w:r>
        <w:t>Consider the example of overcoming a significant fear. Perhaps it's public speaking, or confronting a difficult relationship, or even facing a deep-seated personal insecurity. Our initial instinct might be to avoid the situation entirely, to bury our fear and pretend it doesn't exist. But true growth comes from confronting our fears, from stepping into the discomfort, and from accepting that fear is a natural part of the human experience. This acceptance doesn't erase the fear, but it does disarm it. It allows us to approach the situation with a clearer mind and a more balanced perspective, enabling us</w:t>
      </w:r>
    </w:p>
    <w:p w14:paraId="36BE988D" w14:textId="77777777" w:rsidR="00CF50ED" w:rsidRDefault="00CF50ED">
      <w:pPr>
        <w:sectPr w:rsidR="00CF50ED">
          <w:pgSz w:w="8000" w:h="12000"/>
          <w:pgMar w:top="1440" w:right="1440" w:bottom="1440" w:left="1440" w:header="720" w:footer="720" w:gutter="0"/>
          <w:cols w:space="720"/>
          <w:docGrid w:linePitch="360"/>
        </w:sectPr>
      </w:pPr>
    </w:p>
    <w:p w14:paraId="48EF3589" w14:textId="77777777" w:rsidR="00CF50ED" w:rsidRDefault="00CF50ED">
      <w:pPr>
        <w:autoSpaceDE w:val="0"/>
        <w:autoSpaceDN w:val="0"/>
        <w:spacing w:after="78" w:line="220" w:lineRule="exact"/>
      </w:pPr>
    </w:p>
    <w:p w14:paraId="1BE59A38" w14:textId="77777777" w:rsidR="00CF50ED" w:rsidRDefault="00000000">
      <w:pPr>
        <w:autoSpaceDE w:val="0"/>
        <w:autoSpaceDN w:val="0"/>
        <w:spacing w:before="58" w:after="0" w:line="264" w:lineRule="exact"/>
      </w:pPr>
      <w:r>
        <w:t>to develop strategies to overcome it. The process is not painless, but it is transformative. The acceptance becomes the foundation on which courage is built.</w:t>
      </w:r>
    </w:p>
    <w:p w14:paraId="525A1AD4" w14:textId="77777777" w:rsidR="00CF50ED" w:rsidRDefault="00000000">
      <w:pPr>
        <w:autoSpaceDE w:val="0"/>
        <w:autoSpaceDN w:val="0"/>
        <w:spacing w:before="264" w:after="0" w:line="264" w:lineRule="exact"/>
      </w:pPr>
      <w:r>
        <w:t>The journey of spiritual growth is often characterized by periods of uncertainty and doubt. We question our beliefs, we grapple with existential anxieties, and we wrestle with the complexities of faith. The tendency is to fight these feelings, to push them away, to seek immediate answers. But true spiritual growth often emerges from the embrace of uncertainty. Acceptance allows us to acknowledge the questions without seeking immediate resolution. It allows us to sit with the discomfort, to explore the ambiguity, to cultivate a deeper understanding of ourselves and our place in the world. This patient acceptance allows for a gradual unfolding of wisdom, a slow but steady deepening of faith.</w:t>
      </w:r>
    </w:p>
    <w:p w14:paraId="65C4119A" w14:textId="77777777" w:rsidR="00CF50ED" w:rsidRDefault="00000000">
      <w:pPr>
        <w:autoSpaceDE w:val="0"/>
        <w:autoSpaceDN w:val="0"/>
        <w:spacing w:before="264" w:after="0" w:line="264" w:lineRule="exact"/>
      </w:pPr>
      <w:r>
        <w:t xml:space="preserve">This acceptance is not just a personal journey; it extends to our relationships with others. We often try to force people to conform to our expectations, creating resentment and conflict. Accepting others as they are, with all their imperfections and flaws, allows us to build stronger, more authentic connections. It doesn't mean </w:t>
        <w:br/>
        <w:t xml:space="preserve">condoning harmful behavior, but rather understanding their </w:t>
        <w:br/>
        <w:t>motivations, empathizing with their struggles, and setting healthy boundaries. This creates a space for genuine connection, fostering mutual respect and understanding. It's in this acceptance that true intimacy and meaningful relationships blossom.</w:t>
      </w:r>
    </w:p>
    <w:p w14:paraId="2DE431F0" w14:textId="77777777" w:rsidR="00CF50ED" w:rsidRDefault="00000000">
      <w:pPr>
        <w:autoSpaceDE w:val="0"/>
        <w:autoSpaceDN w:val="0"/>
        <w:spacing w:before="264" w:after="0" w:line="264" w:lineRule="exact"/>
        <w:ind w:right="288"/>
      </w:pPr>
      <w:r>
        <w:t>This applies equally to our relationship with the wider world. We live in a world filled with injustice, suffering, and inequality. Our initial instinct might be to fight against these realities, to become consumed by anger and frustration. But true change often begins with acceptance. Accepting the reality of suffering doesn't mean becoming complacent or passive; rather, it provides a clearer perspective from which to act. It allows us to channel our energy effectively, to focus our efforts on creating positive change in the world. It’s from a place of acceptance that we can approach activism, compassion, and social justice with a strength born of understanding rather than anger.</w:t>
      </w:r>
    </w:p>
    <w:p w14:paraId="265C9ABB" w14:textId="77777777" w:rsidR="00CF50ED" w:rsidRDefault="00000000">
      <w:pPr>
        <w:autoSpaceDE w:val="0"/>
        <w:autoSpaceDN w:val="0"/>
        <w:spacing w:before="204" w:after="0" w:line="324" w:lineRule="exact"/>
      </w:pPr>
      <w:r>
        <w:t>The process of acceptance is not always easy. It requires consistent</w:t>
      </w:r>
    </w:p>
    <w:p w14:paraId="49A8C9E8" w14:textId="77777777" w:rsidR="00CF50ED" w:rsidRDefault="00CF50ED">
      <w:pPr>
        <w:sectPr w:rsidR="00CF50ED">
          <w:pgSz w:w="8000" w:h="12000"/>
          <w:pgMar w:top="1440" w:right="1440" w:bottom="1440" w:left="1440" w:header="720" w:footer="720" w:gutter="0"/>
          <w:cols w:space="720"/>
          <w:docGrid w:linePitch="360"/>
        </w:sectPr>
      </w:pPr>
    </w:p>
    <w:p w14:paraId="6B56982E" w14:textId="77777777" w:rsidR="00CF50ED" w:rsidRDefault="00CF50ED">
      <w:pPr>
        <w:autoSpaceDE w:val="0"/>
        <w:autoSpaceDN w:val="0"/>
        <w:spacing w:after="78" w:line="220" w:lineRule="exact"/>
      </w:pPr>
    </w:p>
    <w:p w14:paraId="741900D0" w14:textId="77777777" w:rsidR="00CF50ED" w:rsidRDefault="00000000">
      <w:pPr>
        <w:autoSpaceDE w:val="0"/>
        <w:autoSpaceDN w:val="0"/>
        <w:spacing w:before="58" w:after="0" w:line="264" w:lineRule="exact"/>
        <w:ind w:right="144"/>
      </w:pPr>
      <w:r>
        <w:t>effort, self-awareness, and a willingness to let go of control. There will be moments when resistance surfaces, when old patterns of behavior resurface, when our minds try to pull us back into the familiar territory of struggle and resistance. But each time we choose acceptance, we strengthen our capacity for resilience and growth. We develop a deeper understanding of ourselves and our place in the universe. We cultivate a sense of inner peace that transcends the ups and downs of life's journey.</w:t>
      </w:r>
    </w:p>
    <w:p w14:paraId="7E411F2C" w14:textId="77777777" w:rsidR="00CF50ED" w:rsidRDefault="00000000">
      <w:pPr>
        <w:autoSpaceDE w:val="0"/>
        <w:autoSpaceDN w:val="0"/>
        <w:spacing w:before="264" w:after="0" w:line="264" w:lineRule="exact"/>
      </w:pPr>
      <w:r>
        <w:t xml:space="preserve">Acceptance is not a destination, but a continuous process. It is a way of being, a way of relating to the world, a way of living. It's not about resigning ourselves to fate, but about embracing the flow of life with an open heart and a discerning mind. It’s about finding peace in the midst of chaos, finding strength in vulnerability, </w:t>
        <w:br/>
        <w:t xml:space="preserve">finding wisdom in uncertainty. It's a journey of continuous learning, of deepening self-awareness, and of cultivating a profound </w:t>
        <w:br/>
        <w:t>appreciation for the beauty and complexity of life itself.</w:t>
      </w:r>
    </w:p>
    <w:p w14:paraId="2355E5AE" w14:textId="77777777" w:rsidR="00CF50ED" w:rsidRDefault="00000000">
      <w:pPr>
        <w:autoSpaceDE w:val="0"/>
        <w:autoSpaceDN w:val="0"/>
        <w:spacing w:before="264" w:after="0" w:line="264" w:lineRule="exact"/>
      </w:pPr>
      <w:r>
        <w:t>The ability to accept what is, to embrace the present moment without judgment, is a skill that can be cultivated through mindful practices such as meditation, yoga, and spending time in nature. These practices help us to quiet the noise of our minds, to become more aware of our thoughts and emotions, and to develop a greater sense of acceptance and self-compassion. Through these practices, we begin to see the interconnectedness of all things, recognizing that even our struggles have a purpose in the larger scheme of existence.</w:t>
      </w:r>
    </w:p>
    <w:p w14:paraId="31590014" w14:textId="77777777" w:rsidR="00CF50ED" w:rsidRDefault="00000000">
      <w:pPr>
        <w:autoSpaceDE w:val="0"/>
        <w:autoSpaceDN w:val="0"/>
        <w:spacing w:before="264" w:after="0" w:line="264" w:lineRule="exact"/>
      </w:pPr>
      <w:r>
        <w:t xml:space="preserve">Acceptance is not about giving up; it is about gaining a new </w:t>
        <w:br/>
        <w:t>perspective. It is about shifting from a place of resistance to a place of receptivity. It is about recognizing that the path of personal and spiritual growth is rarely linear; it is filled with twists, turns, and unexpected challenges. Acceptance is the compass that guides us through these complexities, helping us to navigate the unknown with grace and resilience. It is the foundation upon which we build a life of meaning, purpose, and lasting peace.</w:t>
      </w:r>
    </w:p>
    <w:p w14:paraId="3E64DE20" w14:textId="77777777" w:rsidR="00CF50ED" w:rsidRDefault="00000000">
      <w:pPr>
        <w:autoSpaceDE w:val="0"/>
        <w:autoSpaceDN w:val="0"/>
        <w:spacing w:before="264" w:after="0" w:line="264" w:lineRule="exact"/>
      </w:pPr>
      <w:r>
        <w:t xml:space="preserve">Remember the lyrics of "Let It Be": "Let it be, let it be, let it be, let it be. There will be an answer. Let it be." This is not a passive </w:t>
        <w:br/>
        <w:t>surrender to fate, but a confident trust in the unfolding of life's</w:t>
      </w:r>
    </w:p>
    <w:p w14:paraId="3EAA49D1" w14:textId="77777777" w:rsidR="00CF50ED" w:rsidRDefault="00CF50ED">
      <w:pPr>
        <w:sectPr w:rsidR="00CF50ED">
          <w:pgSz w:w="8000" w:h="12000"/>
          <w:pgMar w:top="1440" w:right="1440" w:bottom="1440" w:left="1440" w:header="720" w:footer="720" w:gutter="0"/>
          <w:cols w:space="720"/>
          <w:docGrid w:linePitch="360"/>
        </w:sectPr>
      </w:pPr>
    </w:p>
    <w:p w14:paraId="25DEA8C0" w14:textId="77777777" w:rsidR="00CF50ED" w:rsidRDefault="00CF50ED">
      <w:pPr>
        <w:autoSpaceDE w:val="0"/>
        <w:autoSpaceDN w:val="0"/>
        <w:spacing w:after="78" w:line="220" w:lineRule="exact"/>
      </w:pPr>
    </w:p>
    <w:p w14:paraId="69FC8EB6" w14:textId="77777777" w:rsidR="00CF50ED" w:rsidRDefault="00000000">
      <w:pPr>
        <w:autoSpaceDE w:val="0"/>
        <w:autoSpaceDN w:val="0"/>
        <w:spacing w:before="58" w:after="0" w:line="264" w:lineRule="exact"/>
      </w:pPr>
      <w:r>
        <w:t>journey. It's an understanding that even in the face of uncertainty, there is a deeper order at play, a larger wisdom that guides us towards growth and transformation. By accepting what is, we open ourselves to the possibility of something more, something greater than ourselves. We embrace the journey, trusting that the answers will come, not through force or resistance, but through the quiet acceptance of what is and the courageous pursuit of what can be. The path to personal and spiritual growth is paved with acceptance, a journey of continual learning and evolving awareness, leading to a more profound understanding of ourselves and the world around us. And in this understanding, we discover true peace.</w:t>
      </w:r>
    </w:p>
    <w:p w14:paraId="18FBC877" w14:textId="77777777" w:rsidR="00CF50ED" w:rsidRDefault="00CF50ED">
      <w:pPr>
        <w:sectPr w:rsidR="00CF50ED">
          <w:pgSz w:w="8000" w:h="12000"/>
          <w:pgMar w:top="1440" w:right="1440" w:bottom="1440" w:left="1440" w:header="720" w:footer="720" w:gutter="0"/>
          <w:cols w:space="720"/>
          <w:docGrid w:linePitch="360"/>
        </w:sectPr>
      </w:pPr>
    </w:p>
    <w:p w14:paraId="0E4649BC" w14:textId="77777777" w:rsidR="00CF50ED" w:rsidRDefault="00CF50ED">
      <w:pPr>
        <w:autoSpaceDE w:val="0"/>
        <w:autoSpaceDN w:val="0"/>
        <w:spacing w:after="224" w:line="220" w:lineRule="exact"/>
      </w:pPr>
    </w:p>
    <w:p w14:paraId="3987763B" w14:textId="77777777" w:rsidR="00CF50ED" w:rsidRDefault="00000000">
      <w:pPr>
        <w:autoSpaceDE w:val="0"/>
        <w:autoSpaceDN w:val="0"/>
        <w:spacing w:after="0" w:line="330" w:lineRule="exact"/>
      </w:pPr>
      <w:r>
        <w:t>The Shared Human Experience of Suffering</w:t>
      </w:r>
    </w:p>
    <w:p w14:paraId="1CCF9379" w14:textId="77777777" w:rsidR="00CF50ED" w:rsidRDefault="00000000">
      <w:pPr>
        <w:autoSpaceDE w:val="0"/>
        <w:autoSpaceDN w:val="0"/>
        <w:spacing w:before="286" w:after="0" w:line="264" w:lineRule="exact"/>
      </w:pPr>
      <w:r>
        <w:t xml:space="preserve">The whisper of sorrow, a universal language spoken across cultures and throughout history, transcends the boundaries of geography, creed, and circumstance. It's a shared sigh, a collective ache </w:t>
        <w:br/>
        <w:t xml:space="preserve">resonating in the human heart, a testament to our shared </w:t>
        <w:br/>
        <w:t xml:space="preserve">vulnerability and the inherent fragility of existence. We may express our grief in different ways – through ritualistic mourning, artistic expression, stoic silence, or passionate outbursts – but the </w:t>
        <w:br/>
        <w:t>underlying current of pain, the fundamental experience of loss, binds us together in a poignant, often unspoken, fellowship.</w:t>
      </w:r>
    </w:p>
    <w:p w14:paraId="62593ADC" w14:textId="77777777" w:rsidR="00CF50ED" w:rsidRDefault="00000000">
      <w:pPr>
        <w:autoSpaceDE w:val="0"/>
        <w:autoSpaceDN w:val="0"/>
        <w:spacing w:before="264" w:after="0" w:line="264" w:lineRule="exact"/>
      </w:pPr>
      <w:r>
        <w:t>Consider the ancient lamentations of the Sumerians, etched onto clay tablets thousands of years ago, their words echoing the despair of love lost, the anguish of death. Their cries are a mirror reflecting our own capacity for grief, demonstrating that the human response to suffering is not a modern invention, but an intrinsic part of our shared inheritance. The intricate funeral rites of the Egyptians, the mournful dirges of the Celts, the solemn prayers of countless faiths– each in its unique form, speaks to the universality of sorrow, a human condition that knows no geographical borders or temporal limits.</w:t>
      </w:r>
    </w:p>
    <w:p w14:paraId="1433E2B7" w14:textId="77777777" w:rsidR="00CF50ED" w:rsidRDefault="00000000">
      <w:pPr>
        <w:autoSpaceDE w:val="0"/>
        <w:autoSpaceDN w:val="0"/>
        <w:spacing w:before="264" w:after="0" w:line="264" w:lineRule="exact"/>
      </w:pPr>
      <w:r>
        <w:t xml:space="preserve">Even the seemingly disparate cultures separated by vast oceans and millennia of history find common ground in their expressions of grief and loss. The ritualistic dances of indigenous tribes, the </w:t>
        <w:br/>
        <w:t xml:space="preserve">moving elegies of classical poets, the heartbreaking songs of </w:t>
        <w:br/>
        <w:t xml:space="preserve">contemporary musicians – all bear witness to the enduring human struggle with suffering. The narratives woven into the fabric of diverse mythologies, often recounting tales of heroes' falls and gods' lamentations, serve as potent reminders of our shared mortality and the inevitable experience of loss. These stories, passed down </w:t>
        <w:br/>
        <w:t>through generations, act as a collective repository of human sorrow, a testament to our enduring capacity for empathy and our innate need to make sense of suffering.</w:t>
      </w:r>
    </w:p>
    <w:p w14:paraId="258D4353" w14:textId="77777777" w:rsidR="00CF50ED" w:rsidRDefault="00000000">
      <w:pPr>
        <w:autoSpaceDE w:val="0"/>
        <w:autoSpaceDN w:val="0"/>
        <w:spacing w:before="264" w:after="0" w:line="264" w:lineRule="exact"/>
        <w:ind w:right="432"/>
      </w:pPr>
      <w:r>
        <w:t>The universality of suffering extends beyond personal losses. It encompasses the larger tragedies that befall humanity: wars, famines, natural disasters, acts of injustice. These events, which</w:t>
      </w:r>
    </w:p>
    <w:p w14:paraId="375C8D83" w14:textId="77777777" w:rsidR="00CF50ED" w:rsidRDefault="00CF50ED">
      <w:pPr>
        <w:sectPr w:rsidR="00CF50ED">
          <w:pgSz w:w="8000" w:h="12000"/>
          <w:pgMar w:top="1440" w:right="1440" w:bottom="1440" w:left="1440" w:header="720" w:footer="720" w:gutter="0"/>
          <w:cols w:space="720"/>
          <w:docGrid w:linePitch="360"/>
        </w:sectPr>
      </w:pPr>
    </w:p>
    <w:p w14:paraId="74ADA391" w14:textId="77777777" w:rsidR="00CF50ED" w:rsidRDefault="00CF50ED">
      <w:pPr>
        <w:autoSpaceDE w:val="0"/>
        <w:autoSpaceDN w:val="0"/>
        <w:spacing w:after="78" w:line="220" w:lineRule="exact"/>
      </w:pPr>
    </w:p>
    <w:p w14:paraId="4468EEBB" w14:textId="77777777" w:rsidR="00CF50ED" w:rsidRDefault="00000000">
      <w:pPr>
        <w:autoSpaceDE w:val="0"/>
        <w:autoSpaceDN w:val="0"/>
        <w:spacing w:before="58" w:after="0" w:line="264" w:lineRule="exact"/>
        <w:ind w:right="144"/>
      </w:pPr>
      <w:r>
        <w:t xml:space="preserve">inflict collective trauma on entire populations, highlight the </w:t>
        <w:br/>
        <w:t xml:space="preserve">interconnectedness of our fate and our shared vulnerability. The collective mourning that follows such catastrophes, the outpouring of sympathy and support across geographical boundaries, reveals the profound empathy that unites us, our shared understanding of what it means to endure hardship and loss on a scale that </w:t>
        <w:br/>
        <w:t>challenges our very understanding of human resilience.</w:t>
      </w:r>
    </w:p>
    <w:p w14:paraId="089B5BEC" w14:textId="77777777" w:rsidR="00CF50ED" w:rsidRDefault="00000000">
      <w:pPr>
        <w:autoSpaceDE w:val="0"/>
        <w:autoSpaceDN w:val="0"/>
        <w:spacing w:before="264" w:after="0" w:line="264" w:lineRule="exact"/>
      </w:pPr>
      <w:r>
        <w:t xml:space="preserve">The religious and spiritual traditions of the world, diverse as they are, often center around the experience of suffering and the search for meaning amidst it. From the Buddhist concept of dukkha, the inherent unsatisfactoriness of existence, to the Christian </w:t>
        <w:br/>
        <w:t xml:space="preserve">understanding of the crucifixion and resurrection, religious beliefs often grapple with the reality of pain and loss, offering frameworks for understanding and coping with it. These traditions, with their rituals, prayers, and stories, provide solace and a sense of purpose, giving meaning to suffering and offering a path towards healing and transcendence. They provide a communal framework within which individuals can process their grief, receive support, and find </w:t>
        <w:br/>
        <w:t>strength in their shared faith.</w:t>
      </w:r>
    </w:p>
    <w:p w14:paraId="4B2213FF" w14:textId="77777777" w:rsidR="00CF50ED" w:rsidRDefault="00000000">
      <w:pPr>
        <w:autoSpaceDE w:val="0"/>
        <w:autoSpaceDN w:val="0"/>
        <w:spacing w:before="264" w:after="0" w:line="264" w:lineRule="exact"/>
      </w:pPr>
      <w:r>
        <w:t xml:space="preserve">Even in the absence of organized religion, humans find ways to grapple with suffering. Art, music, literature, and creative </w:t>
        <w:br/>
        <w:t>expression become avenues for channeling grief, providing a space for processing complex emotions and forging a sense of meaning from pain. These acts of creation, born from the crucible of sorrow, often resonate deeply with others, bridging the divide between individual experiences and forging a sense of shared humanity. The artist, the musician, the writer – all serve as conduits, translating the silent language of suffering into a shared experience, offering a form of solace both for the creator and the audience.</w:t>
      </w:r>
    </w:p>
    <w:p w14:paraId="7565FE5E" w14:textId="77777777" w:rsidR="00CF50ED" w:rsidRDefault="00000000">
      <w:pPr>
        <w:autoSpaceDE w:val="0"/>
        <w:autoSpaceDN w:val="0"/>
        <w:spacing w:before="264" w:after="0" w:line="264" w:lineRule="exact"/>
        <w:ind w:right="144"/>
      </w:pPr>
      <w:r>
        <w:t xml:space="preserve">But the shared experience of suffering is not merely a matter of shared sorrow. It also fosters empathy, compassion, and a sense of interconnectedness. When we acknowledge our shared </w:t>
        <w:br/>
        <w:t>vulnerability, we are better equipped to empathize with the struggles of others. We recognize that our pain is not unique, that our experiences of loss and heartbreak are mirrored in the lives of countless others across time and space. This shared understanding can be a powerful catalyst for compassion, motivating us to reach</w:t>
      </w:r>
    </w:p>
    <w:p w14:paraId="64DC4918" w14:textId="77777777" w:rsidR="00CF50ED" w:rsidRDefault="00CF50ED">
      <w:pPr>
        <w:sectPr w:rsidR="00CF50ED">
          <w:pgSz w:w="8000" w:h="12000"/>
          <w:pgMar w:top="1440" w:right="1440" w:bottom="1440" w:left="1440" w:header="720" w:footer="720" w:gutter="0"/>
          <w:cols w:space="720"/>
          <w:docGrid w:linePitch="360"/>
        </w:sectPr>
      </w:pPr>
    </w:p>
    <w:p w14:paraId="71ECFBC0" w14:textId="77777777" w:rsidR="00CF50ED" w:rsidRDefault="00CF50ED">
      <w:pPr>
        <w:autoSpaceDE w:val="0"/>
        <w:autoSpaceDN w:val="0"/>
        <w:spacing w:after="78" w:line="220" w:lineRule="exact"/>
      </w:pPr>
    </w:p>
    <w:p w14:paraId="2B82F361" w14:textId="77777777" w:rsidR="00CF50ED" w:rsidRDefault="00000000">
      <w:pPr>
        <w:autoSpaceDE w:val="0"/>
        <w:autoSpaceDN w:val="0"/>
        <w:spacing w:after="0" w:line="322" w:lineRule="exact"/>
      </w:pPr>
      <w:r>
        <w:t>out to those who are suffering, to offer comfort and support.</w:t>
      </w:r>
    </w:p>
    <w:p w14:paraId="59BFA92D" w14:textId="77777777" w:rsidR="00CF50ED" w:rsidRDefault="00000000">
      <w:pPr>
        <w:autoSpaceDE w:val="0"/>
        <w:autoSpaceDN w:val="0"/>
        <w:spacing w:before="264" w:after="0" w:line="264" w:lineRule="exact"/>
      </w:pPr>
      <w:r>
        <w:t xml:space="preserve">This shared experience also fosters a sense of resilience, a profound understanding that humanity has endured immense suffering </w:t>
        <w:br/>
        <w:t xml:space="preserve">throughout history and emerged stronger. The stories of our </w:t>
        <w:br/>
        <w:t>ancestors who have survived hardship, who have found strength in the face of adversity, offer us inspiration and a renewed sense of hope. Their journeys remind us that even in the deepest darkness, there is the potential for light, that even amidst the greatest despair, human spirit can endure and find a way to prevail. This collective memory of resilience is a powerful source of strength, offering us hope and encouragement during our own struggles.</w:t>
      </w:r>
    </w:p>
    <w:p w14:paraId="28CA147E" w14:textId="77777777" w:rsidR="00CF50ED" w:rsidRDefault="00000000">
      <w:pPr>
        <w:autoSpaceDE w:val="0"/>
        <w:autoSpaceDN w:val="0"/>
        <w:spacing w:before="264" w:after="0" w:line="264" w:lineRule="exact"/>
      </w:pPr>
      <w:r>
        <w:t xml:space="preserve">The path to healing from suffering is often a long and winding one, filled with twists, turns, and unexpected challenges. But the </w:t>
        <w:br/>
        <w:t xml:space="preserve">understanding that we are not alone in our suffering, that our experiences are mirrored in the lives of countless others, can be a powerful source of comfort and strength. It allows us to approach our pain with a sense of shared humanity, to find solace in our shared experiences, and to draw strength from the resilience of our collective past. And in this shared experience of suffering, we find not only empathy but a deeper appreciation for the preciousness of life and the enduring power of the human spirit. This understanding allows us to move forward, embracing the complexities of life with a renewed sense of hope and purpose. The shared human </w:t>
        <w:br/>
        <w:t>experience of suffering, then, is not merely a testament to our vulnerability, but a powerful affirmation of our strength, resilience, and capacity for compassion. It's a reminder that even in the face of adversity, we are not alone, and that hope persists, even amidst the deepest sorrow.</w:t>
      </w:r>
    </w:p>
    <w:p w14:paraId="6B80E3E3" w14:textId="77777777" w:rsidR="00CF50ED" w:rsidRDefault="00CF50ED">
      <w:pPr>
        <w:sectPr w:rsidR="00CF50ED">
          <w:pgSz w:w="8000" w:h="12000"/>
          <w:pgMar w:top="1440" w:right="1440" w:bottom="1440" w:left="1440" w:header="720" w:footer="720" w:gutter="0"/>
          <w:cols w:space="720"/>
          <w:docGrid w:linePitch="360"/>
        </w:sectPr>
      </w:pPr>
    </w:p>
    <w:p w14:paraId="4AB36B8F" w14:textId="77777777" w:rsidR="00CF50ED" w:rsidRDefault="00CF50ED">
      <w:pPr>
        <w:autoSpaceDE w:val="0"/>
        <w:autoSpaceDN w:val="0"/>
        <w:spacing w:after="224" w:line="220" w:lineRule="exact"/>
      </w:pPr>
    </w:p>
    <w:p w14:paraId="60321C99" w14:textId="77777777" w:rsidR="00CF50ED" w:rsidRDefault="00000000">
      <w:pPr>
        <w:autoSpaceDE w:val="0"/>
        <w:autoSpaceDN w:val="0"/>
        <w:spacing w:after="0" w:line="330" w:lineRule="exact"/>
      </w:pPr>
      <w:r>
        <w:t>Finding Solidarity and Connection through Shared Pain</w:t>
      </w:r>
    </w:p>
    <w:p w14:paraId="7D7FF6A4" w14:textId="77777777" w:rsidR="00CF50ED" w:rsidRDefault="00000000">
      <w:pPr>
        <w:autoSpaceDE w:val="0"/>
        <w:autoSpaceDN w:val="0"/>
        <w:spacing w:before="286" w:after="0" w:line="264" w:lineRule="exact"/>
      </w:pPr>
      <w:r>
        <w:t xml:space="preserve">The weight of the world, often experienced as a crushing burden on </w:t>
        <w:br/>
        <w:t xml:space="preserve">individual shoulders, can surprisingly transform into a shared load when borne by a community of understanding hearts. This </w:t>
        <w:br/>
        <w:t>collective carrying of sorrow, this silent acknowledgment of shared pain, creates a profound solidarity, a bond forged in the crucible of hardship. It is in these moments of collective grief, in the spaces between whispered condolences and shared tears, that we find a strength often unavailable in isolation.</w:t>
      </w:r>
    </w:p>
    <w:p w14:paraId="3125E259" w14:textId="77777777" w:rsidR="00CF50ED" w:rsidRDefault="00000000">
      <w:pPr>
        <w:autoSpaceDE w:val="0"/>
        <w:autoSpaceDN w:val="0"/>
        <w:spacing w:before="264" w:after="0" w:line="264" w:lineRule="exact"/>
      </w:pPr>
      <w:r>
        <w:t xml:space="preserve">Think of the quiet strength of a vigil, a gathering of strangers united by a single tragedy. The unspoken empathy, the simple act of </w:t>
        <w:br/>
        <w:t xml:space="preserve">presence, creates a ripple effect of comfort, a tangible sense of support that transcends words. Each lit candle becomes a symbol of shared hope, each silent prayer a testament to the enduring power of human connection in the face of loss. These are not mere </w:t>
        <w:br/>
        <w:t>gatherings of mourners, but living testaments to the human capacity for empathy and the resilience born from shared sorrow.</w:t>
      </w:r>
    </w:p>
    <w:p w14:paraId="1569320C" w14:textId="77777777" w:rsidR="00CF50ED" w:rsidRDefault="00000000">
      <w:pPr>
        <w:autoSpaceDE w:val="0"/>
        <w:autoSpaceDN w:val="0"/>
        <w:spacing w:before="264" w:after="0" w:line="264" w:lineRule="exact"/>
        <w:ind w:right="144"/>
      </w:pPr>
      <w:r>
        <w:t xml:space="preserve">Consider the families who have lost loved ones to war, their grief amplified by a collective trauma experienced by their nation. The memorials, the parades, the shared narratives of sacrifice – all contribute to the creation of a communal identity rooted in shared experience. This shared pain, though agonizing, fosters a deeper connection, a shared understanding that transcends the individual experience of loss. It creates a legacy of remembrance, a living history of resilience and fortitude, passed down through </w:t>
        <w:br/>
        <w:t>generations. The collective mourning, though deeply painful, becomes a source of enduring strength and mutual support.</w:t>
      </w:r>
    </w:p>
    <w:p w14:paraId="7FB1B54C" w14:textId="77777777" w:rsidR="00CF50ED" w:rsidRDefault="00000000">
      <w:pPr>
        <w:autoSpaceDE w:val="0"/>
        <w:autoSpaceDN w:val="0"/>
        <w:spacing w:before="264" w:after="0" w:line="264" w:lineRule="exact"/>
      </w:pPr>
      <w:r>
        <w:t>The power of shared pain is not limited to large-scale tragedies. It manifests in the smaller, everyday moments of life. A support group for individuals battling chronic illness, for example, provides a safe space for sharing vulnerability, for expressing fears and anxieties without judgment. These spaces offer a balm to the isolation that often accompanies illness, a sanctuary where shared experiences of pain become a source of solace and mutual encouragement. The shared struggle, the understanding nods and knowing glances</w:t>
      </w:r>
    </w:p>
    <w:p w14:paraId="5F8514A0" w14:textId="77777777" w:rsidR="00CF50ED" w:rsidRDefault="00CF50ED">
      <w:pPr>
        <w:sectPr w:rsidR="00CF50ED">
          <w:pgSz w:w="8000" w:h="12000"/>
          <w:pgMar w:top="1440" w:right="1440" w:bottom="1440" w:left="1440" w:header="720" w:footer="720" w:gutter="0"/>
          <w:cols w:space="720"/>
          <w:docGrid w:linePitch="360"/>
        </w:sectPr>
      </w:pPr>
    </w:p>
    <w:p w14:paraId="0F752D3F" w14:textId="77777777" w:rsidR="00CF50ED" w:rsidRDefault="00CF50ED">
      <w:pPr>
        <w:autoSpaceDE w:val="0"/>
        <w:autoSpaceDN w:val="0"/>
        <w:spacing w:after="78" w:line="220" w:lineRule="exact"/>
      </w:pPr>
    </w:p>
    <w:p w14:paraId="1D558BAD" w14:textId="77777777" w:rsidR="00CF50ED" w:rsidRDefault="00000000">
      <w:pPr>
        <w:autoSpaceDE w:val="0"/>
        <w:autoSpaceDN w:val="0"/>
        <w:spacing w:before="58" w:after="0" w:line="264" w:lineRule="exact"/>
        <w:ind w:right="864"/>
      </w:pPr>
      <w:r>
        <w:t>exchanged between members, create a powerful sense of community, a shared identity built upon mutual resilience.</w:t>
      </w:r>
    </w:p>
    <w:p w14:paraId="75DC31C1" w14:textId="77777777" w:rsidR="00CF50ED" w:rsidRDefault="00000000">
      <w:pPr>
        <w:autoSpaceDE w:val="0"/>
        <w:autoSpaceDN w:val="0"/>
        <w:spacing w:before="264" w:after="0" w:line="264" w:lineRule="exact"/>
      </w:pPr>
      <w:r>
        <w:t xml:space="preserve">The internet, with all its complexities, has also become a powerful tool for fostering this sense of solidarity. Online forums and support groups offer connections to others who share similar experiences, providing a sense of belonging and understanding that can be especially vital for those who feel isolated or marginalized. These digital spaces allow individuals to connect with others who truly understand their struggles, fostering a sense of community that transcends geographical boundaries and offers support in the </w:t>
        <w:br/>
        <w:t>darkest of hours.</w:t>
      </w:r>
    </w:p>
    <w:p w14:paraId="1B6DA503" w14:textId="77777777" w:rsidR="00CF50ED" w:rsidRDefault="00000000">
      <w:pPr>
        <w:autoSpaceDE w:val="0"/>
        <w:autoSpaceDN w:val="0"/>
        <w:spacing w:before="264" w:after="0" w:line="264" w:lineRule="exact"/>
      </w:pPr>
      <w:r>
        <w:t xml:space="preserve">In the realm of art, the expression of shared pain often resonates deeply with audiences. Music, literature, and visual arts often serve as conduits for collective mourning, providing a shared language for expressing emotions that are difficult to articulate. The shared experience of hearing a poignant song, reading a powerful poem, or viewing a moving painting can create a powerful sense of </w:t>
        <w:br/>
        <w:t xml:space="preserve">connection, fostering empathy and a deeper understanding of the human condition. These artistic expressions transform personal experiences of suffering into shared narratives, creating a sense of collective identity and a powerful affirmation of our shared </w:t>
        <w:br/>
        <w:t>humanity.</w:t>
      </w:r>
    </w:p>
    <w:p w14:paraId="58602D25" w14:textId="77777777" w:rsidR="00CF50ED" w:rsidRDefault="00000000">
      <w:pPr>
        <w:autoSpaceDE w:val="0"/>
        <w:autoSpaceDN w:val="0"/>
        <w:spacing w:before="264" w:after="0" w:line="264" w:lineRule="exact"/>
      </w:pPr>
      <w:r>
        <w:t xml:space="preserve">However, finding solidarity in shared pain is not always </w:t>
        <w:br/>
        <w:t xml:space="preserve">straightforward. The experience of grief can be intensely personal, and the inclination to withdraw from others is understandable. The challenge lies in overcoming the impulse towards isolation, in recognizing the power and potential of connection, and in actively seeking out support systems. This active seeking of solidarity, this conscious decision to engage with others who share similar </w:t>
        <w:br/>
        <w:t>experiences, is a vital step in the journey towards healing and finding renewed hope.</w:t>
      </w:r>
    </w:p>
    <w:p w14:paraId="7CB0C219" w14:textId="77777777" w:rsidR="00CF50ED" w:rsidRDefault="00000000">
      <w:pPr>
        <w:autoSpaceDE w:val="0"/>
        <w:autoSpaceDN w:val="0"/>
        <w:spacing w:before="264" w:after="0" w:line="264" w:lineRule="exact"/>
      </w:pPr>
      <w:r>
        <w:t>It requires courage to expose one's vulnerability, to acknowledge the pain and allow others to share in it. This act of vulnerability, however, creates a powerful space for connection, a moment where shared pain transforms into shared strength. It is in these moments of vulnerability and mutual understanding that we truly recognize</w:t>
      </w:r>
    </w:p>
    <w:p w14:paraId="24133B3C" w14:textId="77777777" w:rsidR="00CF50ED" w:rsidRDefault="00CF50ED">
      <w:pPr>
        <w:sectPr w:rsidR="00CF50ED">
          <w:pgSz w:w="8000" w:h="12000"/>
          <w:pgMar w:top="1440" w:right="1440" w:bottom="1440" w:left="1440" w:header="720" w:footer="720" w:gutter="0"/>
          <w:cols w:space="720"/>
          <w:docGrid w:linePitch="360"/>
        </w:sectPr>
      </w:pPr>
    </w:p>
    <w:p w14:paraId="10D433E8" w14:textId="77777777" w:rsidR="00CF50ED" w:rsidRDefault="00CF50ED">
      <w:pPr>
        <w:autoSpaceDE w:val="0"/>
        <w:autoSpaceDN w:val="0"/>
        <w:spacing w:after="78" w:line="220" w:lineRule="exact"/>
      </w:pPr>
    </w:p>
    <w:p w14:paraId="37D80D38" w14:textId="77777777" w:rsidR="00CF50ED" w:rsidRDefault="00000000">
      <w:pPr>
        <w:autoSpaceDE w:val="0"/>
        <w:autoSpaceDN w:val="0"/>
        <w:spacing w:before="58" w:after="0" w:line="264" w:lineRule="exact"/>
        <w:ind w:right="144"/>
      </w:pPr>
      <w:r>
        <w:t>our interconnectedness, our shared humanity, and the remarkable capacity for compassion that resides within us.</w:t>
      </w:r>
    </w:p>
    <w:p w14:paraId="767FF12F" w14:textId="77777777" w:rsidR="00CF50ED" w:rsidRDefault="00000000">
      <w:pPr>
        <w:autoSpaceDE w:val="0"/>
        <w:autoSpaceDN w:val="0"/>
        <w:spacing w:before="264" w:after="0" w:line="264" w:lineRule="exact"/>
      </w:pPr>
      <w:r>
        <w:t xml:space="preserve">Furthermore, the process of sharing our pain often involves </w:t>
        <w:br/>
        <w:t xml:space="preserve">confronting our own narratives of suffering. We must confront the ways we have processed our pain, identified its source, and </w:t>
        <w:br/>
        <w:t>recognized the extent of its impact on our lives. Sharing this with others, in a safe and supportive environment, helps us understand our own stories better, to make sense of the chaos and heartbreak and move forward toward healing. It is often in these moments of confronting our own inner landscapes that true solidarity and deep compassion emerge.</w:t>
      </w:r>
    </w:p>
    <w:p w14:paraId="2554A218" w14:textId="77777777" w:rsidR="00CF50ED" w:rsidRDefault="00000000">
      <w:pPr>
        <w:autoSpaceDE w:val="0"/>
        <w:autoSpaceDN w:val="0"/>
        <w:spacing w:before="264" w:after="0" w:line="264" w:lineRule="exact"/>
      </w:pPr>
      <w:r>
        <w:t xml:space="preserve">The shared experience of pain, therefore, is not simply about finding comfort in the knowledge that we are not alone. It is also about fostering deeper empathy, a heightened awareness of our interconnectedness, and an increased capacity for compassion. It is about using our shared experiences to build stronger communities, to create systems of support that lift each other up, and to build a world where vulnerability is embraced and hope is shared freely. It is in this collective act of bearing witness to each other's struggles that we find not only solace, but a deeper understanding of the beauty and resilience of the human spirit. This understanding allows us to transform our collective pain into a source of strength, resilience, and ultimately, renewal. The path toward healing, then, is not a solitary journey, but a shared experience of growth, </w:t>
        <w:br/>
        <w:t>understanding, and communal support. It is in this shared journey that we find not only healing, but also the profound beauty of human connection and the enduring power of empathy.</w:t>
      </w:r>
    </w:p>
    <w:p w14:paraId="3ADB3CAC" w14:textId="77777777" w:rsidR="00CF50ED" w:rsidRDefault="00CF50ED">
      <w:pPr>
        <w:sectPr w:rsidR="00CF50ED">
          <w:pgSz w:w="8000" w:h="12000"/>
          <w:pgMar w:top="1440" w:right="1440" w:bottom="1440" w:left="1440" w:header="720" w:footer="720" w:gutter="0"/>
          <w:cols w:space="720"/>
          <w:docGrid w:linePitch="360"/>
        </w:sectPr>
      </w:pPr>
    </w:p>
    <w:p w14:paraId="07B3770B" w14:textId="77777777" w:rsidR="00CF50ED" w:rsidRDefault="00CF50ED">
      <w:pPr>
        <w:autoSpaceDE w:val="0"/>
        <w:autoSpaceDN w:val="0"/>
        <w:spacing w:after="224" w:line="220" w:lineRule="exact"/>
      </w:pPr>
    </w:p>
    <w:p w14:paraId="0AEA8B56" w14:textId="77777777" w:rsidR="00CF50ED" w:rsidRDefault="00000000">
      <w:pPr>
        <w:autoSpaceDE w:val="0"/>
        <w:autoSpaceDN w:val="0"/>
        <w:spacing w:after="0" w:line="330" w:lineRule="exact"/>
      </w:pPr>
      <w:r>
        <w:t>Empathy and Compassion as Bridges</w:t>
      </w:r>
    </w:p>
    <w:p w14:paraId="62F00768" w14:textId="77777777" w:rsidR="00CF50ED" w:rsidRDefault="00000000">
      <w:pPr>
        <w:autoSpaceDE w:val="0"/>
        <w:autoSpaceDN w:val="0"/>
        <w:spacing w:before="286" w:after="0" w:line="264" w:lineRule="exact"/>
        <w:ind w:right="288"/>
      </w:pPr>
      <w:r>
        <w:t>The act of truly seeing another's pain, of stepping into their shoes and feeling the weight of their sorrow, is the essence of empathy.</w:t>
      </w:r>
    </w:p>
    <w:p w14:paraId="2D58FE38" w14:textId="77777777" w:rsidR="00CF50ED" w:rsidRDefault="00000000">
      <w:pPr>
        <w:autoSpaceDE w:val="0"/>
        <w:autoSpaceDN w:val="0"/>
        <w:spacing w:before="60" w:after="0" w:line="264" w:lineRule="exact"/>
      </w:pPr>
      <w:r>
        <w:t xml:space="preserve">It's more than simply acknowledging someone's suffering; it's a visceral understanding, a deep resonance that transcends the </w:t>
        <w:br/>
        <w:t xml:space="preserve">boundaries of personal experience. It's the ability to feel with </w:t>
        <w:br/>
        <w:t>another, to share in their burden without diminishing their unique struggle. This empathetic connection, this shared space of sorrow, is the first bridge built towards healing and reconciliation.</w:t>
      </w:r>
    </w:p>
    <w:p w14:paraId="4A1D713A" w14:textId="77777777" w:rsidR="00CF50ED" w:rsidRDefault="00000000">
      <w:pPr>
        <w:autoSpaceDE w:val="0"/>
        <w:autoSpaceDN w:val="0"/>
        <w:spacing w:before="264" w:after="0" w:line="264" w:lineRule="exact"/>
      </w:pPr>
      <w:r>
        <w:t xml:space="preserve">Consider the artist who pours their heart into a song, a painting, or a poem, expressing the anguish of loss, the ache of loneliness, or the raw agony of betrayal. The listener, the viewer, the reader, may not have experienced the exact same pain, but through the power of art, they are invited to share in the emotion, to connect with the vulnerability expressed. The artist's courage in revealing their inner world creates a pathway for empathy, allowing others to </w:t>
        <w:br/>
        <w:t>understand and validate their own feelings, finding solace in the shared human experience.</w:t>
      </w:r>
    </w:p>
    <w:p w14:paraId="668D9177" w14:textId="77777777" w:rsidR="00CF50ED" w:rsidRDefault="00000000">
      <w:pPr>
        <w:autoSpaceDE w:val="0"/>
        <w:autoSpaceDN w:val="0"/>
        <w:spacing w:before="264" w:after="0" w:line="264" w:lineRule="exact"/>
      </w:pPr>
      <w:r>
        <w:t xml:space="preserve">Empathy is not a passive observation; it's an active engagement, a willingness to enter into the emotional world of another. It </w:t>
        <w:br/>
        <w:t xml:space="preserve">necessitates a suspension of judgment, a setting aside of </w:t>
        <w:br/>
        <w:t xml:space="preserve">preconceived notions, and an openness to the unique narrative of another's suffering. It requires a willingness to be vulnerable </w:t>
        <w:br/>
        <w:t xml:space="preserve">ourselves, to acknowledge our own capacity for pain and to </w:t>
        <w:br/>
        <w:t>recognize that suffering is a universal human experience. This willingness to be vulnerable, to share in the vulnerability of others, is what transforms empathy from a passive emotion into a powerful force for connection and healing.</w:t>
      </w:r>
    </w:p>
    <w:p w14:paraId="60126270" w14:textId="77777777" w:rsidR="00CF50ED" w:rsidRDefault="00000000">
      <w:pPr>
        <w:autoSpaceDE w:val="0"/>
        <w:autoSpaceDN w:val="0"/>
        <w:spacing w:before="264" w:after="0" w:line="264" w:lineRule="exact"/>
      </w:pPr>
      <w:r>
        <w:t>Compassion, born from empathy, takes this understanding a step further. It’s the impulse to alleviate suffering, to offer solace and support to those in need. It is the active response to empathy's passive understanding. It manifests in countless ways: a kind word, a helping hand, a listening ear, a simple act of service. It is the gentle touch on a grieving shoulder, the offering of a comforting meal, the quiet presence that speaks volumes without a single word.</w:t>
      </w:r>
    </w:p>
    <w:p w14:paraId="3C574538" w14:textId="77777777" w:rsidR="00CF50ED" w:rsidRDefault="00CF50ED">
      <w:pPr>
        <w:sectPr w:rsidR="00CF50ED">
          <w:pgSz w:w="8000" w:h="12000"/>
          <w:pgMar w:top="1440" w:right="1440" w:bottom="1440" w:left="1440" w:header="720" w:footer="720" w:gutter="0"/>
          <w:cols w:space="720"/>
          <w:docGrid w:linePitch="360"/>
        </w:sectPr>
      </w:pPr>
    </w:p>
    <w:p w14:paraId="7B0749B6" w14:textId="77777777" w:rsidR="00CF50ED" w:rsidRDefault="00CF50ED">
      <w:pPr>
        <w:autoSpaceDE w:val="0"/>
        <w:autoSpaceDN w:val="0"/>
        <w:spacing w:after="78" w:line="220" w:lineRule="exact"/>
      </w:pPr>
    </w:p>
    <w:p w14:paraId="61A3B92F" w14:textId="77777777" w:rsidR="00CF50ED" w:rsidRDefault="00000000">
      <w:pPr>
        <w:autoSpaceDE w:val="0"/>
        <w:autoSpaceDN w:val="0"/>
        <w:spacing w:before="58" w:after="0" w:line="264" w:lineRule="exact"/>
        <w:ind w:right="144"/>
      </w:pPr>
      <w:r>
        <w:t>It's the quiet strength that holds space for another's pain, allowing them to grieve, to rage, to heal, at their own pace.</w:t>
      </w:r>
    </w:p>
    <w:p w14:paraId="610439D5" w14:textId="77777777" w:rsidR="00CF50ED" w:rsidRDefault="00000000">
      <w:pPr>
        <w:autoSpaceDE w:val="0"/>
        <w:autoSpaceDN w:val="0"/>
        <w:spacing w:before="264" w:after="0" w:line="264" w:lineRule="exact"/>
      </w:pPr>
      <w:r>
        <w:t xml:space="preserve">Compassion transcends differences in background, belief, or </w:t>
        <w:br/>
        <w:t>circumstance. It is a recognition of our shared humanity, a shared vulnerability that unites us in the face of hardship. It is not a weakness, as some may perceive it, but a powerful strength, a testament to our capacity for love, for kindness, and for enduring hope, even in the darkest of times. This ability to offer compassion, even to those who seem distant or different from ourselves, is essential for building bridges across the divides that separate us.</w:t>
      </w:r>
    </w:p>
    <w:p w14:paraId="7A2B8095" w14:textId="77777777" w:rsidR="00CF50ED" w:rsidRDefault="00000000">
      <w:pPr>
        <w:autoSpaceDE w:val="0"/>
        <w:autoSpaceDN w:val="0"/>
        <w:spacing w:before="264" w:after="0" w:line="264" w:lineRule="exact"/>
      </w:pPr>
      <w:r>
        <w:t xml:space="preserve">Think of the volunteers who dedicate their time and energy to aiding refugees, disaster victims, or the chronically ill. Their acts of compassion are not merely acts of charity; they are acts of </w:t>
        <w:br/>
        <w:t>solidarity, of recognizing our shared humanity and extending a hand of support to those who are struggling. Their compassion builds bridges, not only providing practical assistance but also fostering a sense of connection and hope for those who are often marginalized and isolated.</w:t>
      </w:r>
    </w:p>
    <w:p w14:paraId="71F0DD05" w14:textId="77777777" w:rsidR="00CF50ED" w:rsidRDefault="00000000">
      <w:pPr>
        <w:autoSpaceDE w:val="0"/>
        <w:autoSpaceDN w:val="0"/>
        <w:spacing w:before="264" w:after="0" w:line="264" w:lineRule="exact"/>
      </w:pPr>
      <w:r>
        <w:t>The transformative power of compassion is particularly evident in the healing arts. Doctors, nurses, therapists, and social workers engage with suffering on a daily basis. Their professional expertise is undeniably important, but their capacity for compassion is often the most significant factor in patient healing. Their ability to truly see and understand their patients' pain, their willingness to walk alongside them on their journey, their empathy that allows them to offer effective, targeted assistance—these are the elements that build trust, facilitate healing and foster a positive outcome.</w:t>
      </w:r>
    </w:p>
    <w:p w14:paraId="405C03A0" w14:textId="77777777" w:rsidR="00CF50ED" w:rsidRDefault="00000000">
      <w:pPr>
        <w:autoSpaceDE w:val="0"/>
        <w:autoSpaceDN w:val="0"/>
        <w:spacing w:before="264" w:after="0" w:line="264" w:lineRule="exact"/>
      </w:pPr>
      <w:r>
        <w:t>Furthermore, the concept of forgiveness, an often painful yet profoundly healing act, is deeply entwined with both empathy and compassion. To forgive is not to condone, but to acknowledge the shared humanity within, even within those who have caused us pain. It is to recognize that everyone experiences moments of weakness, moments of failing to meet the standards we set for ourselves and for others. It requires empathy to understand the circumstances that may have led to their actions, the pressures and the pain which may have fueled their behavior. It requires</w:t>
      </w:r>
    </w:p>
    <w:p w14:paraId="2503DFE0" w14:textId="77777777" w:rsidR="00CF50ED" w:rsidRDefault="00CF50ED">
      <w:pPr>
        <w:sectPr w:rsidR="00CF50ED">
          <w:pgSz w:w="8000" w:h="12000"/>
          <w:pgMar w:top="1440" w:right="1440" w:bottom="1440" w:left="1440" w:header="720" w:footer="720" w:gutter="0"/>
          <w:cols w:space="720"/>
          <w:docGrid w:linePitch="360"/>
        </w:sectPr>
      </w:pPr>
    </w:p>
    <w:p w14:paraId="20B06A8B" w14:textId="77777777" w:rsidR="00CF50ED" w:rsidRDefault="00CF50ED">
      <w:pPr>
        <w:autoSpaceDE w:val="0"/>
        <w:autoSpaceDN w:val="0"/>
        <w:spacing w:after="78" w:line="220" w:lineRule="exact"/>
      </w:pPr>
    </w:p>
    <w:p w14:paraId="2AF42BFE" w14:textId="77777777" w:rsidR="00CF50ED" w:rsidRDefault="00000000">
      <w:pPr>
        <w:autoSpaceDE w:val="0"/>
        <w:autoSpaceDN w:val="0"/>
        <w:spacing w:before="58" w:after="0" w:line="264" w:lineRule="exact"/>
        <w:ind w:right="144"/>
      </w:pPr>
      <w:r>
        <w:t>compassion to extend mercy and understanding even when it may seem impossible.</w:t>
      </w:r>
    </w:p>
    <w:p w14:paraId="74486C69" w14:textId="77777777" w:rsidR="00CF50ED" w:rsidRDefault="00000000">
      <w:pPr>
        <w:autoSpaceDE w:val="0"/>
        <w:autoSpaceDN w:val="0"/>
        <w:spacing w:before="264" w:after="0" w:line="264" w:lineRule="exact"/>
      </w:pPr>
      <w:r>
        <w:t>Forgiveness, therefore, is not an act of letting go of the past, but a process of changing our relationship to it. It is a pathway toward healing, a release from the burden of resentment and bitterness that can so easily consume us. It's the act of choosing love, of extending understanding and compassion, in order to free ourselves from the chains of pain and move forward with renewed hope.</w:t>
      </w:r>
    </w:p>
    <w:p w14:paraId="197400BE" w14:textId="77777777" w:rsidR="00CF50ED" w:rsidRDefault="00000000">
      <w:pPr>
        <w:autoSpaceDE w:val="0"/>
        <w:autoSpaceDN w:val="0"/>
        <w:spacing w:before="264" w:after="0" w:line="264" w:lineRule="exact"/>
      </w:pPr>
      <w:r>
        <w:t xml:space="preserve">The journey towards reconciliation, often a long and challenging one, hinges upon this very capacity for empathy and compassion. It demands courage, humility and a willingness to engage in honest, and sometimes difficult, dialogue. It requires listening more than speaking, seeking to understand rather than to judge, and </w:t>
        <w:br/>
        <w:t xml:space="preserve">acknowledging the validity of another person's perspective, even if we fundamentally disagree. It demands a willingness to confront our own biases and prejudices, and to see the world from a </w:t>
        <w:br/>
        <w:t>perspective different than our own.</w:t>
      </w:r>
    </w:p>
    <w:p w14:paraId="124D3199" w14:textId="77777777" w:rsidR="00CF50ED" w:rsidRDefault="00000000">
      <w:pPr>
        <w:autoSpaceDE w:val="0"/>
        <w:autoSpaceDN w:val="0"/>
        <w:spacing w:before="264" w:after="0" w:line="264" w:lineRule="exact"/>
        <w:ind w:right="144"/>
      </w:pPr>
      <w:r>
        <w:t xml:space="preserve">Building bridges of empathy and compassion requires a conscious effort. It requires cultivating self-awareness, deepening our </w:t>
        <w:br/>
        <w:t>emotional intelligence, and engaging actively with those who are different from us. It demands that we step outside of our own comfort zones and allow ourselves to be touched by the stories of others, their joys and their sorrows, their triumphs and their struggles. It requires active engagement with their narratives.</w:t>
      </w:r>
    </w:p>
    <w:p w14:paraId="36747361" w14:textId="77777777" w:rsidR="00CF50ED" w:rsidRDefault="00000000">
      <w:pPr>
        <w:autoSpaceDE w:val="0"/>
        <w:autoSpaceDN w:val="0"/>
        <w:spacing w:before="264" w:after="0" w:line="264" w:lineRule="exact"/>
      </w:pPr>
      <w:r>
        <w:t xml:space="preserve">The practice of mindfulness and meditation can be invaluable tools in this process, enabling us to deepen our self-awareness and </w:t>
        <w:br/>
        <w:t xml:space="preserve">cultivate a greater capacity for empathy. Through mindful </w:t>
        <w:br/>
        <w:t xml:space="preserve">observation of our own thoughts and feelings, we begin to </w:t>
        <w:br/>
        <w:t>understand the nature of suffering, both our own and that of others. We begin to appreciate the interconnectedness of all beings, and to recognize the shared human experience that lies at the heart of all suffering.</w:t>
      </w:r>
    </w:p>
    <w:p w14:paraId="2C7B1DF1" w14:textId="77777777" w:rsidR="00CF50ED" w:rsidRDefault="00000000">
      <w:pPr>
        <w:autoSpaceDE w:val="0"/>
        <w:autoSpaceDN w:val="0"/>
        <w:spacing w:before="264" w:after="0" w:line="264" w:lineRule="exact"/>
      </w:pPr>
      <w:r>
        <w:t>Ultimately, the fostering of empathy and compassion is not merely an individual pursuit; it.  is a collective responsibility. it requires the creation of social structures and cultural norms that prioritize</w:t>
      </w:r>
    </w:p>
    <w:p w14:paraId="0A3867E4" w14:textId="77777777" w:rsidR="00CF50ED" w:rsidRDefault="00CF50ED">
      <w:pPr>
        <w:sectPr w:rsidR="00CF50ED">
          <w:pgSz w:w="8000" w:h="12000"/>
          <w:pgMar w:top="1440" w:right="1440" w:bottom="1440" w:left="1440" w:header="720" w:footer="720" w:gutter="0"/>
          <w:cols w:space="720"/>
          <w:docGrid w:linePitch="360"/>
        </w:sectPr>
      </w:pPr>
    </w:p>
    <w:p w14:paraId="30F6584A" w14:textId="77777777" w:rsidR="00CF50ED" w:rsidRDefault="00CF50ED">
      <w:pPr>
        <w:autoSpaceDE w:val="0"/>
        <w:autoSpaceDN w:val="0"/>
        <w:spacing w:after="78" w:line="220" w:lineRule="exact"/>
      </w:pPr>
    </w:p>
    <w:p w14:paraId="75A5ED24" w14:textId="77777777" w:rsidR="00CF50ED" w:rsidRDefault="00000000">
      <w:pPr>
        <w:autoSpaceDE w:val="0"/>
        <w:autoSpaceDN w:val="0"/>
        <w:spacing w:before="58" w:after="0" w:line="264" w:lineRule="exact"/>
      </w:pPr>
      <w:r>
        <w:t xml:space="preserve">understanding, respect, and inclusivity. It requires challenging systems of oppression and injustice that perpetuate suffering and marginalization. It requires that we actively work towards a world where everyone feels valued, respected, and detected. It requires a shared commitment to building a future built on bridges of empathy and compassion. Only then can we truly create a world where healing, reconciliation, and true peace are possible. A world where even the most broken-hearted people can find solace in the shared humanity, the mutual support, and the unwavering power of </w:t>
        <w:br/>
        <w:t>compassion. And that, is a world worth striving for.</w:t>
      </w:r>
    </w:p>
    <w:p w14:paraId="79876B3F" w14:textId="77777777" w:rsidR="00CF50ED" w:rsidRDefault="00CF50ED">
      <w:pPr>
        <w:sectPr w:rsidR="00CF50ED">
          <w:pgSz w:w="8000" w:h="12000"/>
          <w:pgMar w:top="1440" w:right="1440" w:bottom="1440" w:left="1440" w:header="720" w:footer="720" w:gutter="0"/>
          <w:cols w:space="720"/>
          <w:docGrid w:linePitch="360"/>
        </w:sectPr>
      </w:pPr>
    </w:p>
    <w:p w14:paraId="5B2A42C0" w14:textId="77777777" w:rsidR="00CF50ED" w:rsidRDefault="00CF50ED">
      <w:pPr>
        <w:autoSpaceDE w:val="0"/>
        <w:autoSpaceDN w:val="0"/>
        <w:spacing w:after="224" w:line="220" w:lineRule="exact"/>
      </w:pPr>
    </w:p>
    <w:p w14:paraId="7F4FAB1E" w14:textId="77777777" w:rsidR="00CF50ED" w:rsidRDefault="00000000">
      <w:pPr>
        <w:autoSpaceDE w:val="0"/>
        <w:autoSpaceDN w:val="0"/>
        <w:spacing w:after="0" w:line="330" w:lineRule="exact"/>
      </w:pPr>
      <w:r>
        <w:t>The Transformative Power of Shared Grief</w:t>
      </w:r>
    </w:p>
    <w:p w14:paraId="2E64A944" w14:textId="77777777" w:rsidR="00CF50ED" w:rsidRDefault="00000000">
      <w:pPr>
        <w:autoSpaceDE w:val="0"/>
        <w:autoSpaceDN w:val="0"/>
        <w:spacing w:before="286" w:after="0" w:line="264" w:lineRule="exact"/>
      </w:pPr>
      <w:r>
        <w:t xml:space="preserve">The weight of sorrow, when carried alone, can feel crushing, an unbearable burden that threatens to suffocate the spirit. Yet, the remarkable paradox of grief is that when shared, it can transform from a destructive force into a catalyst for growth, a crucible forging resilience and understanding. This shared grief, this </w:t>
        <w:br/>
        <w:t xml:space="preserve">communal acknowledgment of loss and pain, is not merely a </w:t>
        <w:br/>
        <w:t>comfort; it is a powerful act of healing, a testament to the enduring strength of the human spirit.</w:t>
      </w:r>
    </w:p>
    <w:p w14:paraId="66BE69D8" w14:textId="77777777" w:rsidR="00CF50ED" w:rsidRDefault="00000000">
      <w:pPr>
        <w:autoSpaceDE w:val="0"/>
        <w:autoSpaceDN w:val="0"/>
        <w:spacing w:before="264" w:after="0" w:line="264" w:lineRule="exact"/>
        <w:ind w:right="144"/>
      </w:pPr>
      <w:r>
        <w:t xml:space="preserve">Think of the ancient rituals of mourning, the collective </w:t>
        <w:br/>
        <w:t xml:space="preserve">lamentations, the shared vigils that have sustained grieving </w:t>
        <w:br/>
        <w:t>communities across cultures and centuries. These customs, often steeped in deep spiritual meaning, provided a framework for expressing sorrow, for acknowledging the depth of loss, and for finding solace in the shared experience. They fostered a sense of community, a collective holding of space for the grieving, allowing for the natural release of emotions without the isolating judgment of societal expectations. In these spaces, grief wasn't a shameful secret, but a shared truth, a binding force that drew individuals together in their collective sorrow.</w:t>
      </w:r>
    </w:p>
    <w:p w14:paraId="31EF82FF" w14:textId="77777777" w:rsidR="00CF50ED" w:rsidRDefault="00000000">
      <w:pPr>
        <w:autoSpaceDE w:val="0"/>
        <w:autoSpaceDN w:val="0"/>
        <w:spacing w:before="264" w:after="0" w:line="264" w:lineRule="exact"/>
      </w:pPr>
      <w:r>
        <w:t xml:space="preserve">The modern world, with its emphasis on individual achievement and emotional self-sufficiency, often leaves us feeling isolated in our grief. We are encouraged to “pull ourselves together,” to “get over it,” to suppress our emotions in favor of a falsely constructed façade of strength and composure. This societal pressure to </w:t>
        <w:br/>
        <w:t>compartmentalize and suppress our grief only serves to exacerbate our pain, driving it inward where it festers and potentially hinders the healing process. It leaves us feeling alone, misunderstood, and utterly lost in our anguish.</w:t>
      </w:r>
    </w:p>
    <w:p w14:paraId="4C815052" w14:textId="77777777" w:rsidR="00CF50ED" w:rsidRDefault="00000000">
      <w:pPr>
        <w:autoSpaceDE w:val="0"/>
        <w:autoSpaceDN w:val="0"/>
        <w:spacing w:before="264" w:after="0" w:line="264" w:lineRule="exact"/>
        <w:ind w:right="144"/>
      </w:pPr>
      <w:r>
        <w:t xml:space="preserve">But the act of sharing our grief, of openly acknowledging our pain to those we trust, begins to dismantle this isolation. It creates a space for vulnerability, for authenticity, and for the genuine expression of emotion—the very actions we often avoid when in pain. In this vulnerability, we discover a profound sense of </w:t>
        <w:br/>
        <w:t>connection, a shared humanity that transcends the specifics of our</w:t>
      </w:r>
    </w:p>
    <w:p w14:paraId="17F331E8" w14:textId="77777777" w:rsidR="00CF50ED" w:rsidRDefault="00CF50ED">
      <w:pPr>
        <w:sectPr w:rsidR="00CF50ED">
          <w:pgSz w:w="8000" w:h="12000"/>
          <w:pgMar w:top="1440" w:right="1440" w:bottom="1440" w:left="1440" w:header="720" w:footer="720" w:gutter="0"/>
          <w:cols w:space="720"/>
          <w:docGrid w:linePitch="360"/>
        </w:sectPr>
      </w:pPr>
    </w:p>
    <w:p w14:paraId="67CE5C22" w14:textId="77777777" w:rsidR="00CF50ED" w:rsidRDefault="00CF50ED">
      <w:pPr>
        <w:autoSpaceDE w:val="0"/>
        <w:autoSpaceDN w:val="0"/>
        <w:spacing w:after="78" w:line="220" w:lineRule="exact"/>
      </w:pPr>
    </w:p>
    <w:p w14:paraId="72B16FCC" w14:textId="77777777" w:rsidR="00CF50ED" w:rsidRDefault="00000000">
      <w:pPr>
        <w:autoSpaceDE w:val="0"/>
        <w:autoSpaceDN w:val="0"/>
        <w:spacing w:before="56" w:after="0" w:line="264" w:lineRule="exact"/>
      </w:pPr>
      <w:r>
        <w:t>loss. The simple act of speaking our sorrow aloud, of articulating the unutterable, can be liberating, freeing us from the silent burden of our grief.</w:t>
      </w:r>
    </w:p>
    <w:p w14:paraId="1C1AD115" w14:textId="77777777" w:rsidR="00CF50ED" w:rsidRDefault="00000000">
      <w:pPr>
        <w:autoSpaceDE w:val="0"/>
        <w:autoSpaceDN w:val="0"/>
        <w:spacing w:before="264" w:after="0" w:line="264" w:lineRule="exact"/>
      </w:pPr>
      <w:r>
        <w:t>This shared grief, however, is not a passive process. It requires active participation from all involved. It requires a willingness to listen, truly listen, to the pain of another without judgment or interruption. It requires empathy, a capacity to step outside of our own experience and to understand the unique nuances of another's sorrow. It necessitates patience, allowing the grieving process to unfold at its own pace, resisting the urge to offer quick fixes or facile reassurances. Sometimes, simply holding space for another's pain, allowing them the freedom to grieve without interruption, is the most powerful act of support.</w:t>
      </w:r>
    </w:p>
    <w:p w14:paraId="4BD3E2BA" w14:textId="77777777" w:rsidR="00CF50ED" w:rsidRDefault="00000000">
      <w:pPr>
        <w:autoSpaceDE w:val="0"/>
        <w:autoSpaceDN w:val="0"/>
        <w:spacing w:before="264" w:after="0" w:line="264" w:lineRule="exact"/>
      </w:pPr>
      <w:r>
        <w:t xml:space="preserve">Consider the stories of those who have survived profound loss – the death of a child, the loss of a spouse, the devastating impact of a natural disaster. Many find solace and unexpected strength in connecting with others who share their experiences. Support </w:t>
        <w:br/>
        <w:t xml:space="preserve">groups, for instance, provide a safe haven where individuals can share their stories without judgment, fostering a profound sense of solidarity and mutual support. Within this community of shared grief, individuals often find that their pain is not unique, not </w:t>
        <w:br/>
        <w:t>isolating, but rather a universal aspect of the human condition. This realization itself can be incredibly liberating, lifting the weight of isolation and allowing a path toward healing to begin.</w:t>
      </w:r>
    </w:p>
    <w:p w14:paraId="1AADDA15" w14:textId="77777777" w:rsidR="00CF50ED" w:rsidRDefault="00000000">
      <w:pPr>
        <w:autoSpaceDE w:val="0"/>
        <w:autoSpaceDN w:val="0"/>
        <w:spacing w:before="264" w:after="0" w:line="264" w:lineRule="exact"/>
      </w:pPr>
      <w:r>
        <w:t>The process of shared grief is not always easy. It can be intensely emotional, filled with moments of raw vulnerability and intense sorrow. There will be tears, there will be anger, and there will be moments of profound despair. But within these emotions, within this shared journey through darkness, there is also a profound sense of hope, a burgeoning recognition of resilience, and the beginning of transformation.</w:t>
      </w:r>
    </w:p>
    <w:p w14:paraId="1A94094F" w14:textId="77777777" w:rsidR="00CF50ED" w:rsidRDefault="00000000">
      <w:pPr>
        <w:autoSpaceDE w:val="0"/>
        <w:autoSpaceDN w:val="0"/>
        <w:spacing w:before="264" w:after="0" w:line="264" w:lineRule="exact"/>
      </w:pPr>
      <w:r>
        <w:t xml:space="preserve">The transformative power of shared grief is not just an emotional experience; it has significant psychological and spiritual </w:t>
        <w:br/>
        <w:t>implications. It allows for the cathartic release of pent-up emotions, reducing the internal pressure that often accompanies unexpressed sorrow. It facilitates a deeper understanding of ourselves, our</w:t>
      </w:r>
    </w:p>
    <w:p w14:paraId="3C35DF96" w14:textId="77777777" w:rsidR="00CF50ED" w:rsidRDefault="00CF50ED">
      <w:pPr>
        <w:sectPr w:rsidR="00CF50ED">
          <w:pgSz w:w="8000" w:h="12000"/>
          <w:pgMar w:top="1440" w:right="1440" w:bottom="1440" w:left="1440" w:header="720" w:footer="720" w:gutter="0"/>
          <w:cols w:space="720"/>
          <w:docGrid w:linePitch="360"/>
        </w:sectPr>
      </w:pPr>
    </w:p>
    <w:p w14:paraId="79CF46B2" w14:textId="77777777" w:rsidR="00CF50ED" w:rsidRDefault="00CF50ED">
      <w:pPr>
        <w:autoSpaceDE w:val="0"/>
        <w:autoSpaceDN w:val="0"/>
        <w:spacing w:after="78" w:line="220" w:lineRule="exact"/>
      </w:pPr>
    </w:p>
    <w:p w14:paraId="1FD80643" w14:textId="77777777" w:rsidR="00CF50ED" w:rsidRDefault="00000000">
      <w:pPr>
        <w:autoSpaceDE w:val="0"/>
        <w:autoSpaceDN w:val="0"/>
        <w:spacing w:before="58" w:after="0" w:line="264" w:lineRule="exact"/>
      </w:pPr>
      <w:r>
        <w:t xml:space="preserve">capacity for resilience, and our connection to something larger than ourselves. The shared experience often provides a renewed </w:t>
        <w:br/>
        <w:t>perspective, assisting in the re-evaluation of values and priorities, and revealing latent strengths we never knew we possessed.</w:t>
      </w:r>
    </w:p>
    <w:p w14:paraId="3D750BE3" w14:textId="77777777" w:rsidR="00CF50ED" w:rsidRDefault="00000000">
      <w:pPr>
        <w:autoSpaceDE w:val="0"/>
        <w:autoSpaceDN w:val="0"/>
        <w:spacing w:before="264" w:after="0" w:line="264" w:lineRule="exact"/>
      </w:pPr>
      <w:r>
        <w:t xml:space="preserve">The act of sharing our grief, in essence, is an act of courage. It requires a willingness to be vulnerable, to expose our deepest wounds to the world, to risk judgment and rejection. Yet, in this very act of vulnerability, we find a pathway to healing, to </w:t>
        <w:br/>
        <w:t>connection, and to a profound sense of hope. The strength born from shared grief is not a denial of pain, but an acknowledgement of its power and a testament to the enduring capacity of the human spirit to persevere, to heal, and to transform.</w:t>
      </w:r>
    </w:p>
    <w:p w14:paraId="4E55CB3F" w14:textId="77777777" w:rsidR="00CF50ED" w:rsidRDefault="00000000">
      <w:pPr>
        <w:autoSpaceDE w:val="0"/>
        <w:autoSpaceDN w:val="0"/>
        <w:spacing w:before="264" w:after="0" w:line="264" w:lineRule="exact"/>
      </w:pPr>
      <w:r>
        <w:t xml:space="preserve">Furthermore, shared grief can foster a deeper sense of empathy and compassion, extending beyond the immediate circle of those </w:t>
        <w:br/>
        <w:t xml:space="preserve">directly affected. By witnessing the depth of another's suffering, we become more sensitive to the pain of others, more compassionate in our interactions with the world. This expanded capacity for </w:t>
        <w:br/>
        <w:t>empathy can lead to greater social engagement, motivating us to support others facing similar challenges and to advocate for change.</w:t>
      </w:r>
    </w:p>
    <w:p w14:paraId="4C630A2D" w14:textId="77777777" w:rsidR="00CF50ED" w:rsidRDefault="00000000">
      <w:pPr>
        <w:autoSpaceDE w:val="0"/>
        <w:autoSpaceDN w:val="0"/>
        <w:spacing w:before="264" w:after="0" w:line="264" w:lineRule="exact"/>
      </w:pPr>
      <w:r>
        <w:t>The shared journey through grief, though often painful, is not a journey taken alone. The presence of others, their empathetic ears and comforting hands, provides a tangible reminder that we are not isolated in our pain, that we are part of a larger community of shared human experience. This sense of connection, this feeling of belonging, is perhaps the most precious gift of shared grief—a gift that helps us navigate the darkness and emerge into the light with renewed hope and a deepened understanding of life's fragility and its profound beauty.</w:t>
      </w:r>
    </w:p>
    <w:p w14:paraId="0E8A3578" w14:textId="77777777" w:rsidR="00CF50ED" w:rsidRDefault="00000000">
      <w:pPr>
        <w:autoSpaceDE w:val="0"/>
        <w:autoSpaceDN w:val="0"/>
        <w:spacing w:before="264" w:after="0" w:line="264" w:lineRule="exact"/>
      </w:pPr>
      <w:r>
        <w:t xml:space="preserve">The power of shared grief extends beyond the immediate emotional support it provides. It cultivates resilience, allowing us to confront the challenges that lie ahead with renewed strength and a more profound understanding of the human condition. The experience fosters a greater appreciation for life's preciousness, a newfound resolve to make the most of every moment, and an enhanced </w:t>
        <w:br/>
        <w:t>capacity to connect with others on a deeper, more meaningful level. This is the transformative power of shared grief—a journey through</w:t>
      </w:r>
    </w:p>
    <w:p w14:paraId="6731FD41" w14:textId="77777777" w:rsidR="00CF50ED" w:rsidRDefault="00CF50ED">
      <w:pPr>
        <w:sectPr w:rsidR="00CF50ED">
          <w:pgSz w:w="8000" w:h="12000"/>
          <w:pgMar w:top="1440" w:right="1440" w:bottom="1440" w:left="1440" w:header="720" w:footer="720" w:gutter="0"/>
          <w:cols w:space="720"/>
          <w:docGrid w:linePitch="360"/>
        </w:sectPr>
      </w:pPr>
    </w:p>
    <w:p w14:paraId="03CD9D74" w14:textId="77777777" w:rsidR="00CF50ED" w:rsidRDefault="00CF50ED">
      <w:pPr>
        <w:autoSpaceDE w:val="0"/>
        <w:autoSpaceDN w:val="0"/>
        <w:spacing w:after="78" w:line="220" w:lineRule="exact"/>
      </w:pPr>
    </w:p>
    <w:p w14:paraId="021E21C4" w14:textId="77777777" w:rsidR="00CF50ED" w:rsidRDefault="00000000">
      <w:pPr>
        <w:autoSpaceDE w:val="0"/>
        <w:autoSpaceDN w:val="0"/>
        <w:spacing w:before="56" w:after="0" w:line="264" w:lineRule="exact"/>
      </w:pPr>
      <w:r>
        <w:t>darkness that leads to an unexpected and profound light, a rebirth of spirit, and a renewed appreciation for the preciousness of human connection.</w:t>
      </w:r>
    </w:p>
    <w:p w14:paraId="59021FA3" w14:textId="77777777" w:rsidR="00CF50ED" w:rsidRDefault="00000000">
      <w:pPr>
        <w:autoSpaceDE w:val="0"/>
        <w:autoSpaceDN w:val="0"/>
        <w:spacing w:before="264" w:after="0" w:line="264" w:lineRule="exact"/>
      </w:pPr>
      <w:r>
        <w:t>In conclusion, the transformative power of shared grief lies in its ability to convert solitary suffering into a collective experience of healing and growth. It is a testament to the resilient human spirit, our capacity for empathy, and our unwavering need for connection.</w:t>
      </w:r>
    </w:p>
    <w:p w14:paraId="41849C57" w14:textId="77777777" w:rsidR="00CF50ED" w:rsidRDefault="00000000">
      <w:pPr>
        <w:autoSpaceDE w:val="0"/>
        <w:autoSpaceDN w:val="0"/>
        <w:spacing w:before="60" w:after="0" w:line="264" w:lineRule="exact"/>
      </w:pPr>
      <w:r>
        <w:t xml:space="preserve">By embracing the shared experience of grief, we not only find solace in our pain, but we forge stronger bonds with others, </w:t>
        <w:br/>
        <w:t xml:space="preserve">cultivate a deeper understanding of ourselves, and emerge from our trials transformed and renewed. It is in the crucible of shared grief that we discover the profound power of human connection, the strength found in vulnerability, and the enduring hope that </w:t>
        <w:br/>
        <w:t xml:space="preserve">blossoms even in the darkest of times. The world, with all its </w:t>
        <w:br/>
        <w:t>broken-hearted, finds strength and healing not in isolation, but in the powerful embrace of shared sorrow, a shared journey toward renewal and ultimate peace.</w:t>
      </w:r>
    </w:p>
    <w:p w14:paraId="176E8435" w14:textId="77777777" w:rsidR="00CF50ED" w:rsidRDefault="00CF50ED">
      <w:pPr>
        <w:sectPr w:rsidR="00CF50ED">
          <w:pgSz w:w="8000" w:h="12000"/>
          <w:pgMar w:top="1440" w:right="1440" w:bottom="1440" w:left="1440" w:header="720" w:footer="720" w:gutter="0"/>
          <w:cols w:space="720"/>
          <w:docGrid w:linePitch="360"/>
        </w:sectPr>
      </w:pPr>
    </w:p>
    <w:p w14:paraId="05D2AD7D" w14:textId="77777777" w:rsidR="00CF50ED" w:rsidRDefault="00CF50ED">
      <w:pPr>
        <w:autoSpaceDE w:val="0"/>
        <w:autoSpaceDN w:val="0"/>
        <w:spacing w:after="224" w:line="220" w:lineRule="exact"/>
      </w:pPr>
    </w:p>
    <w:p w14:paraId="7E564BC7" w14:textId="77777777" w:rsidR="00CF50ED" w:rsidRDefault="00000000">
      <w:pPr>
        <w:autoSpaceDE w:val="0"/>
        <w:autoSpaceDN w:val="0"/>
        <w:spacing w:after="0" w:line="330" w:lineRule="exact"/>
      </w:pPr>
      <w:r>
        <w:t>Building a More Compassionate World</w:t>
      </w:r>
    </w:p>
    <w:p w14:paraId="4FA61A69" w14:textId="77777777" w:rsidR="00CF50ED" w:rsidRDefault="00000000">
      <w:pPr>
        <w:autoSpaceDE w:val="0"/>
        <w:autoSpaceDN w:val="0"/>
        <w:spacing w:before="286" w:after="0" w:line="264" w:lineRule="exact"/>
      </w:pPr>
      <w:r>
        <w:t xml:space="preserve">The journey through grief, as we have explored, is a profoundly personal one, yet its essence is universally shared. Each of us carries within us the capacity for both immense joy and profound sorrow; it is the dance between these two extremes that defines the human experience. To deny the darkness is to deny a fundamental aspect of our being, to diminish the very richness and depth of our lives. But to embrace the darkness, to acknowledge the pain, to allow </w:t>
        <w:br/>
        <w:t>ourselves to feel the full spectrum of human emotion, is to open ourselves to a deeper understanding of ourselves, of others, and of the world around us.</w:t>
      </w:r>
    </w:p>
    <w:p w14:paraId="32501792" w14:textId="77777777" w:rsidR="00CF50ED" w:rsidRDefault="00000000">
      <w:pPr>
        <w:autoSpaceDE w:val="0"/>
        <w:autoSpaceDN w:val="0"/>
        <w:spacing w:before="266" w:after="0" w:line="264" w:lineRule="exact"/>
      </w:pPr>
      <w:r>
        <w:t xml:space="preserve">This understanding, this empathy, is the cornerstone of a more compassionate world. It is not a utopian ideal, a distant dream, but a tangible reality we can actively cultivate within our own lives and communities. It begins with a simple, yet powerful, shift in </w:t>
        <w:br/>
        <w:t>perspective: recognizing that our struggles, our pain, our moments of despair, are not unique to us. They are shared experiences, threads woven into the collective tapestry of human existence.</w:t>
      </w:r>
    </w:p>
    <w:p w14:paraId="45A50552" w14:textId="77777777" w:rsidR="00CF50ED" w:rsidRDefault="00000000">
      <w:pPr>
        <w:autoSpaceDE w:val="0"/>
        <w:autoSpaceDN w:val="0"/>
        <w:spacing w:before="264" w:after="0" w:line="264" w:lineRule="exact"/>
      </w:pPr>
      <w:r>
        <w:t>Consider the countless acts of kindness, large and small, that occur every day, unseen and unsung. A stranger offering a helping hand, a friend lending a listening ear, a community rallying around those in need—these are the quiet expressions of compassion that stitch together the fabric of our shared humanity. These acts, often born from a place of shared understanding, from recognizing our shared vulnerability, are the building blocks of a more compassionate world.</w:t>
      </w:r>
    </w:p>
    <w:p w14:paraId="66C9E6FD" w14:textId="77777777" w:rsidR="00CF50ED" w:rsidRDefault="00000000">
      <w:pPr>
        <w:autoSpaceDE w:val="0"/>
        <w:autoSpaceDN w:val="0"/>
        <w:spacing w:before="264" w:after="0" w:line="264" w:lineRule="exact"/>
      </w:pPr>
      <w:r>
        <w:t xml:space="preserve">But compassion is not simply about reacting to suffering; it is about actively participating in the creation of a world where suffering is minimized and where support is readily available. It requires a conscious effort to cultivate empathy, to put ourselves in the shoes of others, to see the world through their eyes. It demands a </w:t>
        <w:br/>
        <w:t>willingness to listen without judgment, to offer support without expectation, to engage with the world with a heart open to both joy and sorrow.</w:t>
      </w:r>
    </w:p>
    <w:p w14:paraId="6AAF6DB2" w14:textId="77777777" w:rsidR="00CF50ED" w:rsidRDefault="00CF50ED">
      <w:pPr>
        <w:sectPr w:rsidR="00CF50ED">
          <w:pgSz w:w="8000" w:h="12000"/>
          <w:pgMar w:top="1440" w:right="1440" w:bottom="1440" w:left="1440" w:header="720" w:footer="720" w:gutter="0"/>
          <w:cols w:space="720"/>
          <w:docGrid w:linePitch="360"/>
        </w:sectPr>
      </w:pPr>
    </w:p>
    <w:p w14:paraId="6710342E" w14:textId="77777777" w:rsidR="00CF50ED" w:rsidRDefault="00CF50ED">
      <w:pPr>
        <w:autoSpaceDE w:val="0"/>
        <w:autoSpaceDN w:val="0"/>
        <w:spacing w:after="78" w:line="220" w:lineRule="exact"/>
      </w:pPr>
    </w:p>
    <w:p w14:paraId="73AEC5D7" w14:textId="77777777" w:rsidR="00CF50ED" w:rsidRDefault="00000000">
      <w:pPr>
        <w:autoSpaceDE w:val="0"/>
        <w:autoSpaceDN w:val="0"/>
        <w:spacing w:before="58" w:after="0" w:line="264" w:lineRule="exact"/>
        <w:ind w:right="144"/>
      </w:pPr>
      <w:r>
        <w:t>This means challenging the ingrained societal narratives that perpetuate isolation and shame. We must actively dismantle the cultural pressures that encourage emotional repression and self-reliance at the expense of connection and shared experience. We must create spaces where vulnerability is embraced, where sharing our struggles is not a sign of weakness but a testament to our courage and our humanity.</w:t>
      </w:r>
    </w:p>
    <w:p w14:paraId="12E8AFFC" w14:textId="77777777" w:rsidR="00CF50ED" w:rsidRDefault="00000000">
      <w:pPr>
        <w:autoSpaceDE w:val="0"/>
        <w:autoSpaceDN w:val="0"/>
        <w:spacing w:before="264" w:after="0" w:line="264" w:lineRule="exact"/>
      </w:pPr>
      <w:r>
        <w:t>Building a more compassionate world requires us to move beyond passive empathy – the feeling of sadness for another's suffering – to active compassion – the commitment to alleviate that suffering.</w:t>
      </w:r>
    </w:p>
    <w:p w14:paraId="03B4192A" w14:textId="77777777" w:rsidR="00CF50ED" w:rsidRDefault="00000000">
      <w:pPr>
        <w:autoSpaceDE w:val="0"/>
        <w:autoSpaceDN w:val="0"/>
        <w:spacing w:before="60" w:after="0" w:line="264" w:lineRule="exact"/>
        <w:ind w:right="144"/>
      </w:pPr>
      <w:r>
        <w:t>This active compassion requires concrete actions: supporting organizations dedicated to social justice, advocating for policies that promote equality and opportunity, volunteering our time and resources to assist those in need. It means speaking out against injustice, challenging systems of oppression, and actively working to create a more equitable and just world for all.</w:t>
      </w:r>
    </w:p>
    <w:p w14:paraId="2F35FFBB" w14:textId="77777777" w:rsidR="00CF50ED" w:rsidRDefault="00000000">
      <w:pPr>
        <w:autoSpaceDE w:val="0"/>
        <w:autoSpaceDN w:val="0"/>
        <w:spacing w:before="264" w:after="0" w:line="264" w:lineRule="exact"/>
      </w:pPr>
      <w:r>
        <w:t xml:space="preserve">The power of individual action, multiplied by countless others, has the capacity to effect profound and lasting change. It is not a </w:t>
        <w:br/>
        <w:t xml:space="preserve">question of whether we can make a difference, but a question of how we choose to contribute. Each small act of kindness, each moment of empathy, each effort to foster connection, ripples </w:t>
        <w:br/>
        <w:t>outwards, creating a wave of compassion that can transform not only the lives of those we directly touch but also the world at large.</w:t>
      </w:r>
    </w:p>
    <w:p w14:paraId="45A06780" w14:textId="77777777" w:rsidR="00CF50ED" w:rsidRDefault="00000000">
      <w:pPr>
        <w:autoSpaceDE w:val="0"/>
        <w:autoSpaceDN w:val="0"/>
        <w:spacing w:before="264" w:after="0" w:line="264" w:lineRule="exact"/>
      </w:pPr>
      <w:r>
        <w:t xml:space="preserve">Think of the ripple effect of a single act of kindness. A simple </w:t>
        <w:br/>
        <w:t xml:space="preserve">gesture of compassion, a listening ear, a comforting word, can have a profound impact on the individual receiving it, restoring hope and fostering resilience. That individual, in turn, is more likely to </w:t>
        <w:br/>
        <w:t>extend similar compassion to others, creating a chain reaction of positive interactions that spreads outwards through the community. This chain reaction, this amplification of kindness and compassion, is the essence of building a better world.</w:t>
      </w:r>
    </w:p>
    <w:p w14:paraId="35AF66AD" w14:textId="77777777" w:rsidR="00CF50ED" w:rsidRDefault="00000000">
      <w:pPr>
        <w:autoSpaceDE w:val="0"/>
        <w:autoSpaceDN w:val="0"/>
        <w:spacing w:before="264" w:after="0" w:line="264" w:lineRule="exact"/>
      </w:pPr>
      <w:r>
        <w:t xml:space="preserve">Furthermore, the creation of a more compassionate world </w:t>
        <w:br/>
        <w:t xml:space="preserve">necessitates a deeper understanding of systems of oppression and injustice. These systems, often deeply ingrained within our </w:t>
        <w:br/>
        <w:t>societies, perpetuate suffering and inequality, denying basic human rights and opportunities to countless individuals. To build a more</w:t>
      </w:r>
    </w:p>
    <w:p w14:paraId="2502D823" w14:textId="77777777" w:rsidR="00CF50ED" w:rsidRDefault="00CF50ED">
      <w:pPr>
        <w:sectPr w:rsidR="00CF50ED">
          <w:pgSz w:w="8000" w:h="12000"/>
          <w:pgMar w:top="1440" w:right="1440" w:bottom="1440" w:left="1440" w:header="720" w:footer="720" w:gutter="0"/>
          <w:cols w:space="720"/>
          <w:docGrid w:linePitch="360"/>
        </w:sectPr>
      </w:pPr>
    </w:p>
    <w:p w14:paraId="792A6FA8" w14:textId="77777777" w:rsidR="00CF50ED" w:rsidRDefault="00CF50ED">
      <w:pPr>
        <w:autoSpaceDE w:val="0"/>
        <w:autoSpaceDN w:val="0"/>
        <w:spacing w:after="78" w:line="220" w:lineRule="exact"/>
      </w:pPr>
    </w:p>
    <w:p w14:paraId="6C0A8208" w14:textId="77777777" w:rsidR="00CF50ED" w:rsidRDefault="00000000">
      <w:pPr>
        <w:autoSpaceDE w:val="0"/>
        <w:autoSpaceDN w:val="0"/>
        <w:spacing w:before="58" w:after="0" w:line="264" w:lineRule="exact"/>
        <w:ind w:right="432"/>
      </w:pPr>
      <w:r>
        <w:t>compassionate world, we must actively work to dismantle these systems, challenging the structures that perpetuate harm and advocating for equitable policies that benefit all members of society.</w:t>
      </w:r>
    </w:p>
    <w:p w14:paraId="6A2B4C70" w14:textId="77777777" w:rsidR="00CF50ED" w:rsidRDefault="00000000">
      <w:pPr>
        <w:autoSpaceDE w:val="0"/>
        <w:autoSpaceDN w:val="0"/>
        <w:spacing w:before="264" w:after="0" w:line="264" w:lineRule="exact"/>
      </w:pPr>
      <w:r>
        <w:t xml:space="preserve">This involves challenging our own biases and prejudices, </w:t>
        <w:br/>
        <w:t xml:space="preserve">recognizing the ways in which we may unconsciously contribute to systems of oppression. It requires ongoing self-reflection and a willingness to confront uncomfortable truths, to acknowledge our own complicity, and to actively work towards changing our </w:t>
        <w:br/>
        <w:t>behaviors and perspectives. Only through this honest self-</w:t>
        <w:br/>
        <w:t>assessment can we truly work towards creating a more equitable and just world.</w:t>
      </w:r>
    </w:p>
    <w:p w14:paraId="1A20554F" w14:textId="77777777" w:rsidR="00CF50ED" w:rsidRDefault="00000000">
      <w:pPr>
        <w:autoSpaceDE w:val="0"/>
        <w:autoSpaceDN w:val="0"/>
        <w:spacing w:before="264" w:after="0" w:line="264" w:lineRule="exact"/>
        <w:ind w:right="144"/>
      </w:pPr>
      <w:r>
        <w:t>Consider the impact of education in fostering compassion. By educating children and adults about diverse cultures, perspectives, and the experiences of marginalized communities, we can broaden understanding, reduce prejudice, and foster empathy. Educating future generations to be critical thinkers, to question injustice, and to engage actively in the creation of a more equitable world is an investment in the future of compassion.</w:t>
      </w:r>
    </w:p>
    <w:p w14:paraId="65756B66" w14:textId="77777777" w:rsidR="00CF50ED" w:rsidRDefault="00000000">
      <w:pPr>
        <w:autoSpaceDE w:val="0"/>
        <w:autoSpaceDN w:val="0"/>
        <w:spacing w:before="264" w:after="0" w:line="264" w:lineRule="exact"/>
        <w:ind w:right="144"/>
      </w:pPr>
      <w:r>
        <w:t>In essence, building a more compassionate world is not merely a social goal; it is a spiritual practice. It is a commitment to living a life guided by principles of empathy, justice, and kindness. It is a recognition that we are all interconnected, that our fates are intertwined, and that the well-being of each individual contributes to the well-being of all.</w:t>
      </w:r>
    </w:p>
    <w:p w14:paraId="64A60EA1" w14:textId="77777777" w:rsidR="00CF50ED" w:rsidRDefault="00000000">
      <w:pPr>
        <w:autoSpaceDE w:val="0"/>
        <w:autoSpaceDN w:val="0"/>
        <w:spacing w:before="264" w:after="0" w:line="264" w:lineRule="exact"/>
      </w:pPr>
      <w:r>
        <w:t xml:space="preserve">The creation of a more compassionate world is an ongoing process, a continuous journey of learning, growth, and transformation. It is a journey that requires courage, perseverance, and a deep </w:t>
        <w:br/>
        <w:t>commitment to creating a world where everyone feels seen, detected, valued, and supported. It is a journey that starts within each of us, within the quiet acts of kindness and empathy that ripple outwards, transforming the world one heart at a time.</w:t>
      </w:r>
    </w:p>
    <w:p w14:paraId="518C29E1" w14:textId="77777777" w:rsidR="00CF50ED" w:rsidRDefault="00000000">
      <w:pPr>
        <w:autoSpaceDE w:val="0"/>
        <w:autoSpaceDN w:val="0"/>
        <w:spacing w:before="264" w:after="0" w:line="264" w:lineRule="exact"/>
        <w:ind w:right="288"/>
      </w:pPr>
      <w:r>
        <w:t>The pursuit of a compassionate world is not about achieving perfection but about striving for continuous improvement. It is about acknowledging our flaws, learning from our mistakes, and</w:t>
      </w:r>
    </w:p>
    <w:p w14:paraId="092F6C17" w14:textId="77777777" w:rsidR="00CF50ED" w:rsidRDefault="00CF50ED">
      <w:pPr>
        <w:sectPr w:rsidR="00CF50ED">
          <w:pgSz w:w="8000" w:h="12000"/>
          <w:pgMar w:top="1440" w:right="1440" w:bottom="1440" w:left="1440" w:header="720" w:footer="720" w:gutter="0"/>
          <w:cols w:space="720"/>
          <w:docGrid w:linePitch="360"/>
        </w:sectPr>
      </w:pPr>
    </w:p>
    <w:p w14:paraId="7B526F8A" w14:textId="77777777" w:rsidR="00CF50ED" w:rsidRDefault="00CF50ED">
      <w:pPr>
        <w:autoSpaceDE w:val="0"/>
        <w:autoSpaceDN w:val="0"/>
        <w:spacing w:after="78" w:line="220" w:lineRule="exact"/>
      </w:pPr>
    </w:p>
    <w:p w14:paraId="248E0263" w14:textId="77777777" w:rsidR="00CF50ED" w:rsidRDefault="00000000">
      <w:pPr>
        <w:autoSpaceDE w:val="0"/>
        <w:autoSpaceDN w:val="0"/>
        <w:spacing w:before="58" w:after="0" w:line="264" w:lineRule="exact"/>
      </w:pPr>
      <w:r>
        <w:t xml:space="preserve">continuously striving to do better. It is about embracing our shared humanity, recognizing our interconnectedness, and working </w:t>
        <w:br/>
        <w:t>together to build a world where everyone has the opportunity to thrive.</w:t>
      </w:r>
    </w:p>
    <w:p w14:paraId="76FE502D" w14:textId="77777777" w:rsidR="00CF50ED" w:rsidRDefault="00000000">
      <w:pPr>
        <w:autoSpaceDE w:val="0"/>
        <w:autoSpaceDN w:val="0"/>
        <w:spacing w:before="264" w:after="0" w:line="264" w:lineRule="exact"/>
      </w:pPr>
      <w:r>
        <w:t xml:space="preserve">This journey is not always easy. There will be moments of </w:t>
        <w:br/>
        <w:t>frustration, disappointment, and even despair. But it is precisely in these moments that the true strength of compassion emerges – the unwavering commitment to continue striving, even in the face of adversity, towards a better future for all.</w:t>
      </w:r>
    </w:p>
    <w:p w14:paraId="1556C1BD" w14:textId="77777777" w:rsidR="00CF50ED" w:rsidRDefault="00000000">
      <w:pPr>
        <w:autoSpaceDE w:val="0"/>
        <w:autoSpaceDN w:val="0"/>
        <w:spacing w:before="264" w:after="0" w:line="264" w:lineRule="exact"/>
      </w:pPr>
      <w:r>
        <w:t xml:space="preserve">Ultimately, the building of a more compassionate world is a </w:t>
        <w:br/>
        <w:t xml:space="preserve">testament to the enduring power of the human spirit, our capacity for empathy, and our unwavering hope for a brighter future. It is a journey undertaken not in isolation, but together, a collective effort to create a world where kindness, empathy, and compassion </w:t>
        <w:br/>
        <w:t>prevail. Let it be a world where the broken-hearted find solace, not in silent suffering, but in the powerful embrace of a community united in its commitment to healing and transformation. Let it be a world where hope blossoms not in spite of suffering, but because of our shared understanding of it, and our collective determination to make things better. Let it be.</w:t>
      </w:r>
    </w:p>
    <w:p w14:paraId="3C533F03" w14:textId="77777777" w:rsidR="00CF50ED" w:rsidRDefault="00CF50ED">
      <w:pPr>
        <w:sectPr w:rsidR="00CF50ED">
          <w:pgSz w:w="8000" w:h="12000"/>
          <w:pgMar w:top="1440" w:right="1440" w:bottom="1440" w:left="1440" w:header="720" w:footer="720" w:gutter="0"/>
          <w:cols w:space="720"/>
          <w:docGrid w:linePitch="360"/>
        </w:sectPr>
      </w:pPr>
    </w:p>
    <w:p w14:paraId="60A51747" w14:textId="77777777" w:rsidR="00CF50ED" w:rsidRDefault="00CF50ED">
      <w:pPr>
        <w:autoSpaceDE w:val="0"/>
        <w:autoSpaceDN w:val="0"/>
        <w:spacing w:after="224" w:line="220" w:lineRule="exact"/>
      </w:pPr>
    </w:p>
    <w:p w14:paraId="387AD9AF" w14:textId="77777777" w:rsidR="00CF50ED" w:rsidRDefault="00000000">
      <w:pPr>
        <w:autoSpaceDE w:val="0"/>
        <w:autoSpaceDN w:val="0"/>
        <w:spacing w:after="0" w:line="330" w:lineRule="exact"/>
      </w:pPr>
      <w:r>
        <w:t>Faith as a Source of Answers</w:t>
      </w:r>
    </w:p>
    <w:p w14:paraId="5BFDCEB6" w14:textId="77777777" w:rsidR="00CF50ED" w:rsidRDefault="00000000">
      <w:pPr>
        <w:autoSpaceDE w:val="0"/>
        <w:autoSpaceDN w:val="0"/>
        <w:spacing w:before="286" w:after="0" w:line="264" w:lineRule="exact"/>
      </w:pPr>
      <w:r>
        <w:t xml:space="preserve">The relentless rhythm of life often leaves us breathless, tumbling through a cascade of events beyond our control. We grasp for answers, for a lifeline in the turbulent current, searching for </w:t>
        <w:br/>
        <w:t xml:space="preserve">meaning amidst the chaos. In those moments of profound </w:t>
        <w:br/>
        <w:t xml:space="preserve">uncertainty, when the weight of unanswered questions threatens to crush us, faith emerges not as a definitive solution, but as a </w:t>
        <w:br/>
        <w:t xml:space="preserve">compass, guiding us through the fog. It doesn't always offer clear, concise answers – it's rarely that simple – but it provides a </w:t>
        <w:br/>
        <w:t>framework for understanding, a path to navigate the unknown.</w:t>
      </w:r>
    </w:p>
    <w:p w14:paraId="32F0088A" w14:textId="77777777" w:rsidR="00CF50ED" w:rsidRDefault="00000000">
      <w:pPr>
        <w:autoSpaceDE w:val="0"/>
        <w:autoSpaceDN w:val="0"/>
        <w:spacing w:before="264" w:after="0" w:line="264" w:lineRule="exact"/>
      </w:pPr>
      <w:r>
        <w:t xml:space="preserve">My own journey has been punctuated by such moments of profound questioning. There were times when the darkness seemed absolute, when the weight of grief experienced insurmountable, and the future </w:t>
        <w:br/>
        <w:t>appeared as a bleak and desolate landscape. In those depths, I clung to faith not as a guarantee of a trouble-free life, but as an anchor in the storm. It wasn't a sudden revelation, a divine intervention that banished all my doubts and fears. Instead, it was a gradual process, a slow unfolding of understanding, a quiet whisper of hope in the midst of despair.</w:t>
      </w:r>
    </w:p>
    <w:p w14:paraId="3D84699A" w14:textId="77777777" w:rsidR="00CF50ED" w:rsidRDefault="00000000">
      <w:pPr>
        <w:autoSpaceDE w:val="0"/>
        <w:autoSpaceDN w:val="0"/>
        <w:spacing w:before="264" w:after="0" w:line="264" w:lineRule="exact"/>
      </w:pPr>
      <w:r>
        <w:t xml:space="preserve">I remember a particular period of intense struggle, a time when the very foundations of my existence seemed to crumble. Loss had visited my family, leaving a wound that experienced both raw and </w:t>
        <w:br/>
        <w:t xml:space="preserve">unyielding. The questions that plagued me then were not </w:t>
        <w:br/>
        <w:t>theological conundrums, but deeply personal cries from the heart. "Why?" I asked, the word echoing in the emptiness of my soul. "Why this pain? Why this suffering? What is the meaning of it all?"</w:t>
      </w:r>
    </w:p>
    <w:p w14:paraId="1BD42020" w14:textId="77777777" w:rsidR="00CF50ED" w:rsidRDefault="00000000">
      <w:pPr>
        <w:autoSpaceDE w:val="0"/>
        <w:autoSpaceDN w:val="0"/>
        <w:spacing w:before="264" w:after="0" w:line="264" w:lineRule="exact"/>
        <w:ind w:right="144"/>
      </w:pPr>
      <w:r>
        <w:t>The answers didn't come in a blinding flash of insight, a sudden understanding that dissolved my doubts and fears. Instead, the answers came gradually, in subtle shifts of perspective, in small moments of grace, in the quiet support of loved ones. It was in the shared grief, in the collective mourning, that I found a glimmer of hope, a sense of connection that transcended my personal pain. Faith, in that context, was not a rejection of my suffering but an acceptance of it, a recognition that I was not alone in my struggle.</w:t>
      </w:r>
    </w:p>
    <w:p w14:paraId="33E123AC" w14:textId="77777777" w:rsidR="00CF50ED" w:rsidRDefault="00CF50ED">
      <w:pPr>
        <w:sectPr w:rsidR="00CF50ED">
          <w:pgSz w:w="8000" w:h="12000"/>
          <w:pgMar w:top="1440" w:right="1440" w:bottom="1440" w:left="1440" w:header="720" w:footer="720" w:gutter="0"/>
          <w:cols w:space="720"/>
          <w:docGrid w:linePitch="360"/>
        </w:sectPr>
      </w:pPr>
    </w:p>
    <w:p w14:paraId="5F22523A" w14:textId="77777777" w:rsidR="00CF50ED" w:rsidRDefault="00CF50ED">
      <w:pPr>
        <w:autoSpaceDE w:val="0"/>
        <w:autoSpaceDN w:val="0"/>
        <w:spacing w:after="78" w:line="220" w:lineRule="exact"/>
      </w:pPr>
    </w:p>
    <w:p w14:paraId="42B9659E" w14:textId="77777777" w:rsidR="00CF50ED" w:rsidRDefault="00000000">
      <w:pPr>
        <w:autoSpaceDE w:val="0"/>
        <w:autoSpaceDN w:val="0"/>
        <w:spacing w:before="58" w:after="0" w:line="264" w:lineRule="exact"/>
      </w:pPr>
      <w:r>
        <w:t xml:space="preserve">This understanding wasn't a neat, easily packaged concept. It </w:t>
        <w:br/>
        <w:t>evolved through prayer, through meditation, through the simple act of being present in the moment. It was in the silence, amidst the overwhelming noise of grief, that I found a space for reflection, a sanctuary where I could process my emotions and find a semblance of peace.</w:t>
      </w:r>
    </w:p>
    <w:p w14:paraId="5D7C437A" w14:textId="77777777" w:rsidR="00CF50ED" w:rsidRDefault="00000000">
      <w:pPr>
        <w:autoSpaceDE w:val="0"/>
        <w:autoSpaceDN w:val="0"/>
        <w:spacing w:before="264" w:after="0" w:line="264" w:lineRule="exact"/>
      </w:pPr>
      <w:r>
        <w:t xml:space="preserve">The strength derived from faith isn't about denying the reality of hardship. It's about facing it head-on, acknowledging its power, and finding the resilience to persevere. It's about embracing the </w:t>
        <w:br/>
        <w:t xml:space="preserve">unknown, accepting that not all questions have immediate, easy answers. The journey itself, the process of searching and </w:t>
        <w:br/>
        <w:t>questioning, is often as important, if not more so, than arriving at a final destination.</w:t>
      </w:r>
    </w:p>
    <w:p w14:paraId="03357A70" w14:textId="77777777" w:rsidR="00CF50ED" w:rsidRDefault="00000000">
      <w:pPr>
        <w:autoSpaceDE w:val="0"/>
        <w:autoSpaceDN w:val="0"/>
        <w:spacing w:before="264" w:after="0" w:line="264" w:lineRule="exact"/>
      </w:pPr>
      <w:r>
        <w:t xml:space="preserve">It's a bit like navigating a dense forest. You might not see the </w:t>
        <w:br/>
        <w:t>clearing ahead, but you trust your compass, your sense of direction. The compass doesn’t provide a detailed map, but it ensures you’re headed in the right general direction. Faith serves a similar purpose in our spiritual journey. It's not a map with every twist and turn clearly marked; it's a compass, pointing toward hope, peace, and ultimately, a deeper understanding of ourselves and our place in the universe.</w:t>
      </w:r>
    </w:p>
    <w:p w14:paraId="35A6C95E" w14:textId="77777777" w:rsidR="00CF50ED" w:rsidRDefault="00000000">
      <w:pPr>
        <w:autoSpaceDE w:val="0"/>
        <w:autoSpaceDN w:val="0"/>
        <w:spacing w:before="264" w:after="0" w:line="264" w:lineRule="exact"/>
      </w:pPr>
      <w:r>
        <w:t xml:space="preserve">Consider the image of a ship sailing on a stormy sea. The waves crash against the hull, the winds howl, and the darkness obscures the path ahead. Yet, the ship, guided by its captain and its compass, continues its journey, trusting in its ability to navigate the tempest. This trust, this unwavering faith in its ability to persevere, is what carries the ship through the storm. Similarly, faith guides us </w:t>
        <w:br/>
        <w:t>through life’s turbulent waters, helping us to weather the storms and reach calmer shores.</w:t>
      </w:r>
    </w:p>
    <w:p w14:paraId="5A87FB35" w14:textId="77777777" w:rsidR="00CF50ED" w:rsidRDefault="00000000">
      <w:pPr>
        <w:autoSpaceDE w:val="0"/>
        <w:autoSpaceDN w:val="0"/>
        <w:spacing w:before="266" w:after="0" w:line="264" w:lineRule="exact"/>
      </w:pPr>
      <w:r>
        <w:t>This is not about blind faith, a rigid adherence to dogma, but a living, breathing faith, one that evolves and adapts as we grow and change. It’s a faith that embraces doubt, acknowledges uncertainty, and finds strength in the very act of searching. It’s a faith that allows us to be vulnerable, to admit our fears and insecurities, and to find solace in the knowledge that we are not alone.</w:t>
      </w:r>
    </w:p>
    <w:p w14:paraId="2DBD0BDA" w14:textId="77777777" w:rsidR="00CF50ED" w:rsidRDefault="00CF50ED">
      <w:pPr>
        <w:sectPr w:rsidR="00CF50ED">
          <w:pgSz w:w="8000" w:h="12000"/>
          <w:pgMar w:top="1440" w:right="1440" w:bottom="1440" w:left="1440" w:header="720" w:footer="720" w:gutter="0"/>
          <w:cols w:space="720"/>
          <w:docGrid w:linePitch="360"/>
        </w:sectPr>
      </w:pPr>
    </w:p>
    <w:p w14:paraId="487C7DBD" w14:textId="77777777" w:rsidR="00CF50ED" w:rsidRDefault="00CF50ED">
      <w:pPr>
        <w:autoSpaceDE w:val="0"/>
        <w:autoSpaceDN w:val="0"/>
        <w:spacing w:after="78" w:line="220" w:lineRule="exact"/>
      </w:pPr>
    </w:p>
    <w:p w14:paraId="6AF0A9CD" w14:textId="77777777" w:rsidR="00CF50ED" w:rsidRDefault="00000000">
      <w:pPr>
        <w:autoSpaceDE w:val="0"/>
        <w:autoSpaceDN w:val="0"/>
        <w:spacing w:before="58" w:after="0" w:line="264" w:lineRule="exact"/>
      </w:pPr>
      <w:r>
        <w:t xml:space="preserve">Faith, in this context, is not a shield against suffering, but a source of strength to face it. It's not a magical cure-all, but a compass that guides us toward a deeper understanding of ourselves and the world around us. It empowers us to navigate the uncertainties of life with resilience and hope, to find meaning even in the darkest of times. It allows us to see beyond the immediate challenges, to glimpse a future where peace and understanding prevail, where the answers we seek are not necessarily the answers we expect, but are </w:t>
        <w:br/>
        <w:t>ultimately the answers we need.</w:t>
      </w:r>
    </w:p>
    <w:p w14:paraId="2DAF1E20" w14:textId="77777777" w:rsidR="00CF50ED" w:rsidRDefault="00000000">
      <w:pPr>
        <w:autoSpaceDE w:val="0"/>
        <w:autoSpaceDN w:val="0"/>
        <w:spacing w:before="264" w:after="0" w:line="264" w:lineRule="exact"/>
        <w:ind w:right="144"/>
      </w:pPr>
      <w:r>
        <w:t xml:space="preserve">The answers that emerge from faith are often not the immediate solutions we crave, but rather the wisdom to navigate the </w:t>
        <w:br/>
        <w:t xml:space="preserve">challenges, to find meaning in our experiences, and to cultivate resilience in the face of adversity. The path is seldom clear, but the journey itself is part of the process of discovering a deeper </w:t>
        <w:br/>
        <w:t>understanding of who we are and our place in the world.</w:t>
      </w:r>
    </w:p>
    <w:p w14:paraId="322386D2" w14:textId="77777777" w:rsidR="00CF50ED" w:rsidRDefault="00000000">
      <w:pPr>
        <w:autoSpaceDE w:val="0"/>
        <w:autoSpaceDN w:val="0"/>
        <w:spacing w:before="264" w:after="0" w:line="264" w:lineRule="exact"/>
      </w:pPr>
      <w:r>
        <w:t xml:space="preserve">The search for answers is an ongoing process, a journey of self-discovery, a continuous exploration of the human condition. Faith serves as a guiding light, a source of comfort, a pathway to </w:t>
        <w:br/>
        <w:t xml:space="preserve">resilience. It’s a testament to the human spirit’s capacity to endure, to hope, and to find meaning even in the midst of profound </w:t>
        <w:br/>
        <w:t>uncertainty. Let it be. Let the journey of faith continue, weaving its way through the tapestry of our lives, offering solace and guidance along the way.</w:t>
      </w:r>
    </w:p>
    <w:p w14:paraId="17F7EDEC" w14:textId="77777777" w:rsidR="00CF50ED" w:rsidRDefault="00000000">
      <w:pPr>
        <w:autoSpaceDE w:val="0"/>
        <w:autoSpaceDN w:val="0"/>
        <w:spacing w:before="264" w:after="0" w:line="264" w:lineRule="exact"/>
      </w:pPr>
      <w:r>
        <w:t>This faith doesn’t demand absolute certainty; rather, it embraces the mystery, the unknown, the unanswerable questions that haunt us.</w:t>
      </w:r>
    </w:p>
    <w:p w14:paraId="1D6F4317" w14:textId="77777777" w:rsidR="00CF50ED" w:rsidRDefault="00000000">
      <w:pPr>
        <w:autoSpaceDE w:val="0"/>
        <w:autoSpaceDN w:val="0"/>
        <w:spacing w:before="58" w:after="0" w:line="264" w:lineRule="exact"/>
      </w:pPr>
      <w:r>
        <w:t>It’s in the acceptance of these mysteries, in the surrender to the unknown, that a profound sense of peace can emerge. It’s not about having all the answers, but about finding the strength to face the questions, to wrestle with the doubts, to persevere in the face of uncertainty.</w:t>
      </w:r>
    </w:p>
    <w:p w14:paraId="506D805A" w14:textId="77777777" w:rsidR="00CF50ED" w:rsidRDefault="00000000">
      <w:pPr>
        <w:autoSpaceDE w:val="0"/>
        <w:autoSpaceDN w:val="0"/>
        <w:spacing w:before="266" w:after="0" w:line="264" w:lineRule="exact"/>
      </w:pPr>
      <w:r>
        <w:t xml:space="preserve">Sometimes, the most profound answers lie not in concrete solutions, but in the subtle shifts in perspective, the quiet moments of </w:t>
        <w:br/>
        <w:t xml:space="preserve">revelation, the unexpected encounters with compassion.  and </w:t>
        <w:br/>
        <w:t>kindness. it's in these moments, in the everyday acts of grace, that we begin to glimpse the larger picture, to perceive the intricate tapestry of life, and to find a sense of meaning and purpose that</w:t>
      </w:r>
    </w:p>
    <w:p w14:paraId="13E1E2FA" w14:textId="77777777" w:rsidR="00CF50ED" w:rsidRDefault="00CF50ED">
      <w:pPr>
        <w:sectPr w:rsidR="00CF50ED">
          <w:pgSz w:w="8000" w:h="12000"/>
          <w:pgMar w:top="1440" w:right="1440" w:bottom="1440" w:left="1440" w:header="720" w:footer="720" w:gutter="0"/>
          <w:cols w:space="720"/>
          <w:docGrid w:linePitch="360"/>
        </w:sectPr>
      </w:pPr>
    </w:p>
    <w:p w14:paraId="5BCD41F9" w14:textId="77777777" w:rsidR="00CF50ED" w:rsidRDefault="00CF50ED">
      <w:pPr>
        <w:autoSpaceDE w:val="0"/>
        <w:autoSpaceDN w:val="0"/>
        <w:spacing w:after="78" w:line="220" w:lineRule="exact"/>
      </w:pPr>
    </w:p>
    <w:p w14:paraId="6C68CD4A" w14:textId="77777777" w:rsidR="00CF50ED" w:rsidRDefault="00000000">
      <w:pPr>
        <w:autoSpaceDE w:val="0"/>
        <w:autoSpaceDN w:val="0"/>
        <w:spacing w:after="0" w:line="322" w:lineRule="exact"/>
      </w:pPr>
      <w:r>
        <w:t>transcends our individual struggles.</w:t>
      </w:r>
    </w:p>
    <w:p w14:paraId="0B9875F0" w14:textId="77777777" w:rsidR="00CF50ED" w:rsidRDefault="00000000">
      <w:pPr>
        <w:autoSpaceDE w:val="0"/>
        <w:autoSpaceDN w:val="0"/>
        <w:spacing w:before="266" w:after="0" w:line="264" w:lineRule="exact"/>
      </w:pPr>
      <w:r>
        <w:t>The path of faith is a personal journey, unique to each individual. There is no single, prescribed path, no one-size-fits-all approach. It’s a journey of self-discovery, a process of exploration, a lifelong quest for understanding. It’s a path that may be filled with doubts and uncertainties, but ultimately leads toward a deeper connection with ourselves, with others, and with something greater than ourselves.</w:t>
      </w:r>
    </w:p>
    <w:p w14:paraId="72F13AF2" w14:textId="77777777" w:rsidR="00CF50ED" w:rsidRDefault="00000000">
      <w:pPr>
        <w:autoSpaceDE w:val="0"/>
        <w:autoSpaceDN w:val="0"/>
        <w:spacing w:before="264" w:after="0" w:line="264" w:lineRule="exact"/>
      </w:pPr>
      <w:r>
        <w:t xml:space="preserve">And in the end, perhaps the most important answer faith provides is not a definitive solution to every problem, but the strength to persevere, the resilience to overcome, and the hope to continue the journey, even when the path ahead is obscured by doubt and </w:t>
        <w:br/>
        <w:t>uncertainty. It is in this continuous striving, in this ongoing search, that we truly find ourselves, and discover the enduring power of faith to guide us through the storms of life and towards a brighter future. Let it be.</w:t>
      </w:r>
    </w:p>
    <w:p w14:paraId="2B6F500C" w14:textId="77777777" w:rsidR="00CF50ED" w:rsidRDefault="00CF50ED">
      <w:pPr>
        <w:sectPr w:rsidR="00CF50ED">
          <w:pgSz w:w="8000" w:h="12000"/>
          <w:pgMar w:top="1440" w:right="1440" w:bottom="1440" w:left="1440" w:header="720" w:footer="720" w:gutter="0"/>
          <w:cols w:space="720"/>
          <w:docGrid w:linePitch="360"/>
        </w:sectPr>
      </w:pPr>
    </w:p>
    <w:p w14:paraId="685EB932" w14:textId="77777777" w:rsidR="00CF50ED" w:rsidRDefault="00CF50ED">
      <w:pPr>
        <w:autoSpaceDE w:val="0"/>
        <w:autoSpaceDN w:val="0"/>
        <w:spacing w:after="224" w:line="220" w:lineRule="exact"/>
      </w:pPr>
    </w:p>
    <w:p w14:paraId="14F38F07" w14:textId="77777777" w:rsidR="00CF50ED" w:rsidRDefault="00000000">
      <w:pPr>
        <w:autoSpaceDE w:val="0"/>
        <w:autoSpaceDN w:val="0"/>
        <w:spacing w:after="0" w:line="330" w:lineRule="exact"/>
      </w:pPr>
      <w:r>
        <w:t>Finding Meaning in Uncertainty</w:t>
      </w:r>
    </w:p>
    <w:p w14:paraId="5EC2CD8B" w14:textId="77777777" w:rsidR="00CF50ED" w:rsidRDefault="00000000">
      <w:pPr>
        <w:autoSpaceDE w:val="0"/>
        <w:autoSpaceDN w:val="0"/>
        <w:spacing w:before="286" w:after="0" w:line="264" w:lineRule="exact"/>
      </w:pPr>
      <w:r>
        <w:t xml:space="preserve">The whisper of uncertainty, a constant companion on life's journey, can feel like a relentless wind, buffeting us off course, leaving us adrift in a sea of doubt. We crave clarity, a roadmap etched in stone, a promise of a future free from ambiguity. Yet, life, in its infinite wisdom or perhaps its capricious nature, often presents us with a blank canvas, inviting us to paint our own meaning onto its surface. This act of creation, this embrace of the unknown, can be daunting, even terrifying, but it is within this very uncertainty that we discover our true resilience and find a profound sense of </w:t>
        <w:br/>
        <w:t>purpose.</w:t>
      </w:r>
    </w:p>
    <w:p w14:paraId="72542AB4" w14:textId="77777777" w:rsidR="00CF50ED" w:rsidRDefault="00000000">
      <w:pPr>
        <w:autoSpaceDE w:val="0"/>
        <w:autoSpaceDN w:val="0"/>
        <w:spacing w:before="266" w:after="0" w:line="264" w:lineRule="exact"/>
      </w:pPr>
      <w:r>
        <w:t xml:space="preserve">The search for meaning in the face of uncertainty isn't about </w:t>
        <w:br/>
        <w:t xml:space="preserve">seeking definitive answers to life's riddles. It's not about finding a hidden key that unlocks all the secrets of existence. It's about </w:t>
        <w:br/>
        <w:t>cultivating a mindset, a way of being, that allows us to navigate the ambiguity with grace and even, dare I say, joy. It's about embracing the journey, not just the destination, recognizing that the process of searching is as valuable, perhaps even more valuable, than the answers we ultimately find.</w:t>
      </w:r>
    </w:p>
    <w:p w14:paraId="21F73A19" w14:textId="77777777" w:rsidR="00CF50ED" w:rsidRDefault="00000000">
      <w:pPr>
        <w:autoSpaceDE w:val="0"/>
        <w:autoSpaceDN w:val="0"/>
        <w:spacing w:before="264" w:after="0" w:line="264" w:lineRule="exact"/>
      </w:pPr>
      <w:r>
        <w:t xml:space="preserve">One of the most powerful tools in navigating uncertainty is </w:t>
        <w:br/>
        <w:t xml:space="preserve">mindfulness. This isn't some esoteric practice reserved for monks in secluded monasteries. Mindfulness is simply the act of being present in the moment, observing our thoughts and emotions without judgment. When anxiety whispers its insidious doubts, when fear attempts to paralyze us with its icy grip, mindfulness allows us to step back, to observe these emotions from a distance, to </w:t>
        <w:br/>
        <w:t>acknowledge their presence without being swept away by their current. It’s about recognizing that our thoughts are not facts, they are simply fleeting mental events, passing clouds in the ever-</w:t>
        <w:br/>
        <w:t>changing sky of our minds.</w:t>
      </w:r>
    </w:p>
    <w:p w14:paraId="247C8A8E" w14:textId="77777777" w:rsidR="00CF50ED" w:rsidRDefault="00000000">
      <w:pPr>
        <w:autoSpaceDE w:val="0"/>
        <w:autoSpaceDN w:val="0"/>
        <w:spacing w:before="264" w:after="0" w:line="264" w:lineRule="exact"/>
      </w:pPr>
      <w:r>
        <w:t>In practicing mindfulness, I’ve found solace in the simplest of things: the warmth of the sun on my skin, the gentle breeze rustling through the.  leaves, the quiet beauty of a single flower. these moments of quiet contemplation, these mindful pauses, allow me to center myself, to reconnect with the present, to find a grounding</w:t>
      </w:r>
    </w:p>
    <w:p w14:paraId="58DC2946" w14:textId="77777777" w:rsidR="00CF50ED" w:rsidRDefault="00CF50ED">
      <w:pPr>
        <w:sectPr w:rsidR="00CF50ED">
          <w:pgSz w:w="8000" w:h="12000"/>
          <w:pgMar w:top="1440" w:right="1440" w:bottom="1440" w:left="1440" w:header="720" w:footer="720" w:gutter="0"/>
          <w:cols w:space="720"/>
          <w:docGrid w:linePitch="360"/>
        </w:sectPr>
      </w:pPr>
    </w:p>
    <w:p w14:paraId="11284B68" w14:textId="77777777" w:rsidR="00CF50ED" w:rsidRDefault="00CF50ED">
      <w:pPr>
        <w:autoSpaceDE w:val="0"/>
        <w:autoSpaceDN w:val="0"/>
        <w:spacing w:after="78" w:line="220" w:lineRule="exact"/>
      </w:pPr>
    </w:p>
    <w:p w14:paraId="51E19A9D" w14:textId="77777777" w:rsidR="00CF50ED" w:rsidRDefault="00000000">
      <w:pPr>
        <w:autoSpaceDE w:val="0"/>
        <w:autoSpaceDN w:val="0"/>
        <w:spacing w:before="56" w:after="0" w:line="264" w:lineRule="exact"/>
        <w:ind w:right="288"/>
      </w:pPr>
      <w:r>
        <w:t>amidst the swirling uncertainty. They are anchors in the storm, reminding me that even in the midst of chaos, there is a stillness within, a source of peace that is always available.</w:t>
      </w:r>
    </w:p>
    <w:p w14:paraId="56F55DF6" w14:textId="77777777" w:rsidR="00CF50ED" w:rsidRDefault="00000000">
      <w:pPr>
        <w:autoSpaceDE w:val="0"/>
        <w:autoSpaceDN w:val="0"/>
        <w:spacing w:before="264" w:after="0" w:line="264" w:lineRule="exact"/>
      </w:pPr>
      <w:r>
        <w:t xml:space="preserve">Another essential element in finding meaning amidst uncertainty is cultivating a sense of gratitude. It’s easy to focus on what we lack, to dwell on our anxieties and disappointments. But gratitude shifts our perspective, turning our attention to the abundance that </w:t>
        <w:br/>
        <w:t xml:space="preserve">surrounds us. It may seem paradoxical to express gratitude when facing adversity, but it’s in these moments that gratitude reveals its true power. By focusing on the small blessings, the everyday </w:t>
        <w:br/>
        <w:t>miracles – the love of family and friends, the simple joys of life – we create a space for hope to blossom even in the most challenging circumstances.</w:t>
      </w:r>
    </w:p>
    <w:p w14:paraId="1E2299E9" w14:textId="77777777" w:rsidR="00CF50ED" w:rsidRDefault="00000000">
      <w:pPr>
        <w:autoSpaceDE w:val="0"/>
        <w:autoSpaceDN w:val="0"/>
        <w:spacing w:before="264" w:after="0" w:line="264" w:lineRule="exact"/>
      </w:pPr>
      <w:r>
        <w:t>During a particularly difficult period in my life, when uncertainty seemed to consume me like a shadow, I began a gratitude journal. Every evening, I would write down three things I was grateful for, no matter how insignificant they may seem. Sometimes it was the kindness of a stranger, other times it was simply the warmth of my bed or the comfort of a warm cup of tea. This simple practice, this daily act of appreciation, gradually shifted my perspective. It didn't erase the uncertainty, but it created a space for hope, a small sanctuary of gratitude amidst the storm.</w:t>
      </w:r>
    </w:p>
    <w:p w14:paraId="30773691" w14:textId="77777777" w:rsidR="00CF50ED" w:rsidRDefault="00000000">
      <w:pPr>
        <w:autoSpaceDE w:val="0"/>
        <w:autoSpaceDN w:val="0"/>
        <w:spacing w:before="264" w:after="0" w:line="264" w:lineRule="exact"/>
      </w:pPr>
      <w:r>
        <w:t xml:space="preserve">Beyond personal practices, finding meaning in uncertainty often involves connecting with a community, a network of support that offers comfort, understanding, and shared experience. This might be a religious community, a support group, a circle of close friends, or even an online forum. The act of sharing our struggles, of </w:t>
        <w:br/>
        <w:t>acknowledging our vulnerabilities, creates a sense of connection, reminding us that we are not alone in our journey. This shared experience helps to alleviate the isolation that often accompanies uncertainty, offering a source of strength and resilience.</w:t>
      </w:r>
    </w:p>
    <w:p w14:paraId="687537FC" w14:textId="77777777" w:rsidR="00CF50ED" w:rsidRDefault="00000000">
      <w:pPr>
        <w:autoSpaceDE w:val="0"/>
        <w:autoSpaceDN w:val="0"/>
        <w:spacing w:before="264" w:after="0" w:line="264" w:lineRule="exact"/>
        <w:ind w:right="144"/>
      </w:pPr>
      <w:r>
        <w:t>There is immense power in shared vulnerability. It's in the honest exchange of our struggles, in the recognition that others share our doubts and fears, that we find a sense of belonging. It's in these moments of collective reflection, in the silent understanding that accompanies shared experience, that we find the strength to</w:t>
      </w:r>
    </w:p>
    <w:p w14:paraId="73F19A2E" w14:textId="77777777" w:rsidR="00CF50ED" w:rsidRDefault="00CF50ED">
      <w:pPr>
        <w:sectPr w:rsidR="00CF50ED">
          <w:pgSz w:w="8000" w:h="12000"/>
          <w:pgMar w:top="1440" w:right="1440" w:bottom="1440" w:left="1440" w:header="720" w:footer="720" w:gutter="0"/>
          <w:cols w:space="720"/>
          <w:docGrid w:linePitch="360"/>
        </w:sectPr>
      </w:pPr>
    </w:p>
    <w:p w14:paraId="16B4DC89" w14:textId="77777777" w:rsidR="00CF50ED" w:rsidRDefault="00CF50ED">
      <w:pPr>
        <w:autoSpaceDE w:val="0"/>
        <w:autoSpaceDN w:val="0"/>
        <w:spacing w:after="78" w:line="220" w:lineRule="exact"/>
      </w:pPr>
    </w:p>
    <w:p w14:paraId="337D3722" w14:textId="77777777" w:rsidR="00CF50ED" w:rsidRDefault="00000000">
      <w:pPr>
        <w:autoSpaceDE w:val="0"/>
        <w:autoSpaceDN w:val="0"/>
        <w:spacing w:after="0" w:line="322" w:lineRule="exact"/>
      </w:pPr>
      <w:r>
        <w:t>persevere, the courage to face the unknown with renewed hope.</w:t>
      </w:r>
    </w:p>
    <w:p w14:paraId="65B8D224" w14:textId="77777777" w:rsidR="00CF50ED" w:rsidRDefault="00000000">
      <w:pPr>
        <w:autoSpaceDE w:val="0"/>
        <w:autoSpaceDN w:val="0"/>
        <w:spacing w:before="60" w:after="0" w:line="264" w:lineRule="exact"/>
      </w:pPr>
      <w:r>
        <w:t>This shared journey through the fog of uncertainty becomes a powerful reminder that we are.  all interconnected, all striving to find our way, all seeking meaning in a world that often feels chaotic and unpredictable.</w:t>
      </w:r>
    </w:p>
    <w:p w14:paraId="7E629128" w14:textId="77777777" w:rsidR="00CF50ED" w:rsidRDefault="00000000">
      <w:pPr>
        <w:autoSpaceDE w:val="0"/>
        <w:autoSpaceDN w:val="0"/>
        <w:spacing w:before="264" w:after="0" w:line="264" w:lineRule="exact"/>
      </w:pPr>
      <w:r>
        <w:t>Beyond community, the pursuit of creativity can serve as a powerful antidote to uncertainty. Whether it’s painting, writing, music, or any form of artistic expression, creativity allows us to translate our emotions, our anxieties, our hopes into tangible form. It's a way to process the turmoil within, to find order amidst the chaos, to create meaning from the ambiguous. It’s not about creating a masterpiece; it's about the act of creating itself, the process of self-expression that allows us to find a deeper understanding of ourselves and our place in the world.</w:t>
      </w:r>
    </w:p>
    <w:p w14:paraId="2667A2D2" w14:textId="77777777" w:rsidR="00CF50ED" w:rsidRDefault="00000000">
      <w:pPr>
        <w:autoSpaceDE w:val="0"/>
        <w:autoSpaceDN w:val="0"/>
        <w:spacing w:before="264" w:after="0" w:line="264" w:lineRule="exact"/>
        <w:ind w:right="144"/>
      </w:pPr>
      <w:r>
        <w:t>For me, writing has always been a sanctuary, a space where I can explore my thoughts and emotions, where I can wrestle with uncertainty and find a sense of resolution. It’s through the act of writing that I’ve processed my own experiences with uncertainty, finding meaning and solace in the very act of expressing them. The words themselves become a form of meditation, a pathway to a deeper understanding of the complexities of life. The process of transforming chaos into form, of giving shape to the formless, brings a sense of purpose and peace.</w:t>
      </w:r>
    </w:p>
    <w:p w14:paraId="70DE0C5B" w14:textId="77777777" w:rsidR="00CF50ED" w:rsidRDefault="00000000">
      <w:pPr>
        <w:autoSpaceDE w:val="0"/>
        <w:autoSpaceDN w:val="0"/>
        <w:spacing w:before="264" w:after="0" w:line="264" w:lineRule="exact"/>
      </w:pPr>
      <w:r>
        <w:t xml:space="preserve">Finally, it's important to remember that finding meaning in </w:t>
        <w:br/>
        <w:t>uncertainty is an ongoing process, a lifelong journey of self-</w:t>
        <w:br/>
        <w:t>discovery. There is no single answer, no magical formula that eliminates doubt and fear. It's a continuous exploration, a constant evolution of perspective. Embrace the ambiguity, the uncertainty, as an opportunity for growth, for transformation, for a deeper understanding of yourself and your place in the universe. Let the questions linger, let the doubts surface, for it is in these moments of questioning, of wrestling with the unknown, that we find our true strength and discover the enduring power of the human spirit. Let the journey continue. Let it be.</w:t>
      </w:r>
    </w:p>
    <w:p w14:paraId="118CF67F" w14:textId="77777777" w:rsidR="00CF50ED" w:rsidRDefault="00000000">
      <w:pPr>
        <w:autoSpaceDE w:val="0"/>
        <w:autoSpaceDN w:val="0"/>
        <w:spacing w:before="264" w:after="0" w:line="264" w:lineRule="exact"/>
        <w:ind w:right="288"/>
        <w:jc w:val="center"/>
      </w:pPr>
      <w:r>
        <w:t>The path toward finding meaning in uncertainty is not a straight line; it's a winding road, filled with twists, turns, and unexpected</w:t>
      </w:r>
    </w:p>
    <w:p w14:paraId="67D92E4A" w14:textId="77777777" w:rsidR="00CF50ED" w:rsidRDefault="00CF50ED">
      <w:pPr>
        <w:sectPr w:rsidR="00CF50ED">
          <w:pgSz w:w="8000" w:h="12000"/>
          <w:pgMar w:top="1440" w:right="1440" w:bottom="1440" w:left="1440" w:header="720" w:footer="720" w:gutter="0"/>
          <w:cols w:space="720"/>
          <w:docGrid w:linePitch="360"/>
        </w:sectPr>
      </w:pPr>
    </w:p>
    <w:p w14:paraId="11D1CA04" w14:textId="77777777" w:rsidR="00CF50ED" w:rsidRDefault="00CF50ED">
      <w:pPr>
        <w:autoSpaceDE w:val="0"/>
        <w:autoSpaceDN w:val="0"/>
        <w:spacing w:after="78" w:line="220" w:lineRule="exact"/>
      </w:pPr>
    </w:p>
    <w:p w14:paraId="383FBBF8" w14:textId="77777777" w:rsidR="00CF50ED" w:rsidRDefault="00000000">
      <w:pPr>
        <w:autoSpaceDE w:val="0"/>
        <w:autoSpaceDN w:val="0"/>
        <w:spacing w:before="58" w:after="0" w:line="264" w:lineRule="exact"/>
      </w:pPr>
      <w:r>
        <w:t xml:space="preserve">detours. There will be moments of clarity, moments of profound insight, and moments when the fog rolls in thick and fast, obscuring the path ahead. It's in navigating these moments, in embracing both the highs and the lows, that we truly begin to understand the </w:t>
        <w:br/>
        <w:t>profound beauty of the human experience. It’s a testament to the enduring resilience of the human spirit that we continue searching, that we continue striving, that we never give up on the quest for meaning, even when the answer remains elusive.</w:t>
      </w:r>
    </w:p>
    <w:p w14:paraId="001ADBA2" w14:textId="77777777" w:rsidR="00CF50ED" w:rsidRDefault="00000000">
      <w:pPr>
        <w:autoSpaceDE w:val="0"/>
        <w:autoSpaceDN w:val="0"/>
        <w:spacing w:before="264" w:after="0" w:line="264" w:lineRule="exact"/>
      </w:pPr>
      <w:r>
        <w:t>This is not a passive acceptance of fate but an active engagement with life, a conscious choice to create meaning in a world that often feels devoid of it. It's about cultivating a spirit of hope, a belief in our capacity to endure, to overcome, and to find joy amidst the challenges. It’s about recognizing that the journey itself, the process of searching, is a vital part of the experience. It’s in the wrestling with doubt, in the embrace of uncertainty, that we find our deepest truths, and discover a resilience we never knew we possessed.</w:t>
      </w:r>
    </w:p>
    <w:p w14:paraId="216894B8" w14:textId="77777777" w:rsidR="00CF50ED" w:rsidRDefault="00000000">
      <w:pPr>
        <w:autoSpaceDE w:val="0"/>
        <w:autoSpaceDN w:val="0"/>
        <w:spacing w:before="264" w:after="0" w:line="264" w:lineRule="exact"/>
      </w:pPr>
      <w:r>
        <w:t xml:space="preserve">The process of finding meaning isn't about achieving some perfect state of enlightenment; it’s about cultivating a mindset, a way of being, that allows us to navigate the inevitable uncertainties of life with grace, with courage, and with a profound sense of compassion for ourselves and for others. It's about recognizing that the search for meaning is a lifelong journey, a continuous unfolding, a never-ending exploration of the human condition. The answers we seek may never fully materialize, but the very act of seeking, of </w:t>
        <w:br/>
        <w:t>questioning, of striving, is where true meaning resides.</w:t>
      </w:r>
    </w:p>
    <w:p w14:paraId="441E1988" w14:textId="77777777" w:rsidR="00CF50ED" w:rsidRDefault="00000000">
      <w:pPr>
        <w:autoSpaceDE w:val="0"/>
        <w:autoSpaceDN w:val="0"/>
        <w:spacing w:before="264" w:after="0" w:line="264" w:lineRule="exact"/>
      </w:pPr>
      <w:r>
        <w:t xml:space="preserve">Let the unanswered questions remain. Let the mysteries unfold in their own time. Let the journey itself be the destination. Let it be. For in the heart of uncertainty, in the midst of the unknown, lies a profound and enduring source of strength, resilience, and </w:t>
        <w:br/>
        <w:t xml:space="preserve">ultimately, a deeper understanding of ourselves and our place in the grand, beautiful, and often bewildering tapestry of life. The </w:t>
        <w:br/>
        <w:t>answers, when they come, will emerge not from a sudden burst of clarity but from the accumulation of experiences, the wisdom gleaned from the journey itself. The path is not always clear, but the journey is always worthwhile. Let the journey continue.</w:t>
      </w:r>
    </w:p>
    <w:p w14:paraId="51C65198" w14:textId="77777777" w:rsidR="00CF50ED" w:rsidRDefault="00CF50ED">
      <w:pPr>
        <w:sectPr w:rsidR="00CF50ED">
          <w:pgSz w:w="8000" w:h="12000"/>
          <w:pgMar w:top="1440" w:right="1440" w:bottom="1440" w:left="1440" w:header="720" w:footer="720" w:gutter="0"/>
          <w:cols w:space="720"/>
          <w:docGrid w:linePitch="360"/>
        </w:sectPr>
      </w:pPr>
    </w:p>
    <w:p w14:paraId="4035103B" w14:textId="77777777" w:rsidR="00CF50ED" w:rsidRDefault="00CF50ED">
      <w:pPr>
        <w:autoSpaceDE w:val="0"/>
        <w:autoSpaceDN w:val="0"/>
        <w:spacing w:after="224" w:line="220" w:lineRule="exact"/>
      </w:pPr>
    </w:p>
    <w:p w14:paraId="4EBC835F" w14:textId="77777777" w:rsidR="00CF50ED" w:rsidRDefault="00000000">
      <w:pPr>
        <w:autoSpaceDE w:val="0"/>
        <w:autoSpaceDN w:val="0"/>
        <w:spacing w:after="0" w:line="330" w:lineRule="exact"/>
      </w:pPr>
      <w:r>
        <w:t>Trusting the Process of Spiritual Growth</w:t>
      </w:r>
    </w:p>
    <w:p w14:paraId="3108A87B" w14:textId="77777777" w:rsidR="00CF50ED" w:rsidRDefault="00000000">
      <w:pPr>
        <w:autoSpaceDE w:val="0"/>
        <w:autoSpaceDN w:val="0"/>
        <w:spacing w:before="286" w:after="0" w:line="264" w:lineRule="exact"/>
      </w:pPr>
      <w:r>
        <w:t xml:space="preserve">The unfolding of spiritual growth is rarely, if ever, a neat, </w:t>
        <w:br/>
        <w:t xml:space="preserve">predictable progression. It’s not a staircase with clearly marked steps leading to a predetermined summit. Instead, imagine it as a winding mountain path, sometimes ascending sharply, other times meandering gently through valleys of quiet contemplation. There are moments of breathtaking vista, where clarity illuminates the path ahead, and there are periods shrouded in mist, where the way forward seems obscured, leaving us feeling lost and uncertain. This uncertainty, however, is not a sign of failure, but rather an integral part of the process. It’s in the navigating of these uncertain </w:t>
        <w:br/>
        <w:t>stretches, in the embracing of the unknown, that we truly deepen our understanding of ourselves and our connection to something larger than ourselves.</w:t>
      </w:r>
    </w:p>
    <w:p w14:paraId="34344FC6" w14:textId="77777777" w:rsidR="00CF50ED" w:rsidRDefault="00000000">
      <w:pPr>
        <w:autoSpaceDE w:val="0"/>
        <w:autoSpaceDN w:val="0"/>
        <w:spacing w:before="264" w:after="0" w:line="264" w:lineRule="exact"/>
      </w:pPr>
      <w:r>
        <w:t>My own journey has been a testament to this truth. There were periods of intense spiritual fervor, where the path seemed brightly lit, every step resonating with a sense of purpose and unwavering faith. I experienced a profound connection to the divine, a sense of being guided and protected, a certainty that I was on the right course. These were moments of exhilaration, of profound gratitude, where the world seemed infused with a radiant light. I wrote poetry then, words flowing effortlessly, infused with a sense of joy and wonder. Each verse felt like a hymn of praise, a testament to the power of faith.</w:t>
      </w:r>
    </w:p>
    <w:p w14:paraId="55E537A5" w14:textId="77777777" w:rsidR="00CF50ED" w:rsidRDefault="00000000">
      <w:pPr>
        <w:autoSpaceDE w:val="0"/>
        <w:autoSpaceDN w:val="0"/>
        <w:spacing w:before="264" w:after="0" w:line="264" w:lineRule="exact"/>
      </w:pPr>
      <w:r>
        <w:t>But then, inevitably, the mists would roll in. Doubts would creep in, whispering insidious questions that challenged my faith, testing the foundations of my beliefs. The path would become obscured, the direction unclear. The radiant light would dim, replaced by the unsettling shadows of uncertainty. My writing would falter, the words refusing to flow, the once-vibrant images fading to grey. During these times, I would question my progress, wondering if I had somehow strayed from the path, if my efforts were in vain.</w:t>
      </w:r>
    </w:p>
    <w:p w14:paraId="5594912D" w14:textId="77777777" w:rsidR="00CF50ED" w:rsidRDefault="00000000">
      <w:pPr>
        <w:autoSpaceDE w:val="0"/>
        <w:autoSpaceDN w:val="0"/>
        <w:spacing w:before="264" w:after="0" w:line="264" w:lineRule="exact"/>
        <w:ind w:right="144"/>
      </w:pPr>
      <w:r>
        <w:t>It’s in these moments of doubt, in these periods of spiritual aridity, that the true test of faith emerges. It's not about maintaining a constant state of unwavering certainty, but about cultivating a</w:t>
      </w:r>
    </w:p>
    <w:p w14:paraId="3F925C31" w14:textId="77777777" w:rsidR="00CF50ED" w:rsidRDefault="00CF50ED">
      <w:pPr>
        <w:sectPr w:rsidR="00CF50ED">
          <w:pgSz w:w="8000" w:h="12000"/>
          <w:pgMar w:top="1440" w:right="1440" w:bottom="1440" w:left="1440" w:header="720" w:footer="720" w:gutter="0"/>
          <w:cols w:space="720"/>
          <w:docGrid w:linePitch="360"/>
        </w:sectPr>
      </w:pPr>
    </w:p>
    <w:p w14:paraId="6CE78C67" w14:textId="77777777" w:rsidR="00CF50ED" w:rsidRDefault="00CF50ED">
      <w:pPr>
        <w:autoSpaceDE w:val="0"/>
        <w:autoSpaceDN w:val="0"/>
        <w:spacing w:after="78" w:line="220" w:lineRule="exact"/>
      </w:pPr>
    </w:p>
    <w:p w14:paraId="0A024C00" w14:textId="77777777" w:rsidR="00CF50ED" w:rsidRDefault="00000000">
      <w:pPr>
        <w:autoSpaceDE w:val="0"/>
        <w:autoSpaceDN w:val="0"/>
        <w:spacing w:before="58" w:after="0" w:line="264" w:lineRule="exact"/>
        <w:ind w:right="144"/>
      </w:pPr>
      <w:r>
        <w:t xml:space="preserve">resilience, a willingness to persevere even when the path ahead seems shrouded in darkness. It’s about trusting the process, </w:t>
        <w:br/>
        <w:t>acknowledging that the valleys of doubt are just as essential to the journey as the peaks of illumination.</w:t>
      </w:r>
    </w:p>
    <w:p w14:paraId="152A43CA" w14:textId="77777777" w:rsidR="00CF50ED" w:rsidRDefault="00000000">
      <w:pPr>
        <w:autoSpaceDE w:val="0"/>
        <w:autoSpaceDN w:val="0"/>
        <w:spacing w:before="264" w:after="0" w:line="264" w:lineRule="exact"/>
      </w:pPr>
      <w:r>
        <w:t xml:space="preserve">One of the most valuable lessons I learned during these periods of uncertainty was the importance of self-compassion. It’s easy to beat ourselves up when we feel lost or disillusioned, to berate ourselves for our doubts and anxieties. But self-criticism only serves to deepen the shadows, making it harder to find our way back to the light. Instead, we need to cultivate a sense of kindness and understanding toward ourselves, recognizing that doubt and uncertainty are </w:t>
        <w:br/>
        <w:t>natural parts of the human experience, especially on a journey of spiritual exploration.</w:t>
      </w:r>
    </w:p>
    <w:p w14:paraId="1177612C" w14:textId="77777777" w:rsidR="00CF50ED" w:rsidRDefault="00000000">
      <w:pPr>
        <w:autoSpaceDE w:val="0"/>
        <w:autoSpaceDN w:val="0"/>
        <w:spacing w:before="264" w:after="0" w:line="264" w:lineRule="exact"/>
      </w:pPr>
      <w:r>
        <w:t>During one particularly challenging period, I found solace in the practice of daily meditation. At first, it was difficult to quiet the incessant chatter of my mind, to still the restless energy that pulsed within me. But gradually, as I persisted, I began to find moments of stillness, pockets of peace amidst the storm. I learned to observe my thoughts and emotions without judgment, acknowledging their presence without being swept away by their current.</w:t>
      </w:r>
    </w:p>
    <w:p w14:paraId="2BD77EB9" w14:textId="77777777" w:rsidR="00CF50ED" w:rsidRDefault="00000000">
      <w:pPr>
        <w:autoSpaceDE w:val="0"/>
        <w:autoSpaceDN w:val="0"/>
        <w:spacing w:before="264" w:after="0" w:line="264" w:lineRule="exact"/>
      </w:pPr>
      <w:r>
        <w:t xml:space="preserve">The practice of mindfulness became a powerful tool, allowing me to navigate the uncertainties with greater clarity and compassion. I began to see my doubts and anxieties not as enemies to be </w:t>
        <w:br/>
        <w:t>vanquished, but as teachers, offering valuable insights into my own inner landscape. I realized that my struggles were not signs of failure, but rather opportunities for growth, for deeper self-</w:t>
        <w:br/>
        <w:t>awareness. The process of spiritual growth isn't about eliminating all forms of doubt or uncertainty, but rather about learning to live with them, to navigate them with grace and understanding.</w:t>
      </w:r>
    </w:p>
    <w:p w14:paraId="0525395B" w14:textId="77777777" w:rsidR="00CF50ED" w:rsidRDefault="00000000">
      <w:pPr>
        <w:autoSpaceDE w:val="0"/>
        <w:autoSpaceDN w:val="0"/>
        <w:spacing w:before="266" w:after="0" w:line="264" w:lineRule="exact"/>
        <w:ind w:right="144"/>
      </w:pPr>
      <w:r>
        <w:t>Another crucial element in trusting the process of spiritual growth is to cultivate a sense of acceptance. This isn’t about passive resignation, but rather an active embrace of the present moment, whatever it may bring. It’s about recognizing that life is inherently unpredictable, that there will be times of joy and times of sorrow, times of clarity and times of confusion. Acceptance allows us to surrender to the flow of life, to let go of our need to control every</w:t>
      </w:r>
    </w:p>
    <w:p w14:paraId="001609BE" w14:textId="77777777" w:rsidR="00CF50ED" w:rsidRDefault="00CF50ED">
      <w:pPr>
        <w:sectPr w:rsidR="00CF50ED">
          <w:pgSz w:w="8000" w:h="12000"/>
          <w:pgMar w:top="1440" w:right="1440" w:bottom="1440" w:left="1440" w:header="720" w:footer="720" w:gutter="0"/>
          <w:cols w:space="720"/>
          <w:docGrid w:linePitch="360"/>
        </w:sectPr>
      </w:pPr>
    </w:p>
    <w:p w14:paraId="68805B8B" w14:textId="77777777" w:rsidR="00CF50ED" w:rsidRDefault="00CF50ED">
      <w:pPr>
        <w:autoSpaceDE w:val="0"/>
        <w:autoSpaceDN w:val="0"/>
        <w:spacing w:after="78" w:line="220" w:lineRule="exact"/>
      </w:pPr>
    </w:p>
    <w:p w14:paraId="1F44D311" w14:textId="77777777" w:rsidR="00CF50ED" w:rsidRDefault="00000000">
      <w:pPr>
        <w:autoSpaceDE w:val="0"/>
        <w:autoSpaceDN w:val="0"/>
        <w:spacing w:before="56" w:after="0" w:line="264" w:lineRule="exact"/>
      </w:pPr>
      <w:r>
        <w:t>outcome. It's about finding peace in the unknown, recognizing that even amidst the chaos, there is a deeper order, a divine plan unfolding in its own time.</w:t>
      </w:r>
    </w:p>
    <w:p w14:paraId="2E62060C" w14:textId="77777777" w:rsidR="00CF50ED" w:rsidRDefault="00000000">
      <w:pPr>
        <w:autoSpaceDE w:val="0"/>
        <w:autoSpaceDN w:val="0"/>
        <w:spacing w:before="264" w:after="0" w:line="264" w:lineRule="exact"/>
      </w:pPr>
      <w:r>
        <w:t xml:space="preserve">The process of spiritual growth is also deeply intertwined with the act of letting go. This involves releasing attachments to </w:t>
        <w:br/>
        <w:t xml:space="preserve">expectations, outcomes, and the illusion of control. It's about </w:t>
        <w:br/>
        <w:t>surrendering to the flow of life, trusting that even when things don't go as planned, there is a greater purpose at work. Letting go doesn't mean giving up; it means freeing ourselves from the constraints of our own limited perspectives, allowing ourselves to be open to the unexpected turns and twists of the journey.</w:t>
      </w:r>
    </w:p>
    <w:p w14:paraId="018ED028" w14:textId="77777777" w:rsidR="00CF50ED" w:rsidRDefault="00000000">
      <w:pPr>
        <w:autoSpaceDE w:val="0"/>
        <w:autoSpaceDN w:val="0"/>
        <w:spacing w:before="264" w:after="0" w:line="264" w:lineRule="exact"/>
      </w:pPr>
      <w:r>
        <w:t>In my own journey, I've learned to trust the process by recognizing the interconnectedness of all things. The seemingly disparate events of my life, the joys and sorrows, the successes and failures, began to coalesce into a meaningful narrative, revealing a pattern, a design, that I couldn't have foreseen. I began to see my struggles not as isolated incidents but as integral parts of a larger, unfolding story, a testament to the interconnectedness of all things.</w:t>
      </w:r>
    </w:p>
    <w:p w14:paraId="5ED4412E" w14:textId="77777777" w:rsidR="00CF50ED" w:rsidRDefault="00000000">
      <w:pPr>
        <w:autoSpaceDE w:val="0"/>
        <w:autoSpaceDN w:val="0"/>
        <w:spacing w:before="264" w:after="0" w:line="264" w:lineRule="exact"/>
      </w:pPr>
      <w:r>
        <w:t xml:space="preserve">Furthermore, the support of a community of like-minded </w:t>
        <w:br/>
        <w:t xml:space="preserve">individuals has been invaluable in my journey. Sharing my </w:t>
        <w:br/>
        <w:t>experiences with others, listening to their stories, has deepened my understanding of the shared human experience, reassuring me that I'm not alone in my struggles. This shared experience fostered a sense of belonging, a comforting sense of connection during times of doubt and uncertainty. The shared journey became a source of strength and mutual support, a powerful reminder that we are all interconnected, all navigating the winding path of spiritual growth together.</w:t>
      </w:r>
    </w:p>
    <w:p w14:paraId="0FD579D3" w14:textId="77777777" w:rsidR="00CF50ED" w:rsidRDefault="00000000">
      <w:pPr>
        <w:autoSpaceDE w:val="0"/>
        <w:autoSpaceDN w:val="0"/>
        <w:spacing w:before="262" w:after="0" w:line="266" w:lineRule="exact"/>
        <w:ind w:right="144"/>
        <w:jc w:val="center"/>
      </w:pPr>
      <w:r>
        <w:t>The process of spiritual growth is a lifelong journey, a continuous exploration of self and the divine. It is not a race, but a marathon.</w:t>
      </w:r>
    </w:p>
    <w:p w14:paraId="0BAF591D" w14:textId="77777777" w:rsidR="00CF50ED" w:rsidRDefault="00000000">
      <w:pPr>
        <w:autoSpaceDE w:val="0"/>
        <w:autoSpaceDN w:val="0"/>
        <w:spacing w:before="60" w:after="0" w:line="264" w:lineRule="exact"/>
        <w:ind w:right="288"/>
      </w:pPr>
      <w:r>
        <w:t xml:space="preserve">There will be moments of exhilaration and moments of doubt, moments of clarity and moments of confusion. But if we can cultivate self-compassion, embrace uncertainty, accept the </w:t>
        <w:br/>
        <w:t>unpredictable nature of life, and trust in the process, we will find our way, discovering a profound and enduring connection to something larger than ourselves. The journey may be long and</w:t>
      </w:r>
    </w:p>
    <w:p w14:paraId="60FA6F9F" w14:textId="77777777" w:rsidR="00CF50ED" w:rsidRDefault="00CF50ED">
      <w:pPr>
        <w:sectPr w:rsidR="00CF50ED">
          <w:pgSz w:w="8000" w:h="12000"/>
          <w:pgMar w:top="1440" w:right="1440" w:bottom="1440" w:left="1440" w:header="720" w:footer="720" w:gutter="0"/>
          <w:cols w:space="720"/>
          <w:docGrid w:linePitch="360"/>
        </w:sectPr>
      </w:pPr>
    </w:p>
    <w:p w14:paraId="0299088C" w14:textId="77777777" w:rsidR="00CF50ED" w:rsidRDefault="00CF50ED">
      <w:pPr>
        <w:autoSpaceDE w:val="0"/>
        <w:autoSpaceDN w:val="0"/>
        <w:spacing w:after="78" w:line="220" w:lineRule="exact"/>
      </w:pPr>
    </w:p>
    <w:p w14:paraId="43E997E9" w14:textId="77777777" w:rsidR="00CF50ED" w:rsidRDefault="00000000">
      <w:pPr>
        <w:autoSpaceDE w:val="0"/>
        <w:autoSpaceDN w:val="0"/>
        <w:spacing w:before="56" w:after="0" w:line="266" w:lineRule="exact"/>
      </w:pPr>
      <w:r>
        <w:t>winding, but the destination, the ultimate understanding of self and the divine, is worth the effort. Let the journey continue. Let it be.</w:t>
      </w:r>
    </w:p>
    <w:p w14:paraId="73759033" w14:textId="77777777" w:rsidR="00CF50ED" w:rsidRDefault="00CF50ED">
      <w:pPr>
        <w:sectPr w:rsidR="00CF50ED">
          <w:pgSz w:w="8000" w:h="12000"/>
          <w:pgMar w:top="1440" w:right="1440" w:bottom="1440" w:left="1440" w:header="720" w:footer="720" w:gutter="0"/>
          <w:cols w:space="720"/>
          <w:docGrid w:linePitch="360"/>
        </w:sectPr>
      </w:pPr>
    </w:p>
    <w:p w14:paraId="0029DB1C" w14:textId="77777777" w:rsidR="00CF50ED" w:rsidRDefault="00CF50ED">
      <w:pPr>
        <w:autoSpaceDE w:val="0"/>
        <w:autoSpaceDN w:val="0"/>
        <w:spacing w:after="224" w:line="220" w:lineRule="exact"/>
      </w:pPr>
    </w:p>
    <w:p w14:paraId="60C767E8" w14:textId="77777777" w:rsidR="00CF50ED" w:rsidRDefault="00000000">
      <w:pPr>
        <w:autoSpaceDE w:val="0"/>
        <w:autoSpaceDN w:val="0"/>
        <w:spacing w:after="0" w:line="330" w:lineRule="exact"/>
      </w:pPr>
      <w:r>
        <w:t>Seeking Answers from Within</w:t>
      </w:r>
    </w:p>
    <w:p w14:paraId="5CEA2BF6" w14:textId="77777777" w:rsidR="00CF50ED" w:rsidRDefault="00000000">
      <w:pPr>
        <w:autoSpaceDE w:val="0"/>
        <w:autoSpaceDN w:val="0"/>
        <w:spacing w:before="286" w:after="0" w:line="264" w:lineRule="exact"/>
      </w:pPr>
      <w:r>
        <w:t>The external search for answers, while sometimes necessary, often leads to a labyrinth of conflicting opinions and interpretations. True understanding, however, resides within the quiet chambers of our own hearts and minds. It's a journey inward, a pilgrimage of self-discovery that requires a willingness to confront our shadows, to embrace our vulnerabilities, and to listen to the subtle whispers of our intuition. This is the path to seeking answers from within.</w:t>
      </w:r>
    </w:p>
    <w:p w14:paraId="1EA56E30" w14:textId="77777777" w:rsidR="00CF50ED" w:rsidRDefault="00000000">
      <w:pPr>
        <w:autoSpaceDE w:val="0"/>
        <w:autoSpaceDN w:val="0"/>
        <w:spacing w:before="264" w:after="0" w:line="264" w:lineRule="exact"/>
      </w:pPr>
      <w:r>
        <w:t xml:space="preserve">One of the most powerful tools for this inward journey is </w:t>
        <w:br/>
        <w:t xml:space="preserve">meditation. It's not about achieving a state of complete mental emptiness, a void devoid of thought. Rather, it's about creating space, a sanctuary within the mind where we can observe our thoughts and emotions without judgment. Imagine your mind as a rushing river, its currents carrying a torrent of thoughts and </w:t>
        <w:br/>
        <w:t>feelings. Meditation is the art of gently stepping onto the riverbank, observing the flow of the water without being swept away by its force.</w:t>
      </w:r>
    </w:p>
    <w:p w14:paraId="4B80D78B" w14:textId="77777777" w:rsidR="00CF50ED" w:rsidRDefault="00000000">
      <w:pPr>
        <w:autoSpaceDE w:val="0"/>
        <w:autoSpaceDN w:val="0"/>
        <w:spacing w:before="264" w:after="0" w:line="264" w:lineRule="exact"/>
      </w:pPr>
      <w:r>
        <w:t xml:space="preserve">Initially, the practice might feel frustrating. The mind, accustomed to constant activity, will resist the stillness. Thoughts will surface, memories will flicker, anxieties will whisper their concerns. Don't fight these intrusions; simply acknowledge them, observe them as passing clouds in the vast sky of your consciousness, and gently redirect your focus back to your breath, the rhythm of your </w:t>
        <w:br/>
        <w:t>heartbeat, or a chosen mantra. The key is not to suppress thoughts, but to gently guide your attention back to the present moment. Over time, with consistent practice, these periods of stillness will lengthen, becoming oases of peace and clarity amidst the daily chaos.</w:t>
      </w:r>
    </w:p>
    <w:p w14:paraId="28D9BA80" w14:textId="77777777" w:rsidR="00CF50ED" w:rsidRDefault="00000000">
      <w:pPr>
        <w:autoSpaceDE w:val="0"/>
        <w:autoSpaceDN w:val="0"/>
        <w:spacing w:before="264" w:after="0" w:line="264" w:lineRule="exact"/>
      </w:pPr>
      <w:r>
        <w:t xml:space="preserve">Journaling serves as another potent tool for introspection. It's a conversation with oneself, a way of externalizing the inner </w:t>
        <w:br/>
        <w:t xml:space="preserve">landscape, giving shape and form to the swirling thoughts and emotions that often remain hidden in the depths of our </w:t>
        <w:br/>
        <w:t>subconscious. Don't worry about eloquence or perfect grammar; let the words flow freely, unburdened by the constraints of structure or style. Simply allow your thoughts and feelings to pour onto the</w:t>
      </w:r>
    </w:p>
    <w:p w14:paraId="43D49385" w14:textId="77777777" w:rsidR="00CF50ED" w:rsidRDefault="00CF50ED">
      <w:pPr>
        <w:sectPr w:rsidR="00CF50ED">
          <w:pgSz w:w="8000" w:h="12000"/>
          <w:pgMar w:top="1440" w:right="1440" w:bottom="1440" w:left="1440" w:header="720" w:footer="720" w:gutter="0"/>
          <w:cols w:space="720"/>
          <w:docGrid w:linePitch="360"/>
        </w:sectPr>
      </w:pPr>
    </w:p>
    <w:p w14:paraId="4D2C390C" w14:textId="77777777" w:rsidR="00CF50ED" w:rsidRDefault="00CF50ED">
      <w:pPr>
        <w:autoSpaceDE w:val="0"/>
        <w:autoSpaceDN w:val="0"/>
        <w:spacing w:after="78" w:line="220" w:lineRule="exact"/>
      </w:pPr>
    </w:p>
    <w:p w14:paraId="34955222" w14:textId="77777777" w:rsidR="00CF50ED" w:rsidRDefault="00000000">
      <w:pPr>
        <w:autoSpaceDE w:val="0"/>
        <w:autoSpaceDN w:val="0"/>
        <w:spacing w:before="58" w:after="0" w:line="264" w:lineRule="exact"/>
        <w:ind w:right="144"/>
      </w:pPr>
      <w:r>
        <w:t>page, creating a record of your inner journey, a chronicle of your spiritual evolution. Re-reading past entries can be surprisingly insightful, revealing patterns, identifying recurring themes, and offering new perspectives on past experiences. It’s a powerful way to track your personal growth and gain deeper self-awareness.</w:t>
      </w:r>
    </w:p>
    <w:p w14:paraId="5F7CB4D9" w14:textId="77777777" w:rsidR="00CF50ED" w:rsidRDefault="00000000">
      <w:pPr>
        <w:autoSpaceDE w:val="0"/>
        <w:autoSpaceDN w:val="0"/>
        <w:spacing w:before="264" w:after="0" w:line="264" w:lineRule="exact"/>
      </w:pPr>
      <w:r>
        <w:t xml:space="preserve">Mindful reflection, though similar to meditation, takes place outside the formal setting of a meditation practice. It is a conscious effort to observe the present moment with attentiveness and without </w:t>
        <w:br/>
        <w:t xml:space="preserve">judgment. This could be anything from savoring the taste of your morning coffee to appreciating the beauty of a sunset. It is about engaging fully with the sensory experience, acknowledging the details, and finding beauty and wonder in the everyday. This </w:t>
        <w:br/>
        <w:t>practice helps to cultivate a sense of presence, grounding you in the here and now, fostering a deeper connection with yourself and the world around you. It is a constant reminder that the answers we seek are not always found in grand revelations, but often reside in the quiet moments, in the subtle details of our everyday lives.</w:t>
      </w:r>
    </w:p>
    <w:p w14:paraId="4E32C225" w14:textId="77777777" w:rsidR="00CF50ED" w:rsidRDefault="00000000">
      <w:pPr>
        <w:autoSpaceDE w:val="0"/>
        <w:autoSpaceDN w:val="0"/>
        <w:spacing w:before="264" w:after="0" w:line="264" w:lineRule="exact"/>
      </w:pPr>
      <w:r>
        <w:t xml:space="preserve">Beyond these formal practices, seeking answers from within also involves cultivating a sense of self-compassion. This is crucial, especially during challenging times when self-doubt and negativity can easily take hold. Treat yourself with the same kindness and understanding you would offer a close friend struggling with similar difficulties. Acknowledge your imperfections, your vulnerabilities, and your struggles without judgment. Self-criticism only serves to amplify negative emotions, hindering your ability to find clarity and inner peace. Instead, cultivate a sense of self-acceptance, </w:t>
        <w:br/>
        <w:t>recognizing that your imperfections are part of what makes you uniquely you. Embrace your imperfections; they are your stories, your lessons learned, and the foundation of your growth.</w:t>
      </w:r>
    </w:p>
    <w:p w14:paraId="0C4EF311" w14:textId="77777777" w:rsidR="00CF50ED" w:rsidRDefault="00000000">
      <w:pPr>
        <w:autoSpaceDE w:val="0"/>
        <w:autoSpaceDN w:val="0"/>
        <w:spacing w:before="264" w:after="0" w:line="264" w:lineRule="exact"/>
      </w:pPr>
      <w:r>
        <w:t xml:space="preserve">Incorporating these practices into your daily routine can transform the way you approach life's challenges. It is not a quick fix, but a long-term commitment to personal growth and self-discovery. The journey inward is not always easy; it requires patience, </w:t>
        <w:br/>
        <w:t>perseverance, and a willingness to embrace discomfort. There will be moments of frustration, times when the path seems unclear, and periods of doubt and uncertainty. But by cultivating a regular practice of meditation, journaling, and mindful reflection, you will</w:t>
      </w:r>
    </w:p>
    <w:p w14:paraId="4BCF7CB0" w14:textId="77777777" w:rsidR="00CF50ED" w:rsidRDefault="00CF50ED">
      <w:pPr>
        <w:sectPr w:rsidR="00CF50ED">
          <w:pgSz w:w="8000" w:h="12000"/>
          <w:pgMar w:top="1440" w:right="1440" w:bottom="1440" w:left="1440" w:header="720" w:footer="720" w:gutter="0"/>
          <w:cols w:space="720"/>
          <w:docGrid w:linePitch="360"/>
        </w:sectPr>
      </w:pPr>
    </w:p>
    <w:p w14:paraId="71EF378A" w14:textId="77777777" w:rsidR="00CF50ED" w:rsidRDefault="00CF50ED">
      <w:pPr>
        <w:autoSpaceDE w:val="0"/>
        <w:autoSpaceDN w:val="0"/>
        <w:spacing w:after="78" w:line="220" w:lineRule="exact"/>
      </w:pPr>
    </w:p>
    <w:p w14:paraId="01328D8A" w14:textId="77777777" w:rsidR="00CF50ED" w:rsidRDefault="00000000">
      <w:pPr>
        <w:autoSpaceDE w:val="0"/>
        <w:autoSpaceDN w:val="0"/>
        <w:spacing w:before="58" w:after="0" w:line="264" w:lineRule="exact"/>
        <w:ind w:right="144"/>
      </w:pPr>
      <w:r>
        <w:t xml:space="preserve">develop a greater capacity for self-awareness, allowing you to navigate these challenges with greater grace and resilience. You'll start to recognize the whispers of your intuition, the subtle </w:t>
        <w:br/>
        <w:t>guidance that leads you toward deeper understanding and inner peace.</w:t>
      </w:r>
    </w:p>
    <w:p w14:paraId="0B6CA9E6" w14:textId="77777777" w:rsidR="00CF50ED" w:rsidRDefault="00000000">
      <w:pPr>
        <w:autoSpaceDE w:val="0"/>
        <w:autoSpaceDN w:val="0"/>
        <w:spacing w:before="264" w:after="0" w:line="264" w:lineRule="exact"/>
      </w:pPr>
      <w:r>
        <w:t xml:space="preserve">Remember, the answers you seek are not hidden in some distant realm or esoteric text. They reside within you, waiting to be </w:t>
        <w:br/>
        <w:t>discovered. The journey inward is a journey of self-discovery, a continuous process of growth and transformation. It's a journey that requires courage, patience, and unwavering commitment. But the rewards are immeasurable – a deeper understanding of yourself, a greater sense of peace and purpose, and a profound connection to the divine spark that resides within every human heart. This is the ultimate solace, the ultimate answer.</w:t>
      </w:r>
    </w:p>
    <w:p w14:paraId="62BE89F6" w14:textId="77777777" w:rsidR="00CF50ED" w:rsidRDefault="00000000">
      <w:pPr>
        <w:autoSpaceDE w:val="0"/>
        <w:autoSpaceDN w:val="0"/>
        <w:spacing w:before="264" w:after="0" w:line="264" w:lineRule="exact"/>
      </w:pPr>
      <w:r>
        <w:t>The process of seeking answers from within is not a linear path; it's a winding road with unexpected twists and turns. There will be moments of profound clarity, where the answers seem to flow effortlessly, as if revealed by a gentle breeze. Then there will be periods of dense fog, where the path ahead seems shrouded in mystery and uncertainty. During these times of doubt, it’s crucial to remember the importance of patience and self-compassion. Do not judge yourself for the lack of immediate answers; instead, embrace the process of exploration, recognizing that the journey itself is as important as the destination.</w:t>
      </w:r>
    </w:p>
    <w:p w14:paraId="42BF8A8E" w14:textId="77777777" w:rsidR="00CF50ED" w:rsidRDefault="00000000">
      <w:pPr>
        <w:autoSpaceDE w:val="0"/>
        <w:autoSpaceDN w:val="0"/>
        <w:spacing w:before="264" w:after="0" w:line="264" w:lineRule="exact"/>
      </w:pPr>
      <w:r>
        <w:t>One helpful approach is to approach your inner searching as a conversation, a dialogue between your conscious mind and your intuition. Pose questions to your inner self, and then patiently listen for the response. The answers may not come in a clear voice, but rather through subtle feelings, intuitive hunches, or recurring thoughts. It’s about learning to trust the wisdom that resides within, to recognize the subtle cues that guide you toward understanding. This can be a deeply personal and sometimes challenging process, requiring a willingness to confront uncomfortable truths about yourself and your beliefs.</w:t>
      </w:r>
    </w:p>
    <w:p w14:paraId="49334632" w14:textId="77777777" w:rsidR="00CF50ED" w:rsidRDefault="00000000">
      <w:pPr>
        <w:autoSpaceDE w:val="0"/>
        <w:autoSpaceDN w:val="0"/>
        <w:spacing w:before="264" w:after="0" w:line="264" w:lineRule="exact"/>
        <w:ind w:right="288"/>
      </w:pPr>
      <w:r>
        <w:t>The practice of forgiveness, both of oneself and others, plays a crucial role in this inward journey. Holding onto resentment and</w:t>
      </w:r>
    </w:p>
    <w:p w14:paraId="4F18D97C" w14:textId="77777777" w:rsidR="00CF50ED" w:rsidRDefault="00CF50ED">
      <w:pPr>
        <w:sectPr w:rsidR="00CF50ED">
          <w:pgSz w:w="8000" w:h="12000"/>
          <w:pgMar w:top="1440" w:right="1440" w:bottom="1440" w:left="1440" w:header="720" w:footer="720" w:gutter="0"/>
          <w:cols w:space="720"/>
          <w:docGrid w:linePitch="360"/>
        </w:sectPr>
      </w:pPr>
    </w:p>
    <w:p w14:paraId="075C446A" w14:textId="77777777" w:rsidR="00CF50ED" w:rsidRDefault="00CF50ED">
      <w:pPr>
        <w:autoSpaceDE w:val="0"/>
        <w:autoSpaceDN w:val="0"/>
        <w:spacing w:after="78" w:line="220" w:lineRule="exact"/>
      </w:pPr>
    </w:p>
    <w:p w14:paraId="79B94C3A" w14:textId="77777777" w:rsidR="00CF50ED" w:rsidRDefault="00000000">
      <w:pPr>
        <w:autoSpaceDE w:val="0"/>
        <w:autoSpaceDN w:val="0"/>
        <w:spacing w:after="0" w:line="322" w:lineRule="exact"/>
      </w:pPr>
      <w:r>
        <w:t>anger only serves to block the flow of energy and clarity.</w:t>
      </w:r>
    </w:p>
    <w:p w14:paraId="54AE5657" w14:textId="77777777" w:rsidR="00CF50ED" w:rsidRDefault="00000000">
      <w:pPr>
        <w:autoSpaceDE w:val="0"/>
        <w:autoSpaceDN w:val="0"/>
        <w:spacing w:before="60" w:after="0" w:line="264" w:lineRule="exact"/>
      </w:pPr>
      <w:r>
        <w:t xml:space="preserve">Forgiveness is not about condoning harmful actions; it's about releasing the burden of negativity, freeing yourself from the </w:t>
        <w:br/>
        <w:t xml:space="preserve">emotional shackles that hinder your spiritual growth. Forgiving yourself for past mistakes, acknowledging your humanity and capacity for error, allows you to move forward with greater </w:t>
        <w:br/>
        <w:t xml:space="preserve">compassion and understanding. Similarly, forgiving others frees you from the emotional weight of resentment, paving the way for </w:t>
        <w:br/>
        <w:t>greater peace and inner harmony.</w:t>
      </w:r>
    </w:p>
    <w:p w14:paraId="3F331874" w14:textId="77777777" w:rsidR="00CF50ED" w:rsidRDefault="00000000">
      <w:pPr>
        <w:autoSpaceDE w:val="0"/>
        <w:autoSpaceDN w:val="0"/>
        <w:spacing w:before="264" w:after="0" w:line="264" w:lineRule="exact"/>
      </w:pPr>
      <w:r>
        <w:t>The path to seeking answers from within is often intertwined with our relationships with others. Reflecting on our connections with family, friends, and loved ones can provide valuable insights into our own behaviors and patterns. Exploring the dynamics of these relationships, both positive and challenging, can reveal unconscious beliefs and limitations that may be hindering your personal growth.</w:t>
      </w:r>
    </w:p>
    <w:p w14:paraId="263DF39B" w14:textId="77777777" w:rsidR="00CF50ED" w:rsidRDefault="00000000">
      <w:pPr>
        <w:autoSpaceDE w:val="0"/>
        <w:autoSpaceDN w:val="0"/>
        <w:spacing w:before="60" w:after="0" w:line="264" w:lineRule="exact"/>
      </w:pPr>
      <w:r>
        <w:t xml:space="preserve">Understanding the roles you play in these relationships can </w:t>
        <w:br/>
        <w:t>illuminate aspects of yourself that you may not have been aware of.</w:t>
      </w:r>
    </w:p>
    <w:p w14:paraId="31B75681" w14:textId="77777777" w:rsidR="00CF50ED" w:rsidRDefault="00000000">
      <w:pPr>
        <w:autoSpaceDE w:val="0"/>
        <w:autoSpaceDN w:val="0"/>
        <w:spacing w:before="264" w:after="0" w:line="264" w:lineRule="exact"/>
      </w:pPr>
      <w:r>
        <w:t xml:space="preserve">The exploration of our dreams can also be a powerful tool for introspection. Dreams often serve as a window into our </w:t>
        <w:br/>
        <w:t xml:space="preserve">subconscious, revealing hidden desires, fears, and unresolved conflicts. Keeping a dream journal and reflecting on the symbolism and imagery within your dreams can provide valuable clues to your inner world, shedding light on unresolved issues and guiding you towards a deeper understanding of yourself. While dream </w:t>
        <w:br/>
        <w:t>interpretation is subjective, the act of reflecting on your dreams can lead to valuable insights into your subconscious mind and personal growth.</w:t>
      </w:r>
    </w:p>
    <w:p w14:paraId="617E5A7E" w14:textId="77777777" w:rsidR="00CF50ED" w:rsidRDefault="00000000">
      <w:pPr>
        <w:autoSpaceDE w:val="0"/>
        <w:autoSpaceDN w:val="0"/>
        <w:spacing w:before="264" w:after="0" w:line="264" w:lineRule="exact"/>
      </w:pPr>
      <w:r>
        <w:t>Finally, remember that seeking answers from within is a lifelong journey, not a destination. There will be moments of profound clarity and periods of deep uncertainty. Embrace the journey, with all its ups and downs, for it is in the navigating of these experiences that we truly grow and discover our inner wisdom. The path may be challenging, but the rewards – a deeper understanding of oneself and a profound connection to the divine – are worth the effort. Let the journey continue. Let it be.</w:t>
      </w:r>
    </w:p>
    <w:p w14:paraId="4762867D" w14:textId="77777777" w:rsidR="00CF50ED" w:rsidRDefault="00CF50ED">
      <w:pPr>
        <w:sectPr w:rsidR="00CF50ED">
          <w:pgSz w:w="8000" w:h="12000"/>
          <w:pgMar w:top="1440" w:right="1440" w:bottom="1440" w:left="1440" w:header="720" w:footer="720" w:gutter="0"/>
          <w:cols w:space="720"/>
          <w:docGrid w:linePitch="360"/>
        </w:sectPr>
      </w:pPr>
    </w:p>
    <w:p w14:paraId="29CE46C6" w14:textId="77777777" w:rsidR="00CF50ED" w:rsidRDefault="00CF50ED">
      <w:pPr>
        <w:autoSpaceDE w:val="0"/>
        <w:autoSpaceDN w:val="0"/>
        <w:spacing w:after="224" w:line="220" w:lineRule="exact"/>
      </w:pPr>
    </w:p>
    <w:p w14:paraId="697DD9D7" w14:textId="77777777" w:rsidR="00CF50ED" w:rsidRDefault="00000000">
      <w:pPr>
        <w:autoSpaceDE w:val="0"/>
        <w:autoSpaceDN w:val="0"/>
        <w:spacing w:after="0" w:line="330" w:lineRule="exact"/>
      </w:pPr>
      <w:r>
        <w:t>Embracing the Unknown with Faith</w:t>
      </w:r>
    </w:p>
    <w:p w14:paraId="1C1B0AFD" w14:textId="77777777" w:rsidR="00CF50ED" w:rsidRDefault="00000000">
      <w:pPr>
        <w:autoSpaceDE w:val="0"/>
        <w:autoSpaceDN w:val="0"/>
        <w:spacing w:before="286" w:after="0" w:line="264" w:lineRule="exact"/>
      </w:pPr>
      <w:r>
        <w:t>The whispers of doubt, those insidious little voices that creep into our minds during times of uncertainty, can be deafening. They amplify our fears, magnify our insecurities, and paint a picture of a future shrouded in darkness. Yet, amidst this cacophony of fear, there exists a profound and transformative power: the power of faith. Not necessarily faith in a specific religious doctrine, but faith in something larger than ourselves, a guiding principle, an inherent goodness in the universe, or simply a belief that even amidst chaos, there is order, a plan, a purpose.</w:t>
      </w:r>
    </w:p>
    <w:p w14:paraId="54814561" w14:textId="77777777" w:rsidR="00CF50ED" w:rsidRDefault="00000000">
      <w:pPr>
        <w:autoSpaceDE w:val="0"/>
        <w:autoSpaceDN w:val="0"/>
        <w:spacing w:before="264" w:after="0" w:line="264" w:lineRule="exact"/>
      </w:pPr>
      <w:r>
        <w:t>Embracing the unknown with faith is not about blindly ignoring the challenges life throws our way. It is not about burying our heads in the sand and pretending everything will magically work out.</w:t>
      </w:r>
    </w:p>
    <w:p w14:paraId="7E4F804A" w14:textId="77777777" w:rsidR="00CF50ED" w:rsidRDefault="00000000">
      <w:pPr>
        <w:autoSpaceDE w:val="0"/>
        <w:autoSpaceDN w:val="0"/>
        <w:spacing w:before="60" w:after="0" w:line="264" w:lineRule="exact"/>
      </w:pPr>
      <w:r>
        <w:t xml:space="preserve">Rather, it is about accepting the inherent uncertainty of life, </w:t>
        <w:br/>
        <w:t xml:space="preserve">acknowledging the things we cannot control, and surrendering to a power greater than ourselves. It's about releasing the need to grasp onto every detail, every outcome, every answer, and instead </w:t>
        <w:br/>
        <w:t>trusting in the process, trusting in the journey.</w:t>
      </w:r>
    </w:p>
    <w:p w14:paraId="4AF97FDB" w14:textId="77777777" w:rsidR="00CF50ED" w:rsidRDefault="00000000">
      <w:pPr>
        <w:autoSpaceDE w:val="0"/>
        <w:autoSpaceDN w:val="0"/>
        <w:spacing w:before="264" w:after="0" w:line="264" w:lineRule="exact"/>
        <w:ind w:right="144"/>
      </w:pPr>
      <w:r>
        <w:t xml:space="preserve">This surrender is not a sign of weakness, but a testament to our strength. It requires courage, vulnerability, and a willingness to let go of the illusion of control. It is in this act of surrender that we often find a profound sense of peace and freedom. The constant striving, the relentless pursuit of certainty, can be exhausting. It depletes our energy and leaves us feeling anxious and </w:t>
        <w:br/>
        <w:t>overwhelmed. Surrendering to the unknown allows us to rest, to breathe, to find stillness amidst the storm.</w:t>
      </w:r>
    </w:p>
    <w:p w14:paraId="60AAE0D4" w14:textId="77777777" w:rsidR="00CF50ED" w:rsidRDefault="00000000">
      <w:pPr>
        <w:autoSpaceDE w:val="0"/>
        <w:autoSpaceDN w:val="0"/>
        <w:spacing w:before="264" w:after="0" w:line="264" w:lineRule="exact"/>
      </w:pPr>
      <w:r>
        <w:t>The image of a small sailboat on a vast ocean provides a fitting metaphor. The sailor cannot control the wind, the waves, or the currents. Yet, by adjusting the sails, by navigating with skill and experience, the sailor can guide the vessel towards its destination. Similarly, in our lives, we cannot control all the external forces that shape our destinies. However, through faith, through trust in a guiding principle, we can navigate the unpredictable waters of life, finding our way towards a sense of purpose and fulfillment.</w:t>
      </w:r>
    </w:p>
    <w:p w14:paraId="168010EA" w14:textId="77777777" w:rsidR="00CF50ED" w:rsidRDefault="00CF50ED">
      <w:pPr>
        <w:sectPr w:rsidR="00CF50ED">
          <w:pgSz w:w="8000" w:h="12000"/>
          <w:pgMar w:top="1440" w:right="1440" w:bottom="1440" w:left="1440" w:header="720" w:footer="720" w:gutter="0"/>
          <w:cols w:space="720"/>
          <w:docGrid w:linePitch="360"/>
        </w:sectPr>
      </w:pPr>
    </w:p>
    <w:p w14:paraId="4A15AA10" w14:textId="77777777" w:rsidR="00CF50ED" w:rsidRDefault="00CF50ED">
      <w:pPr>
        <w:autoSpaceDE w:val="0"/>
        <w:autoSpaceDN w:val="0"/>
        <w:spacing w:after="78" w:line="220" w:lineRule="exact"/>
      </w:pPr>
    </w:p>
    <w:p w14:paraId="3C2A0579" w14:textId="77777777" w:rsidR="00CF50ED" w:rsidRDefault="00000000">
      <w:pPr>
        <w:autoSpaceDE w:val="0"/>
        <w:autoSpaceDN w:val="0"/>
        <w:spacing w:before="58" w:after="0" w:line="264" w:lineRule="exact"/>
      </w:pPr>
      <w:r>
        <w:t>This faith is not a passive acceptance of whatever comes our way. It is an active engagement with life, a willingness to meet challenges head-on, to learn from setbacks, and to emerge stronger and wiser on the other side. It involves cultivating resilience, developing coping mechanisms, and building a support network of friends, family, and mentors who can offer encouragement and guidance during times of difficulty. The strength of a vine climbing a wall lies not just in the strength of the vine itself, but also in the sturdy structure it clings to for support. In much the same way, our faith is strengthened by the support we receive from others.</w:t>
      </w:r>
    </w:p>
    <w:p w14:paraId="3320CEBF" w14:textId="77777777" w:rsidR="00CF50ED" w:rsidRDefault="00000000">
      <w:pPr>
        <w:autoSpaceDE w:val="0"/>
        <w:autoSpaceDN w:val="0"/>
        <w:spacing w:before="264" w:after="0" w:line="264" w:lineRule="exact"/>
      </w:pPr>
      <w:r>
        <w:t xml:space="preserve">The path of faith is rarely smooth. There will be moments of doubt, moments when the unseen hand seems distant, and the answers seem elusive. This is where the practice of patience becomes </w:t>
        <w:br/>
        <w:t>crucial. Just as a farmer patiently tends to their crops, knowing that the harvest will come in its own time, so too must we cultivate patience in our spiritual journey. The process of growth, both personal and spiritual, takes time, and there is no need for us to accelerate it artificially. Allow it to flow as nature intended, trusting that the answers will come when the time is right.</w:t>
      </w:r>
    </w:p>
    <w:p w14:paraId="0CA83C6C" w14:textId="77777777" w:rsidR="00CF50ED" w:rsidRDefault="00000000">
      <w:pPr>
        <w:autoSpaceDE w:val="0"/>
        <w:autoSpaceDN w:val="0"/>
        <w:spacing w:before="264" w:after="0" w:line="264" w:lineRule="exact"/>
      </w:pPr>
      <w:r>
        <w:t xml:space="preserve">One of the most powerful ways to nurture faith is through acts of service. By extending a helping hand to others, by offering </w:t>
        <w:br/>
        <w:t xml:space="preserve">compassion and kindness, we connect to something larger than our individual selves. We tap into a wellspring of empathy and </w:t>
        <w:br/>
        <w:t>understanding that transcends our personal struggles. Through acts of service, we not only help others but also enrich our own lives, reminding ourselves of the interconnectedness of all beings and the inherent goodness in the world. Just as the rain nourishes the roots of a tree, so too do our acts of kindness and compassion nurture the seeds of faith within us.</w:t>
      </w:r>
    </w:p>
    <w:p w14:paraId="2D22B634" w14:textId="77777777" w:rsidR="00CF50ED" w:rsidRDefault="00000000">
      <w:pPr>
        <w:autoSpaceDE w:val="0"/>
        <w:autoSpaceDN w:val="0"/>
        <w:spacing w:before="264" w:after="0" w:line="264" w:lineRule="exact"/>
      </w:pPr>
      <w:r>
        <w:t xml:space="preserve">Meditation, as discussed previously, is another invaluable tool for cultivating faith. In the stillness of meditation, we create space to listen to the quiet whispers of our intuition, to connect with the deeper wisdom that resides within. It is here, in the quiet chambers of our hearts, that we often find the strength and clarity to navigate life's uncertainties. This quiet connection to our inner selves </w:t>
        <w:br/>
        <w:t>strengthens our faith, reminding us of the innate goodness and resilience that lies at our core.</w:t>
      </w:r>
    </w:p>
    <w:p w14:paraId="27B4C0DC" w14:textId="77777777" w:rsidR="00CF50ED" w:rsidRDefault="00CF50ED">
      <w:pPr>
        <w:sectPr w:rsidR="00CF50ED">
          <w:pgSz w:w="8000" w:h="12000"/>
          <w:pgMar w:top="1440" w:right="1440" w:bottom="1440" w:left="1440" w:header="720" w:footer="720" w:gutter="0"/>
          <w:cols w:space="720"/>
          <w:docGrid w:linePitch="360"/>
        </w:sectPr>
      </w:pPr>
    </w:p>
    <w:p w14:paraId="5C5774D6" w14:textId="77777777" w:rsidR="00CF50ED" w:rsidRDefault="00CF50ED">
      <w:pPr>
        <w:autoSpaceDE w:val="0"/>
        <w:autoSpaceDN w:val="0"/>
        <w:spacing w:after="210" w:line="220" w:lineRule="exact"/>
      </w:pPr>
    </w:p>
    <w:p w14:paraId="222A296F" w14:textId="77777777" w:rsidR="00CF50ED" w:rsidRDefault="00000000">
      <w:pPr>
        <w:autoSpaceDE w:val="0"/>
        <w:autoSpaceDN w:val="0"/>
        <w:spacing w:before="60" w:after="0" w:line="264" w:lineRule="exact"/>
      </w:pPr>
      <w:r>
        <w:t>Another potent pathway to embracing the unknown with faith lies in the practice of gratitude. Taking time each day to acknowledge and appreciate the blessings in our lives, no matter how small, helps to shift our perspective from one of lack and scarcity to one of abundance and gratitude. This shift in perspective can be incredibly powerful, helping to alleviate feelings of anxiety and uncertainty and replace them with a sense of hope and optimism. Even in the midst of hardship, there is always something to be grateful for. This practice of appreciation serves as an anchor, grounding us in the present moment and reminding us of the blessings that surround us.</w:t>
      </w:r>
    </w:p>
    <w:p w14:paraId="46844C2F" w14:textId="77777777" w:rsidR="00CF50ED" w:rsidRDefault="00000000">
      <w:pPr>
        <w:autoSpaceDE w:val="0"/>
        <w:autoSpaceDN w:val="0"/>
        <w:spacing w:before="264" w:after="0" w:line="264" w:lineRule="exact"/>
      </w:pPr>
      <w:r>
        <w:t xml:space="preserve">The journey of faith is not a solitary one. It is a shared path, a collective pilgrimage towards a deeper understanding of ourselves and the world around us. Connecting with others who share a similar spiritual outlook can provide support, encouragement, and a sense of community that can be profoundly enriching. Sharing our experiences, both the joys and the struggles, creates a sense of belonging and connection that strengthens our resolve and helps us to navigate the inevitable challenges of life. Just as a flock of birds migrates together, so too can we navigate life's uncertainties, </w:t>
        <w:br/>
        <w:t>supported by the strength and guidance of others.</w:t>
      </w:r>
    </w:p>
    <w:p w14:paraId="5C6B7E24" w14:textId="77777777" w:rsidR="00CF50ED" w:rsidRDefault="00000000">
      <w:pPr>
        <w:autoSpaceDE w:val="0"/>
        <w:autoSpaceDN w:val="0"/>
        <w:spacing w:before="264" w:after="0" w:line="264" w:lineRule="exact"/>
      </w:pPr>
      <w:r>
        <w:t xml:space="preserve">Finally, embracing the unknown with faith is an act of trust, a trust in ourselves, a trust in a higher power, and a trust in the process of life itself. It is a recognition that there is a divine order in the </w:t>
        <w:br/>
        <w:t xml:space="preserve">universe, a plan that unfolds in its own time. It is the unwavering belief that even in the face of adversity, there is hope, there is light, and there is a path forward. This trust is not blind faith, but rather a well-considered, mature, and cultivated acceptance of the inherent mystery that accompanies a purposeful life. It is the surrender to the present moment, the acceptance of uncertainty, and the </w:t>
        <w:br/>
        <w:t>unwavering belief that even in the unknown, there lies a greater purpose, a deeper meaning waiting to be discovered. Let it be.</w:t>
      </w:r>
    </w:p>
    <w:p w14:paraId="22D30778" w14:textId="77777777" w:rsidR="00CF50ED" w:rsidRDefault="00CF50ED">
      <w:pPr>
        <w:sectPr w:rsidR="00CF50ED">
          <w:pgSz w:w="8000" w:h="12000"/>
          <w:pgMar w:top="1440" w:right="1440" w:bottom="1440" w:left="1440" w:header="720" w:footer="720" w:gutter="0"/>
          <w:cols w:space="720"/>
          <w:docGrid w:linePitch="360"/>
        </w:sectPr>
      </w:pPr>
    </w:p>
    <w:p w14:paraId="14D238A6" w14:textId="77777777" w:rsidR="00CF50ED" w:rsidRDefault="00CF50ED">
      <w:pPr>
        <w:autoSpaceDE w:val="0"/>
        <w:autoSpaceDN w:val="0"/>
        <w:spacing w:after="224" w:line="220" w:lineRule="exact"/>
      </w:pPr>
    </w:p>
    <w:p w14:paraId="5FD3F8AB" w14:textId="77777777" w:rsidR="00CF50ED" w:rsidRDefault="00000000">
      <w:pPr>
        <w:autoSpaceDE w:val="0"/>
        <w:autoSpaceDN w:val="0"/>
        <w:spacing w:after="0" w:line="330" w:lineRule="exact"/>
      </w:pPr>
      <w:r>
        <w:t>The Universal Quest for Meaning</w:t>
      </w:r>
    </w:p>
    <w:p w14:paraId="61F79315" w14:textId="77777777" w:rsidR="00CF50ED" w:rsidRDefault="00000000">
      <w:pPr>
        <w:autoSpaceDE w:val="0"/>
        <w:autoSpaceDN w:val="0"/>
        <w:spacing w:before="286" w:after="0" w:line="264" w:lineRule="exact"/>
      </w:pPr>
      <w:r>
        <w:t xml:space="preserve">The yearning for meaning, that deep-seated human need to </w:t>
        <w:br/>
        <w:t xml:space="preserve">understand our place in the vast tapestry of existence, is a universal song played on countless instruments across the ages. From the ancient philosophers pondering the nature of reality to the modern scientist searching for the origins of the universe, the quest for meaning is an intrinsic part of the human condition. It's a journey etched into our very being, a persistent whisper urging us to look beyond the surface, to delve into the depths of our souls and </w:t>
        <w:br/>
        <w:t>discover the purpose that animates our lives.</w:t>
      </w:r>
    </w:p>
    <w:p w14:paraId="71D27A19" w14:textId="77777777" w:rsidR="00CF50ED" w:rsidRDefault="00000000">
      <w:pPr>
        <w:autoSpaceDE w:val="0"/>
        <w:autoSpaceDN w:val="0"/>
        <w:spacing w:before="264" w:after="0" w:line="264" w:lineRule="exact"/>
        <w:ind w:right="288"/>
      </w:pPr>
      <w:r>
        <w:t>This search is not always a comfortable one. It often involves confronting uncomfortable truths, wrestling with existential anxieties, and grappling with the profound mysteries that life presents. The path is rarely linear; it’s a winding road filled with unexpected detours, moments of profound clarity, and periods of profound doubt. There are times when the silence screams louder than any answer, and the weight of the unanswered questions threatens to overwhelm us.</w:t>
      </w:r>
    </w:p>
    <w:p w14:paraId="32A2F962" w14:textId="77777777" w:rsidR="00CF50ED" w:rsidRDefault="00000000">
      <w:pPr>
        <w:autoSpaceDE w:val="0"/>
        <w:autoSpaceDN w:val="0"/>
        <w:spacing w:before="264" w:after="0" w:line="264" w:lineRule="exact"/>
      </w:pPr>
      <w:r>
        <w:t xml:space="preserve">Yet, it is precisely in these moments of uncertainty that the true potential for discovery lies. When we are stripped bare of our </w:t>
        <w:br/>
        <w:t xml:space="preserve">illusions, when we confront the limitations of our understanding, we are forced to look beyond the familiar, to seek out new </w:t>
        <w:br/>
        <w:t>perspectives, and to embrace the unknown with a courage we never knew we possessed. The philosopher's stone of meaning is not found in readily available answers, but in the very act of searching, in the persistent questioning, and in the willingness to engage with the ambiguities that life inevitably presents.</w:t>
      </w:r>
    </w:p>
    <w:p w14:paraId="3145F873" w14:textId="77777777" w:rsidR="00CF50ED" w:rsidRDefault="00000000">
      <w:pPr>
        <w:autoSpaceDE w:val="0"/>
        <w:autoSpaceDN w:val="0"/>
        <w:spacing w:before="264" w:after="0" w:line="264" w:lineRule="exact"/>
        <w:ind w:right="144"/>
      </w:pPr>
      <w:r>
        <w:t>My own journey in this pursuit has been a deeply personal one. It has been a tapestry woven with threads of joy and sorrow, success and failure, connection and isolation. Each experience, each challenge, has served as a catalyst for growth, a stepping stone on the path towards a deeper understanding of myself and the world around me. The losses I have experienced have been profound, shaping me in ways I could never have anticipated. But amidst the pain, a resilient seed of hope took root, nourishing a belief that</w:t>
      </w:r>
    </w:p>
    <w:p w14:paraId="64591111" w14:textId="77777777" w:rsidR="00CF50ED" w:rsidRDefault="00CF50ED">
      <w:pPr>
        <w:sectPr w:rsidR="00CF50ED">
          <w:pgSz w:w="8000" w:h="12000"/>
          <w:pgMar w:top="1440" w:right="1440" w:bottom="1440" w:left="1440" w:header="720" w:footer="720" w:gutter="0"/>
          <w:cols w:space="720"/>
          <w:docGrid w:linePitch="360"/>
        </w:sectPr>
      </w:pPr>
    </w:p>
    <w:p w14:paraId="47F0A958" w14:textId="77777777" w:rsidR="00CF50ED" w:rsidRDefault="00CF50ED">
      <w:pPr>
        <w:autoSpaceDE w:val="0"/>
        <w:autoSpaceDN w:val="0"/>
        <w:spacing w:after="78" w:line="220" w:lineRule="exact"/>
      </w:pPr>
    </w:p>
    <w:p w14:paraId="769D6B95" w14:textId="77777777" w:rsidR="00CF50ED" w:rsidRDefault="00000000">
      <w:pPr>
        <w:autoSpaceDE w:val="0"/>
        <w:autoSpaceDN w:val="0"/>
        <w:spacing w:before="56" w:after="0" w:line="266" w:lineRule="exact"/>
        <w:ind w:right="576"/>
      </w:pPr>
      <w:r>
        <w:t>even in the darkest of times, there is always a light, a spark of meaning to be discovered.</w:t>
      </w:r>
    </w:p>
    <w:p w14:paraId="1035326F" w14:textId="77777777" w:rsidR="00CF50ED" w:rsidRDefault="00000000">
      <w:pPr>
        <w:autoSpaceDE w:val="0"/>
        <w:autoSpaceDN w:val="0"/>
        <w:spacing w:before="264" w:after="0" w:line="264" w:lineRule="exact"/>
      </w:pPr>
      <w:r>
        <w:t>One of the most powerful lessons I've learned on this journey is the importance of embracing paradox. The search for meaning is often characterized by a tension between the known and the unknown, between certainty and uncertainty, between faith and doubt. These seemingly opposing forces are not mutually exclusive; rather, they are two sides of the same coin, two essential components of a holistic understanding of life. It is in the space between these polarities, in the embrace of the ambiguity, that true wisdom is often found.</w:t>
      </w:r>
    </w:p>
    <w:p w14:paraId="63DC972D" w14:textId="77777777" w:rsidR="00CF50ED" w:rsidRDefault="00000000">
      <w:pPr>
        <w:autoSpaceDE w:val="0"/>
        <w:autoSpaceDN w:val="0"/>
        <w:spacing w:before="264" w:after="0" w:line="264" w:lineRule="exact"/>
      </w:pPr>
      <w:r>
        <w:t xml:space="preserve">I have found solace in the writings of the great mystics and spiritual teachers throughout history. Their words, often expressed in poetic language rich in symbolism and metaphor, have offered a </w:t>
        <w:br/>
        <w:t xml:space="preserve">framework for understanding the complexities of the human </w:t>
        <w:br/>
        <w:t xml:space="preserve">experience. These writings have not provided easy answers, but they have provided a roadmap, a guide to navigate the labyrinthine paths of the soul. They remind us that the journey itself is the destination, that the process of seeking is as important as the </w:t>
        <w:br/>
        <w:t>attainment of any particular goal.</w:t>
      </w:r>
    </w:p>
    <w:p w14:paraId="20A084CC" w14:textId="77777777" w:rsidR="00CF50ED" w:rsidRDefault="00000000">
      <w:pPr>
        <w:autoSpaceDE w:val="0"/>
        <w:autoSpaceDN w:val="0"/>
        <w:spacing w:before="264" w:after="0" w:line="264" w:lineRule="exact"/>
        <w:ind w:right="144"/>
      </w:pPr>
      <w:r>
        <w:t xml:space="preserve">Another source of inspiration has been the natural world. The intricate beauty of a flower, the vastness of the night sky, the cyclical rhythms of nature—these have all served as reminders of the interconnectedness of all things, the inherent order that </w:t>
        <w:br/>
        <w:t>underlies the apparent chaos of existence. Observing the patient unfolding of nature's processes has instilled in me a sense of peace and acceptance, a recognition that everything happens in its own time, according to its own design.</w:t>
      </w:r>
    </w:p>
    <w:p w14:paraId="49134BB8" w14:textId="77777777" w:rsidR="00CF50ED" w:rsidRDefault="00000000">
      <w:pPr>
        <w:autoSpaceDE w:val="0"/>
        <w:autoSpaceDN w:val="0"/>
        <w:spacing w:before="264" w:after="0" w:line="264" w:lineRule="exact"/>
      </w:pPr>
      <w:r>
        <w:t xml:space="preserve">The human community has also played a vital role in my search for meaning. Connecting with others who share a similar yearning, sharing stories, and listening to different perspectives has </w:t>
        <w:br/>
        <w:t>broadened my understanding and reinforced my belief in the power of human connection. The shared experience of searching, the mutual support and encouragement, has been an invaluable source of strength and inspiration. Through these connections, I have discovered the profound truth that we are all on this journey</w:t>
      </w:r>
    </w:p>
    <w:p w14:paraId="044CA1DF" w14:textId="77777777" w:rsidR="00CF50ED" w:rsidRDefault="00CF50ED">
      <w:pPr>
        <w:sectPr w:rsidR="00CF50ED">
          <w:pgSz w:w="8000" w:h="12000"/>
          <w:pgMar w:top="1440" w:right="1440" w:bottom="1440" w:left="1440" w:header="720" w:footer="720" w:gutter="0"/>
          <w:cols w:space="720"/>
          <w:docGrid w:linePitch="360"/>
        </w:sectPr>
      </w:pPr>
    </w:p>
    <w:p w14:paraId="0AEA9B31" w14:textId="77777777" w:rsidR="00CF50ED" w:rsidRDefault="00CF50ED">
      <w:pPr>
        <w:autoSpaceDE w:val="0"/>
        <w:autoSpaceDN w:val="0"/>
        <w:spacing w:after="78" w:line="220" w:lineRule="exact"/>
      </w:pPr>
    </w:p>
    <w:p w14:paraId="65505C99" w14:textId="77777777" w:rsidR="00CF50ED" w:rsidRDefault="00000000">
      <w:pPr>
        <w:autoSpaceDE w:val="0"/>
        <w:autoSpaceDN w:val="0"/>
        <w:spacing w:after="0" w:line="322" w:lineRule="exact"/>
      </w:pPr>
      <w:r>
        <w:t>together, interconnected in ways we often fail to recognize.</w:t>
      </w:r>
    </w:p>
    <w:p w14:paraId="56FD4374" w14:textId="77777777" w:rsidR="00CF50ED" w:rsidRDefault="00000000">
      <w:pPr>
        <w:autoSpaceDE w:val="0"/>
        <w:autoSpaceDN w:val="0"/>
        <w:spacing w:before="266" w:after="0" w:line="264" w:lineRule="exact"/>
      </w:pPr>
      <w:r>
        <w:t xml:space="preserve">The quest for meaning is not a solitary pursuit; it's a communal endeavor. It's in sharing our stories, our doubts, and our discoveries that we create a rich tapestry of human experience, a testament to the resilience and enduring spirit of the human race. It is a journey that calls for courage, humility, and a willingness to embrace the unknown. And while the answers may remain elusive, the very act of seeking, the persistent yearning for understanding, is a testament to the inherent dignity and beauty of the human spirit. It is in this journey, in this ongoing exploration, that we discover not just the meaning of life, but the meaning of our lives, unique and precious, woven into the grand design of existence. The answers are not always obvious, sometimes they whisper on the wind, sometimes they echo in the quiet stillness of the heart. But they are there, waiting to be discovered, in the rhythm of life itself. The quest is the answer, the journey is the destination, and the search for </w:t>
        <w:br/>
        <w:t>meaning is a life's work, an ongoing symphony played on the strings of our very being. And in that symphony, there is beauty, there is purpose, and there is an enduring peace. The search continues, the quest endures, and in that persistence lies the very essence of our being.</w:t>
      </w:r>
    </w:p>
    <w:p w14:paraId="4D11AC3B" w14:textId="77777777" w:rsidR="00CF50ED" w:rsidRDefault="00CF50ED">
      <w:pPr>
        <w:sectPr w:rsidR="00CF50ED">
          <w:pgSz w:w="8000" w:h="12000"/>
          <w:pgMar w:top="1440" w:right="1440" w:bottom="1440" w:left="1440" w:header="720" w:footer="720" w:gutter="0"/>
          <w:cols w:space="720"/>
          <w:docGrid w:linePitch="360"/>
        </w:sectPr>
      </w:pPr>
    </w:p>
    <w:p w14:paraId="3A092D46" w14:textId="77777777" w:rsidR="00CF50ED" w:rsidRDefault="00CF50ED">
      <w:pPr>
        <w:autoSpaceDE w:val="0"/>
        <w:autoSpaceDN w:val="0"/>
        <w:spacing w:after="224" w:line="220" w:lineRule="exact"/>
      </w:pPr>
    </w:p>
    <w:p w14:paraId="0D1AA81B" w14:textId="77777777" w:rsidR="00CF50ED" w:rsidRDefault="00000000">
      <w:pPr>
        <w:autoSpaceDE w:val="0"/>
        <w:autoSpaceDN w:val="0"/>
        <w:spacing w:after="0" w:line="330" w:lineRule="exact"/>
      </w:pPr>
      <w:r>
        <w:t>Meaning as a Personal Journey</w:t>
      </w:r>
    </w:p>
    <w:p w14:paraId="52AFC6D5" w14:textId="77777777" w:rsidR="00CF50ED" w:rsidRDefault="00000000">
      <w:pPr>
        <w:autoSpaceDE w:val="0"/>
        <w:autoSpaceDN w:val="0"/>
        <w:spacing w:before="286" w:after="0" w:line="264" w:lineRule="exact"/>
      </w:pPr>
      <w:r>
        <w:t>The path to meaning isn't a well-trodden highway with clearly marked signs; it's more akin to a labyrinthine forest, each individual forging their own trail through the tangled undergrowth. While the destination – a sense of purpose and belonging – may be similar for many, the journey itself is profoundly personal, shaped by unique experiences, beliefs, and perspectives. There is no single map, no universally accepted guidebook. The search is inherently subjective, a deeply introspective exploration of the self within the context of the larger universe.</w:t>
      </w:r>
    </w:p>
    <w:p w14:paraId="3C6BCDF8" w14:textId="77777777" w:rsidR="00CF50ED" w:rsidRDefault="00000000">
      <w:pPr>
        <w:autoSpaceDE w:val="0"/>
        <w:autoSpaceDN w:val="0"/>
        <w:spacing w:before="264" w:after="0" w:line="264" w:lineRule="exact"/>
      </w:pPr>
      <w:r>
        <w:t xml:space="preserve">For some, the compass that guides them through this forest is religious faith. The tenets of their belief system, the rituals and practices, offer a framework for understanding their place in the world, a source of comfort and guidance amidst life's uncertainties. The community formed around shared faith provides a network of support, a sense of belonging that anchors them in times of doubt and despair. The scriptures, prayers, and hymns become </w:t>
        <w:br/>
        <w:t>touchstones, resonating with the deepest yearnings of the soul, offering solace and a pathway toward a transcendent reality. The answers, for them, lie within the sacred texts, the teachings of spiritual leaders, and the shared experience of faith.</w:t>
      </w:r>
    </w:p>
    <w:p w14:paraId="0EC96ED9" w14:textId="77777777" w:rsidR="00CF50ED" w:rsidRDefault="00000000">
      <w:pPr>
        <w:autoSpaceDE w:val="0"/>
        <w:autoSpaceDN w:val="0"/>
        <w:spacing w:before="264" w:after="0" w:line="264" w:lineRule="exact"/>
      </w:pPr>
      <w:r>
        <w:t xml:space="preserve">Others find meaning not in structured belief systems, but in the boundless realm of creative expression. For them, the canvas, the musical instrument, the writer's pen, become instruments of self-discovery, vehicles for exploring the depths of their being and sharing their unique vision with the world. The process of creation itself is a journey of meaning-making, a way of transforming raw emotion and experience into something tangible, something </w:t>
        <w:br/>
        <w:t xml:space="preserve">beautiful, something that resonates with others and leaves a lasting legacy. The answers, in this case, are found not in dogma or </w:t>
        <w:br/>
        <w:t>doctrine, but in the act of creation itself, in the unfolding of artistic vision, in the connection made with the audience, and in the personal satisfaction derived from the process.</w:t>
      </w:r>
    </w:p>
    <w:p w14:paraId="60AE46CF" w14:textId="77777777" w:rsidR="00CF50ED" w:rsidRDefault="00000000">
      <w:pPr>
        <w:autoSpaceDE w:val="0"/>
        <w:autoSpaceDN w:val="0"/>
        <w:spacing w:before="264" w:after="0" w:line="264" w:lineRule="exact"/>
        <w:ind w:right="288"/>
        <w:jc w:val="center"/>
      </w:pPr>
      <w:r>
        <w:t>Still others find their purpose in acts of service and compassion. They find meaning not in introspection or self-expression, but in</w:t>
      </w:r>
    </w:p>
    <w:p w14:paraId="18DF5416" w14:textId="77777777" w:rsidR="00CF50ED" w:rsidRDefault="00CF50ED">
      <w:pPr>
        <w:sectPr w:rsidR="00CF50ED">
          <w:pgSz w:w="8000" w:h="12000"/>
          <w:pgMar w:top="1440" w:right="1440" w:bottom="1440" w:left="1440" w:header="720" w:footer="720" w:gutter="0"/>
          <w:cols w:space="720"/>
          <w:docGrid w:linePitch="360"/>
        </w:sectPr>
      </w:pPr>
    </w:p>
    <w:p w14:paraId="4AA97E26" w14:textId="77777777" w:rsidR="00CF50ED" w:rsidRDefault="00CF50ED">
      <w:pPr>
        <w:autoSpaceDE w:val="0"/>
        <w:autoSpaceDN w:val="0"/>
        <w:spacing w:after="78" w:line="220" w:lineRule="exact"/>
      </w:pPr>
    </w:p>
    <w:p w14:paraId="63594D72" w14:textId="77777777" w:rsidR="00CF50ED" w:rsidRDefault="00000000">
      <w:pPr>
        <w:autoSpaceDE w:val="0"/>
        <w:autoSpaceDN w:val="0"/>
        <w:spacing w:before="58" w:after="0" w:line="264" w:lineRule="exact"/>
      </w:pPr>
      <w:r>
        <w:t xml:space="preserve">extending a helping hand to those in need. The act of selfless giving, the dedication to alleviating suffering, becomes a powerful source of meaning, a way of connecting with something larger than themselves and making a positive impact on the world. The </w:t>
        <w:br/>
        <w:t>answers, for them, lie not in abstract philosophical contemplation, but in the tangible results of their efforts, in the gratitude of those they have helped, and in the profound sense of fulfillment that comes from making a difference in the lives of others.</w:t>
      </w:r>
    </w:p>
    <w:p w14:paraId="73FCFFDA" w14:textId="77777777" w:rsidR="00CF50ED" w:rsidRDefault="00000000">
      <w:pPr>
        <w:autoSpaceDE w:val="0"/>
        <w:autoSpaceDN w:val="0"/>
        <w:spacing w:before="264" w:after="0" w:line="264" w:lineRule="exact"/>
      </w:pPr>
      <w:r>
        <w:t xml:space="preserve">My own journey has been a synthesis of these different paths. While not rigidly adhering to any single religious doctrine, I find </w:t>
        <w:br/>
        <w:t xml:space="preserve">inspiration and comfort in the spiritual teachings of diverse </w:t>
        <w:br/>
        <w:t>traditions, drawing strength from their universal message of love, compassion, and interconnectedness. Creative pursuits, particularly writing, have served as a vital outlet for processing my experiences, translating emotions into words, and making sense of my place in the world. And service to others, through both large and small acts of kindness, has become an integral part of my life, a way of giving back and affirming my connection to the wider human community.</w:t>
      </w:r>
    </w:p>
    <w:p w14:paraId="4BF04E8C" w14:textId="77777777" w:rsidR="00CF50ED" w:rsidRDefault="00000000">
      <w:pPr>
        <w:autoSpaceDE w:val="0"/>
        <w:autoSpaceDN w:val="0"/>
        <w:spacing w:before="264" w:after="0" w:line="264" w:lineRule="exact"/>
      </w:pPr>
      <w:r>
        <w:t xml:space="preserve">The search for meaning is a lifelong endeavor, a dynamic and evolving process that continually shapes and reshapes our </w:t>
        <w:br/>
        <w:t>understanding of ourselves and our place in the universe. It's a journey marked by moments of profound clarity and periods of profound doubt, by breakthroughs and setbacks, by periods of intense introspection and moments of joyful connection with others.</w:t>
      </w:r>
    </w:p>
    <w:p w14:paraId="5D02308B" w14:textId="77777777" w:rsidR="00CF50ED" w:rsidRDefault="00000000">
      <w:pPr>
        <w:autoSpaceDE w:val="0"/>
        <w:autoSpaceDN w:val="0"/>
        <w:spacing w:before="58" w:after="0" w:line="264" w:lineRule="exact"/>
        <w:ind w:right="288"/>
      </w:pPr>
      <w:r>
        <w:t>It’s a journey that demands both courage and vulnerability, a willingness to confront uncomfortable truths, and an unwavering commitment to the ongoing process of self-discovery.</w:t>
      </w:r>
    </w:p>
    <w:p w14:paraId="380D1C9D" w14:textId="77777777" w:rsidR="00CF50ED" w:rsidRDefault="00000000">
      <w:pPr>
        <w:autoSpaceDE w:val="0"/>
        <w:autoSpaceDN w:val="0"/>
        <w:spacing w:before="206" w:after="0" w:line="322" w:lineRule="exact"/>
      </w:pPr>
      <w:r>
        <w:t>The answers, it must be acknowledged, may always remain elusive.</w:t>
      </w:r>
    </w:p>
    <w:p w14:paraId="6A0F7DE3" w14:textId="77777777" w:rsidR="00CF50ED" w:rsidRDefault="00000000">
      <w:pPr>
        <w:autoSpaceDE w:val="0"/>
        <w:autoSpaceDN w:val="0"/>
        <w:spacing w:before="58" w:after="0" w:line="264" w:lineRule="exact"/>
      </w:pPr>
      <w:r>
        <w:t xml:space="preserve">Meaning isn't a fixed destination to be reached, but rather an </w:t>
        <w:br/>
        <w:t>ongoing process of understanding and growth. It's a continuous unfolding, a dynamic interplay between our internal world and the external reality we inhabit. The pursuit itself is the essence of the journey; the asking, the questioning, the wrestling with ambiguity—these are the very elements that shape and refine our understanding of what it means to be human.</w:t>
      </w:r>
    </w:p>
    <w:p w14:paraId="6F5D58E9" w14:textId="77777777" w:rsidR="00CF50ED" w:rsidRDefault="00000000">
      <w:pPr>
        <w:autoSpaceDE w:val="0"/>
        <w:autoSpaceDN w:val="0"/>
        <w:spacing w:before="204" w:after="0" w:line="324" w:lineRule="exact"/>
      </w:pPr>
      <w:r>
        <w:t>The importance of community cannot be overstated in this context.</w:t>
      </w:r>
    </w:p>
    <w:p w14:paraId="6B28CE9D" w14:textId="77777777" w:rsidR="00CF50ED" w:rsidRDefault="00CF50ED">
      <w:pPr>
        <w:sectPr w:rsidR="00CF50ED">
          <w:pgSz w:w="8000" w:h="12000"/>
          <w:pgMar w:top="1440" w:right="1440" w:bottom="1440" w:left="1440" w:header="720" w:footer="720" w:gutter="0"/>
          <w:cols w:space="720"/>
          <w:docGrid w:linePitch="360"/>
        </w:sectPr>
      </w:pPr>
    </w:p>
    <w:p w14:paraId="178B5380" w14:textId="77777777" w:rsidR="00CF50ED" w:rsidRDefault="00CF50ED">
      <w:pPr>
        <w:autoSpaceDE w:val="0"/>
        <w:autoSpaceDN w:val="0"/>
        <w:spacing w:after="78" w:line="220" w:lineRule="exact"/>
      </w:pPr>
    </w:p>
    <w:p w14:paraId="570F0FB8" w14:textId="77777777" w:rsidR="00CF50ED" w:rsidRDefault="00000000">
      <w:pPr>
        <w:autoSpaceDE w:val="0"/>
        <w:autoSpaceDN w:val="0"/>
        <w:spacing w:before="58" w:after="0" w:line="264" w:lineRule="exact"/>
      </w:pPr>
      <w:r>
        <w:t xml:space="preserve">Sharing our experiences, our struggles, and our discoveries with others creates a space of mutual support and understanding. The collective search for meaning becomes a powerful force, amplifying our individual efforts and strengthening our resolve. In the shared vulnerability, in the mutual support, we find strength and </w:t>
        <w:br/>
        <w:t>affirmation, reinforcing the inherent dignity and value of each individual's journey.</w:t>
      </w:r>
    </w:p>
    <w:p w14:paraId="77DAE4DA" w14:textId="77777777" w:rsidR="00CF50ED" w:rsidRDefault="00000000">
      <w:pPr>
        <w:autoSpaceDE w:val="0"/>
        <w:autoSpaceDN w:val="0"/>
        <w:spacing w:before="264" w:after="0" w:line="264" w:lineRule="exact"/>
      </w:pPr>
      <w:r>
        <w:t xml:space="preserve">The natural world, too, offers profound insights into the search for meaning. The cyclical rhythms of nature, the intricate beauty of the natural order, the interconnectedness of all living things – these elements remind us of the larger context within which our </w:t>
        <w:br/>
        <w:t xml:space="preserve">individual lives unfold. Observing the unfolding of nature's </w:t>
        <w:br/>
        <w:t>processes instills patience, acceptance, and a deeper appreciation for the inherent order underlying the apparent chaos of existence. The answers, sometimes, whisper on the wind, or are etched in the silent language of a towering mountain or the vast expanse of the night sky.</w:t>
      </w:r>
    </w:p>
    <w:p w14:paraId="238A6553" w14:textId="77777777" w:rsidR="00CF50ED" w:rsidRDefault="00000000">
      <w:pPr>
        <w:autoSpaceDE w:val="0"/>
        <w:autoSpaceDN w:val="0"/>
        <w:spacing w:before="264" w:after="0" w:line="264" w:lineRule="exact"/>
      </w:pPr>
      <w:r>
        <w:t>It's crucial to embrace the paradoxical nature of this journey. Doubt and faith often coexist, uncertainty and clarity intertwine, and moments of profound joy are followed by periods of deep sorrow.</w:t>
      </w:r>
    </w:p>
    <w:p w14:paraId="0F5DEACF" w14:textId="77777777" w:rsidR="00CF50ED" w:rsidRDefault="00000000">
      <w:pPr>
        <w:autoSpaceDE w:val="0"/>
        <w:autoSpaceDN w:val="0"/>
        <w:spacing w:before="60" w:after="0" w:line="264" w:lineRule="exact"/>
      </w:pPr>
      <w:r>
        <w:t xml:space="preserve">These apparent opposites aren't mutually exclusive; they are </w:t>
        <w:br/>
        <w:t>integral components of the whole. It is in navigating these tensions, in embracing the ambiguities of life, that we grow and deepen our understanding. It is in the spaces between the known and the unknown, the certain and the uncertain, that we find the richest layers of meaning.</w:t>
      </w:r>
    </w:p>
    <w:p w14:paraId="2105CFE2" w14:textId="77777777" w:rsidR="00CF50ED" w:rsidRDefault="00000000">
      <w:pPr>
        <w:autoSpaceDE w:val="0"/>
        <w:autoSpaceDN w:val="0"/>
        <w:spacing w:before="264" w:after="0" w:line="264" w:lineRule="exact"/>
      </w:pPr>
      <w:r>
        <w:t xml:space="preserve">Ultimately, the search for meaning is a testament to the enduring human spirit – a quest for understanding, a desire to connect, a yearning for purpose. It is in this ongoing exploration, this </w:t>
        <w:br/>
        <w:t xml:space="preserve">persistent seeking, that we find not only the meaning of life, but the unique and precious meaning of our own lives, each one a vibrant thread in the grand tapestry of human experience. The answers may not always come easily, clearly, or definitively, but the journey itself, the striving, the questioning, the seeking, that is the true heart of the matter. And in the heart of that search, there is a </w:t>
        <w:br/>
        <w:t>profound and abiding beauty. The quest continues, and in that continuity lies the grace and the glory.</w:t>
      </w:r>
    </w:p>
    <w:p w14:paraId="7704CBEB" w14:textId="77777777" w:rsidR="00CF50ED" w:rsidRDefault="00CF50ED">
      <w:pPr>
        <w:sectPr w:rsidR="00CF50ED">
          <w:pgSz w:w="8000" w:h="12000"/>
          <w:pgMar w:top="1440" w:right="1440" w:bottom="1440" w:left="1440" w:header="720" w:footer="720" w:gutter="0"/>
          <w:cols w:space="720"/>
          <w:docGrid w:linePitch="360"/>
        </w:sectPr>
      </w:pPr>
    </w:p>
    <w:p w14:paraId="0E0FE6C4" w14:textId="77777777" w:rsidR="00CF50ED" w:rsidRDefault="00CF50ED">
      <w:pPr>
        <w:autoSpaceDE w:val="0"/>
        <w:autoSpaceDN w:val="0"/>
        <w:spacing w:after="224" w:line="220" w:lineRule="exact"/>
      </w:pPr>
    </w:p>
    <w:p w14:paraId="1314B25D" w14:textId="77777777" w:rsidR="00CF50ED" w:rsidRDefault="00000000">
      <w:pPr>
        <w:autoSpaceDE w:val="0"/>
        <w:autoSpaceDN w:val="0"/>
        <w:spacing w:after="0" w:line="330" w:lineRule="exact"/>
      </w:pPr>
      <w:r>
        <w:t>Finding Meaning in Everyday Life</w:t>
      </w:r>
    </w:p>
    <w:p w14:paraId="1C0B665D" w14:textId="77777777" w:rsidR="00CF50ED" w:rsidRDefault="00000000">
      <w:pPr>
        <w:autoSpaceDE w:val="0"/>
        <w:autoSpaceDN w:val="0"/>
        <w:spacing w:before="286" w:after="0" w:line="264" w:lineRule="exact"/>
      </w:pPr>
      <w:r>
        <w:t>The grand narratives of life, the sweeping epics of triumph and tragedy, often overshadow the quiet hum of daily existence. We search for profound meaning in monumental events, overlooking the subtle symphony unfolding in the ordinary moments. But it is within these seemingly insignificant details, these quiet rhythms of everyday life, that we often find the most profound truths. The search for meaning isn't confined to mountaintop epiphanies or life-altering events; it's woven into the fabric of our daily routines, the simple acts that constitute the tapestry of our lives.</w:t>
      </w:r>
    </w:p>
    <w:p w14:paraId="7C62C9AF" w14:textId="77777777" w:rsidR="00CF50ED" w:rsidRDefault="00000000">
      <w:pPr>
        <w:autoSpaceDE w:val="0"/>
        <w:autoSpaceDN w:val="0"/>
        <w:spacing w:before="264" w:after="0" w:line="264" w:lineRule="exact"/>
      </w:pPr>
      <w:r>
        <w:t>Finding meaning in the mundane requires a shift in perspective, a conscious decision to cultivate appreciation for the small joys and quiet wonders that surround us. It's about slowing down, becoming present, and recognizing the beauty in the ordinary. This isn't a passive process; it requires active engagement, a deliberate choice to see the world with fresh eyes, to notice the details that often escape our hurried attention.</w:t>
      </w:r>
    </w:p>
    <w:p w14:paraId="74E03ED9" w14:textId="77777777" w:rsidR="00CF50ED" w:rsidRDefault="00000000">
      <w:pPr>
        <w:autoSpaceDE w:val="0"/>
        <w:autoSpaceDN w:val="0"/>
        <w:spacing w:before="264" w:after="0" w:line="264" w:lineRule="exact"/>
      </w:pPr>
      <w:r>
        <w:t xml:space="preserve">One powerful way to cultivate this appreciation is through the practice of mindfulness. Mindfulness isn't about emptying the mind; it's about bringing a gentle awareness to the present moment, </w:t>
        <w:br/>
        <w:t>without judgment or expectation. It's about noticing the sensations in your body, the sounds around you, the taste of your food, the feel of the sun on your skin. This simple act of paying attention can transform the ordinary into the extraordinary, revealing a depth of richness and wonder that we often overlook.</w:t>
      </w:r>
    </w:p>
    <w:p w14:paraId="59D809D6" w14:textId="77777777" w:rsidR="00CF50ED" w:rsidRDefault="00000000">
      <w:pPr>
        <w:autoSpaceDE w:val="0"/>
        <w:autoSpaceDN w:val="0"/>
        <w:spacing w:before="264" w:after="0" w:line="264" w:lineRule="exact"/>
      </w:pPr>
      <w:r>
        <w:t xml:space="preserve">Take, for instance, the act of drinking a cup of tea. Most of us rush through this simple ritual, preoccupied with thoughts and anxieties. But if we slow down, if we truly pay attention, we can experience this ordinary act as a small meditation. We can notice the warmth of the cup in our hands, the aroma of the tea filling our senses, the delicate flavors unfolding on our tongues. The simple act of </w:t>
        <w:br/>
        <w:t>drinking tea, transformed by mindfulness, can become a moment of profound connection with the present moment, a small oasis of peace in the midst of a busy day.</w:t>
      </w:r>
    </w:p>
    <w:p w14:paraId="4FFE2C16" w14:textId="77777777" w:rsidR="00CF50ED" w:rsidRDefault="00CF50ED">
      <w:pPr>
        <w:sectPr w:rsidR="00CF50ED">
          <w:pgSz w:w="8000" w:h="12000"/>
          <w:pgMar w:top="1440" w:right="1440" w:bottom="1440" w:left="1440" w:header="720" w:footer="720" w:gutter="0"/>
          <w:cols w:space="720"/>
          <w:docGrid w:linePitch="360"/>
        </w:sectPr>
      </w:pPr>
    </w:p>
    <w:p w14:paraId="64EE1D8F" w14:textId="77777777" w:rsidR="00CF50ED" w:rsidRDefault="00CF50ED">
      <w:pPr>
        <w:autoSpaceDE w:val="0"/>
        <w:autoSpaceDN w:val="0"/>
        <w:spacing w:after="78" w:line="220" w:lineRule="exact"/>
      </w:pPr>
    </w:p>
    <w:p w14:paraId="1DF0E16D" w14:textId="77777777" w:rsidR="00CF50ED" w:rsidRDefault="00000000">
      <w:pPr>
        <w:autoSpaceDE w:val="0"/>
        <w:autoSpaceDN w:val="0"/>
        <w:spacing w:before="58" w:after="0" w:line="264" w:lineRule="exact"/>
      </w:pPr>
      <w:r>
        <w:t>Similarly, we can bring this mindful awareness to other aspects of our daily routines. Washing the dishes can become an opportunity to appreciate the feel of the warm water on our hands, the smooth texture of the porcelain, the satisfying clinking of the clean dishes. Walking to work can transform into a mindful journey, noticing the changing colors of the leaves, the songs of the birds, the smiles of passersby. These seemingly insignificant moments, when infused with mindful awareness, can become sources of profound joy and satisfaction.</w:t>
      </w:r>
    </w:p>
    <w:p w14:paraId="3D04CA58" w14:textId="77777777" w:rsidR="00CF50ED" w:rsidRDefault="00000000">
      <w:pPr>
        <w:autoSpaceDE w:val="0"/>
        <w:autoSpaceDN w:val="0"/>
        <w:spacing w:before="264" w:after="0" w:line="264" w:lineRule="exact"/>
      </w:pPr>
      <w:r>
        <w:t xml:space="preserve">Another key to finding meaning in the everyday is cultivating gratitude. Gratitude is the art of appreciating what we have, rather than focusing on what we lack. It's about recognizing the blessings, big and small, that enrich our lives. This can be as simple as </w:t>
        <w:br/>
        <w:t xml:space="preserve">expressing gratitude for a warm bed, a loving family, or the </w:t>
        <w:br/>
        <w:t>opportunity to pursue our passions. Keeping a gratitude journal can be a powerful way to cultivate this practice, prompting us to reflect on the positive aspects of our lives and to deepen our appreciation for the simple gifts we often take for granted.</w:t>
      </w:r>
    </w:p>
    <w:p w14:paraId="7BD37133" w14:textId="77777777" w:rsidR="00CF50ED" w:rsidRDefault="00000000">
      <w:pPr>
        <w:autoSpaceDE w:val="0"/>
        <w:autoSpaceDN w:val="0"/>
        <w:spacing w:before="264" w:after="0" w:line="264" w:lineRule="exact"/>
      </w:pPr>
      <w:r>
        <w:t xml:space="preserve">The act of creating, in any form, can also be a profound source of meaning in daily life. This doesn't require grand artistic gestures; it can be as simple as cooking a delicious meal, tending a garden, writing a poem, or playing a musical instrument. The process of creation itself, the act of bringing something into being, is </w:t>
        <w:br/>
        <w:t>inherently fulfilling. It allows us to express ourselves, to connect with our creativity, and to leave our mark on the world, however small.</w:t>
      </w:r>
    </w:p>
    <w:p w14:paraId="79AAAC8E" w14:textId="77777777" w:rsidR="00CF50ED" w:rsidRDefault="00000000">
      <w:pPr>
        <w:autoSpaceDE w:val="0"/>
        <w:autoSpaceDN w:val="0"/>
        <w:spacing w:before="264" w:after="0" w:line="264" w:lineRule="exact"/>
      </w:pPr>
      <w:r>
        <w:t>Connecting with nature is another powerful way to find meaning in the everyday. Spending time outdoors, whether it's taking a walk in the park, hiking in the mountains, or simply sitting under a tree, can be incredibly restorative. The natural world offers a sense of perspective, a reminder of the larger context within which our lives unfold. Observing the cycles of nature, the intricate beauty of the natural world, can instill a sense of peace, reminding us of the inherent order and interconnectedness of all things.</w:t>
      </w:r>
    </w:p>
    <w:p w14:paraId="23AACDAE" w14:textId="77777777" w:rsidR="00CF50ED" w:rsidRDefault="00000000">
      <w:pPr>
        <w:autoSpaceDE w:val="0"/>
        <w:autoSpaceDN w:val="0"/>
        <w:spacing w:before="264" w:after="0" w:line="264" w:lineRule="exact"/>
        <w:ind w:right="288"/>
      </w:pPr>
      <w:r>
        <w:t>Acts of kindness and service are equally crucial in this quest for meaning. Helping others, whether it's volunteering at a local</w:t>
      </w:r>
    </w:p>
    <w:p w14:paraId="6AA15D0E" w14:textId="77777777" w:rsidR="00CF50ED" w:rsidRDefault="00CF50ED">
      <w:pPr>
        <w:sectPr w:rsidR="00CF50ED">
          <w:pgSz w:w="8000" w:h="12000"/>
          <w:pgMar w:top="1440" w:right="1440" w:bottom="1440" w:left="1440" w:header="720" w:footer="720" w:gutter="0"/>
          <w:cols w:space="720"/>
          <w:docGrid w:linePitch="360"/>
        </w:sectPr>
      </w:pPr>
    </w:p>
    <w:p w14:paraId="4B7BE1EA" w14:textId="77777777" w:rsidR="00CF50ED" w:rsidRDefault="00CF50ED">
      <w:pPr>
        <w:autoSpaceDE w:val="0"/>
        <w:autoSpaceDN w:val="0"/>
        <w:spacing w:after="78" w:line="220" w:lineRule="exact"/>
      </w:pPr>
    </w:p>
    <w:p w14:paraId="6A96A333" w14:textId="77777777" w:rsidR="00CF50ED" w:rsidRDefault="00000000">
      <w:pPr>
        <w:autoSpaceDE w:val="0"/>
        <w:autoSpaceDN w:val="0"/>
        <w:spacing w:before="58" w:after="0" w:line="264" w:lineRule="exact"/>
      </w:pPr>
      <w:r>
        <w:t>charity, offering a helping hand to a neighbor, or simply extending a kind word to a stranger, can be profoundly fulfilling. The act of giving, of extending compassion to others, connects us to something larger than ourselves, reminding us of our shared humanity and the importance of contributing to the well-being of our community.</w:t>
      </w:r>
    </w:p>
    <w:p w14:paraId="2FFFC986" w14:textId="77777777" w:rsidR="00CF50ED" w:rsidRDefault="00000000">
      <w:pPr>
        <w:autoSpaceDE w:val="0"/>
        <w:autoSpaceDN w:val="0"/>
        <w:spacing w:before="264" w:after="0" w:line="264" w:lineRule="exact"/>
      </w:pPr>
      <w:r>
        <w:t xml:space="preserve">Finally, finding meaning in the everyday also involves cultivating a sense of forgiveness, both for ourselves and others. Holding onto resentment and anger only poisons our own hearts and minds. Forgiving ourselves for our mistakes, and extending forgiveness to others, allows us to move forward, to release the burdens of the past, and to create space for peace and joy in the present. It is a necessary act of self-compassion and a demonstration of the </w:t>
        <w:br/>
        <w:t>inherent interconnectedness of our existence. The letting go is as important as the letting be.</w:t>
      </w:r>
    </w:p>
    <w:p w14:paraId="02E2E609" w14:textId="77777777" w:rsidR="00CF50ED" w:rsidRDefault="00000000">
      <w:pPr>
        <w:autoSpaceDE w:val="0"/>
        <w:autoSpaceDN w:val="0"/>
        <w:spacing w:before="264" w:after="0" w:line="264" w:lineRule="exact"/>
      </w:pPr>
      <w:r>
        <w:t xml:space="preserve">The path to finding meaning in the everyday is a journey, not a destination. It's a continuous process of learning, growing, and deepening our appreciation for the beauty and wonder that </w:t>
        <w:br/>
        <w:t xml:space="preserve">surrounds us. It’s a practice of mindfulness, gratitude, creativity, connection, kindness, and forgiveness. It's about recognizing the profound significance of the ordinary, the inherent beauty in the mundane. It's about slowing down, opening our hearts, and </w:t>
        <w:br/>
        <w:t>allowing ourselves to be present, to truly see and appreciate the world around us. And in that seeing, in that quiet appreciation, we find not just meaning but a deep and abiding sense of peace. The quiet moments, the gentle breezes, the simple acts of kindness –these are the building blocks of a meaningful life, a life woven from the seemingly insignificant threads of everyday existence, a life enriched by the profound beauty of the ordinary. And in that ordinary, that simple, that everyday, lies the extraordinary, the profound, and the ultimately, the meaningful.</w:t>
      </w:r>
    </w:p>
    <w:p w14:paraId="559F9E44" w14:textId="77777777" w:rsidR="00CF50ED" w:rsidRDefault="00CF50ED">
      <w:pPr>
        <w:sectPr w:rsidR="00CF50ED">
          <w:pgSz w:w="8000" w:h="12000"/>
          <w:pgMar w:top="1440" w:right="1440" w:bottom="1440" w:left="1440" w:header="720" w:footer="720" w:gutter="0"/>
          <w:cols w:space="720"/>
          <w:docGrid w:linePitch="360"/>
        </w:sectPr>
      </w:pPr>
    </w:p>
    <w:p w14:paraId="67877CFB" w14:textId="77777777" w:rsidR="00CF50ED" w:rsidRDefault="00CF50ED">
      <w:pPr>
        <w:autoSpaceDE w:val="0"/>
        <w:autoSpaceDN w:val="0"/>
        <w:spacing w:after="224" w:line="220" w:lineRule="exact"/>
      </w:pPr>
    </w:p>
    <w:p w14:paraId="53D297B4" w14:textId="77777777" w:rsidR="00CF50ED" w:rsidRDefault="00000000">
      <w:pPr>
        <w:autoSpaceDE w:val="0"/>
        <w:autoSpaceDN w:val="0"/>
        <w:spacing w:after="0" w:line="330" w:lineRule="exact"/>
      </w:pPr>
      <w:r>
        <w:t>Meaning in Adversity and Suffering</w:t>
      </w:r>
    </w:p>
    <w:p w14:paraId="5112AB28" w14:textId="77777777" w:rsidR="00CF50ED" w:rsidRDefault="00000000">
      <w:pPr>
        <w:autoSpaceDE w:val="0"/>
        <w:autoSpaceDN w:val="0"/>
        <w:spacing w:before="286" w:after="0" w:line="264" w:lineRule="exact"/>
      </w:pPr>
      <w:r>
        <w:t xml:space="preserve">The whisper of doubt, the chilling breath of fear – these are the companions of adversity. They insinuate themselves into the quiet corners of our minds, whispering insidious lies of hopelessness and despair. Yet, even in the darkest night, a resilient ember of hope can glow, refusing to be extinguished by the winds of misfortune. This ember is fueled not by denial of the suffering, but by an acceptance, a deep breath taken in the face of the storm, a recognition that even in the depths of pain, there exists a wellspring of strength, a </w:t>
        <w:br/>
        <w:t>capacity for transformation that can lead to unexpected growth and a profounder understanding of the human spirit.</w:t>
      </w:r>
    </w:p>
    <w:p w14:paraId="543D0468" w14:textId="77777777" w:rsidR="00CF50ED" w:rsidRDefault="00000000">
      <w:pPr>
        <w:autoSpaceDE w:val="0"/>
        <w:autoSpaceDN w:val="0"/>
        <w:spacing w:before="266" w:after="0" w:line="264" w:lineRule="exact"/>
      </w:pPr>
      <w:r>
        <w:t xml:space="preserve">My own journey has been punctuated by moments of intense </w:t>
        <w:br/>
        <w:t>adversity. Times when the weight of the world pressed down, threatening to crush the very essence of my being. There were periods of profound grief, the kind that leaves you gasping for breath, unable to comprehend the vastness of your loss. There were times when the darkness experienced absolute, the silence deafening, the future a terrifying void. In these moments, the question that echoed most insistently was: What is the meaning of this? What purpose, if any, can possibly be found in such profound suffering?</w:t>
      </w:r>
    </w:p>
    <w:p w14:paraId="43DEF2AE" w14:textId="77777777" w:rsidR="00CF50ED" w:rsidRDefault="00000000">
      <w:pPr>
        <w:autoSpaceDE w:val="0"/>
        <w:autoSpaceDN w:val="0"/>
        <w:spacing w:before="264" w:after="0" w:line="264" w:lineRule="exact"/>
      </w:pPr>
      <w:r>
        <w:t xml:space="preserve">The answers, when they came, weren't delivered in a single, </w:t>
        <w:br/>
        <w:t>resounding revelation. They emerged gradually, like wildflowers pushing through the cracks in a crumbling wall. They weren't grand pronouncements from some celestial authority, but rather quiet whispers from the heart, insights gleaned from the struggle itself.</w:t>
      </w:r>
    </w:p>
    <w:p w14:paraId="5B10E270" w14:textId="77777777" w:rsidR="00CF50ED" w:rsidRDefault="00000000">
      <w:pPr>
        <w:autoSpaceDE w:val="0"/>
        <w:autoSpaceDN w:val="0"/>
        <w:spacing w:before="60" w:after="0" w:line="264" w:lineRule="exact"/>
        <w:ind w:right="288"/>
      </w:pPr>
      <w:r>
        <w:t>One of the most significant discoveries was the realization that suffering, in its raw and unadulterated form, is not inherently meaningless. It is a crucible, a forge in which the human spirit is refined, tested, and ultimately, strengthened.</w:t>
      </w:r>
    </w:p>
    <w:p w14:paraId="31CBCBBD" w14:textId="77777777" w:rsidR="00CF50ED" w:rsidRDefault="00000000">
      <w:pPr>
        <w:autoSpaceDE w:val="0"/>
        <w:autoSpaceDN w:val="0"/>
        <w:spacing w:before="264" w:after="0" w:line="264" w:lineRule="exact"/>
      </w:pPr>
      <w:r>
        <w:t xml:space="preserve">I’ve witnessed this transformative power in countless others. I've seen individuals battling debilitating illnesses, facing the prospect of death with a grace and dignity that humbled me. I've met parents who had lost children, their hearts shattered yet their spirits </w:t>
        <w:br/>
        <w:t>unbroken, finding strength in their shared grief and the unwavering love that bound them together. I've observed people struggling with</w:t>
      </w:r>
    </w:p>
    <w:p w14:paraId="7253DE75" w14:textId="77777777" w:rsidR="00CF50ED" w:rsidRDefault="00CF50ED">
      <w:pPr>
        <w:sectPr w:rsidR="00CF50ED">
          <w:pgSz w:w="8000" w:h="12000"/>
          <w:pgMar w:top="1440" w:right="1440" w:bottom="1440" w:left="1440" w:header="720" w:footer="720" w:gutter="0"/>
          <w:cols w:space="720"/>
          <w:docGrid w:linePitch="360"/>
        </w:sectPr>
      </w:pPr>
    </w:p>
    <w:p w14:paraId="168A35AD" w14:textId="77777777" w:rsidR="00CF50ED" w:rsidRDefault="00CF50ED">
      <w:pPr>
        <w:autoSpaceDE w:val="0"/>
        <w:autoSpaceDN w:val="0"/>
        <w:spacing w:after="78" w:line="220" w:lineRule="exact"/>
      </w:pPr>
    </w:p>
    <w:p w14:paraId="4F39FB66" w14:textId="77777777" w:rsidR="00CF50ED" w:rsidRDefault="00000000">
      <w:pPr>
        <w:autoSpaceDE w:val="0"/>
        <w:autoSpaceDN w:val="0"/>
        <w:spacing w:before="56" w:after="0" w:line="264" w:lineRule="exact"/>
        <w:ind w:right="288"/>
      </w:pPr>
      <w:r>
        <w:t>poverty and injustice, fighting tirelessly for a better future, their actions fueled by a profound sense of purpose and a refusal to be defeated by their circumstances.</w:t>
      </w:r>
    </w:p>
    <w:p w14:paraId="7E6E51D1" w14:textId="77777777" w:rsidR="00CF50ED" w:rsidRDefault="00000000">
      <w:pPr>
        <w:autoSpaceDE w:val="0"/>
        <w:autoSpaceDN w:val="0"/>
        <w:spacing w:before="264" w:after="0" w:line="264" w:lineRule="exact"/>
      </w:pPr>
      <w:r>
        <w:t xml:space="preserve">These encounters have etched a profound truth upon my soul: meaning is not bestowed upon us; it is forged in the fires of </w:t>
        <w:br/>
        <w:t xml:space="preserve">adversity. It is not something we passively receive; it is something we actively create in the face of suffering. It is in the act of </w:t>
        <w:br/>
        <w:t>grappling with our pain, of confronting our fears, of embracing our vulnerabilities that we discover the hidden strengths that reside within us, the resilience of the human spirit that can withstand even the most brutal storms.</w:t>
      </w:r>
    </w:p>
    <w:p w14:paraId="6945AFFE" w14:textId="77777777" w:rsidR="00CF50ED" w:rsidRDefault="00000000">
      <w:pPr>
        <w:autoSpaceDE w:val="0"/>
        <w:autoSpaceDN w:val="0"/>
        <w:spacing w:before="264" w:after="0" w:line="264" w:lineRule="exact"/>
      </w:pPr>
      <w:r>
        <w:t xml:space="preserve">This doesn't mean that suffering is something to be welcomed or sought after. It is not a badge of honor or a sign of spiritual </w:t>
        <w:br/>
        <w:t xml:space="preserve">advancement. Suffering is painful, brutal, and often unfair. But within its dark heart, there lies a potential for growth, a capacity for transformation that can lead to a deeper understanding of </w:t>
        <w:br/>
        <w:t xml:space="preserve">ourselves and our place in the universe. It is in the process of </w:t>
        <w:br/>
        <w:t>navigating these difficult terrains that we discover our own capacity for empathy, for compassion, for resilience, and ultimately, for a more meaningful existence.</w:t>
      </w:r>
    </w:p>
    <w:p w14:paraId="317D80DC" w14:textId="77777777" w:rsidR="00CF50ED" w:rsidRDefault="00000000">
      <w:pPr>
        <w:autoSpaceDE w:val="0"/>
        <w:autoSpaceDN w:val="0"/>
        <w:spacing w:before="264" w:after="0" w:line="264" w:lineRule="exact"/>
        <w:ind w:right="144"/>
      </w:pPr>
      <w:r>
        <w:t>The search for meaning in adversity is not a solitary endeavor. It requires the support, understanding, and companionship of others.</w:t>
      </w:r>
    </w:p>
    <w:p w14:paraId="36C54CBE" w14:textId="77777777" w:rsidR="00CF50ED" w:rsidRDefault="00000000">
      <w:pPr>
        <w:autoSpaceDE w:val="0"/>
        <w:autoSpaceDN w:val="0"/>
        <w:spacing w:before="58" w:after="0" w:line="264" w:lineRule="exact"/>
      </w:pPr>
      <w:r>
        <w:t xml:space="preserve">The shared experience of suffering creates bonds that are both profound and enduring. In the crucible of adversity, we discover the true strength of human connection, the power of empathy, and the life-sustaining balm of community. The presence of others, their willingness to listen, to offer support, to share their own </w:t>
        <w:br/>
        <w:t xml:space="preserve">experiences, can make all the difference in the world. It is in these shared moments of vulnerability that we discover that we are not alone in our suffering, that we are part of a larger tapestry of </w:t>
        <w:br/>
        <w:t>human experience, bound together by our shared struggles and our shared triumphs.</w:t>
      </w:r>
    </w:p>
    <w:p w14:paraId="4A1DE02D" w14:textId="77777777" w:rsidR="00CF50ED" w:rsidRDefault="00000000">
      <w:pPr>
        <w:autoSpaceDE w:val="0"/>
        <w:autoSpaceDN w:val="0"/>
        <w:spacing w:before="264" w:after="0" w:line="264" w:lineRule="exact"/>
        <w:ind w:right="144"/>
      </w:pPr>
      <w:r>
        <w:t>The path towards finding meaning in adversity is not always a linear one. It is fraught with twists, turns, and setbacks. There will be moments of doubt, moments of despair, moments when the darkness seems insurmountable. But these moments, too, serve a</w:t>
      </w:r>
    </w:p>
    <w:p w14:paraId="772DFF4D" w14:textId="77777777" w:rsidR="00CF50ED" w:rsidRDefault="00CF50ED">
      <w:pPr>
        <w:sectPr w:rsidR="00CF50ED">
          <w:pgSz w:w="8000" w:h="12000"/>
          <w:pgMar w:top="1440" w:right="1440" w:bottom="1440" w:left="1440" w:header="720" w:footer="720" w:gutter="0"/>
          <w:cols w:space="720"/>
          <w:docGrid w:linePitch="360"/>
        </w:sectPr>
      </w:pPr>
    </w:p>
    <w:p w14:paraId="3AA82ED3" w14:textId="77777777" w:rsidR="00CF50ED" w:rsidRDefault="00CF50ED">
      <w:pPr>
        <w:autoSpaceDE w:val="0"/>
        <w:autoSpaceDN w:val="0"/>
        <w:spacing w:after="78" w:line="220" w:lineRule="exact"/>
      </w:pPr>
    </w:p>
    <w:p w14:paraId="6119263F" w14:textId="77777777" w:rsidR="00CF50ED" w:rsidRDefault="00000000">
      <w:pPr>
        <w:autoSpaceDE w:val="0"/>
        <w:autoSpaceDN w:val="0"/>
        <w:spacing w:before="58" w:after="0" w:line="264" w:lineRule="exact"/>
      </w:pPr>
      <w:r>
        <w:t>purpose. They remind us of the fragility of life, the ephemeral nature of our existence, and the importance of cherishing every moment, every relationship, every opportunity for growth and transformation. They highlight the resilience of the human spirit, its ability to bounce back from even the most devastating blows, to adapt and transform in the face of adversity.</w:t>
      </w:r>
    </w:p>
    <w:p w14:paraId="1CDD37AC" w14:textId="77777777" w:rsidR="00CF50ED" w:rsidRDefault="00000000">
      <w:pPr>
        <w:autoSpaceDE w:val="0"/>
        <w:autoSpaceDN w:val="0"/>
        <w:spacing w:before="264" w:after="0" w:line="264" w:lineRule="exact"/>
      </w:pPr>
      <w:r>
        <w:t>One of the most vital tools in this journey is the cultivation of self-compassion. This means treating ourselves with the same kindness, understanding, and forgiveness that we would extend to a loved one facing similar hardships. It means recognizing that our struggles are not a sign of weakness, but rather a testament to our strength, our courage, and our unwavering commitment to life. It is a journey of self-acceptance, learning to embrace our flaws, our vulnerabilities, and our imperfections, without judgment or condemnation. This self-compassion allows us to navigate the complexities of adversity with greater resilience and grace.</w:t>
      </w:r>
    </w:p>
    <w:p w14:paraId="6DAD93D4" w14:textId="77777777" w:rsidR="00CF50ED" w:rsidRDefault="00000000">
      <w:pPr>
        <w:autoSpaceDE w:val="0"/>
        <w:autoSpaceDN w:val="0"/>
        <w:spacing w:before="264" w:after="0" w:line="264" w:lineRule="exact"/>
      </w:pPr>
      <w:r>
        <w:t xml:space="preserve">In conclusion, the search for meaning in adversity and suffering is an ongoing process, a journey of self-discovery, growth, and </w:t>
        <w:br/>
        <w:t xml:space="preserve">transformation. It is a journey that requires courage, resilience, and the unwavering support of others. It is a journey that takes us to the depths of our being, forcing us to confront our fears, our </w:t>
        <w:br/>
        <w:t>vulnerabilities, and ultimately, the very essence of our humanity.</w:t>
      </w:r>
    </w:p>
    <w:p w14:paraId="370D1DC2" w14:textId="77777777" w:rsidR="00CF50ED" w:rsidRDefault="00000000">
      <w:pPr>
        <w:autoSpaceDE w:val="0"/>
        <w:autoSpaceDN w:val="0"/>
        <w:spacing w:before="58" w:after="0" w:line="264" w:lineRule="exact"/>
      </w:pPr>
      <w:r>
        <w:t xml:space="preserve">But within this challenging terrain lies a profound potential for growth, a capacity for transformation that can lead to a deeper understanding of ourselves and our place in the world. It is in the heart of the storm, in the midst of our struggles, that we discover the strength of our spirit, the resilience of our souls, and ultimately, the profound meaning that resides within us all. The answer isn't a single, neat revelation, but a quiet unfolding, a testament to the enduring power of the human spirit to find purpose even in </w:t>
        <w:br/>
        <w:t>profound pain. It is in the acceptance of the pain, in the embrace of the journey, that we find the light. And it is in that light that we begin to see, with clarity and purpose, the answer to our search.</w:t>
      </w:r>
    </w:p>
    <w:p w14:paraId="0D3B6B21" w14:textId="77777777" w:rsidR="00CF50ED" w:rsidRDefault="00CF50ED">
      <w:pPr>
        <w:sectPr w:rsidR="00CF50ED">
          <w:pgSz w:w="8000" w:h="12000"/>
          <w:pgMar w:top="1440" w:right="1440" w:bottom="1440" w:left="1440" w:header="720" w:footer="720" w:gutter="0"/>
          <w:cols w:space="720"/>
          <w:docGrid w:linePitch="360"/>
        </w:sectPr>
      </w:pPr>
    </w:p>
    <w:p w14:paraId="3B8987B0" w14:textId="77777777" w:rsidR="00CF50ED" w:rsidRDefault="00CF50ED">
      <w:pPr>
        <w:autoSpaceDE w:val="0"/>
        <w:autoSpaceDN w:val="0"/>
        <w:spacing w:after="224" w:line="220" w:lineRule="exact"/>
      </w:pPr>
    </w:p>
    <w:p w14:paraId="26273558" w14:textId="77777777" w:rsidR="00CF50ED" w:rsidRDefault="00000000">
      <w:pPr>
        <w:autoSpaceDE w:val="0"/>
        <w:autoSpaceDN w:val="0"/>
        <w:spacing w:after="0" w:line="330" w:lineRule="exact"/>
      </w:pPr>
      <w:r>
        <w:t>The Ongoing Search for Meaning</w:t>
      </w:r>
    </w:p>
    <w:p w14:paraId="4936329B" w14:textId="77777777" w:rsidR="00CF50ED" w:rsidRDefault="00000000">
      <w:pPr>
        <w:autoSpaceDE w:val="0"/>
        <w:autoSpaceDN w:val="0"/>
        <w:spacing w:before="286" w:after="0" w:line="264" w:lineRule="exact"/>
        <w:ind w:right="144"/>
      </w:pPr>
      <w:r>
        <w:t xml:space="preserve">The journey toward meaning isn't a sprint; it's a marathon, a pilgrimage across the landscapes of our lives, with its valleys of despair and its summits of unexpected joy. There will be times when the path feels obscured, the destination unclear, the very purpose of the journey itself questioned. These moments of doubt are not failures, but rather integral parts of the process, signposts indicating the depth and complexity of the search. They remind us that meaning is not a static entity, a prize to be won, but a </w:t>
        <w:br/>
        <w:t>dynamic, ever-evolving force, shaped by our experiences, our relationships, and our unwavering commitment to seeking it.</w:t>
      </w:r>
    </w:p>
    <w:p w14:paraId="3F4042A5" w14:textId="77777777" w:rsidR="00CF50ED" w:rsidRDefault="00000000">
      <w:pPr>
        <w:autoSpaceDE w:val="0"/>
        <w:autoSpaceDN w:val="0"/>
        <w:spacing w:before="266" w:after="0" w:line="264" w:lineRule="exact"/>
      </w:pPr>
      <w:r>
        <w:t xml:space="preserve">Think of the ancient mariners, charting unmapped waters, their compasses wavering in unpredictable currents. They didn't know precisely where they were going, but they knew they were going somewhere , driven by a thirst for discovery, a yearning for </w:t>
        <w:br/>
        <w:t>something beyond the familiar shores of their existence. Our search for meaning mirrors this journey; we may not have a precise map, but we have a compass – our intuition, our faith, our connection to something larger than ourselves – guiding us toward a deeper understanding of life's purpose.</w:t>
      </w:r>
    </w:p>
    <w:p w14:paraId="1F4981B8" w14:textId="77777777" w:rsidR="00CF50ED" w:rsidRDefault="00000000">
      <w:pPr>
        <w:autoSpaceDE w:val="0"/>
        <w:autoSpaceDN w:val="0"/>
        <w:spacing w:before="264" w:after="0" w:line="264" w:lineRule="exact"/>
        <w:ind w:right="288"/>
      </w:pPr>
      <w:r>
        <w:t>Embracing the ongoing nature of this quest necessitates a shift in perspective. We must move beyond the expectation of finding a singular, definitive answer, a grand revelation that illuminates everything with sudden clarity. Instead, we must cultivate a mindset of openness, a willingness to learn, to grow, to evolve in our understanding of ourselves and the world around us. The answer, if it can even be called that, is a tapestry woven from countless threads – experiences, relationships, moments of both profound joy and crushing sorrow.</w:t>
      </w:r>
    </w:p>
    <w:p w14:paraId="62023826" w14:textId="77777777" w:rsidR="00CF50ED" w:rsidRDefault="00000000">
      <w:pPr>
        <w:autoSpaceDE w:val="0"/>
        <w:autoSpaceDN w:val="0"/>
        <w:spacing w:before="264" w:after="0" w:line="264" w:lineRule="exact"/>
      </w:pPr>
      <w:r>
        <w:t xml:space="preserve">This isn't to suggest that the search is without its moments of </w:t>
        <w:br/>
        <w:t xml:space="preserve">profound insight, those fleeting glimpses of understanding that leave us breathless with awe. These moments, however, are not the endpoint, but rather milestones along the way, signposts marking our progress, fueling our continued exploration. They are the </w:t>
        <w:br/>
        <w:t>echoes of a deeper truth, a resonance within our souls that whispers</w:t>
      </w:r>
    </w:p>
    <w:p w14:paraId="0A30EE83" w14:textId="77777777" w:rsidR="00CF50ED" w:rsidRDefault="00CF50ED">
      <w:pPr>
        <w:sectPr w:rsidR="00CF50ED">
          <w:pgSz w:w="8000" w:h="12000"/>
          <w:pgMar w:top="1440" w:right="1440" w:bottom="1440" w:left="1440" w:header="720" w:footer="720" w:gutter="0"/>
          <w:cols w:space="720"/>
          <w:docGrid w:linePitch="360"/>
        </w:sectPr>
      </w:pPr>
    </w:p>
    <w:p w14:paraId="123ACFDD" w14:textId="77777777" w:rsidR="00CF50ED" w:rsidRDefault="00CF50ED">
      <w:pPr>
        <w:autoSpaceDE w:val="0"/>
        <w:autoSpaceDN w:val="0"/>
        <w:spacing w:after="78" w:line="220" w:lineRule="exact"/>
      </w:pPr>
    </w:p>
    <w:p w14:paraId="75451491" w14:textId="77777777" w:rsidR="00CF50ED" w:rsidRDefault="00000000">
      <w:pPr>
        <w:autoSpaceDE w:val="0"/>
        <w:autoSpaceDN w:val="0"/>
        <w:spacing w:after="0" w:line="322" w:lineRule="exact"/>
      </w:pPr>
      <w:r>
        <w:t>of something beyond the confines of our limited understanding.</w:t>
      </w:r>
    </w:p>
    <w:p w14:paraId="76330339" w14:textId="77777777" w:rsidR="00CF50ED" w:rsidRDefault="00000000">
      <w:pPr>
        <w:autoSpaceDE w:val="0"/>
        <w:autoSpaceDN w:val="0"/>
        <w:spacing w:before="266" w:after="0" w:line="264" w:lineRule="exact"/>
        <w:ind w:right="144"/>
      </w:pPr>
      <w:r>
        <w:t>Consider the artist, endlessly refining their craft, their work a constant reflection of their evolving understanding of the world. Each painting, each sculpture, each piece of music is a step further along their journey, a testament to their continuous striving, their unwavering dedication to their artistic vision. Our search for meaning mirrors this process; our lives become the canvas, our experiences the brushstrokes, and our ongoing quest the driving force behind our creative expression.</w:t>
      </w:r>
    </w:p>
    <w:p w14:paraId="1E0F87FD" w14:textId="77777777" w:rsidR="00CF50ED" w:rsidRDefault="00000000">
      <w:pPr>
        <w:autoSpaceDE w:val="0"/>
        <w:autoSpaceDN w:val="0"/>
        <w:spacing w:before="264" w:after="0" w:line="264" w:lineRule="exact"/>
      </w:pPr>
      <w:r>
        <w:t xml:space="preserve">The beauty of this ongoing search lies in its inherent </w:t>
        <w:br/>
        <w:t>unpredictability. We cannot anticipate the twists and turns, the unexpected detours, or the profound insights that will emerge along the way. Embracing this uncertainty, surrendering to the unknown, is key to unlocking the depths of meaning that lie within. It's in the spaces between knowing and not knowing that we find room for growth, for expansion, for a deeper appreciation of the mystery that underpins all of existence.</w:t>
      </w:r>
    </w:p>
    <w:p w14:paraId="54E0A623" w14:textId="77777777" w:rsidR="00CF50ED" w:rsidRDefault="00000000">
      <w:pPr>
        <w:autoSpaceDE w:val="0"/>
        <w:autoSpaceDN w:val="0"/>
        <w:spacing w:before="264" w:after="0" w:line="264" w:lineRule="exact"/>
      </w:pPr>
      <w:r>
        <w:t xml:space="preserve">It's a journey of continuous self-discovery, a process of peeling back the layers of our being to reveal the core of our truest selves. This process is often challenging, demanding honesty, courage, and a willingness to confront our own shadows. We must be prepared to grapple with our fears, our doubts, and the difficult truths that may lie hidden within. But it is in this process of confrontation, in the willingness to face the darkness, that we find the light of </w:t>
        <w:br/>
        <w:t>understanding.</w:t>
      </w:r>
    </w:p>
    <w:p w14:paraId="49527384" w14:textId="77777777" w:rsidR="00CF50ED" w:rsidRDefault="00000000">
      <w:pPr>
        <w:autoSpaceDE w:val="0"/>
        <w:autoSpaceDN w:val="0"/>
        <w:spacing w:before="264" w:after="0" w:line="264" w:lineRule="exact"/>
      </w:pPr>
      <w:r>
        <w:t xml:space="preserve">The support of others is crucial on this journey. Sharing our </w:t>
        <w:br/>
        <w:t xml:space="preserve">experiences, our doubts, and our hopes with others creates a </w:t>
        <w:br/>
        <w:t xml:space="preserve">powerful sense of community, reminding us that we are not alone in our search. The shared vulnerability fosters deeper connections, strengthening the bonds of empathy and understanding. Listening to the stories of others, learning from their experiences, enriches our own understanding of the complexities of life and the universality of the human experience. Their journeys become a mirror, </w:t>
        <w:br/>
        <w:t>reflecting our own struggles and triumphs, providing a sense of perspective and solace.</w:t>
      </w:r>
    </w:p>
    <w:p w14:paraId="7B2670E2" w14:textId="77777777" w:rsidR="00CF50ED" w:rsidRDefault="00CF50ED">
      <w:pPr>
        <w:sectPr w:rsidR="00CF50ED">
          <w:pgSz w:w="8000" w:h="12000"/>
          <w:pgMar w:top="1440" w:right="1440" w:bottom="1440" w:left="1440" w:header="720" w:footer="720" w:gutter="0"/>
          <w:cols w:space="720"/>
          <w:docGrid w:linePitch="360"/>
        </w:sectPr>
      </w:pPr>
    </w:p>
    <w:p w14:paraId="0CC57774" w14:textId="77777777" w:rsidR="00CF50ED" w:rsidRDefault="00CF50ED">
      <w:pPr>
        <w:autoSpaceDE w:val="0"/>
        <w:autoSpaceDN w:val="0"/>
        <w:spacing w:after="78" w:line="220" w:lineRule="exact"/>
      </w:pPr>
    </w:p>
    <w:p w14:paraId="0E845F9B" w14:textId="77777777" w:rsidR="00CF50ED" w:rsidRDefault="00000000">
      <w:pPr>
        <w:autoSpaceDE w:val="0"/>
        <w:autoSpaceDN w:val="0"/>
        <w:spacing w:before="58" w:after="0" w:line="264" w:lineRule="exact"/>
      </w:pPr>
      <w:r>
        <w:t xml:space="preserve">This search isn't confined to grand gestures or profound epiphanies; it resides in the everyday moments, the quiet observations, the small acts of kindness and compassion. It’s found in the sunrise painting the sky with vibrant hues, in the laughter of a child, in the comforting presence of a loved one. It's in the simple act of </w:t>
        <w:br/>
        <w:t xml:space="preserve">appreciating the beauty of the world, in recognizing the </w:t>
        <w:br/>
        <w:t>interconnectedness of all things, in finding gratitude in the midst of hardship.</w:t>
      </w:r>
    </w:p>
    <w:p w14:paraId="07547535" w14:textId="77777777" w:rsidR="00CF50ED" w:rsidRDefault="00000000">
      <w:pPr>
        <w:autoSpaceDE w:val="0"/>
        <w:autoSpaceDN w:val="0"/>
        <w:spacing w:before="264" w:after="0" w:line="264" w:lineRule="exact"/>
      </w:pPr>
      <w:r>
        <w:t>The question of meaning isn't solved; it's lived. It's not a destination but a way of being, a lens through which we view the world, shaping our actions, our choices, and our understanding of our place within the grand tapestry of existence. It’s a continuous conversation with ourselves, with others, and with the universe itself, a conversation that evolves and deepens over time, enriching our lives with a profound sense of purpose and belonging.</w:t>
      </w:r>
    </w:p>
    <w:p w14:paraId="4E213910" w14:textId="77777777" w:rsidR="00CF50ED" w:rsidRDefault="00000000">
      <w:pPr>
        <w:autoSpaceDE w:val="0"/>
        <w:autoSpaceDN w:val="0"/>
        <w:spacing w:before="264" w:after="0" w:line="264" w:lineRule="exact"/>
      </w:pPr>
      <w:r>
        <w:t xml:space="preserve">So, embrace the ongoing search. Cultivate a spirit of curiosity, a willingness to learn, and a heart open to the unexpected. Let your life be a testament to your unwavering commitment to finding meaning, not in a single moment of revelation, but in the </w:t>
        <w:br/>
        <w:t xml:space="preserve">continuous unfolding of your existence. The journey itself is the reward, the quest the purpose, and the ongoing exploration the ultimate source of fulfillment. For it is in this relentless pursuit that we discover the depths of our humanity, the resilience of our spirits, and the enduring power of hope, even in the face of life's most profound challenges. The answer, ultimately, lies not in finding a destination, but in embracing the journey itself, with all its </w:t>
        <w:br/>
        <w:t>complexities, its uncertainties, and its breathtaking beauty. And in that embrace, in that continuous striving, we find ourselves, and we find our meaning. The search is the answer, and the journey is the destination.</w:t>
      </w:r>
    </w:p>
    <w:p w14:paraId="6B96E73D" w14:textId="77777777" w:rsidR="00CF50ED" w:rsidRDefault="00CF50ED">
      <w:pPr>
        <w:sectPr w:rsidR="00CF50ED">
          <w:pgSz w:w="8000" w:h="12000"/>
          <w:pgMar w:top="1440" w:right="1440" w:bottom="1440" w:left="1440" w:header="720" w:footer="720" w:gutter="0"/>
          <w:cols w:space="720"/>
          <w:docGrid w:linePitch="360"/>
        </w:sectPr>
      </w:pPr>
    </w:p>
    <w:p w14:paraId="1731F37E" w14:textId="77777777" w:rsidR="00CF50ED" w:rsidRDefault="00CF50ED">
      <w:pPr>
        <w:autoSpaceDE w:val="0"/>
        <w:autoSpaceDN w:val="0"/>
        <w:spacing w:after="224" w:line="220" w:lineRule="exact"/>
      </w:pPr>
    </w:p>
    <w:p w14:paraId="7256E4A3" w14:textId="77777777" w:rsidR="00CF50ED" w:rsidRDefault="00000000">
      <w:pPr>
        <w:autoSpaceDE w:val="0"/>
        <w:autoSpaceDN w:val="0"/>
        <w:spacing w:after="0" w:line="330" w:lineRule="exact"/>
      </w:pPr>
      <w:r>
        <w:t>Defining Inner Peace</w:t>
      </w:r>
    </w:p>
    <w:p w14:paraId="0A8E4671" w14:textId="77777777" w:rsidR="00CF50ED" w:rsidRDefault="00000000">
      <w:pPr>
        <w:autoSpaceDE w:val="0"/>
        <w:autoSpaceDN w:val="0"/>
        <w:spacing w:before="286" w:after="0" w:line="264" w:lineRule="exact"/>
      </w:pPr>
      <w:r>
        <w:t>The world outside often rages. A cacophony of demands, anxieties, and uncertainties bombards us from every direction. News cycles churn with conflict, social media feeds overflow with negativity, and the relentless pressure to achieve, to acquire, to be more weighs heavily on our souls. In the midst of this storm, the yearning for inner peace becomes a desperate whisper, a plea for sanctuary from the relentless assault on our serenity. But what is inner peace, truly? Is it the absence of external conflict, a life devoid of challenges? Is it a passive resignation to fate, a tranquil acceptance of whatever life throws our way? No. Inner peace is far more profound, more resilient, and far less dependent on the whims of fortune.</w:t>
      </w:r>
    </w:p>
    <w:p w14:paraId="0F310F08" w14:textId="77777777" w:rsidR="00CF50ED" w:rsidRDefault="00000000">
      <w:pPr>
        <w:autoSpaceDE w:val="0"/>
        <w:autoSpaceDN w:val="0"/>
        <w:spacing w:before="266" w:after="0" w:line="264" w:lineRule="exact"/>
      </w:pPr>
      <w:r>
        <w:t>My understanding of inner peace has been shaped not by moments of blissful tranquility, but by the crucible of hardship. It hasn't been the absence of pain, but the presence of a quiet strength within, a wellspring of resilience that has allowed me to navigate the darkest nights. It’s a state of being, not a state of circumstance. It's the ability to find calm amidst the chaos, a sanctuary within the storm.</w:t>
      </w:r>
    </w:p>
    <w:p w14:paraId="681A5F4D" w14:textId="77777777" w:rsidR="00CF50ED" w:rsidRDefault="00000000">
      <w:pPr>
        <w:autoSpaceDE w:val="0"/>
        <w:autoSpaceDN w:val="0"/>
        <w:spacing w:before="60" w:after="0" w:line="264" w:lineRule="exact"/>
      </w:pPr>
      <w:r>
        <w:t xml:space="preserve">It's less about escaping the turmoil of life and more about </w:t>
        <w:br/>
        <w:t xml:space="preserve">cultivating an inner landscape where peace can flourish, regardless of external realities. This is not to say that external factors don't influence our inner state; of course they do. But inner peace is not at the mercy of these external forces; it's a strength that can </w:t>
        <w:br/>
        <w:t>weather any storm.</w:t>
      </w:r>
    </w:p>
    <w:p w14:paraId="56C6EC0E" w14:textId="77777777" w:rsidR="00CF50ED" w:rsidRDefault="00000000">
      <w:pPr>
        <w:autoSpaceDE w:val="0"/>
        <w:autoSpaceDN w:val="0"/>
        <w:spacing w:before="264" w:after="0" w:line="264" w:lineRule="exact"/>
        <w:ind w:right="144"/>
      </w:pPr>
      <w:r>
        <w:t>Think of a sturdy oak tree, weathered by countless storms. Its branches may bend and sway, its leaves may scatter in the wind, but the tree itself stands firm, its roots anchored deep within the earth. The storm may rage, but the oak remains, a testament to its inherent strength. Inner peace is that strength, that resilience, that ability to endure, to adapt, and to remain rooted in the face of adversity.</w:t>
      </w:r>
    </w:p>
    <w:p w14:paraId="285AC22F" w14:textId="77777777" w:rsidR="00CF50ED" w:rsidRDefault="00000000">
      <w:pPr>
        <w:autoSpaceDE w:val="0"/>
        <w:autoSpaceDN w:val="0"/>
        <w:spacing w:before="264" w:after="0" w:line="264" w:lineRule="exact"/>
        <w:ind w:right="144"/>
      </w:pPr>
      <w:r>
        <w:t>I've discovered that true inner peace isn’t about forcing a sense of calm; it’s about allowing ourselves to feel the full spectrum of human emotions. It’s about acknowledging the sadness, the anger, the fear, without judgment or resistance. These emotions are not</w:t>
      </w:r>
    </w:p>
    <w:p w14:paraId="3CD84A89" w14:textId="77777777" w:rsidR="00CF50ED" w:rsidRDefault="00CF50ED">
      <w:pPr>
        <w:sectPr w:rsidR="00CF50ED">
          <w:pgSz w:w="8000" w:h="12000"/>
          <w:pgMar w:top="1440" w:right="1440" w:bottom="1440" w:left="1440" w:header="720" w:footer="720" w:gutter="0"/>
          <w:cols w:space="720"/>
          <w:docGrid w:linePitch="360"/>
        </w:sectPr>
      </w:pPr>
    </w:p>
    <w:p w14:paraId="50B02BDB" w14:textId="77777777" w:rsidR="00CF50ED" w:rsidRDefault="00CF50ED">
      <w:pPr>
        <w:autoSpaceDE w:val="0"/>
        <w:autoSpaceDN w:val="0"/>
        <w:spacing w:after="78" w:line="220" w:lineRule="exact"/>
      </w:pPr>
    </w:p>
    <w:p w14:paraId="118F5258" w14:textId="77777777" w:rsidR="00CF50ED" w:rsidRDefault="00000000">
      <w:pPr>
        <w:autoSpaceDE w:val="0"/>
        <w:autoSpaceDN w:val="0"/>
        <w:spacing w:before="58" w:after="0" w:line="264" w:lineRule="exact"/>
      </w:pPr>
      <w:r>
        <w:t>our enemies; they are messengers, offering valuable insights into our inner world. Suppressing them only intensifies their power, pushing them into the shadows where they fester and grow. Instead, we must learn to embrace them, to understand them, and to allow them to flow through us without clinging to them.</w:t>
      </w:r>
    </w:p>
    <w:p w14:paraId="4256AF05" w14:textId="77777777" w:rsidR="00CF50ED" w:rsidRDefault="00000000">
      <w:pPr>
        <w:autoSpaceDE w:val="0"/>
        <w:autoSpaceDN w:val="0"/>
        <w:spacing w:before="264" w:after="0" w:line="264" w:lineRule="exact"/>
        <w:ind w:right="144"/>
      </w:pPr>
      <w:r>
        <w:t xml:space="preserve">One of the most powerful tools in cultivating inner peace is </w:t>
        <w:br/>
        <w:t xml:space="preserve">mindfulness. It's the practice of being present, of fully inhabiting the here and now, without judgment or expectation. It's about paying attention to the breath, to the sensations in the body, to the thoughts and emotions that arise, without getting swept away by them. Mindfulness isn't about emptying the mind, but about </w:t>
        <w:br/>
        <w:t xml:space="preserve">observing the contents of the mind with a gentle, curious </w:t>
        <w:br/>
        <w:t xml:space="preserve">awareness. It’s like watching the clouds drift across the sky, </w:t>
        <w:br/>
        <w:t>noticing their ever-changing shapes and forms, without trying to control their movement.</w:t>
      </w:r>
    </w:p>
    <w:p w14:paraId="12851D60" w14:textId="77777777" w:rsidR="00CF50ED" w:rsidRDefault="00000000">
      <w:pPr>
        <w:autoSpaceDE w:val="0"/>
        <w:autoSpaceDN w:val="0"/>
        <w:spacing w:before="264" w:after="0" w:line="264" w:lineRule="exact"/>
      </w:pPr>
      <w:r>
        <w:t xml:space="preserve">Another key component of inner peace is forgiveness – forgiving ourselves for our mistakes and imperfections, and forgiving others for their transgressions. Holding onto resentment and anger only poisons our inner landscape. Forgiveness is not condoning harmful actions, but it is releasing ourselves from the burden of carrying that negativity within. It’s about recognizing that we are all flawed, imperfect beings, striving to do our best in a complex and </w:t>
        <w:br/>
        <w:t>challenging world.</w:t>
      </w:r>
    </w:p>
    <w:p w14:paraId="17C49517" w14:textId="77777777" w:rsidR="00CF50ED" w:rsidRDefault="00000000">
      <w:pPr>
        <w:autoSpaceDE w:val="0"/>
        <w:autoSpaceDN w:val="0"/>
        <w:spacing w:before="264" w:after="0" w:line="264" w:lineRule="exact"/>
      </w:pPr>
      <w:r>
        <w:t xml:space="preserve">The path toward inner peace is not a straight line; it's a winding road, with its ups and downs, its twists and turns. There will be times when we stumble, when we lose our way, when the peace we’ve cultivated seems to vanish. These moments are not failures; they are opportunities for learning, for growth, for a deeper </w:t>
        <w:br/>
        <w:t>understanding of ourselves and our capacity for resilience. It is in these moments of challenge that our inner strength is revealed, our ability to find peace amidst the storm.</w:t>
      </w:r>
    </w:p>
    <w:p w14:paraId="6B984315" w14:textId="77777777" w:rsidR="00CF50ED" w:rsidRDefault="00000000">
      <w:pPr>
        <w:autoSpaceDE w:val="0"/>
        <w:autoSpaceDN w:val="0"/>
        <w:spacing w:before="264" w:after="0" w:line="264" w:lineRule="exact"/>
      </w:pPr>
      <w:r>
        <w:t xml:space="preserve">Meditation, prayer, spending time in nature – these are all practices that can help to cultivate inner peace. They provide a space for quiet reflection, for connecting with something larger than </w:t>
        <w:br/>
        <w:t>ourselves, for grounding ourselves in the present moment. But it’s not just about formal practices; inner peace can also be found in the</w:t>
      </w:r>
    </w:p>
    <w:p w14:paraId="4B527184" w14:textId="77777777" w:rsidR="00CF50ED" w:rsidRDefault="00CF50ED">
      <w:pPr>
        <w:sectPr w:rsidR="00CF50ED">
          <w:pgSz w:w="8000" w:h="12000"/>
          <w:pgMar w:top="1440" w:right="1440" w:bottom="1440" w:left="1440" w:header="720" w:footer="720" w:gutter="0"/>
          <w:cols w:space="720"/>
          <w:docGrid w:linePitch="360"/>
        </w:sectPr>
      </w:pPr>
    </w:p>
    <w:p w14:paraId="34D9BC94" w14:textId="77777777" w:rsidR="00CF50ED" w:rsidRDefault="00CF50ED">
      <w:pPr>
        <w:autoSpaceDE w:val="0"/>
        <w:autoSpaceDN w:val="0"/>
        <w:spacing w:after="78" w:line="220" w:lineRule="exact"/>
      </w:pPr>
    </w:p>
    <w:p w14:paraId="20245BA0" w14:textId="77777777" w:rsidR="00CF50ED" w:rsidRDefault="00000000">
      <w:pPr>
        <w:autoSpaceDE w:val="0"/>
        <w:autoSpaceDN w:val="0"/>
        <w:spacing w:before="56" w:after="0" w:line="264" w:lineRule="exact"/>
      </w:pPr>
      <w:r>
        <w:t>everyday moments – in the warmth of the sun on our skin, in the laughter of a loved one, in the simple act of appreciating the beauty of the world around us.</w:t>
      </w:r>
    </w:p>
    <w:p w14:paraId="2DDBC525" w14:textId="77777777" w:rsidR="00CF50ED" w:rsidRDefault="00000000">
      <w:pPr>
        <w:autoSpaceDE w:val="0"/>
        <w:autoSpaceDN w:val="0"/>
        <w:spacing w:before="264" w:after="0" w:line="264" w:lineRule="exact"/>
      </w:pPr>
      <w:r>
        <w:t xml:space="preserve">The journey toward inner peace is a personal one, a unique path that unfolds in its own time and in its own way. There's no single formula, no magic bullet, no guaranteed outcome. But the journey itself is the reward, the process of cultivating inner peace is </w:t>
        <w:br/>
        <w:t>transformative, shaping our perspective, our resilience, our ability to navigate the challenges of life with grace and equanimity. It is a journey of self-discovery, a continuous exploration of our inner landscape, a lifelong commitment to cultivating a sanctuary within, a place of peace and tranquility, where we can find solace and strength, regardless of the storms that rage outside.</w:t>
      </w:r>
    </w:p>
    <w:p w14:paraId="6326E2DF" w14:textId="77777777" w:rsidR="00CF50ED" w:rsidRDefault="00000000">
      <w:pPr>
        <w:autoSpaceDE w:val="0"/>
        <w:autoSpaceDN w:val="0"/>
        <w:spacing w:before="264" w:after="0" w:line="264" w:lineRule="exact"/>
      </w:pPr>
      <w:r>
        <w:t xml:space="preserve">Inner peace is not the absence of conflict, but the presence of calm amidst the chaos. It’s the ability to remain centered and grounded, even when life throws its most challenging curveballs. It’s not a passive resignation, but an active cultivation of a resilient spirit. It’s not about ignoring the world's turmoil, but about finding a </w:t>
        <w:br/>
        <w:t>sanctuary within ourselves that can withstand it. It's a practice, a process, a lifelong journey of self-discovery and growth. It’s the quiet strength that allows us to face the unknown with courage, to navigate the difficulties with grace, and to find beauty even in the darkest of times.</w:t>
      </w:r>
    </w:p>
    <w:p w14:paraId="65DA7B52" w14:textId="77777777" w:rsidR="00CF50ED" w:rsidRDefault="00000000">
      <w:pPr>
        <w:autoSpaceDE w:val="0"/>
        <w:autoSpaceDN w:val="0"/>
        <w:spacing w:before="264" w:after="0" w:line="264" w:lineRule="exact"/>
      </w:pPr>
      <w:r>
        <w:t>The pursuit of inner peace is not about escaping the world, but about finding a deeper connection to it. When we are at peace within ourselves, we are better able to connect with others, to offer compassion and empathy, to contribute positively to the world. Inner peace is not selfish; it’s a source of strength that allows us to give more fully to those around us. It’s a wellspring of kindness, generosity, and understanding, flowing outward to touch the lives of others.</w:t>
      </w:r>
    </w:p>
    <w:p w14:paraId="09B9F1BA" w14:textId="77777777" w:rsidR="00CF50ED" w:rsidRDefault="00000000">
      <w:pPr>
        <w:autoSpaceDE w:val="0"/>
        <w:autoSpaceDN w:val="0"/>
        <w:spacing w:before="264" w:after="0" w:line="264" w:lineRule="exact"/>
      </w:pPr>
      <w:r>
        <w:t>This process of finding inner peace involves a profound acceptance of impermanence. The world is in constant flux; nothing remains static. Understanding this doesn’t lead to despair, but to a deep appreciation for the present moment. We learn to savor the fleeting beauty of each moment, knowing that it will pass, but cherishing its</w:t>
      </w:r>
    </w:p>
    <w:p w14:paraId="3D7B267E" w14:textId="77777777" w:rsidR="00CF50ED" w:rsidRDefault="00CF50ED">
      <w:pPr>
        <w:sectPr w:rsidR="00CF50ED">
          <w:pgSz w:w="8000" w:h="12000"/>
          <w:pgMar w:top="1440" w:right="1440" w:bottom="1440" w:left="1440" w:header="720" w:footer="720" w:gutter="0"/>
          <w:cols w:space="720"/>
          <w:docGrid w:linePitch="360"/>
        </w:sectPr>
      </w:pPr>
    </w:p>
    <w:p w14:paraId="388072E9" w14:textId="77777777" w:rsidR="00CF50ED" w:rsidRDefault="00CF50ED">
      <w:pPr>
        <w:autoSpaceDE w:val="0"/>
        <w:autoSpaceDN w:val="0"/>
        <w:spacing w:after="78" w:line="220" w:lineRule="exact"/>
      </w:pPr>
    </w:p>
    <w:p w14:paraId="32C524E5" w14:textId="77777777" w:rsidR="00CF50ED" w:rsidRDefault="00000000">
      <w:pPr>
        <w:autoSpaceDE w:val="0"/>
        <w:autoSpaceDN w:val="0"/>
        <w:spacing w:before="58" w:after="0" w:line="264" w:lineRule="exact"/>
      </w:pPr>
      <w:r>
        <w:t>presence nonetheless. This acceptance allows us to release the need to control, to grasp, to cling to things that are ultimately beyond our control. It's a surrender, not of hope or ambition, but of the illusion of control. It’s a recognition that life is a river, constantly flowing, and that our task is to navigate its currents with grace and awareness.</w:t>
      </w:r>
    </w:p>
    <w:p w14:paraId="50252D46" w14:textId="77777777" w:rsidR="00CF50ED" w:rsidRDefault="00000000">
      <w:pPr>
        <w:autoSpaceDE w:val="0"/>
        <w:autoSpaceDN w:val="0"/>
        <w:spacing w:before="264" w:after="0" w:line="264" w:lineRule="exact"/>
      </w:pPr>
      <w:r>
        <w:t xml:space="preserve">Furthermore, cultivating gratitude plays a vital role in finding inner peace. When we focus on what we have, rather than what we lack, we shift our perspective from scarcity to abundance. We begin to appreciate the small blessings, the quiet joys, the simple gifts that life offers. Gratitude isn't about ignoring hardship; it's about finding the good amidst the bad, the light amidst the darkness. It's about recognizing that even in challenging times, there is always </w:t>
        <w:br/>
        <w:t>something to be grateful for.</w:t>
      </w:r>
    </w:p>
    <w:p w14:paraId="3D46A63B" w14:textId="77777777" w:rsidR="00CF50ED" w:rsidRDefault="00000000">
      <w:pPr>
        <w:autoSpaceDE w:val="0"/>
        <w:autoSpaceDN w:val="0"/>
        <w:spacing w:before="264" w:after="0" w:line="264" w:lineRule="exact"/>
      </w:pPr>
      <w:r>
        <w:t>Inner peace is not a destination, but a journey. It's a continuous process of self-discovery, self-acceptance, and self-compassion. It’s a practice that requires ongoing effort, patience, and self-awareness.</w:t>
      </w:r>
    </w:p>
    <w:p w14:paraId="5A63EA11" w14:textId="77777777" w:rsidR="00CF50ED" w:rsidRDefault="00000000">
      <w:pPr>
        <w:autoSpaceDE w:val="0"/>
        <w:autoSpaceDN w:val="0"/>
        <w:spacing w:before="60" w:after="0" w:line="264" w:lineRule="exact"/>
      </w:pPr>
      <w:r>
        <w:t xml:space="preserve">It’s about learning to listen to the whispers of our own hearts, to honor our own truth, and to trust in the unfolding of our lives. It's a lifelong commitment to cultivating a sense of calm, of resilience, of peace, in the midst of the storms that inevitably come our way. It is a quiet revolution, a transformation of the inner landscape, a </w:t>
        <w:br/>
        <w:t>journey towards a deeper understanding of ourselves and our place in the world. And in that journey, in that unfolding, we discover the true meaning of peace. The journey itself becomes the sanctuary, the quest the destination, and the striving the ultimate reward.</w:t>
      </w:r>
    </w:p>
    <w:p w14:paraId="461776B3" w14:textId="77777777" w:rsidR="00CF50ED" w:rsidRDefault="00CF50ED">
      <w:pPr>
        <w:sectPr w:rsidR="00CF50ED">
          <w:pgSz w:w="8000" w:h="12000"/>
          <w:pgMar w:top="1440" w:right="1440" w:bottom="1440" w:left="1440" w:header="720" w:footer="720" w:gutter="0"/>
          <w:cols w:space="720"/>
          <w:docGrid w:linePitch="360"/>
        </w:sectPr>
      </w:pPr>
    </w:p>
    <w:p w14:paraId="0D3199C8" w14:textId="77777777" w:rsidR="00CF50ED" w:rsidRDefault="00CF50ED">
      <w:pPr>
        <w:autoSpaceDE w:val="0"/>
        <w:autoSpaceDN w:val="0"/>
        <w:spacing w:after="224" w:line="220" w:lineRule="exact"/>
      </w:pPr>
    </w:p>
    <w:p w14:paraId="42E53E96" w14:textId="77777777" w:rsidR="00CF50ED" w:rsidRDefault="00000000">
      <w:pPr>
        <w:autoSpaceDE w:val="0"/>
        <w:autoSpaceDN w:val="0"/>
        <w:spacing w:after="0" w:line="330" w:lineRule="exact"/>
      </w:pPr>
      <w:r>
        <w:t>Techniques for Cultivating Inner Peace</w:t>
      </w:r>
    </w:p>
    <w:p w14:paraId="6F9ECB6B" w14:textId="77777777" w:rsidR="00CF50ED" w:rsidRDefault="00000000">
      <w:pPr>
        <w:autoSpaceDE w:val="0"/>
        <w:autoSpaceDN w:val="0"/>
        <w:spacing w:before="286" w:after="0" w:line="264" w:lineRule="exact"/>
      </w:pPr>
      <w:r>
        <w:t>The whispers of inner peace, once faint and distant, begin to gain clarity as we delve into practical techniques for cultivating this elusive yet profoundly rewarding state. It's not merely a passive acceptance of fate; it's an active, conscious cultivation of our inner landscape. And like any garden, it requires tending. This isn't about escaping the storms of life, but about building a shelter within ourselves capable of weathering them.</w:t>
      </w:r>
    </w:p>
    <w:p w14:paraId="39EEBA4A" w14:textId="77777777" w:rsidR="00CF50ED" w:rsidRDefault="00000000">
      <w:pPr>
        <w:autoSpaceDE w:val="0"/>
        <w:autoSpaceDN w:val="0"/>
        <w:spacing w:before="264" w:after="0" w:line="264" w:lineRule="exact"/>
      </w:pPr>
      <w:r>
        <w:t xml:space="preserve">One of the most powerful tools I've discovered is mindfulness meditation. Initially, I approached it with skepticism. The idea of simply sitting still, focusing on my breath, seemed almost </w:t>
        <w:br/>
        <w:t>counterintuitive. My mind, accustomed to a relentless barrage of thoughts and anxieties, experienced like a chaotic marketplace, a whirlwind of competing voices. Silence, it seemed, was an impossible feat.</w:t>
      </w:r>
    </w:p>
    <w:p w14:paraId="166D6A73" w14:textId="77777777" w:rsidR="00CF50ED" w:rsidRDefault="00000000">
      <w:pPr>
        <w:autoSpaceDE w:val="0"/>
        <w:autoSpaceDN w:val="0"/>
        <w:spacing w:before="264" w:after="0" w:line="264" w:lineRule="exact"/>
      </w:pPr>
      <w:r>
        <w:t>But I persevered. I started with short sessions, just five minutes a day, focusing on the sensation of my breath entering and leaving my body. Inevitably, my mind would wander – to unfinished tasks, to anxieties about the future, to regrets about the past. And each time it did, I gently redirected my attention back to my breath, without judgment or self-criticism. It was a constant, gentle tug-of-war, a practice in redirecting my focus, in training my attention.</w:t>
      </w:r>
    </w:p>
    <w:p w14:paraId="7E996EC7" w14:textId="77777777" w:rsidR="00CF50ED" w:rsidRDefault="00000000">
      <w:pPr>
        <w:autoSpaceDE w:val="0"/>
        <w:autoSpaceDN w:val="0"/>
        <w:spacing w:before="264" w:after="0" w:line="264" w:lineRule="exact"/>
      </w:pPr>
      <w:r>
        <w:t xml:space="preserve">Over time, I began to notice subtle shifts. The intervals between my mind's wanderings grew longer. The chaos began to subside, </w:t>
        <w:br/>
        <w:t>replaced by moments of surprising clarity and calm. It wasn't a complete silencing of the mind, but a softening of its relentless chatter, a sense of spaciousness that allowed me to observe my thoughts and emotions without being overwhelmed by them. It was like learning to surf; initially I was tossed about by the waves, but gradually, I learned to ride them, to find a rhythm, a balance.</w:t>
      </w:r>
    </w:p>
    <w:p w14:paraId="5F3BC08D" w14:textId="77777777" w:rsidR="00CF50ED" w:rsidRDefault="00000000">
      <w:pPr>
        <w:autoSpaceDE w:val="0"/>
        <w:autoSpaceDN w:val="0"/>
        <w:spacing w:before="264" w:after="0" w:line="264" w:lineRule="exact"/>
      </w:pPr>
      <w:r>
        <w:t xml:space="preserve">Mindfulness isn't just about meditation; it's a way of being, a </w:t>
        <w:br/>
        <w:t>practice of bringing awareness to the present moment in all aspects of life. It's about savoring the taste of my coffee in the morning, noticing the warmth of the sun on my skin, appreciating the beauty of a flower. It's about engaging fully with whatever I'm doing,</w:t>
      </w:r>
    </w:p>
    <w:p w14:paraId="1256CF98" w14:textId="77777777" w:rsidR="00CF50ED" w:rsidRDefault="00CF50ED">
      <w:pPr>
        <w:sectPr w:rsidR="00CF50ED">
          <w:pgSz w:w="8000" w:h="12000"/>
          <w:pgMar w:top="1440" w:right="1440" w:bottom="1440" w:left="1440" w:header="720" w:footer="720" w:gutter="0"/>
          <w:cols w:space="720"/>
          <w:docGrid w:linePitch="360"/>
        </w:sectPr>
      </w:pPr>
    </w:p>
    <w:p w14:paraId="2766C30D" w14:textId="77777777" w:rsidR="00CF50ED" w:rsidRDefault="00CF50ED">
      <w:pPr>
        <w:autoSpaceDE w:val="0"/>
        <w:autoSpaceDN w:val="0"/>
        <w:spacing w:after="78" w:line="220" w:lineRule="exact"/>
      </w:pPr>
    </w:p>
    <w:p w14:paraId="2C55927B" w14:textId="77777777" w:rsidR="00CF50ED" w:rsidRDefault="00000000">
      <w:pPr>
        <w:autoSpaceDE w:val="0"/>
        <w:autoSpaceDN w:val="0"/>
        <w:spacing w:before="56" w:after="0" w:line="264" w:lineRule="exact"/>
        <w:ind w:right="288"/>
      </w:pPr>
      <w:r>
        <w:t>without the distraction of thoughts about the past or future. It's a constant practice of presence, of being fully alive in the here and now.</w:t>
      </w:r>
    </w:p>
    <w:p w14:paraId="69E13A78" w14:textId="77777777" w:rsidR="00CF50ED" w:rsidRDefault="00000000">
      <w:pPr>
        <w:autoSpaceDE w:val="0"/>
        <w:autoSpaceDN w:val="0"/>
        <w:spacing w:before="264" w:after="0" w:line="264" w:lineRule="exact"/>
        <w:ind w:right="144"/>
      </w:pPr>
      <w:r>
        <w:t>Another invaluable technique is deep breathing. It might seem simplistic, almost too basic to be effective. But the power of conscious, deep breathing is profound. When anxiety tightens its grip, when stress threatens to overwhelm, taking a few deep, slow breaths can be a lifeline. It's a way to calm the nervous system, to slow the racing heart, to bring a sense of grounding to a body that feels disconnected and ungrounded.</w:t>
      </w:r>
    </w:p>
    <w:p w14:paraId="008CF9DF" w14:textId="77777777" w:rsidR="00CF50ED" w:rsidRDefault="00000000">
      <w:pPr>
        <w:autoSpaceDE w:val="0"/>
        <w:autoSpaceDN w:val="0"/>
        <w:spacing w:before="264" w:after="0" w:line="264" w:lineRule="exact"/>
      </w:pPr>
      <w:r>
        <w:t>I've learned to incorporate deep breathing into my daily routine. I start my day with a few minutes of deep, conscious breaths, setting the intention for a peaceful and productive day. Throughout the day, whenever I feel stressed or overwhelmed, I pause, take a few deep breaths, and allow the tension to melt away. Before bed, I practice a longer session of deep breathing, preparing myself for restful sleep.</w:t>
      </w:r>
    </w:p>
    <w:p w14:paraId="3B5A7F2F" w14:textId="77777777" w:rsidR="00CF50ED" w:rsidRDefault="00000000">
      <w:pPr>
        <w:autoSpaceDE w:val="0"/>
        <w:autoSpaceDN w:val="0"/>
        <w:spacing w:before="264" w:after="0" w:line="264" w:lineRule="exact"/>
      </w:pPr>
      <w:r>
        <w:t xml:space="preserve">Deep breathing is not just about filling the lungs; it's about </w:t>
        <w:br/>
        <w:t xml:space="preserve">engaging the entire body. I focus on the expansion of my abdomen, feeling the breath move down into my belly, then up into my chest. I visualize the breath filling every cell in my body, washing away tension and stress. The rhythm of the breath becomes an anchor, a steady presence amidst the turbulence of my thoughts and </w:t>
        <w:br/>
        <w:t>emotions.</w:t>
      </w:r>
    </w:p>
    <w:p w14:paraId="19CDF722" w14:textId="77777777" w:rsidR="00CF50ED" w:rsidRDefault="00000000">
      <w:pPr>
        <w:autoSpaceDE w:val="0"/>
        <w:autoSpaceDN w:val="0"/>
        <w:spacing w:before="264" w:after="0" w:line="264" w:lineRule="exact"/>
      </w:pPr>
      <w:r>
        <w:t>Yoga has also played a significant role in my journey towards inner peace. Initially, I was drawn to the physical aspects – the stretching, the strengthening, the improved flexibility. But as I continued to practice, I discovered a deeper dimension. Yoga is not just about physical postures; it's about connecting the mind, body, and spirit. The flowing movements, the conscious breathing, the focus on the present moment – all these elements contribute to a sense of calm and centeredness.</w:t>
      </w:r>
    </w:p>
    <w:p w14:paraId="0D8E961E" w14:textId="77777777" w:rsidR="00CF50ED" w:rsidRDefault="00000000">
      <w:pPr>
        <w:autoSpaceDE w:val="0"/>
        <w:autoSpaceDN w:val="0"/>
        <w:spacing w:before="264" w:after="0" w:line="264" w:lineRule="exact"/>
      </w:pPr>
      <w:r>
        <w:t>Through yoga, I learned to listen to my body, to respect its limits, to appreciate its strength and resilience. It taught me to be patient with myself, to accept my imperfections, to celebrate my progress.</w:t>
      </w:r>
    </w:p>
    <w:p w14:paraId="3221AA4E" w14:textId="77777777" w:rsidR="00CF50ED" w:rsidRDefault="00CF50ED">
      <w:pPr>
        <w:sectPr w:rsidR="00CF50ED">
          <w:pgSz w:w="8000" w:h="12000"/>
          <w:pgMar w:top="1440" w:right="1440" w:bottom="1440" w:left="1440" w:header="720" w:footer="720" w:gutter="0"/>
          <w:cols w:space="720"/>
          <w:docGrid w:linePitch="360"/>
        </w:sectPr>
      </w:pPr>
    </w:p>
    <w:p w14:paraId="508F4F06" w14:textId="77777777" w:rsidR="00CF50ED" w:rsidRDefault="00CF50ED">
      <w:pPr>
        <w:autoSpaceDE w:val="0"/>
        <w:autoSpaceDN w:val="0"/>
        <w:spacing w:after="78" w:line="220" w:lineRule="exact"/>
      </w:pPr>
    </w:p>
    <w:p w14:paraId="24D7671B" w14:textId="77777777" w:rsidR="00CF50ED" w:rsidRDefault="00000000">
      <w:pPr>
        <w:autoSpaceDE w:val="0"/>
        <w:autoSpaceDN w:val="0"/>
        <w:spacing w:before="56" w:after="0" w:line="264" w:lineRule="exact"/>
        <w:ind w:right="288"/>
      </w:pPr>
      <w:r>
        <w:t>The physical practice became a metaphor for the inner work of cultivating inner peace, a reminder that progress is gradual, that setbacks are inevitable, and that the journey itself is the reward.</w:t>
      </w:r>
    </w:p>
    <w:p w14:paraId="769B4D0C" w14:textId="77777777" w:rsidR="00CF50ED" w:rsidRDefault="00000000">
      <w:pPr>
        <w:autoSpaceDE w:val="0"/>
        <w:autoSpaceDN w:val="0"/>
        <w:spacing w:before="264" w:after="0" w:line="264" w:lineRule="exact"/>
        <w:ind w:right="144"/>
      </w:pPr>
      <w:r>
        <w:t>Nature has also been a powerful ally. Spending time outdoors, whether walking in the woods, sitting by the ocean, or simply gazing at the stars, has a profound effect on my inner state. The vastness of nature, its cycles of life and death, its quiet beauty – all these elements help to put my own concerns in perspective, to remind me of my place in the larger scheme of things.</w:t>
      </w:r>
    </w:p>
    <w:p w14:paraId="3EE7C82F" w14:textId="77777777" w:rsidR="00CF50ED" w:rsidRDefault="00000000">
      <w:pPr>
        <w:autoSpaceDE w:val="0"/>
        <w:autoSpaceDN w:val="0"/>
        <w:spacing w:before="264" w:after="0" w:line="264" w:lineRule="exact"/>
        <w:ind w:right="288"/>
      </w:pPr>
      <w:r>
        <w:t>Nature provides a sanctuary from the constant stimulation of modern life. It's a place where I can disconnect from the digital world, from the demands of daily life, and reconnect with myself and with something larger than myself. It's in these moments of quiet contemplation, surrounded by the beauty and tranquility of nature, that I find a deep sense of peace and renewal.</w:t>
      </w:r>
    </w:p>
    <w:p w14:paraId="5CF7929B" w14:textId="77777777" w:rsidR="00CF50ED" w:rsidRDefault="00000000">
      <w:pPr>
        <w:autoSpaceDE w:val="0"/>
        <w:autoSpaceDN w:val="0"/>
        <w:spacing w:before="264" w:after="0" w:line="264" w:lineRule="exact"/>
        <w:ind w:right="144"/>
      </w:pPr>
      <w:r>
        <w:t>But inner peace isn't solely about formal practices. It’s woven into the fabric of everyday life. It's about cultivating gratitude for the small joys – a warm cup of tea, the laughter of a loved one, the beauty of a sunset. It's about practicing forgiveness, both for ourselves and for others, releasing the burden of resentment and anger. It's about living in alignment with our values, pursuing our passions, and contributing meaningfully to the world.</w:t>
      </w:r>
    </w:p>
    <w:p w14:paraId="20C034DA" w14:textId="77777777" w:rsidR="00CF50ED" w:rsidRDefault="00000000">
      <w:pPr>
        <w:autoSpaceDE w:val="0"/>
        <w:autoSpaceDN w:val="0"/>
        <w:spacing w:before="264" w:after="0" w:line="264" w:lineRule="exact"/>
      </w:pPr>
      <w:r>
        <w:t>It’s about choosing kindness over judgment, compassion over criticism, understanding over condemnation. It's a conscious effort to approach each interaction with empathy and generosity of spirit.</w:t>
      </w:r>
    </w:p>
    <w:p w14:paraId="08B8624B" w14:textId="77777777" w:rsidR="00CF50ED" w:rsidRDefault="00000000">
      <w:pPr>
        <w:autoSpaceDE w:val="0"/>
        <w:autoSpaceDN w:val="0"/>
        <w:spacing w:before="58" w:after="0" w:line="264" w:lineRule="exact"/>
        <w:ind w:right="720"/>
      </w:pPr>
      <w:r>
        <w:t>It's about choosing to see the best in people, even when it's challenging, and extending grace to ourselves and to others.</w:t>
      </w:r>
    </w:p>
    <w:p w14:paraId="249F9B95" w14:textId="77777777" w:rsidR="00CF50ED" w:rsidRDefault="00000000">
      <w:pPr>
        <w:autoSpaceDE w:val="0"/>
        <w:autoSpaceDN w:val="0"/>
        <w:spacing w:before="264" w:after="0" w:line="264" w:lineRule="exact"/>
      </w:pPr>
      <w:r>
        <w:t xml:space="preserve">Cultivating inner peace is a lifelong journey, a continuous process of growth and self-discovery. There will be times when the storms of life rage, when challenges threaten to overwhelm. But by </w:t>
        <w:br/>
        <w:t>cultivating these practices, by strengthening our inner resilience, we develop a sanctuary within, a place of peace and calm that can weather any storm. It's a journey of self-discovery, and the rewards are immeasurable – a life lived with greater clarity, compassion, and joy.</w:t>
      </w:r>
    </w:p>
    <w:p w14:paraId="1A206FC8" w14:textId="77777777" w:rsidR="00CF50ED" w:rsidRDefault="00CF50ED">
      <w:pPr>
        <w:sectPr w:rsidR="00CF50ED">
          <w:pgSz w:w="8000" w:h="12000"/>
          <w:pgMar w:top="1440" w:right="1440" w:bottom="1440" w:left="1440" w:header="720" w:footer="720" w:gutter="0"/>
          <w:cols w:space="720"/>
          <w:docGrid w:linePitch="360"/>
        </w:sectPr>
      </w:pPr>
    </w:p>
    <w:p w14:paraId="696D1E86" w14:textId="77777777" w:rsidR="00CF50ED" w:rsidRDefault="00CF50ED">
      <w:pPr>
        <w:autoSpaceDE w:val="0"/>
        <w:autoSpaceDN w:val="0"/>
        <w:spacing w:after="224" w:line="220" w:lineRule="exact"/>
      </w:pPr>
    </w:p>
    <w:p w14:paraId="1A38F6D7" w14:textId="77777777" w:rsidR="00CF50ED" w:rsidRDefault="00000000">
      <w:pPr>
        <w:autoSpaceDE w:val="0"/>
        <w:autoSpaceDN w:val="0"/>
        <w:spacing w:after="0" w:line="330" w:lineRule="exact"/>
      </w:pPr>
      <w:r>
        <w:t>Inner Peace and External Challenges</w:t>
      </w:r>
    </w:p>
    <w:p w14:paraId="166248C3" w14:textId="77777777" w:rsidR="00CF50ED" w:rsidRDefault="00000000">
      <w:pPr>
        <w:autoSpaceDE w:val="0"/>
        <w:autoSpaceDN w:val="0"/>
        <w:spacing w:before="286" w:after="0" w:line="264" w:lineRule="exact"/>
      </w:pPr>
      <w:r>
        <w:t xml:space="preserve">The journey towards inner peace is not a destination, but a </w:t>
        <w:br/>
        <w:t xml:space="preserve">continuous unfolding, a dance between the serenity we cultivate within and the unpredictable currents of external life. It's in the spaces between the storms, in the quiet moments of reflection amidst the chaos, that we truly discover the resilience of the human spirit. External challenges—illness, loss, financial hardship, </w:t>
        <w:br/>
        <w:t xml:space="preserve">relationship struggles, global turmoil—inevitably test our capacity for inner calm. These are not obstacles to be overcome, but </w:t>
        <w:br/>
        <w:t>opportunities for growth, for refining our ability to navigate life’s complexities with grace and equanimity.</w:t>
      </w:r>
    </w:p>
    <w:p w14:paraId="538E0C39" w14:textId="77777777" w:rsidR="00CF50ED" w:rsidRDefault="00000000">
      <w:pPr>
        <w:autoSpaceDE w:val="0"/>
        <w:autoSpaceDN w:val="0"/>
        <w:spacing w:before="266" w:after="0" w:line="264" w:lineRule="exact"/>
      </w:pPr>
      <w:r>
        <w:t xml:space="preserve">One of the most significant misconceptions about inner peace is that it implies a passive acceptance of suffering. It doesn’t. Inner peace is not about ignoring or suppressing difficult emotions; it's about developing the capacity to meet them with awareness, compassion, and a sense of groundedness. It's about understanding that emotions are temporary, transient states that arise and pass, like clouds drifting across the sky. We don’t need to become entangled in their narratives, to let them define our experience. Instead, we can </w:t>
        <w:br/>
        <w:t>observe them, acknowledge them, and allow them to move through us without losing our center.</w:t>
      </w:r>
    </w:p>
    <w:p w14:paraId="0B77C711" w14:textId="77777777" w:rsidR="00CF50ED" w:rsidRDefault="00000000">
      <w:pPr>
        <w:autoSpaceDE w:val="0"/>
        <w:autoSpaceDN w:val="0"/>
        <w:spacing w:before="264" w:after="0" w:line="264" w:lineRule="exact"/>
      </w:pPr>
      <w:r>
        <w:t>Developing emotional resilience is crucial in this process. This isn’t about becoming impervious to suffering; it’s about building a strong inner foundation, a sense of self-worth and self-compassion that allows us to weather the storms of life without being completely capsized. It's about nurturing our inner strength, our capacity to bounce back from adversity, to learn from our experiences, and to emerge stronger and wiser on the other side.</w:t>
      </w:r>
    </w:p>
    <w:p w14:paraId="0D1CA149" w14:textId="77777777" w:rsidR="00CF50ED" w:rsidRDefault="00000000">
      <w:pPr>
        <w:autoSpaceDE w:val="0"/>
        <w:autoSpaceDN w:val="0"/>
        <w:spacing w:before="204" w:after="0" w:line="324" w:lineRule="exact"/>
        <w:jc w:val="center"/>
      </w:pPr>
      <w:r>
        <w:t>Several practices can significantly enhance our emotional resilience.</w:t>
      </w:r>
    </w:p>
    <w:p w14:paraId="1E641349" w14:textId="77777777" w:rsidR="00CF50ED" w:rsidRDefault="00000000">
      <w:pPr>
        <w:autoSpaceDE w:val="0"/>
        <w:autoSpaceDN w:val="0"/>
        <w:spacing w:before="60" w:after="0" w:line="264" w:lineRule="exact"/>
      </w:pPr>
      <w:r>
        <w:t>One is the cultivation of self-compassion. We are often far more critical of ourselves than we would ever be of others. We dwell on our mistakes, magnify our imperfections, and beat ourselves up for perceived failures. Self-compassion involves treating ourselves with the same kindness, understanding, and empathy that we would offer a dear friend in need. It’s about recognizing that we are all</w:t>
      </w:r>
    </w:p>
    <w:p w14:paraId="00449FFB" w14:textId="77777777" w:rsidR="00CF50ED" w:rsidRDefault="00CF50ED">
      <w:pPr>
        <w:sectPr w:rsidR="00CF50ED">
          <w:pgSz w:w="8000" w:h="12000"/>
          <w:pgMar w:top="1440" w:right="1440" w:bottom="1440" w:left="1440" w:header="720" w:footer="720" w:gutter="0"/>
          <w:cols w:space="720"/>
          <w:docGrid w:linePitch="360"/>
        </w:sectPr>
      </w:pPr>
    </w:p>
    <w:p w14:paraId="63BA0618" w14:textId="77777777" w:rsidR="00CF50ED" w:rsidRDefault="00CF50ED">
      <w:pPr>
        <w:autoSpaceDE w:val="0"/>
        <w:autoSpaceDN w:val="0"/>
        <w:spacing w:after="78" w:line="220" w:lineRule="exact"/>
      </w:pPr>
    </w:p>
    <w:p w14:paraId="7288C379" w14:textId="77777777" w:rsidR="00CF50ED" w:rsidRDefault="00000000">
      <w:pPr>
        <w:autoSpaceDE w:val="0"/>
        <w:autoSpaceDN w:val="0"/>
        <w:spacing w:before="56" w:after="0" w:line="266" w:lineRule="exact"/>
        <w:ind w:right="288"/>
      </w:pPr>
      <w:r>
        <w:t>imperfect, that mistakes are inevitable, and that our worth is not determined by our achievements or failures.</w:t>
      </w:r>
    </w:p>
    <w:p w14:paraId="03BFF1BF" w14:textId="77777777" w:rsidR="00CF50ED" w:rsidRDefault="00000000">
      <w:pPr>
        <w:autoSpaceDE w:val="0"/>
        <w:autoSpaceDN w:val="0"/>
        <w:spacing w:before="264" w:after="0" w:line="264" w:lineRule="exact"/>
      </w:pPr>
      <w:r>
        <w:t xml:space="preserve">Journaling can be a powerful tool for cultivating self-compassion. Writing down our thoughts and feelings, without judgment or self-criticism, can help us to process difficult emotions and gain a clearer understanding of our inner landscape. It allows us to </w:t>
        <w:br/>
        <w:t xml:space="preserve">externalize our internal struggles, to see them from a different perspective, and to approach them with more self-compassion. It's a space for self-reflection, for honest self-assessment, and for </w:t>
        <w:br/>
        <w:t>nurturing a more compassionate relationship with ourselves.</w:t>
      </w:r>
    </w:p>
    <w:p w14:paraId="75A9D85E" w14:textId="77777777" w:rsidR="00CF50ED" w:rsidRDefault="00000000">
      <w:pPr>
        <w:autoSpaceDE w:val="0"/>
        <w:autoSpaceDN w:val="0"/>
        <w:spacing w:before="264" w:after="0" w:line="264" w:lineRule="exact"/>
      </w:pPr>
      <w:r>
        <w:t>Forgiveness, both of ourselves and others, is another essential aspect of emotional resilience. Holding onto resentment, anger, and bitterness consumes immense amounts of energy and prevents us from moving forward. Forgiveness is not about condoning harmful actions; it’s about releasing the grip of negativity that holds us captive. It’s about freeing ourselves from the burden of past hurts, allowing ourselves to heal and to move on with our lives. It’s a process, not a single event, and often requires patience, self-</w:t>
        <w:br/>
        <w:t>compassion, and perhaps professional guidance.</w:t>
      </w:r>
    </w:p>
    <w:p w14:paraId="0FDE7FE5" w14:textId="77777777" w:rsidR="00CF50ED" w:rsidRDefault="00000000">
      <w:pPr>
        <w:autoSpaceDE w:val="0"/>
        <w:autoSpaceDN w:val="0"/>
        <w:spacing w:before="264" w:after="0" w:line="264" w:lineRule="exact"/>
      </w:pPr>
      <w:r>
        <w:t>Setting healthy boundaries is crucial for protecting our inner peace. This involves learning to say no to requests that drain our energy or compromise our values. It’s about prioritizing our well-being and protecting our time and energy for activities that nourish and support us. Healthy boundaries are not selfish; they are essential for maintaining our emotional and mental health. They allow us to create space for self-care and to prioritize our own needs without guilt or hesitation.</w:t>
      </w:r>
    </w:p>
    <w:p w14:paraId="65DD1D7A" w14:textId="77777777" w:rsidR="00CF50ED" w:rsidRDefault="00000000">
      <w:pPr>
        <w:autoSpaceDE w:val="0"/>
        <w:autoSpaceDN w:val="0"/>
        <w:spacing w:before="264" w:after="0" w:line="264" w:lineRule="exact"/>
      </w:pPr>
      <w:r>
        <w:t xml:space="preserve">The cultivation of gratitude is another powerful tool for </w:t>
        <w:br/>
        <w:t>maintaining inner peace amidst external challenges. When we focus on what we are grateful for, we shift our attention away from what we lack or what is causing us suffering. It’s about appreciating the small joys, the simple pleasures, the kindnesses of others, and the blessings in our lives. A daily gratitude practice, even just a few minutes of reflecting on what we are thankful for, can significantly enhance our overall well-being. It helps us to foster a more positive outlook and to appreciate the goodness in our lives, even during</w:t>
      </w:r>
    </w:p>
    <w:p w14:paraId="6EC0AE61" w14:textId="77777777" w:rsidR="00CF50ED" w:rsidRDefault="00CF50ED">
      <w:pPr>
        <w:sectPr w:rsidR="00CF50ED">
          <w:pgSz w:w="8000" w:h="12000"/>
          <w:pgMar w:top="1440" w:right="1440" w:bottom="1440" w:left="1440" w:header="720" w:footer="720" w:gutter="0"/>
          <w:cols w:space="720"/>
          <w:docGrid w:linePitch="360"/>
        </w:sectPr>
      </w:pPr>
    </w:p>
    <w:p w14:paraId="70EEB001" w14:textId="77777777" w:rsidR="00CF50ED" w:rsidRDefault="00CF50ED">
      <w:pPr>
        <w:autoSpaceDE w:val="0"/>
        <w:autoSpaceDN w:val="0"/>
        <w:spacing w:after="78" w:line="220" w:lineRule="exact"/>
      </w:pPr>
    </w:p>
    <w:p w14:paraId="0FE2FE71" w14:textId="77777777" w:rsidR="00CF50ED" w:rsidRDefault="00000000">
      <w:pPr>
        <w:autoSpaceDE w:val="0"/>
        <w:autoSpaceDN w:val="0"/>
        <w:spacing w:after="0" w:line="322" w:lineRule="exact"/>
      </w:pPr>
      <w:r>
        <w:t>difficult times.</w:t>
      </w:r>
    </w:p>
    <w:p w14:paraId="1247F412" w14:textId="77777777" w:rsidR="00CF50ED" w:rsidRDefault="00000000">
      <w:pPr>
        <w:autoSpaceDE w:val="0"/>
        <w:autoSpaceDN w:val="0"/>
        <w:spacing w:before="266" w:after="0" w:line="264" w:lineRule="exact"/>
      </w:pPr>
      <w:r>
        <w:t>Connecting with nature, as mentioned earlier, provides a powerful antidote to the stress and anxieties of modern life. Spending time outdoors, immersing ourselves in the beauty and tranquility of the natural world, can restore our sense of balance and perspective. It's a reminder of the vastness of existence, the cycles of life and death, and our place within the larger scheme of things. Whether it's a walk in the woods, a hike in the mountains, or simply sitting by a quiet stream, nature offers a sanctuary for the soul.</w:t>
      </w:r>
    </w:p>
    <w:p w14:paraId="6D6B00CC" w14:textId="77777777" w:rsidR="00CF50ED" w:rsidRDefault="00000000">
      <w:pPr>
        <w:autoSpaceDE w:val="0"/>
        <w:autoSpaceDN w:val="0"/>
        <w:spacing w:before="264" w:after="0" w:line="264" w:lineRule="exact"/>
      </w:pPr>
      <w:r>
        <w:t>Similarly, nurturing meaningful relationships can provide a crucial source of support and strength during challenging times. Strong social connections act as a buffer against stress, providing a sense of belonging and shared experience. It’s vital to surround ourselves with people who uplift and support us, who offer a listening ear and a compassionate heart. These connections are not mere social pleasantries; they are the bedrock of a fulfilling life, providing comfort and reassurance during times of hardship.</w:t>
      </w:r>
    </w:p>
    <w:p w14:paraId="3D0A7D08" w14:textId="77777777" w:rsidR="00CF50ED" w:rsidRDefault="00000000">
      <w:pPr>
        <w:autoSpaceDE w:val="0"/>
        <w:autoSpaceDN w:val="0"/>
        <w:spacing w:before="264" w:after="0" w:line="264" w:lineRule="exact"/>
      </w:pPr>
      <w:r>
        <w:t xml:space="preserve">And finally, the importance of self-care cannot be overstated. This is not a luxury but a necessity for maintaining inner peace and </w:t>
        <w:br/>
        <w:t xml:space="preserve">emotional resilience. It involves prioritizing activities that nourish our minds, bodies, and spirits – activities that bring us joy, </w:t>
        <w:br/>
        <w:t xml:space="preserve">relaxation, and a sense of rejuvenation. This might involve exercise, meditation, spending time in nature, engaging in hobbies, listening to music, reading, or simply taking time to relax and unwind. Self-care is not selfish; it’s essential for maintaining our physical and mental well-being, enabling us to navigate the challenges of life with greater resilience and equanimity. Inner peace is not an </w:t>
        <w:br/>
        <w:t>absence of challenges, but a cultivated ability to navigate them with grace, compassion, and unwavering inner strength. It's a journey of self-discovery, a continuous process of growth and self-</w:t>
        <w:br/>
        <w:t xml:space="preserve">transformation, a dance between the serenity we cultivate within and the unpredictable currents of life. It is a testament to the </w:t>
        <w:br/>
        <w:t xml:space="preserve">resilience of the human spirit, the capacity to find peace amidst chaos, and the enduring power of hope in the face of adversity. The path to inner peace is not always easy, but the rewards are </w:t>
        <w:br/>
        <w:t>immeasurable – a life lived with greater clarity, compassion, and joy.</w:t>
      </w:r>
    </w:p>
    <w:p w14:paraId="566B7D89" w14:textId="77777777" w:rsidR="00CF50ED" w:rsidRDefault="00CF50ED">
      <w:pPr>
        <w:sectPr w:rsidR="00CF50ED">
          <w:pgSz w:w="8000" w:h="12000"/>
          <w:pgMar w:top="1440" w:right="1440" w:bottom="1440" w:left="1440" w:header="720" w:footer="720" w:gutter="0"/>
          <w:cols w:space="720"/>
          <w:docGrid w:linePitch="360"/>
        </w:sectPr>
      </w:pPr>
    </w:p>
    <w:p w14:paraId="74BBE49B" w14:textId="77777777" w:rsidR="00CF50ED" w:rsidRDefault="00CF50ED">
      <w:pPr>
        <w:autoSpaceDE w:val="0"/>
        <w:autoSpaceDN w:val="0"/>
        <w:spacing w:after="224" w:line="220" w:lineRule="exact"/>
      </w:pPr>
    </w:p>
    <w:p w14:paraId="673E0777" w14:textId="77777777" w:rsidR="00CF50ED" w:rsidRDefault="00000000">
      <w:pPr>
        <w:autoSpaceDE w:val="0"/>
        <w:autoSpaceDN w:val="0"/>
        <w:spacing w:after="0" w:line="330" w:lineRule="exact"/>
      </w:pPr>
      <w:r>
        <w:t>The Role of Acceptance in Finding Peace</w:t>
      </w:r>
    </w:p>
    <w:p w14:paraId="51B1557E" w14:textId="77777777" w:rsidR="00CF50ED" w:rsidRDefault="00000000">
      <w:pPr>
        <w:autoSpaceDE w:val="0"/>
        <w:autoSpaceDN w:val="0"/>
        <w:spacing w:before="286" w:after="0" w:line="264" w:lineRule="exact"/>
      </w:pPr>
      <w:r>
        <w:t xml:space="preserve">The path towards inner peace, as we’ve explored, isn’t a straight line; it’s a winding road, sometimes uphill, sometimes downhill, often traversing unexpected terrains. We’ve discussed building emotional resilience, the power of self-compassion, the necessity of forgiveness, and the importance of self-care. But underlying all these practices, weaving its way through the tapestry of our </w:t>
        <w:br/>
        <w:t xml:space="preserve">emotional lives, is the crucial thread of acceptance. Acceptance isn’t passive resignation; it’s an active choice, a conscious decision to embrace the present moment, with all its complexities and </w:t>
        <w:br/>
        <w:t>imperfections, without judgment or resistance.</w:t>
      </w:r>
    </w:p>
    <w:p w14:paraId="1B29A6E1" w14:textId="77777777" w:rsidR="00CF50ED" w:rsidRDefault="00000000">
      <w:pPr>
        <w:autoSpaceDE w:val="0"/>
        <w:autoSpaceDN w:val="0"/>
        <w:spacing w:before="266" w:after="0" w:line="264" w:lineRule="exact"/>
      </w:pPr>
      <w:r>
        <w:t xml:space="preserve">Acceptance, in the context of finding peace amidst chaos, begins with acknowledging the reality of our situation. This doesn't mean we condone negativity or hardship; it means we honestly assess what is, without embellishment or denial. Perhaps we’ve </w:t>
        <w:br/>
        <w:t xml:space="preserve">experienced a devastating loss, a betrayal of trust, a crippling </w:t>
        <w:br/>
        <w:t>illness, or a financial setback. These experiences, however painful, are undeniable realities. To deny their existence, to try to suppress the accompanying emotions, is to prolong the suffering. Acceptance, on the other hand, allows us to begin the healing process. It's the first step on the path to moving forward.</w:t>
      </w:r>
    </w:p>
    <w:p w14:paraId="27F3D2FE" w14:textId="77777777" w:rsidR="00CF50ED" w:rsidRDefault="00000000">
      <w:pPr>
        <w:autoSpaceDE w:val="0"/>
        <w:autoSpaceDN w:val="0"/>
        <w:spacing w:before="264" w:after="0" w:line="264" w:lineRule="exact"/>
      </w:pPr>
      <w:r>
        <w:t xml:space="preserve">Consider the image of a river. Sometimes, the river flows smoothly, gently meandering through its course. Other times, it’s a raging torrent, its waters churning and turbulent. Trying to stop the river, to dam its powerful flow, is futile. The energy expended in </w:t>
        <w:br/>
        <w:t>resistance is ultimately wasted. Acceptance, in this analogy, is like recognizing the river's nature: sometimes calm, sometimes wild. Instead of fighting the current, we learn to navigate its waters, to find our way through the turbulent stretches with skill and grace.</w:t>
      </w:r>
    </w:p>
    <w:p w14:paraId="4FF2182A" w14:textId="77777777" w:rsidR="00CF50ED" w:rsidRDefault="00000000">
      <w:pPr>
        <w:autoSpaceDE w:val="0"/>
        <w:autoSpaceDN w:val="0"/>
        <w:spacing w:before="264" w:after="0" w:line="264" w:lineRule="exact"/>
      </w:pPr>
      <w:r>
        <w:t>Acceptance doesn't mean we passively endure suffering; it means we actively engage with it, acknowledging its presence without being overwhelmed by it. It's a powerful tool in managing chronic pain, for example. Someone living with chronic pain might find that constant fighting against the pain only exacerbates their suffering.</w:t>
      </w:r>
    </w:p>
    <w:p w14:paraId="1595DE73" w14:textId="77777777" w:rsidR="00CF50ED" w:rsidRDefault="00000000">
      <w:pPr>
        <w:autoSpaceDE w:val="0"/>
        <w:autoSpaceDN w:val="0"/>
        <w:spacing w:after="0" w:line="322" w:lineRule="exact"/>
      </w:pPr>
      <w:r>
        <w:t>Acceptance, however, allows them to acknowledge the pain, to</w:t>
      </w:r>
    </w:p>
    <w:p w14:paraId="3183976D" w14:textId="77777777" w:rsidR="00CF50ED" w:rsidRDefault="00CF50ED">
      <w:pPr>
        <w:sectPr w:rsidR="00CF50ED">
          <w:pgSz w:w="8000" w:h="12000"/>
          <w:pgMar w:top="1440" w:right="1440" w:bottom="1440" w:left="1440" w:header="720" w:footer="720" w:gutter="0"/>
          <w:cols w:space="720"/>
          <w:docGrid w:linePitch="360"/>
        </w:sectPr>
      </w:pPr>
    </w:p>
    <w:p w14:paraId="20550C89" w14:textId="77777777" w:rsidR="00CF50ED" w:rsidRDefault="00CF50ED">
      <w:pPr>
        <w:autoSpaceDE w:val="0"/>
        <w:autoSpaceDN w:val="0"/>
        <w:spacing w:after="78" w:line="220" w:lineRule="exact"/>
      </w:pPr>
    </w:p>
    <w:p w14:paraId="79CEB8BC" w14:textId="77777777" w:rsidR="00CF50ED" w:rsidRDefault="00000000">
      <w:pPr>
        <w:autoSpaceDE w:val="0"/>
        <w:autoSpaceDN w:val="0"/>
        <w:spacing w:before="58" w:after="0" w:line="264" w:lineRule="exact"/>
      </w:pPr>
      <w:r>
        <w:t xml:space="preserve">observe it without judgment, and to find ways to manage it, to live alongside it without being defined by it. This might involve </w:t>
        <w:br/>
        <w:t>focusing on activities that bring them joy, practicing mindfulness techniques, or seeking professional support. The pain remains, but their relationship to it changes, transforming from one of resistance to one of acceptance and management.</w:t>
      </w:r>
    </w:p>
    <w:p w14:paraId="0A9203C1" w14:textId="77777777" w:rsidR="00CF50ED" w:rsidRDefault="00000000">
      <w:pPr>
        <w:autoSpaceDE w:val="0"/>
        <w:autoSpaceDN w:val="0"/>
        <w:spacing w:before="264" w:after="0" w:line="264" w:lineRule="exact"/>
      </w:pPr>
      <w:r>
        <w:t>Another crucial aspect of acceptance lies in differentiating between what we can control and what we cannot. We can't control the weather, the actions of others, or the inevitable passage of time. We can, however, control our responses to these external factors.</w:t>
      </w:r>
    </w:p>
    <w:p w14:paraId="1EA6B58B" w14:textId="77777777" w:rsidR="00CF50ED" w:rsidRDefault="00000000">
      <w:pPr>
        <w:autoSpaceDE w:val="0"/>
        <w:autoSpaceDN w:val="0"/>
        <w:spacing w:before="60" w:after="0" w:line="264" w:lineRule="exact"/>
        <w:ind w:right="288"/>
      </w:pPr>
      <w:r>
        <w:t>Acceptance is about surrendering to what is beyond our control, allowing ourselves to release the grip of futile striving. This surrender isn't a sign of weakness; it's an act of empowerment, freeing up our energy and attention to focus on what we can influence.</w:t>
      </w:r>
    </w:p>
    <w:p w14:paraId="7C8F5256" w14:textId="77777777" w:rsidR="00CF50ED" w:rsidRDefault="00000000">
      <w:pPr>
        <w:autoSpaceDE w:val="0"/>
        <w:autoSpaceDN w:val="0"/>
        <w:spacing w:before="264" w:after="0" w:line="264" w:lineRule="exact"/>
        <w:ind w:right="288"/>
      </w:pPr>
      <w:r>
        <w:t>Let’s say you’ve lost your job. You can’t control the company’s decision to lay you off. However, you can control your response.</w:t>
      </w:r>
    </w:p>
    <w:p w14:paraId="215699F7" w14:textId="77777777" w:rsidR="00CF50ED" w:rsidRDefault="00000000">
      <w:pPr>
        <w:autoSpaceDE w:val="0"/>
        <w:autoSpaceDN w:val="0"/>
        <w:spacing w:before="60" w:after="0" w:line="264" w:lineRule="exact"/>
      </w:pPr>
      <w:r>
        <w:t xml:space="preserve">You can accept the situation, acknowledge the feelings of </w:t>
        <w:br/>
        <w:t xml:space="preserve">disappointment and uncertainty, and then actively seek new </w:t>
        <w:br/>
        <w:t>employment opportunities, update your resume, network with contacts, and develop new skills. The loss of the job remains a reality, an accepted part of your life's journey; yet, your response to it is proactive, empowering, and ultimately, conducive to inner peace.</w:t>
      </w:r>
    </w:p>
    <w:p w14:paraId="125D61CA" w14:textId="77777777" w:rsidR="00CF50ED" w:rsidRDefault="00000000">
      <w:pPr>
        <w:autoSpaceDE w:val="0"/>
        <w:autoSpaceDN w:val="0"/>
        <w:spacing w:before="264" w:after="0" w:line="264" w:lineRule="exact"/>
        <w:ind w:right="144"/>
      </w:pPr>
      <w:r>
        <w:t xml:space="preserve">This same principle applies to relationships. We can't control how others behave, their choices, or their feelings towards us. We can, however, control our own behavior, our reactions, and our </w:t>
        <w:br/>
        <w:t xml:space="preserve">boundaries. If a relationship is toxic or harmful, acceptance might involve acknowledging the reality of the situation, accepting that the relationship may need to end, and then setting healthy </w:t>
        <w:br/>
        <w:t>boundaries to protect oneself from further harm. The pain of the breakup remains, but the acceptance of the reality allows for healing and the potential for future healthy relationships.</w:t>
      </w:r>
    </w:p>
    <w:p w14:paraId="237D39AF" w14:textId="77777777" w:rsidR="00CF50ED" w:rsidRDefault="00000000">
      <w:pPr>
        <w:autoSpaceDE w:val="0"/>
        <w:autoSpaceDN w:val="0"/>
        <w:spacing w:before="264" w:after="0" w:line="264" w:lineRule="exact"/>
      </w:pPr>
      <w:r>
        <w:t>The practice of acceptance is often intertwined with forgiveness. Forgiving ourselves for past mistakes and forgiving others for their transgressions is a powerful act of self-compassion and liberation.</w:t>
      </w:r>
    </w:p>
    <w:p w14:paraId="161AA400" w14:textId="77777777" w:rsidR="00CF50ED" w:rsidRDefault="00CF50ED">
      <w:pPr>
        <w:sectPr w:rsidR="00CF50ED">
          <w:pgSz w:w="8000" w:h="12000"/>
          <w:pgMar w:top="1440" w:right="1440" w:bottom="1440" w:left="1440" w:header="720" w:footer="720" w:gutter="0"/>
          <w:cols w:space="720"/>
          <w:docGrid w:linePitch="360"/>
        </w:sectPr>
      </w:pPr>
    </w:p>
    <w:p w14:paraId="17125B09" w14:textId="77777777" w:rsidR="00CF50ED" w:rsidRDefault="00CF50ED">
      <w:pPr>
        <w:autoSpaceDE w:val="0"/>
        <w:autoSpaceDN w:val="0"/>
        <w:spacing w:after="78" w:line="220" w:lineRule="exact"/>
      </w:pPr>
    </w:p>
    <w:p w14:paraId="363B233D" w14:textId="77777777" w:rsidR="00CF50ED" w:rsidRDefault="00000000">
      <w:pPr>
        <w:autoSpaceDE w:val="0"/>
        <w:autoSpaceDN w:val="0"/>
        <w:spacing w:before="58" w:after="0" w:line="264" w:lineRule="exact"/>
      </w:pPr>
      <w:r>
        <w:t>Holding onto resentment, anger, and bitterness only consumes our energy and prevents us from moving forward. Acceptance allows us to release the grip of these negative emotions, acknowledging that the past is unchangeable, but the future is still ours to shape.</w:t>
      </w:r>
    </w:p>
    <w:p w14:paraId="15C3B321" w14:textId="77777777" w:rsidR="00CF50ED" w:rsidRDefault="00000000">
      <w:pPr>
        <w:autoSpaceDE w:val="0"/>
        <w:autoSpaceDN w:val="0"/>
        <w:spacing w:before="264" w:after="0" w:line="264" w:lineRule="exact"/>
      </w:pPr>
      <w:r>
        <w:t>Consider the example of a long-standing family conflict. Acceptance might involve acknowledging the painful dynamics, recognizing that you can't change your family members' behavior, and choosing to focus on your own emotional well-being. This doesn't mean condoning hurtful actions, but rather choosing to prioritize your mental and emotional health by setting boundaries and releasing the need to control the situation. Acceptance, in this instance, frees you from the constant cycle of frustration and allows you to find peace within yourself, regardless of the external family dynamics.</w:t>
      </w:r>
    </w:p>
    <w:p w14:paraId="0FBBB5E9" w14:textId="77777777" w:rsidR="00CF50ED" w:rsidRDefault="00000000">
      <w:pPr>
        <w:autoSpaceDE w:val="0"/>
        <w:autoSpaceDN w:val="0"/>
        <w:spacing w:before="264" w:after="0" w:line="264" w:lineRule="exact"/>
        <w:ind w:right="144"/>
      </w:pPr>
      <w:r>
        <w:t xml:space="preserve">Furthermore, acceptance plays a vital role in navigating life's unexpected turns and disappointments. Life is inherently </w:t>
        <w:br/>
        <w:t>unpredictable. We’ll inevitably encounter setbacks, losses, and challenges. Acceptance allows us to face these difficulties without succumbing to despair or overwhelming negativity. It allows us to view these experiences not as failures but as opportunities for growth, learning, and self-discovery.</w:t>
      </w:r>
    </w:p>
    <w:p w14:paraId="2F3E529C" w14:textId="77777777" w:rsidR="00CF50ED" w:rsidRDefault="00000000">
      <w:pPr>
        <w:autoSpaceDE w:val="0"/>
        <w:autoSpaceDN w:val="0"/>
        <w:spacing w:before="264" w:after="0" w:line="264" w:lineRule="exact"/>
      </w:pPr>
      <w:r>
        <w:t xml:space="preserve">Imagine facing a serious illness. Acceptance doesn’t mean giving up hope or resigning yourself to suffering; rather, it means </w:t>
        <w:br/>
        <w:t xml:space="preserve">acknowledging the reality of the diagnosis, and focusing on </w:t>
        <w:br/>
        <w:t xml:space="preserve">managing the illness, coping with its challenges, and finding </w:t>
        <w:br/>
        <w:t>sources of strength and resilience. It's about focusing on what you can control: your treatment, your attitude, your relationships, and your overall well-being. This acceptance allows you to live your life as fully as possible, even amidst hardship.</w:t>
      </w:r>
    </w:p>
    <w:p w14:paraId="04F3EF89" w14:textId="77777777" w:rsidR="00CF50ED" w:rsidRDefault="00000000">
      <w:pPr>
        <w:autoSpaceDE w:val="0"/>
        <w:autoSpaceDN w:val="0"/>
        <w:spacing w:before="264" w:after="0" w:line="264" w:lineRule="exact"/>
      </w:pPr>
      <w:r>
        <w:t xml:space="preserve">The journey towards inner peace is not about eradicating hardship or suffering; it’s about cultivating the capacity to navigate life’s challenges with wisdom, grace, and compassion. And at the heart of this journey lies acceptance – the unwavering acceptance of what is, and the conscious choice to focus on what we can control. It is a powerful tool, an anchor in the storm, a guiding light on the path towards a life lived with greater peace and serenity. It is a </w:t>
        <w:br/>
        <w:t>testament to the resilience of the human spirit, our capacity to find</w:t>
      </w:r>
    </w:p>
    <w:p w14:paraId="1D390B7A" w14:textId="77777777" w:rsidR="00CF50ED" w:rsidRDefault="00CF50ED">
      <w:pPr>
        <w:sectPr w:rsidR="00CF50ED">
          <w:pgSz w:w="8000" w:h="12000"/>
          <w:pgMar w:top="1440" w:right="1440" w:bottom="1440" w:left="1440" w:header="720" w:footer="720" w:gutter="0"/>
          <w:cols w:space="720"/>
          <w:docGrid w:linePitch="360"/>
        </w:sectPr>
      </w:pPr>
    </w:p>
    <w:p w14:paraId="3079FD58" w14:textId="77777777" w:rsidR="00CF50ED" w:rsidRDefault="00CF50ED">
      <w:pPr>
        <w:autoSpaceDE w:val="0"/>
        <w:autoSpaceDN w:val="0"/>
        <w:spacing w:after="78" w:line="220" w:lineRule="exact"/>
      </w:pPr>
    </w:p>
    <w:p w14:paraId="52F8F162" w14:textId="77777777" w:rsidR="00CF50ED" w:rsidRDefault="00000000">
      <w:pPr>
        <w:autoSpaceDE w:val="0"/>
        <w:autoSpaceDN w:val="0"/>
        <w:spacing w:before="58" w:after="0" w:line="264" w:lineRule="exact"/>
      </w:pPr>
      <w:r>
        <w:t xml:space="preserve">strength and clarity even amidst the most challenging </w:t>
        <w:br/>
        <w:t>circumstances. It is the quiet acceptance of life’s intricate tapestry, with all its threads of joy and sorrow, light and shadow, woven together to create the beautiful, complex masterpiece that is our human experience.</w:t>
      </w:r>
    </w:p>
    <w:p w14:paraId="33512354" w14:textId="77777777" w:rsidR="00CF50ED" w:rsidRDefault="00CF50ED">
      <w:pPr>
        <w:sectPr w:rsidR="00CF50ED">
          <w:pgSz w:w="8000" w:h="12000"/>
          <w:pgMar w:top="1440" w:right="1440" w:bottom="1440" w:left="1440" w:header="720" w:footer="720" w:gutter="0"/>
          <w:cols w:space="720"/>
          <w:docGrid w:linePitch="360"/>
        </w:sectPr>
      </w:pPr>
    </w:p>
    <w:p w14:paraId="4AC5287A" w14:textId="77777777" w:rsidR="00CF50ED" w:rsidRDefault="00CF50ED">
      <w:pPr>
        <w:autoSpaceDE w:val="0"/>
        <w:autoSpaceDN w:val="0"/>
        <w:spacing w:after="224" w:line="220" w:lineRule="exact"/>
      </w:pPr>
    </w:p>
    <w:p w14:paraId="08AEBDCB" w14:textId="77777777" w:rsidR="00CF50ED" w:rsidRDefault="00000000">
      <w:pPr>
        <w:autoSpaceDE w:val="0"/>
        <w:autoSpaceDN w:val="0"/>
        <w:spacing w:after="0" w:line="330" w:lineRule="exact"/>
      </w:pPr>
      <w:r>
        <w:t>Inner Peace as a Lifelong Journey</w:t>
      </w:r>
    </w:p>
    <w:p w14:paraId="32B3D6AF" w14:textId="77777777" w:rsidR="00CF50ED" w:rsidRDefault="00000000">
      <w:pPr>
        <w:autoSpaceDE w:val="0"/>
        <w:autoSpaceDN w:val="0"/>
        <w:spacing w:before="286" w:after="0" w:line="264" w:lineRule="exact"/>
      </w:pPr>
      <w:r>
        <w:t xml:space="preserve">The pursuit of inner peace, then, is not a sprint but a marathon, a lifelong pilgrimage rather than a destination reached with a </w:t>
        <w:br/>
        <w:t xml:space="preserve">triumphant flourish. It's a journey marked not by a singular arrival, but by a continuous unfolding, a constant refining and reshaping of our inner landscape. Think of a sculptor working with clay, </w:t>
        <w:br/>
        <w:t>patiently chipping away at the excess, smoothing rough edges, adding detail, refining the form until it reflects the desired image.</w:t>
      </w:r>
    </w:p>
    <w:p w14:paraId="383FCB6B" w14:textId="77777777" w:rsidR="00CF50ED" w:rsidRDefault="00000000">
      <w:pPr>
        <w:autoSpaceDE w:val="0"/>
        <w:autoSpaceDN w:val="0"/>
        <w:spacing w:before="58" w:after="0" w:line="264" w:lineRule="exact"/>
        <w:ind w:right="432"/>
      </w:pPr>
      <w:r>
        <w:t>This process is not swift, not without moments of frustration or doubt, yet the dedication to the craft, the persistent striving, ultimately results in a creation of beauty and grace.</w:t>
      </w:r>
    </w:p>
    <w:p w14:paraId="026BAB88" w14:textId="77777777" w:rsidR="00CF50ED" w:rsidRDefault="00000000">
      <w:pPr>
        <w:autoSpaceDE w:val="0"/>
        <w:autoSpaceDN w:val="0"/>
        <w:spacing w:before="266" w:after="0" w:line="264" w:lineRule="exact"/>
        <w:ind w:right="144"/>
      </w:pPr>
      <w:r>
        <w:t xml:space="preserve">Similarly, our inner peace is a work in progress, constantly </w:t>
        <w:br/>
        <w:t>evolving, adapting to the changing currents of our lives. There will be days when the serenity feels fragile, threatened by unexpected storms of emotion. There will be moments of wavering, where doubt creeps in, whispering insidious questions about the very possibility of enduring inner peace. And in those moments, the temptation to abandon the journey can feel overwhelming.</w:t>
      </w:r>
    </w:p>
    <w:p w14:paraId="77A023D8" w14:textId="77777777" w:rsidR="00CF50ED" w:rsidRDefault="00000000">
      <w:pPr>
        <w:autoSpaceDE w:val="0"/>
        <w:autoSpaceDN w:val="0"/>
        <w:spacing w:before="264" w:after="0" w:line="264" w:lineRule="exact"/>
      </w:pPr>
      <w:r>
        <w:t xml:space="preserve">Yet, it is in these very challenges that the true strength of our commitment is revealed. It is in the perseverance, the quiet </w:t>
        <w:br/>
        <w:t>determination to continue despite setbacks, that we find the most profound growth. Imagine a seasoned mountain climber, navigating a treacherous peak. The path is arduous, fraught with danger, the summit seeming impossibly distant. Yet, the climber perseveres, relying on their skill, their endurance, their unwavering focus on the ultimate goal. The journey itself, with its inherent difficulties, becomes a testament to the climber's strength and resilience.</w:t>
      </w:r>
    </w:p>
    <w:p w14:paraId="558C1273" w14:textId="77777777" w:rsidR="00CF50ED" w:rsidRDefault="00000000">
      <w:pPr>
        <w:autoSpaceDE w:val="0"/>
        <w:autoSpaceDN w:val="0"/>
        <w:spacing w:before="264" w:after="0" w:line="264" w:lineRule="exact"/>
      </w:pPr>
      <w:r>
        <w:t xml:space="preserve">In our own journey towards inner peace, we too will encounter obstacles. We will face moments of doubt, periods of intense </w:t>
        <w:br/>
        <w:t>emotional turmoil, and challenges that seem insurmountable. But just as the mountain climber perseveres, we too must cultivate that same unwavering commitment, that same unwavering faith in our ability to overcome adversity. The path is not always easy, but it is through persistent effort, through embracing the challenges, that we ultimately forge our path towards a deeper, more lasting sense of</w:t>
      </w:r>
    </w:p>
    <w:p w14:paraId="79ACB5CB" w14:textId="77777777" w:rsidR="00CF50ED" w:rsidRDefault="00CF50ED">
      <w:pPr>
        <w:sectPr w:rsidR="00CF50ED">
          <w:pgSz w:w="8000" w:h="12000"/>
          <w:pgMar w:top="1440" w:right="1440" w:bottom="1440" w:left="1440" w:header="720" w:footer="720" w:gutter="0"/>
          <w:cols w:space="720"/>
          <w:docGrid w:linePitch="360"/>
        </w:sectPr>
      </w:pPr>
    </w:p>
    <w:p w14:paraId="71C71BCA" w14:textId="77777777" w:rsidR="00CF50ED" w:rsidRDefault="00CF50ED">
      <w:pPr>
        <w:autoSpaceDE w:val="0"/>
        <w:autoSpaceDN w:val="0"/>
        <w:spacing w:after="78" w:line="220" w:lineRule="exact"/>
      </w:pPr>
    </w:p>
    <w:p w14:paraId="7E81F5B6" w14:textId="77777777" w:rsidR="00CF50ED" w:rsidRDefault="00000000">
      <w:pPr>
        <w:autoSpaceDE w:val="0"/>
        <w:autoSpaceDN w:val="0"/>
        <w:spacing w:after="0" w:line="322" w:lineRule="exact"/>
      </w:pPr>
      <w:r>
        <w:t>inner peace.</w:t>
      </w:r>
    </w:p>
    <w:p w14:paraId="5ABC4585" w14:textId="77777777" w:rsidR="00CF50ED" w:rsidRDefault="00000000">
      <w:pPr>
        <w:autoSpaceDE w:val="0"/>
        <w:autoSpaceDN w:val="0"/>
        <w:spacing w:before="266" w:after="0" w:line="264" w:lineRule="exact"/>
        <w:ind w:right="144"/>
      </w:pPr>
      <w:r>
        <w:t xml:space="preserve">This journey requires patience, a virtue often overlooked in our fast-paced, results-oriented world. We live in a culture that often prizes immediate gratification, instant solutions, and quick fixes. But inner peace is not an instant download; it's not a magical pill that can be swallowed to instantly erase all suffering. It is a </w:t>
        <w:br/>
        <w:t>cultivated state of being, a carefully nurtured garden that requires consistent attention, tending, and nourishment.</w:t>
      </w:r>
    </w:p>
    <w:p w14:paraId="03C3E9A5" w14:textId="77777777" w:rsidR="00CF50ED" w:rsidRDefault="00000000">
      <w:pPr>
        <w:autoSpaceDE w:val="0"/>
        <w:autoSpaceDN w:val="0"/>
        <w:spacing w:before="264" w:after="0" w:line="264" w:lineRule="exact"/>
      </w:pPr>
      <w:r>
        <w:t>Cultivating this patience involves acknowledging the inherent imperfection of our own journey, accepting that setbacks are inevitable, and that progress will be uneven. There will be times when we stumble, when we fall, when we feel far from the serenity we seek. But these moments should not be seen as failures, but rather as opportunities for learning, for refining our approach, for gaining a deeper understanding of ourselves and our relationship with inner peace.</w:t>
      </w:r>
    </w:p>
    <w:p w14:paraId="0DE708C1" w14:textId="77777777" w:rsidR="00CF50ED" w:rsidRDefault="00000000">
      <w:pPr>
        <w:autoSpaceDE w:val="0"/>
        <w:autoSpaceDN w:val="0"/>
        <w:spacing w:before="264" w:after="0" w:line="264" w:lineRule="exact"/>
      </w:pPr>
      <w:r>
        <w:t xml:space="preserve">Celebrate the small victories, the quiet moments of serenity, the gentle breezes that brush away the storm clouds. Acknowledge the progress made, however incremental. These small triumphs, these fleeting glimpses of peace, are vital signposts along the journey, reminding us that we are moving forward, that our efforts are bearing fruit. These small victories, these moments of quiet </w:t>
        <w:br/>
        <w:t>contemplation, are the building blocks of lasting inner peace.</w:t>
      </w:r>
    </w:p>
    <w:p w14:paraId="73479539" w14:textId="77777777" w:rsidR="00CF50ED" w:rsidRDefault="00000000">
      <w:pPr>
        <w:autoSpaceDE w:val="0"/>
        <w:autoSpaceDN w:val="0"/>
        <w:spacing w:before="264" w:after="0" w:line="264" w:lineRule="exact"/>
      </w:pPr>
      <w:r>
        <w:t xml:space="preserve">The practice of gratitude is essential in this journey. Taking time each day to acknowledge the blessings in our lives, no matter how small, shifts our focus from what we lack to what we have. This simple act of appreciation can transform our perspective, creating a sense of abundance and contentment, even in the midst of </w:t>
        <w:br/>
        <w:t>challenges. Gratitude cultivates a sense of appreciation for the present moment, reminding us of the beauty and richness that surrounds us, even amidst the storms of life.</w:t>
      </w:r>
    </w:p>
    <w:p w14:paraId="1C34A5FE" w14:textId="77777777" w:rsidR="00CF50ED" w:rsidRDefault="00000000">
      <w:pPr>
        <w:autoSpaceDE w:val="0"/>
        <w:autoSpaceDN w:val="0"/>
        <w:spacing w:before="264" w:after="0" w:line="264" w:lineRule="exact"/>
      </w:pPr>
      <w:r>
        <w:t>Self-compassion is another vital ingredient in this lifelong journey. We must treat ourselves with the same kindness, understanding, and forgiveness that we would offer to a cherished friend. This means acknowledging our imperfections, accepting our</w:t>
      </w:r>
    </w:p>
    <w:p w14:paraId="2AD0C589" w14:textId="77777777" w:rsidR="00CF50ED" w:rsidRDefault="00CF50ED">
      <w:pPr>
        <w:sectPr w:rsidR="00CF50ED">
          <w:pgSz w:w="8000" w:h="12000"/>
          <w:pgMar w:top="1440" w:right="1440" w:bottom="1440" w:left="1440" w:header="720" w:footer="720" w:gutter="0"/>
          <w:cols w:space="720"/>
          <w:docGrid w:linePitch="360"/>
        </w:sectPr>
      </w:pPr>
    </w:p>
    <w:p w14:paraId="2636DE74" w14:textId="77777777" w:rsidR="00CF50ED" w:rsidRDefault="00CF50ED">
      <w:pPr>
        <w:autoSpaceDE w:val="0"/>
        <w:autoSpaceDN w:val="0"/>
        <w:spacing w:after="78" w:line="220" w:lineRule="exact"/>
      </w:pPr>
    </w:p>
    <w:p w14:paraId="2200DF22" w14:textId="77777777" w:rsidR="00CF50ED" w:rsidRDefault="00000000">
      <w:pPr>
        <w:autoSpaceDE w:val="0"/>
        <w:autoSpaceDN w:val="0"/>
        <w:spacing w:before="58" w:after="0" w:line="264" w:lineRule="exact"/>
        <w:ind w:right="432"/>
      </w:pPr>
      <w:r>
        <w:t>vulnerabilities, and forgiving ourselves for our mistakes. Self-criticism and self-judgment only hinder our progress, creating a sense of self-doubt and negativity that prevents us from moving forward.</w:t>
      </w:r>
    </w:p>
    <w:p w14:paraId="167CF0C6" w14:textId="77777777" w:rsidR="00CF50ED" w:rsidRDefault="00000000">
      <w:pPr>
        <w:autoSpaceDE w:val="0"/>
        <w:autoSpaceDN w:val="0"/>
        <w:spacing w:before="204" w:after="0" w:line="324" w:lineRule="exact"/>
      </w:pPr>
      <w:r>
        <w:t>Surrounding ourselves with a supportive community is also crucial.</w:t>
      </w:r>
    </w:p>
    <w:p w14:paraId="522D921A" w14:textId="77777777" w:rsidR="00CF50ED" w:rsidRDefault="00000000">
      <w:pPr>
        <w:autoSpaceDE w:val="0"/>
        <w:autoSpaceDN w:val="0"/>
        <w:spacing w:before="60" w:after="0" w:line="264" w:lineRule="exact"/>
      </w:pPr>
      <w:r>
        <w:t>Connecting with others who share our values and aspirations provides a source of encouragement, understanding, and strength. Sharing our experiences, both triumphs and challenges, with like-minded individuals can create a sense of belonging and connection, reminding us that we are not alone on this journey. A supportive community can offer guidance, inspiration, and a sense of shared purpose, enriching and sustaining our commitment to inner peace.</w:t>
      </w:r>
    </w:p>
    <w:p w14:paraId="394AD5CC" w14:textId="77777777" w:rsidR="00CF50ED" w:rsidRDefault="00000000">
      <w:pPr>
        <w:autoSpaceDE w:val="0"/>
        <w:autoSpaceDN w:val="0"/>
        <w:spacing w:before="264" w:after="0" w:line="264" w:lineRule="exact"/>
        <w:ind w:right="144"/>
      </w:pPr>
      <w:r>
        <w:t>Finally, remember that the pursuit of inner peace is not a solitary endeavor. It is a journey shared by countless others, a testament to the universal human longing for peace, harmony, and fulfillment.</w:t>
      </w:r>
    </w:p>
    <w:p w14:paraId="06F8D199" w14:textId="77777777" w:rsidR="00CF50ED" w:rsidRDefault="00000000">
      <w:pPr>
        <w:autoSpaceDE w:val="0"/>
        <w:autoSpaceDN w:val="0"/>
        <w:spacing w:before="60" w:after="0" w:line="264" w:lineRule="exact"/>
      </w:pPr>
      <w:r>
        <w:t>We are all on this journey together, each contributing our own unique experiences and perspectives to the collective understanding of what it means to live a life of inner peace. As we connect with others on this shared path, we discover a sense of shared humanity, mutual support, and collective strength, enriching our journey and inspiring us to continue on our individual quests for lasting inner peace. This collective journey underscores the interconnectedness of our human experience and the shared pursuit of a more peaceful, harmonious existence. The path may be long and winding, but it is a path worth traveling, a testament to the resilience and enduring hope of the human spirit.</w:t>
      </w:r>
    </w:p>
    <w:p w14:paraId="128D8FEF" w14:textId="77777777" w:rsidR="00CF50ED" w:rsidRDefault="00CF50ED">
      <w:pPr>
        <w:sectPr w:rsidR="00CF50ED">
          <w:pgSz w:w="8000" w:h="12000"/>
          <w:pgMar w:top="1440" w:right="1440" w:bottom="1440" w:left="1440" w:header="720" w:footer="720" w:gutter="0"/>
          <w:cols w:space="720"/>
          <w:docGrid w:linePitch="360"/>
        </w:sectPr>
      </w:pPr>
    </w:p>
    <w:p w14:paraId="5BD783E3" w14:textId="77777777" w:rsidR="00CF50ED" w:rsidRDefault="00CF50ED">
      <w:pPr>
        <w:autoSpaceDE w:val="0"/>
        <w:autoSpaceDN w:val="0"/>
        <w:spacing w:after="224" w:line="220" w:lineRule="exact"/>
      </w:pPr>
    </w:p>
    <w:p w14:paraId="75EB80EA" w14:textId="77777777" w:rsidR="00CF50ED" w:rsidRDefault="00000000">
      <w:pPr>
        <w:autoSpaceDE w:val="0"/>
        <w:autoSpaceDN w:val="0"/>
        <w:spacing w:after="0" w:line="330" w:lineRule="exact"/>
      </w:pPr>
      <w:r>
        <w:t>Surrender as a Spiritual Practice</w:t>
      </w:r>
    </w:p>
    <w:p w14:paraId="66BD8EF6" w14:textId="77777777" w:rsidR="00CF50ED" w:rsidRDefault="00000000">
      <w:pPr>
        <w:autoSpaceDE w:val="0"/>
        <w:autoSpaceDN w:val="0"/>
        <w:spacing w:before="286" w:after="0" w:line="264" w:lineRule="exact"/>
        <w:ind w:right="144"/>
      </w:pPr>
      <w:r>
        <w:t xml:space="preserve">Surrender. The very word can evoke feelings of defeat, of passive resignation, of letting go of the reins and tumbling into the </w:t>
        <w:br/>
        <w:t xml:space="preserve">unknown. But within the context of a spiritual practice, surrender takes on a profoundly different meaning. It’s not about giving up, giving in, or abandoning the fight. Rather, it’s about releasing the desperate grip we often maintain on the illusion of control, </w:t>
        <w:br/>
        <w:t>relinquishing the need to micromanage every aspect of our lives, and trusting in something larger than ourselves – a higher power, the universe, the flow of life itself.</w:t>
      </w:r>
    </w:p>
    <w:p w14:paraId="11225A3F" w14:textId="77777777" w:rsidR="00CF50ED" w:rsidRDefault="00000000">
      <w:pPr>
        <w:autoSpaceDE w:val="0"/>
        <w:autoSpaceDN w:val="0"/>
        <w:spacing w:before="206" w:after="0" w:line="322" w:lineRule="exact"/>
      </w:pPr>
      <w:r>
        <w:t>Imagine a river relentlessly carving its path through the landscape.</w:t>
      </w:r>
    </w:p>
    <w:p w14:paraId="6DECE56C" w14:textId="77777777" w:rsidR="00CF50ED" w:rsidRDefault="00000000">
      <w:pPr>
        <w:autoSpaceDE w:val="0"/>
        <w:autoSpaceDN w:val="0"/>
        <w:spacing w:before="60" w:after="0" w:line="264" w:lineRule="exact"/>
      </w:pPr>
      <w:r>
        <w:t>It encounters rocks, bends, and rapids, yet it doesn't fight these obstacles. Instead, it adapts, it flows around them, finding its way through, ultimately reaching the ocean. This is the essence of surrender in spiritual practice – a willingness to yield to the natural current of life, to trust in the inherent wisdom of the universe, even when the path ahead seems uncertain or challenging.</w:t>
      </w:r>
    </w:p>
    <w:p w14:paraId="342A4577" w14:textId="77777777" w:rsidR="00CF50ED" w:rsidRDefault="00000000">
      <w:pPr>
        <w:autoSpaceDE w:val="0"/>
        <w:autoSpaceDN w:val="0"/>
        <w:spacing w:before="264" w:after="0" w:line="264" w:lineRule="exact"/>
      </w:pPr>
      <w:r>
        <w:t xml:space="preserve">Many spiritual traditions offer unique perspectives on surrender. In Buddhism, surrender often manifests as accepting the impermanent nature of reality – the constant flux of change, loss, and gain. The practice of mindfulness, of observing thoughts and emotions </w:t>
        <w:br/>
        <w:t>without judgment, is a form of surrender, allowing experience to unfold without clinging to specific outcomes. The concept of letting go of attachment, a cornerstone of Buddhist philosophy, is a direct expression of this surrender – freeing ourselves from the suffering caused by our desires and expectations.</w:t>
      </w:r>
    </w:p>
    <w:p w14:paraId="54B7A8FE" w14:textId="77777777" w:rsidR="00CF50ED" w:rsidRDefault="00000000">
      <w:pPr>
        <w:autoSpaceDE w:val="0"/>
        <w:autoSpaceDN w:val="0"/>
        <w:spacing w:before="264" w:after="0" w:line="264" w:lineRule="exact"/>
      </w:pPr>
      <w:r>
        <w:t xml:space="preserve">In Christianity, surrender is often framed as an act of faith, a </w:t>
        <w:br/>
        <w:t>conscious decision to trust in God's plan, even when we cannot fully understand it. It involves relinquishing our own will and submitting to a higher authority, believing that God's ways are ultimately better than our own. This surrender is not a passive resignation but an active trust, a conscious choice to align our lives with a divine purpose, finding strength and guidance in faith.</w:t>
      </w:r>
    </w:p>
    <w:p w14:paraId="24DAEC0C" w14:textId="77777777" w:rsidR="00CF50ED" w:rsidRDefault="00000000">
      <w:pPr>
        <w:autoSpaceDE w:val="0"/>
        <w:autoSpaceDN w:val="0"/>
        <w:spacing w:before="206" w:after="0" w:line="322" w:lineRule="exact"/>
      </w:pPr>
      <w:r>
        <w:t>Within Sufism, a mystical branch of Islam, surrender is a central</w:t>
      </w:r>
    </w:p>
    <w:p w14:paraId="7D9E3EAE" w14:textId="77777777" w:rsidR="00CF50ED" w:rsidRDefault="00CF50ED">
      <w:pPr>
        <w:sectPr w:rsidR="00CF50ED">
          <w:pgSz w:w="8000" w:h="12000"/>
          <w:pgMar w:top="1440" w:right="1440" w:bottom="1440" w:left="1440" w:header="720" w:footer="720" w:gutter="0"/>
          <w:cols w:space="720"/>
          <w:docGrid w:linePitch="360"/>
        </w:sectPr>
      </w:pPr>
    </w:p>
    <w:p w14:paraId="3AD78D80" w14:textId="77777777" w:rsidR="00CF50ED" w:rsidRDefault="00CF50ED">
      <w:pPr>
        <w:autoSpaceDE w:val="0"/>
        <w:autoSpaceDN w:val="0"/>
        <w:spacing w:after="78" w:line="220" w:lineRule="exact"/>
      </w:pPr>
    </w:p>
    <w:p w14:paraId="7A5C3DBD" w14:textId="77777777" w:rsidR="00CF50ED" w:rsidRDefault="00000000">
      <w:pPr>
        <w:autoSpaceDE w:val="0"/>
        <w:autoSpaceDN w:val="0"/>
        <w:spacing w:before="60" w:after="0" w:line="264" w:lineRule="exact"/>
      </w:pPr>
      <w:r>
        <w:t xml:space="preserve">practice, represented by the concept of fana – the annihilation of the self in the divine. This is not a literal annihilation, but rather a dissolution of ego, a releasing of the self's attachment to its own desires and ambitions, allowing the divine to take over and guide one's actions. This surrender involves a deep humility, a recognition of one's own limitations, and a trust in the divine will. The Sufi path often emphasizes the importance of relinquishing control and </w:t>
        <w:br/>
        <w:t>allowing oneself to be guided by intuition, allowing the divine light to shine through.</w:t>
      </w:r>
    </w:p>
    <w:p w14:paraId="3FB97E7C" w14:textId="77777777" w:rsidR="00CF50ED" w:rsidRDefault="00000000">
      <w:pPr>
        <w:autoSpaceDE w:val="0"/>
        <w:autoSpaceDN w:val="0"/>
        <w:spacing w:before="264" w:after="0" w:line="264" w:lineRule="exact"/>
      </w:pPr>
      <w:r>
        <w:t xml:space="preserve">Hinduism, with its diverse array of philosophies and practices, offers a multifaceted understanding of surrender. The concept of dharma – one's duty or purpose in life – requires a degree of </w:t>
        <w:br/>
        <w:t xml:space="preserve">surrender. Accepting and fulfilling one's dharma often necessitates letting go of personal desires and ambitions, aligning oneself with a greater cosmic order. The practice of bhakti yoga , the path of devotion, is a profound expression of surrender, where one </w:t>
        <w:br/>
        <w:t>surrenders their heart and soul to a chosen deity, finding solace and guidance in unwavering devotion. The concept of karma yoga , the path of selfless action, also involves a form of surrender, where one acts without attachment to results, accepting whatever comes their way with equanimity.</w:t>
      </w:r>
    </w:p>
    <w:p w14:paraId="4A363A95" w14:textId="77777777" w:rsidR="00CF50ED" w:rsidRDefault="00000000">
      <w:pPr>
        <w:autoSpaceDE w:val="0"/>
        <w:autoSpaceDN w:val="0"/>
        <w:spacing w:before="264" w:after="0" w:line="264" w:lineRule="exact"/>
        <w:ind w:right="144"/>
      </w:pPr>
      <w:r>
        <w:t>Across these traditions, a common thread emerges: the recognition that true freedom lies not in controlling every aspect of our lives, but in relinquishing the illusion of control and embracing the unknown. This isn't a passive resignation but a conscious, active choice. It's a shift in perspective, a reorientation of our focus from the limited perspective of the ego to the boundless wisdom of the universe.</w:t>
      </w:r>
    </w:p>
    <w:p w14:paraId="1D72304F" w14:textId="77777777" w:rsidR="00CF50ED" w:rsidRDefault="00000000">
      <w:pPr>
        <w:autoSpaceDE w:val="0"/>
        <w:autoSpaceDN w:val="0"/>
        <w:spacing w:before="264" w:after="0" w:line="264" w:lineRule="exact"/>
      </w:pPr>
      <w:r>
        <w:t xml:space="preserve">Consider the anxieties that often grip us – anxieties about the future, regrets about the past, worries about our health, finances, relationships. These anxieties stem from our clinging to specific outcomes, from our belief that we can somehow control the </w:t>
        <w:br/>
        <w:t>unpredictable currents of life. Surrender, in its truest form, offers a path to liberation from these anxieties. It's not about ignoring our problems or denying our fears, but about reframing our relationship with them.</w:t>
      </w:r>
    </w:p>
    <w:p w14:paraId="40B419CC" w14:textId="77777777" w:rsidR="00CF50ED" w:rsidRDefault="00CF50ED">
      <w:pPr>
        <w:sectPr w:rsidR="00CF50ED">
          <w:pgSz w:w="8000" w:h="12000"/>
          <w:pgMar w:top="1440" w:right="1440" w:bottom="1440" w:left="1440" w:header="720" w:footer="720" w:gutter="0"/>
          <w:cols w:space="720"/>
          <w:docGrid w:linePitch="360"/>
        </w:sectPr>
      </w:pPr>
    </w:p>
    <w:p w14:paraId="584E6B71" w14:textId="77777777" w:rsidR="00CF50ED" w:rsidRDefault="00CF50ED">
      <w:pPr>
        <w:autoSpaceDE w:val="0"/>
        <w:autoSpaceDN w:val="0"/>
        <w:spacing w:after="78" w:line="220" w:lineRule="exact"/>
      </w:pPr>
    </w:p>
    <w:p w14:paraId="537CC111" w14:textId="77777777" w:rsidR="00CF50ED" w:rsidRDefault="00000000">
      <w:pPr>
        <w:autoSpaceDE w:val="0"/>
        <w:autoSpaceDN w:val="0"/>
        <w:spacing w:before="58" w:after="0" w:line="264" w:lineRule="exact"/>
      </w:pPr>
      <w:r>
        <w:t>Instead of wrestling against the tide of uncertainty, we learn to float, to allow ourselves to be carried by the current, trusting that even amidst the turbulence, there is a deeper wisdom at play. This doesn't mean that life will suddenly become easy; challenges and difficulties will inevitably arise. But with surrender comes a sense of peace, a quiet acceptance of what is, a profound trust that even in the midst of hardship, there is a benevolent force guiding our steps.</w:t>
      </w:r>
    </w:p>
    <w:p w14:paraId="74077C0B" w14:textId="77777777" w:rsidR="00CF50ED" w:rsidRDefault="00000000">
      <w:pPr>
        <w:autoSpaceDE w:val="0"/>
        <w:autoSpaceDN w:val="0"/>
        <w:spacing w:before="264" w:after="0" w:line="264" w:lineRule="exact"/>
        <w:ind w:right="144"/>
      </w:pPr>
      <w:r>
        <w:t>The practice of surrender is not a one-time event but a continuous process, a daily act of letting go. It’s a dance between our human will and a greater divine will, a delicate balance between our agency and the acceptance of what is beyond our control. This involves cultivating a deeper awareness of our thoughts, feelings, and actions, identifying areas where we cling to control, and consciously choosing to release that grip.</w:t>
      </w:r>
    </w:p>
    <w:p w14:paraId="5E2EAE27" w14:textId="77777777" w:rsidR="00CF50ED" w:rsidRDefault="00000000">
      <w:pPr>
        <w:autoSpaceDE w:val="0"/>
        <w:autoSpaceDN w:val="0"/>
        <w:spacing w:before="264" w:after="0" w:line="264" w:lineRule="exact"/>
      </w:pPr>
      <w:r>
        <w:t xml:space="preserve">This might involve journaling, meditation, prayer, spending time in nature, or engaging in any activity that fosters a sense of connection to something larger than ourselves. It's about cultivating a mindset of trust and faith, even when uncertainty prevails. It’s about </w:t>
        <w:br/>
        <w:t xml:space="preserve">developing a deep acceptance of the impermanence of life, </w:t>
        <w:br/>
        <w:t>recognizing that change is inevitable, and that our efforts to control it are often futile.</w:t>
      </w:r>
    </w:p>
    <w:p w14:paraId="3FDBE742" w14:textId="77777777" w:rsidR="00CF50ED" w:rsidRDefault="00000000">
      <w:pPr>
        <w:autoSpaceDE w:val="0"/>
        <w:autoSpaceDN w:val="0"/>
        <w:spacing w:before="264" w:after="0" w:line="264" w:lineRule="exact"/>
        <w:ind w:right="144"/>
      </w:pPr>
      <w:r>
        <w:t>Furthermore, surrendering doesn't necessitate inaction. Quite the contrary. It empowers us to act with greater clarity and purpose, without the burden of expectation or attachment to outcomes. When we surrender our need to control, we free ourselves to act from a place of inner peace, aligning our actions with our deepest values and purpose. The actions themselves become less about achieving a specific outcome and more about expressing our truest selves.</w:t>
      </w:r>
    </w:p>
    <w:p w14:paraId="7243A7B0" w14:textId="77777777" w:rsidR="00CF50ED" w:rsidRDefault="00000000">
      <w:pPr>
        <w:autoSpaceDE w:val="0"/>
        <w:autoSpaceDN w:val="0"/>
        <w:spacing w:before="266" w:after="0" w:line="264" w:lineRule="exact"/>
      </w:pPr>
      <w:r>
        <w:t>Imagine a painter working on a canvas, pouring their heart and soul into their creation. They don't control every brushstroke, every nuance of color or texture. They work with the medium, allowing the inspiration to flow, surrendering to the creative process. The final outcome is not entirely predictable, yet the act of creation itself is fulfilling, regardless of the final product. This is the essence of surrender in action – embracing the creative process, working</w:t>
      </w:r>
    </w:p>
    <w:p w14:paraId="28850D8A" w14:textId="77777777" w:rsidR="00CF50ED" w:rsidRDefault="00CF50ED">
      <w:pPr>
        <w:sectPr w:rsidR="00CF50ED">
          <w:pgSz w:w="8000" w:h="12000"/>
          <w:pgMar w:top="1440" w:right="1440" w:bottom="1440" w:left="1440" w:header="720" w:footer="720" w:gutter="0"/>
          <w:cols w:space="720"/>
          <w:docGrid w:linePitch="360"/>
        </w:sectPr>
      </w:pPr>
    </w:p>
    <w:p w14:paraId="136531B1" w14:textId="77777777" w:rsidR="00CF50ED" w:rsidRDefault="00CF50ED">
      <w:pPr>
        <w:autoSpaceDE w:val="0"/>
        <w:autoSpaceDN w:val="0"/>
        <w:spacing w:after="78" w:line="220" w:lineRule="exact"/>
      </w:pPr>
    </w:p>
    <w:p w14:paraId="2C2FFC83" w14:textId="77777777" w:rsidR="00CF50ED" w:rsidRDefault="00000000">
      <w:pPr>
        <w:autoSpaceDE w:val="0"/>
        <w:autoSpaceDN w:val="0"/>
        <w:spacing w:before="56" w:after="0" w:line="266" w:lineRule="exact"/>
        <w:ind w:right="432"/>
      </w:pPr>
      <w:r>
        <w:t>with the flow of life, and trusting in the inherent beauty of the unfolding journey.</w:t>
      </w:r>
    </w:p>
    <w:p w14:paraId="47F703AF" w14:textId="77777777" w:rsidR="00CF50ED" w:rsidRDefault="00000000">
      <w:pPr>
        <w:autoSpaceDE w:val="0"/>
        <w:autoSpaceDN w:val="0"/>
        <w:spacing w:before="264" w:after="0" w:line="264" w:lineRule="exact"/>
      </w:pPr>
      <w:r>
        <w:t xml:space="preserve">The path of surrender is not always easy. There will be moments of doubt, moments of fear, moments when the desire to reclaim control feels almost overwhelming. But these moments are </w:t>
        <w:br/>
        <w:t xml:space="preserve">opportunities for growth, for deepening our trust, for strengthening our faith. Through persistent practice, through mindful awareness and self-compassion, we can cultivate a deeper capacity for </w:t>
        <w:br/>
        <w:t>surrender, discovering a profound sense of freedom, peace, and connection to something larger than ourselves. It is a path of continuous unfolding, a journey of self-discovery and spiritual growth, leading to a life lived with greater authenticity, grace, and serenity. The journey may be challenging, but the destination – a life lived in harmony with the universe – is worth the effort. The journey itself is the reward.</w:t>
      </w:r>
    </w:p>
    <w:p w14:paraId="6A551F19" w14:textId="77777777" w:rsidR="00CF50ED" w:rsidRDefault="00CF50ED">
      <w:pPr>
        <w:sectPr w:rsidR="00CF50ED">
          <w:pgSz w:w="8000" w:h="12000"/>
          <w:pgMar w:top="1440" w:right="1440" w:bottom="1440" w:left="1440" w:header="720" w:footer="720" w:gutter="0"/>
          <w:cols w:space="720"/>
          <w:docGrid w:linePitch="360"/>
        </w:sectPr>
      </w:pPr>
    </w:p>
    <w:p w14:paraId="5E96E9B5" w14:textId="77777777" w:rsidR="00CF50ED" w:rsidRDefault="00CF50ED">
      <w:pPr>
        <w:autoSpaceDE w:val="0"/>
        <w:autoSpaceDN w:val="0"/>
        <w:spacing w:after="224" w:line="220" w:lineRule="exact"/>
      </w:pPr>
    </w:p>
    <w:p w14:paraId="5E90A69C" w14:textId="77777777" w:rsidR="00CF50ED" w:rsidRDefault="00000000">
      <w:pPr>
        <w:autoSpaceDE w:val="0"/>
        <w:autoSpaceDN w:val="0"/>
        <w:spacing w:after="0" w:line="330" w:lineRule="exact"/>
      </w:pPr>
      <w:r>
        <w:t>The Benefits of Letting Go</w:t>
      </w:r>
    </w:p>
    <w:p w14:paraId="6E54910D" w14:textId="77777777" w:rsidR="00CF50ED" w:rsidRDefault="00000000">
      <w:pPr>
        <w:autoSpaceDE w:val="0"/>
        <w:autoSpaceDN w:val="0"/>
        <w:spacing w:before="286" w:after="0" w:line="264" w:lineRule="exact"/>
      </w:pPr>
      <w:r>
        <w:t>The weight of the world, a familiar burden many carry, often stems from our relentless clinging to control. We grip tightly to outcomes, to expectations, to the illusion that we can somehow dictate the unpredictable dance of life. This relentless striving, this desperate attempt to bend the universe to our will, often leaves us exhausted, anxious, and ultimately, unfulfilled. Letting go, surrendering to the flow of life, however, offers a profound liberation. It’s a path to a quieter, more peaceful existence, where the anxieties that once consumed us begin to fade, replaced by a sense of acceptance and trust.</w:t>
      </w:r>
    </w:p>
    <w:p w14:paraId="3D4D8C85" w14:textId="77777777" w:rsidR="00CF50ED" w:rsidRDefault="00000000">
      <w:pPr>
        <w:autoSpaceDE w:val="0"/>
        <w:autoSpaceDN w:val="0"/>
        <w:spacing w:before="266" w:after="0" w:line="264" w:lineRule="exact"/>
      </w:pPr>
      <w:r>
        <w:t xml:space="preserve">My own journey towards surrender began amidst a period of </w:t>
        <w:br/>
        <w:t>significant personal upheaval. A series of unexpected setbacks –financial strain, the loss of a cherished relationship, and a health scare – left me feeling overwhelmed and adrift. My instinct, as it had always been, was to fight, to control, to somehow wrestle my way back to a sense of stability. I meticulously planned, strategized, and relentlessly pursued solutions, yet the more I struggled, the more things seemed to unravel. The anxiety became a constant companion, a heavy cloak weighing me down, stifling my joy and creativity. I experienced like Sisyphus, eternally pushing the boulder uphill, only to watch it roll back down with each renewed effort.</w:t>
      </w:r>
    </w:p>
    <w:p w14:paraId="63149A43" w14:textId="77777777" w:rsidR="00CF50ED" w:rsidRDefault="00000000">
      <w:pPr>
        <w:autoSpaceDE w:val="0"/>
        <w:autoSpaceDN w:val="0"/>
        <w:spacing w:before="264" w:after="0" w:line="264" w:lineRule="exact"/>
      </w:pPr>
      <w:r>
        <w:t xml:space="preserve">It was during this tumultuous period that I rediscovered the solace of the simple act of letting go. Initially, it experienced like weakness, like an admission of defeat. But as I gradually embraced this new </w:t>
        <w:br/>
        <w:t>perspective, a subtle shift began to occur. I began to see the futility of my struggle, the inherent limitations of my control. I started to practice mindfulness, focusing on the present moment, observing my thoughts and emotions without judgment. I found immense comfort in nature, spending hours walking in the woods, letting the stillness of the trees and the whisper of the wind wash over me, calming the frantic energy within.</w:t>
      </w:r>
    </w:p>
    <w:p w14:paraId="286EF547" w14:textId="77777777" w:rsidR="00CF50ED" w:rsidRDefault="00000000">
      <w:pPr>
        <w:autoSpaceDE w:val="0"/>
        <w:autoSpaceDN w:val="0"/>
        <w:spacing w:before="264" w:after="0" w:line="264" w:lineRule="exact"/>
      </w:pPr>
      <w:r>
        <w:t>This practice of mindfulness wasn't about ignoring my problems; it was about creating space, a breathing room where I could observe my anxieties without being consumed by them. It was like stepping</w:t>
      </w:r>
    </w:p>
    <w:p w14:paraId="43C45EB6" w14:textId="77777777" w:rsidR="00CF50ED" w:rsidRDefault="00CF50ED">
      <w:pPr>
        <w:sectPr w:rsidR="00CF50ED">
          <w:pgSz w:w="8000" w:h="12000"/>
          <w:pgMar w:top="1440" w:right="1440" w:bottom="1440" w:left="1440" w:header="720" w:footer="720" w:gutter="0"/>
          <w:cols w:space="720"/>
          <w:docGrid w:linePitch="360"/>
        </w:sectPr>
      </w:pPr>
    </w:p>
    <w:p w14:paraId="5F72559D" w14:textId="77777777" w:rsidR="00CF50ED" w:rsidRDefault="00CF50ED">
      <w:pPr>
        <w:autoSpaceDE w:val="0"/>
        <w:autoSpaceDN w:val="0"/>
        <w:spacing w:after="78" w:line="220" w:lineRule="exact"/>
      </w:pPr>
    </w:p>
    <w:p w14:paraId="404B5EA6" w14:textId="77777777" w:rsidR="00CF50ED" w:rsidRDefault="00000000">
      <w:pPr>
        <w:autoSpaceDE w:val="0"/>
        <w:autoSpaceDN w:val="0"/>
        <w:spacing w:before="58" w:after="0" w:line="264" w:lineRule="exact"/>
      </w:pPr>
      <w:r>
        <w:t xml:space="preserve">back from the raging storm and watching it from a distance, </w:t>
        <w:br/>
        <w:t>witnessing its power without being caught in its chaotic currents. This allowed me to access a different type of strength – a strength that didn't come from forcing things but from accepting them, from allowing the storm to pass.</w:t>
      </w:r>
    </w:p>
    <w:p w14:paraId="267ACE63" w14:textId="77777777" w:rsidR="00CF50ED" w:rsidRDefault="00000000">
      <w:pPr>
        <w:autoSpaceDE w:val="0"/>
        <w:autoSpaceDN w:val="0"/>
        <w:spacing w:before="264" w:after="0" w:line="264" w:lineRule="exact"/>
      </w:pPr>
      <w:r>
        <w:t xml:space="preserve">As I continued to let go, I began to notice a remarkable shift in my perspective. The anxieties that once consumed me gradually </w:t>
        <w:br/>
        <w:t xml:space="preserve">lessened in intensity, their grip loosening with each act of </w:t>
        <w:br/>
        <w:t>surrender. The future, once a terrifying abyss of uncertainty, began to appear less daunting. I still faced challenges, of course, but they experienced less overwhelming, less capable of paralyzing me. There was a newfound resilience, a sense of inner peace that allowed me to navigate the complexities of life with a greater sense of calm and equanimity.</w:t>
      </w:r>
    </w:p>
    <w:p w14:paraId="504C7BC3" w14:textId="77777777" w:rsidR="00CF50ED" w:rsidRDefault="00000000">
      <w:pPr>
        <w:autoSpaceDE w:val="0"/>
        <w:autoSpaceDN w:val="0"/>
        <w:spacing w:before="264" w:after="0" w:line="264" w:lineRule="exact"/>
      </w:pPr>
      <w:r>
        <w:t>One particularly poignant example of this shift occurred during a challenging professional situation. A project I was deeply invested in faced unexpected setbacks, threatening to derail the entire endeavor. My initial response was to panic, to try to regain control by micromanaging every detail. But then, I remembered the lessons I had learned through my practice of surrender. I took a deep breath, stepped back, and allowed myself to feel the fear and frustration without letting them overwhelm me.</w:t>
      </w:r>
    </w:p>
    <w:p w14:paraId="2134D2D7" w14:textId="77777777" w:rsidR="00CF50ED" w:rsidRDefault="00000000">
      <w:pPr>
        <w:autoSpaceDE w:val="0"/>
        <w:autoSpaceDN w:val="0"/>
        <w:spacing w:before="264" w:after="0" w:line="264" w:lineRule="exact"/>
      </w:pPr>
      <w:r>
        <w:t>Instead of frantically trying to fix everything, I focused on what I could control – my own attitude, my approach to the problem. I collaborated with my team, fostering open communication and a shared sense of purpose. We addressed the challenges one step at a time, adapting to the changing circumstances, finding creative solutions as we went along. To my surprise, the project not only survived but ultimately thrived, exceeding expectations in ways we had never anticipated.</w:t>
      </w:r>
    </w:p>
    <w:p w14:paraId="02894445" w14:textId="77777777" w:rsidR="00CF50ED" w:rsidRDefault="00000000">
      <w:pPr>
        <w:autoSpaceDE w:val="0"/>
        <w:autoSpaceDN w:val="0"/>
        <w:spacing w:before="266" w:after="0" w:line="264" w:lineRule="exact"/>
      </w:pPr>
      <w:r>
        <w:t xml:space="preserve">This experience reinforced the profound benefits of letting go. It showed me that true strength doesn't lie in controlling outcomes but in navigating the challenges with grace and resilience, trusting in the process, and embracing the unknown. It taught me that </w:t>
        <w:br/>
        <w:t>sometimes, the best way to achieve our goals is to release our desperate grip on the outcome and simply focus on doing our best,</w:t>
      </w:r>
    </w:p>
    <w:p w14:paraId="670CCD73" w14:textId="77777777" w:rsidR="00CF50ED" w:rsidRDefault="00CF50ED">
      <w:pPr>
        <w:sectPr w:rsidR="00CF50ED">
          <w:pgSz w:w="8000" w:h="12000"/>
          <w:pgMar w:top="1440" w:right="1440" w:bottom="1440" w:left="1440" w:header="720" w:footer="720" w:gutter="0"/>
          <w:cols w:space="720"/>
          <w:docGrid w:linePitch="360"/>
        </w:sectPr>
      </w:pPr>
    </w:p>
    <w:p w14:paraId="7132B26F" w14:textId="77777777" w:rsidR="00CF50ED" w:rsidRDefault="00CF50ED">
      <w:pPr>
        <w:autoSpaceDE w:val="0"/>
        <w:autoSpaceDN w:val="0"/>
        <w:spacing w:after="78" w:line="220" w:lineRule="exact"/>
      </w:pPr>
    </w:p>
    <w:p w14:paraId="40F42E41" w14:textId="77777777" w:rsidR="00CF50ED" w:rsidRDefault="00000000">
      <w:pPr>
        <w:autoSpaceDE w:val="0"/>
        <w:autoSpaceDN w:val="0"/>
        <w:spacing w:before="56" w:after="0" w:line="266" w:lineRule="exact"/>
        <w:ind w:right="576"/>
      </w:pPr>
      <w:r>
        <w:t>working with the flow, trusting in the inherent wisdom of the universe.</w:t>
      </w:r>
    </w:p>
    <w:p w14:paraId="729F5D09" w14:textId="77777777" w:rsidR="00CF50ED" w:rsidRDefault="00000000">
      <w:pPr>
        <w:autoSpaceDE w:val="0"/>
        <w:autoSpaceDN w:val="0"/>
        <w:spacing w:before="264" w:after="0" w:line="264" w:lineRule="exact"/>
      </w:pPr>
      <w:r>
        <w:t xml:space="preserve">Surrendering isn't about giving up or being passive; it's about shifting our focus from the illusion of control to the reality of trust. It's about cultivating faith in a larger plan, a deeper wisdom that guides our steps even when the path ahead is obscured by </w:t>
        <w:br/>
        <w:t>uncertainty. This doesn't negate our agency; it empowers us to act with greater clarity, freed from the burden of expectations and anxieties.</w:t>
      </w:r>
    </w:p>
    <w:p w14:paraId="66C111E9" w14:textId="77777777" w:rsidR="00CF50ED" w:rsidRDefault="00000000">
      <w:pPr>
        <w:autoSpaceDE w:val="0"/>
        <w:autoSpaceDN w:val="0"/>
        <w:spacing w:before="264" w:after="0" w:line="264" w:lineRule="exact"/>
      </w:pPr>
      <w:r>
        <w:t xml:space="preserve">The benefits extend beyond the personal realm. Letting go of the need to control also fosters healthier relationships. When we </w:t>
        <w:br/>
        <w:t xml:space="preserve">relinquish the need to manipulate or control others, we create space for genuine connection, allowing relationships to blossom naturally, unburdened by our expectations and demands. We become more present, more capable of truly listening to and understanding </w:t>
        <w:br/>
        <w:t>others, creating a more compassionate and supportive environment.</w:t>
      </w:r>
    </w:p>
    <w:p w14:paraId="17D90A5D" w14:textId="77777777" w:rsidR="00CF50ED" w:rsidRDefault="00000000">
      <w:pPr>
        <w:autoSpaceDE w:val="0"/>
        <w:autoSpaceDN w:val="0"/>
        <w:spacing w:before="264" w:after="0" w:line="264" w:lineRule="exact"/>
        <w:ind w:right="144"/>
      </w:pPr>
      <w:r>
        <w:t>Furthermore, surrendering our need for control can lead to a greater sense of creativity and innovation. When we release the pressure of achieving specific outcomes, we open ourselves to new possibilities, allowing our intuition and creativity to flow more freely. We become less rigid, more adaptable, more willing to experiment and embrace new approaches. The anxieties that once stifled our creative spirit give way to a sense of freedom and possibility. The world becomes a canvas of infinite potential, inviting us to explore, to experiment, to discover.</w:t>
      </w:r>
    </w:p>
    <w:p w14:paraId="7C6F48C7" w14:textId="77777777" w:rsidR="00CF50ED" w:rsidRDefault="00000000">
      <w:pPr>
        <w:autoSpaceDE w:val="0"/>
        <w:autoSpaceDN w:val="0"/>
        <w:spacing w:before="264" w:after="0" w:line="264" w:lineRule="exact"/>
      </w:pPr>
      <w:r>
        <w:t>The process of surrender is a continuous journey, not a destination. It’s a gradual unfolding, a delicate dance between our human will and a greater divine will. There will be times when the desire to reclaim control will feel almost overwhelming, when doubt and fear threaten to engulf us. But these moments are not failures; they are opportunities for growth, for strengthening our faith, for deepening our trust in the unfolding of life. With persistent practice, with self-compassion and mindful awareness, we can cultivate a greater capacity for surrender, discovering a profound sense of freedom, peace, and connection to something larger than ourselves.</w:t>
      </w:r>
    </w:p>
    <w:p w14:paraId="544806EF" w14:textId="77777777" w:rsidR="00CF50ED" w:rsidRDefault="00CF50ED">
      <w:pPr>
        <w:sectPr w:rsidR="00CF50ED">
          <w:pgSz w:w="8000" w:h="12000"/>
          <w:pgMar w:top="1440" w:right="1440" w:bottom="1440" w:left="1440" w:header="720" w:footer="720" w:gutter="0"/>
          <w:cols w:space="720"/>
          <w:docGrid w:linePitch="360"/>
        </w:sectPr>
      </w:pPr>
    </w:p>
    <w:p w14:paraId="6A3ED66A" w14:textId="77777777" w:rsidR="00CF50ED" w:rsidRDefault="00CF50ED">
      <w:pPr>
        <w:autoSpaceDE w:val="0"/>
        <w:autoSpaceDN w:val="0"/>
        <w:spacing w:after="78" w:line="220" w:lineRule="exact"/>
      </w:pPr>
    </w:p>
    <w:p w14:paraId="07B48750" w14:textId="77777777" w:rsidR="00CF50ED" w:rsidRDefault="00000000">
      <w:pPr>
        <w:autoSpaceDE w:val="0"/>
        <w:autoSpaceDN w:val="0"/>
        <w:spacing w:before="58" w:after="0" w:line="264" w:lineRule="exact"/>
      </w:pPr>
      <w:r>
        <w:t xml:space="preserve">The path of surrender is not always easy, but the rewards are </w:t>
        <w:br/>
        <w:t xml:space="preserve">immeasurable. It's a journey towards a life lived with greater </w:t>
        <w:br/>
        <w:t xml:space="preserve">authenticity, grace, and serenity. It’s about embracing the </w:t>
        <w:br/>
        <w:t xml:space="preserve">unexpected, trusting the process, and finding joy in the simple act of letting go. And perhaps, most importantly, it's about </w:t>
        <w:br/>
        <w:t>remembering that even in the midst of life's storms, there is a quiet, unwavering peace that awaits us, a peace born of surrendering to the wisdom of a universe far greater than ourselves. This peace isn't the absence of challenges, but the presence of a quiet acceptance, a deep trust that even amidst the chaos, there is a benevolent force guiding our steps, leading us towards a life lived in harmony with the universe. The journey is the destination, and the peace is found within the act of letting go. The letting go itself becomes a prayer, a silent offering to the currents of life, a humble acceptance of what is, and a hopeful embrace of what is to come.</w:t>
      </w:r>
    </w:p>
    <w:p w14:paraId="33B7C3A2" w14:textId="77777777" w:rsidR="00CF50ED" w:rsidRDefault="00CF50ED">
      <w:pPr>
        <w:sectPr w:rsidR="00CF50ED">
          <w:pgSz w:w="8000" w:h="12000"/>
          <w:pgMar w:top="1440" w:right="1440" w:bottom="1440" w:left="1440" w:header="720" w:footer="720" w:gutter="0"/>
          <w:cols w:space="720"/>
          <w:docGrid w:linePitch="360"/>
        </w:sectPr>
      </w:pPr>
    </w:p>
    <w:p w14:paraId="2BD8E0D7" w14:textId="77777777" w:rsidR="00CF50ED" w:rsidRDefault="00CF50ED">
      <w:pPr>
        <w:autoSpaceDE w:val="0"/>
        <w:autoSpaceDN w:val="0"/>
        <w:spacing w:after="224" w:line="220" w:lineRule="exact"/>
      </w:pPr>
    </w:p>
    <w:p w14:paraId="3A365A6B" w14:textId="77777777" w:rsidR="00CF50ED" w:rsidRDefault="00000000">
      <w:pPr>
        <w:autoSpaceDE w:val="0"/>
        <w:autoSpaceDN w:val="0"/>
        <w:spacing w:after="0" w:line="330" w:lineRule="exact"/>
      </w:pPr>
      <w:r>
        <w:t>Surrender as an Act of Faith</w:t>
      </w:r>
    </w:p>
    <w:p w14:paraId="52378B32" w14:textId="77777777" w:rsidR="00CF50ED" w:rsidRDefault="00000000">
      <w:pPr>
        <w:autoSpaceDE w:val="0"/>
        <w:autoSpaceDN w:val="0"/>
        <w:spacing w:before="286" w:after="0" w:line="264" w:lineRule="exact"/>
      </w:pPr>
      <w:r>
        <w:t>Surrender, in its truest form, is not an act of resignation but an act of profound faith. It's a conscious choice to relinquish the illusion of control, to trust in a power greater than ourselves, whatever that power may be – be it a divine entity, the universe itself, or simply the inherent wisdom of life's unfolding. This trust isn't blind faith; it’s a faith cultivated through experience, through the observation of patterns, through the quiet recognition that some things are beyond our immediate grasp.</w:t>
      </w:r>
    </w:p>
    <w:p w14:paraId="37E3CC37" w14:textId="77777777" w:rsidR="00CF50ED" w:rsidRDefault="00000000">
      <w:pPr>
        <w:autoSpaceDE w:val="0"/>
        <w:autoSpaceDN w:val="0"/>
        <w:spacing w:before="264" w:after="0" w:line="264" w:lineRule="exact"/>
      </w:pPr>
      <w:r>
        <w:t xml:space="preserve">For many, this faith is rooted in a specific religious or spiritual belief system. The concept of surrendering to God's will, for </w:t>
        <w:br/>
        <w:t xml:space="preserve">example, is central to many faiths, offering comfort and guidance in times of uncertainty. The image of a shepherd leading his flock, a metaphor for divine guidance, speaks to the inherent human desire for protection and direction. In these belief systems, surrender is an act of humility, a recognition of our limitations and a trust in a higher intelligence that knows the path better than we do. The prayers whispered in moments of despair, the silent devotion during meditation, all represent different facets of this surrender, a </w:t>
        <w:br/>
        <w:t>conscious act of releasing our anxieties and placing our trust in a benevolent force.</w:t>
      </w:r>
    </w:p>
    <w:p w14:paraId="391E25A9" w14:textId="77777777" w:rsidR="00CF50ED" w:rsidRDefault="00000000">
      <w:pPr>
        <w:autoSpaceDE w:val="0"/>
        <w:autoSpaceDN w:val="0"/>
        <w:spacing w:before="264" w:after="0" w:line="264" w:lineRule="exact"/>
      </w:pPr>
      <w:r>
        <w:t xml:space="preserve">But surrender doesn't necessitate a rigid adherence to a particular theological framework. For others, the act of surrendering is a recognition of the interconnectedness of all things, a deep </w:t>
        <w:br/>
        <w:t xml:space="preserve">understanding that we are part of a larger cosmic dance, and resisting the flow of this dance only leads to friction and suffering. This perspective is often seen in philosophies like Buddhism and Taoism, which emphasize the importance of accepting the </w:t>
        <w:br/>
        <w:t>impermanence of all things and aligning ourselves with the natural rhythm of life. Surrendering in this context is about aligning with the Tao, the natural order of the universe, allowing life to unfold organically, without our desperate attempts to mold it to our will.</w:t>
      </w:r>
    </w:p>
    <w:p w14:paraId="54978967" w14:textId="77777777" w:rsidR="00CF50ED" w:rsidRDefault="00000000">
      <w:pPr>
        <w:autoSpaceDE w:val="0"/>
        <w:autoSpaceDN w:val="0"/>
        <w:spacing w:before="264" w:after="0" w:line="264" w:lineRule="exact"/>
        <w:ind w:right="288"/>
      </w:pPr>
      <w:r>
        <w:t>In my own life, my understanding of surrender has evolved over time. Initially, the concept experienced synonymous with weakness, a passive acceptance of whatever fate might throw my way. I</w:t>
      </w:r>
    </w:p>
    <w:p w14:paraId="547F196C" w14:textId="77777777" w:rsidR="00CF50ED" w:rsidRDefault="00CF50ED">
      <w:pPr>
        <w:sectPr w:rsidR="00CF50ED">
          <w:pgSz w:w="8000" w:h="12000"/>
          <w:pgMar w:top="1440" w:right="1440" w:bottom="1440" w:left="1440" w:header="720" w:footer="720" w:gutter="0"/>
          <w:cols w:space="720"/>
          <w:docGrid w:linePitch="360"/>
        </w:sectPr>
      </w:pPr>
    </w:p>
    <w:p w14:paraId="2AFF1861" w14:textId="77777777" w:rsidR="00CF50ED" w:rsidRDefault="00CF50ED">
      <w:pPr>
        <w:autoSpaceDE w:val="0"/>
        <w:autoSpaceDN w:val="0"/>
        <w:spacing w:after="78" w:line="220" w:lineRule="exact"/>
      </w:pPr>
    </w:p>
    <w:p w14:paraId="17571A68" w14:textId="77777777" w:rsidR="00CF50ED" w:rsidRDefault="00000000">
      <w:pPr>
        <w:autoSpaceDE w:val="0"/>
        <w:autoSpaceDN w:val="0"/>
        <w:spacing w:before="58" w:after="0" w:line="264" w:lineRule="exact"/>
        <w:ind w:right="576"/>
      </w:pPr>
      <w:r>
        <w:t>remember wrestling with the idea, feeling a deep resistance to relinquishing control, a fear of losing my sense of agency, my ability to shape my own destiny. This internal struggle was a constant tug-of-war, a battle between my ego’s insistence on mastery and a quiet, persistent whisper urging me to let go.</w:t>
      </w:r>
    </w:p>
    <w:p w14:paraId="039CC11B" w14:textId="77777777" w:rsidR="00CF50ED" w:rsidRDefault="00000000">
      <w:pPr>
        <w:autoSpaceDE w:val="0"/>
        <w:autoSpaceDN w:val="0"/>
        <w:spacing w:before="264" w:after="0" w:line="264" w:lineRule="exact"/>
      </w:pPr>
      <w:r>
        <w:t xml:space="preserve">The turning point came gradually, not through a sudden epiphany but through a series of small, seemingly insignificant acts of </w:t>
        <w:br/>
        <w:t xml:space="preserve">surrender. It was in the quiet moments of meditation, in the </w:t>
        <w:br/>
        <w:t xml:space="preserve">stillness of nature, that I began to experience the profound peace that comes from releasing the need to control. It wasn't about ignoring my problems; it was about creating space, allowing myself to feel the full weight of my anxieties without being consumed by them. It was like stepping back from the raging tempest and </w:t>
        <w:br/>
        <w:t>observing its power from a safe distance, witnessing its fury without being battered by its relentless waves.</w:t>
      </w:r>
    </w:p>
    <w:p w14:paraId="2FA8DA90" w14:textId="77777777" w:rsidR="00CF50ED" w:rsidRDefault="00000000">
      <w:pPr>
        <w:autoSpaceDE w:val="0"/>
        <w:autoSpaceDN w:val="0"/>
        <w:spacing w:before="264" w:after="0" w:line="264" w:lineRule="exact"/>
        <w:ind w:right="144"/>
      </w:pPr>
      <w:r>
        <w:t xml:space="preserve">This perspective shift was crucial. It allowed me to discern the difference between acceptance and resignation. Acceptance is an active choice, a conscious decision to acknowledge the present moment without judgment. It's about recognizing the reality of the situation, both the good and the bad, without clinging to any particular outcome. Resignation, on the other hand, is passive, a feeling of helplessness and defeat. Acceptance, by contrast, </w:t>
        <w:br/>
        <w:t xml:space="preserve">empowers us; it gives us the space to respond thoughtfully, </w:t>
        <w:br/>
        <w:t>creatively, and effectively to the challenges we face.</w:t>
      </w:r>
    </w:p>
    <w:p w14:paraId="7BD5912A" w14:textId="77777777" w:rsidR="00CF50ED" w:rsidRDefault="00000000">
      <w:pPr>
        <w:autoSpaceDE w:val="0"/>
        <w:autoSpaceDN w:val="0"/>
        <w:spacing w:before="264" w:after="0" w:line="264" w:lineRule="exact"/>
      </w:pPr>
      <w:r>
        <w:t xml:space="preserve">This acceptance often manifested in unexpected ways. In my </w:t>
        <w:br/>
        <w:t xml:space="preserve">professional life, for instance, I used to agonize over every detail, every potential setback, constantly strategizing and planning for every contingency. This approach, while seemingly proactive, often left me exhausted and anxious. As I embraced surrender, however, I started to trust the process, to trust in my own abilities and the collective intelligence of my team. This shift allowed me to </w:t>
        <w:br/>
        <w:t>approach challenges with greater clarity and creativity. I became more adaptable, more willing to adjust my plans in response to unforeseen circumstances, and paradoxically, this flexibility led to greater success than my previous rigid approach.</w:t>
      </w:r>
    </w:p>
    <w:p w14:paraId="4B2EE3B4" w14:textId="77777777" w:rsidR="00CF50ED" w:rsidRDefault="00000000">
      <w:pPr>
        <w:autoSpaceDE w:val="0"/>
        <w:autoSpaceDN w:val="0"/>
        <w:spacing w:before="204" w:after="0" w:line="324" w:lineRule="exact"/>
      </w:pPr>
      <w:r>
        <w:t>The same principle extended into my personal relationships. My</w:t>
      </w:r>
    </w:p>
    <w:p w14:paraId="60E25C83" w14:textId="77777777" w:rsidR="00CF50ED" w:rsidRDefault="00CF50ED">
      <w:pPr>
        <w:sectPr w:rsidR="00CF50ED">
          <w:pgSz w:w="8000" w:h="12000"/>
          <w:pgMar w:top="1440" w:right="1440" w:bottom="1440" w:left="1440" w:header="720" w:footer="720" w:gutter="0"/>
          <w:cols w:space="720"/>
          <w:docGrid w:linePitch="360"/>
        </w:sectPr>
      </w:pPr>
    </w:p>
    <w:p w14:paraId="6703EB8C" w14:textId="77777777" w:rsidR="00CF50ED" w:rsidRDefault="00CF50ED">
      <w:pPr>
        <w:autoSpaceDE w:val="0"/>
        <w:autoSpaceDN w:val="0"/>
        <w:spacing w:after="78" w:line="220" w:lineRule="exact"/>
      </w:pPr>
    </w:p>
    <w:p w14:paraId="1C705186" w14:textId="77777777" w:rsidR="00CF50ED" w:rsidRDefault="00000000">
      <w:pPr>
        <w:autoSpaceDE w:val="0"/>
        <w:autoSpaceDN w:val="0"/>
        <w:spacing w:before="58" w:after="0" w:line="264" w:lineRule="exact"/>
      </w:pPr>
      <w:r>
        <w:t>previous attempts to control outcomes – to steer conversations, dictate actions, anticipate and manage expectations – often created friction and distance. As I learned to surrender, to let go of my need to control others, my relationships became deeper, more authentic, and less fraught with tension. I started to listen more deeply, to truly hear what others were saying, both verbally and nonverbally.</w:t>
      </w:r>
    </w:p>
    <w:p w14:paraId="1BF4383B" w14:textId="77777777" w:rsidR="00CF50ED" w:rsidRDefault="00000000">
      <w:pPr>
        <w:autoSpaceDE w:val="0"/>
        <w:autoSpaceDN w:val="0"/>
        <w:spacing w:before="60" w:after="0" w:line="264" w:lineRule="exact"/>
        <w:ind w:right="1440"/>
      </w:pPr>
      <w:r>
        <w:t>This shift in focus created space for greater empathy, understanding, and genuine connection.</w:t>
      </w:r>
    </w:p>
    <w:p w14:paraId="031DEBE8" w14:textId="77777777" w:rsidR="00CF50ED" w:rsidRDefault="00000000">
      <w:pPr>
        <w:autoSpaceDE w:val="0"/>
        <w:autoSpaceDN w:val="0"/>
        <w:spacing w:before="264" w:after="0" w:line="264" w:lineRule="exact"/>
      </w:pPr>
      <w:r>
        <w:t>Surrender, then, is not about relinquishing responsibility. It’s about relinquishing the illusion of absolute control, recognizing that some things are simply beyond our capacity to manipulate or predict. It’s about shifting our focus from the outcome to the process, from the destination to the journey. This doesn’t mean we become passive observers; it means we act with a greater sense of intentionality, a deeper understanding that even our best efforts may not always yield the desired result.</w:t>
      </w:r>
    </w:p>
    <w:p w14:paraId="2DEFC6CC" w14:textId="77777777" w:rsidR="00CF50ED" w:rsidRDefault="00000000">
      <w:pPr>
        <w:autoSpaceDE w:val="0"/>
        <w:autoSpaceDN w:val="0"/>
        <w:spacing w:before="264" w:after="0" w:line="264" w:lineRule="exact"/>
      </w:pPr>
      <w:r>
        <w:t xml:space="preserve">It is within this paradox – the acceptance of the unpredictable nature of life while simultaneously engaging actively in shaping our own experience – that we discover the true essence of surrender. It's a constant negotiation, a delicate dance between our human will and a larger force, a force that guides us, challenges us, and </w:t>
        <w:br/>
        <w:t>ultimately, leads us towards a deeper understanding of ourselves and our place in the vast tapestry of existence.</w:t>
      </w:r>
    </w:p>
    <w:p w14:paraId="62AA5DB2" w14:textId="77777777" w:rsidR="00CF50ED" w:rsidRDefault="00000000">
      <w:pPr>
        <w:autoSpaceDE w:val="0"/>
        <w:autoSpaceDN w:val="0"/>
        <w:spacing w:before="264" w:after="0" w:line="264" w:lineRule="exact"/>
      </w:pPr>
      <w:r>
        <w:t>This journey of surrender is not always easy. There will be moments of doubt, of fear, of a desperate yearning to regain control. These moments are not failures; they are opportunities for growth, for deepening our understanding of the process, for strengthening our trust in the unfolding of life. It’s in these moments of struggle that our faith is tested, refined, and ultimately strengthened. It's in these moments that we learn to trust the wisdom of the universe, to trust that even amidst the chaos, there is a benevolent force guiding our steps, leading us toward a greater sense of peace, serenity, and fulfillment.</w:t>
      </w:r>
    </w:p>
    <w:p w14:paraId="3CD9617D" w14:textId="77777777" w:rsidR="00CF50ED" w:rsidRDefault="00000000">
      <w:pPr>
        <w:autoSpaceDE w:val="0"/>
        <w:autoSpaceDN w:val="0"/>
        <w:spacing w:before="264" w:after="0" w:line="264" w:lineRule="exact"/>
      </w:pPr>
      <w:r>
        <w:t>The path of surrender is a lifelong journey, a continuous unfolding, a constant refinement.  of our understanding of faith and trust. it is not a destination but a process, a dynamic interaction between our</w:t>
      </w:r>
    </w:p>
    <w:p w14:paraId="7A7DBA7E" w14:textId="77777777" w:rsidR="00CF50ED" w:rsidRDefault="00CF50ED">
      <w:pPr>
        <w:sectPr w:rsidR="00CF50ED">
          <w:pgSz w:w="8000" w:h="12000"/>
          <w:pgMar w:top="1440" w:right="1440" w:bottom="1440" w:left="1440" w:header="720" w:footer="720" w:gutter="0"/>
          <w:cols w:space="720"/>
          <w:docGrid w:linePitch="360"/>
        </w:sectPr>
      </w:pPr>
    </w:p>
    <w:p w14:paraId="44687BEB" w14:textId="77777777" w:rsidR="00CF50ED" w:rsidRDefault="00CF50ED">
      <w:pPr>
        <w:autoSpaceDE w:val="0"/>
        <w:autoSpaceDN w:val="0"/>
        <w:spacing w:after="78" w:line="220" w:lineRule="exact"/>
      </w:pPr>
    </w:p>
    <w:p w14:paraId="7766C1DB" w14:textId="77777777" w:rsidR="00CF50ED" w:rsidRDefault="00000000">
      <w:pPr>
        <w:autoSpaceDE w:val="0"/>
        <w:autoSpaceDN w:val="0"/>
        <w:spacing w:before="58" w:after="0" w:line="264" w:lineRule="exact"/>
      </w:pPr>
      <w:r>
        <w:t xml:space="preserve">human will and the infinite possibilities of existence. It's in the embrace of this uncertainty, in the acceptance of the unknown, that we discover the profound freedom and peace that comes from letting go, from surrendering to the wisdom of a universe far </w:t>
        <w:br/>
        <w:t>greater than ourselves. And in that surrender, we find not weakness, but strength; not defeat, but liberation. The act of letting go itself becomes a prayer, a silent offering to the currents of life, a humble acceptance of what is, and a hopeful embrace of what is to come. It is in this surrender that we truly begin to live.</w:t>
      </w:r>
    </w:p>
    <w:p w14:paraId="3C27E672" w14:textId="77777777" w:rsidR="00CF50ED" w:rsidRDefault="00CF50ED">
      <w:pPr>
        <w:sectPr w:rsidR="00CF50ED">
          <w:pgSz w:w="8000" w:h="12000"/>
          <w:pgMar w:top="1440" w:right="1440" w:bottom="1440" w:left="1440" w:header="720" w:footer="720" w:gutter="0"/>
          <w:cols w:space="720"/>
          <w:docGrid w:linePitch="360"/>
        </w:sectPr>
      </w:pPr>
    </w:p>
    <w:p w14:paraId="61C06EDD" w14:textId="77777777" w:rsidR="00CF50ED" w:rsidRDefault="00CF50ED">
      <w:pPr>
        <w:autoSpaceDE w:val="0"/>
        <w:autoSpaceDN w:val="0"/>
        <w:spacing w:after="224" w:line="220" w:lineRule="exact"/>
      </w:pPr>
    </w:p>
    <w:p w14:paraId="2E6A111E" w14:textId="77777777" w:rsidR="00CF50ED" w:rsidRDefault="00000000">
      <w:pPr>
        <w:autoSpaceDE w:val="0"/>
        <w:autoSpaceDN w:val="0"/>
        <w:spacing w:after="0" w:line="330" w:lineRule="exact"/>
      </w:pPr>
      <w:r>
        <w:t>Practical Steps to Surrender</w:t>
      </w:r>
    </w:p>
    <w:p w14:paraId="361F76E7" w14:textId="77777777" w:rsidR="00CF50ED" w:rsidRDefault="00000000">
      <w:pPr>
        <w:autoSpaceDE w:val="0"/>
        <w:autoSpaceDN w:val="0"/>
        <w:spacing w:before="286" w:after="0" w:line="264" w:lineRule="exact"/>
        <w:ind w:right="144"/>
      </w:pPr>
      <w:r>
        <w:t xml:space="preserve">The journey towards surrender, as I've described, is not a passive resignation but an active cultivation of trust. It requires deliberate practice, a conscious effort to shift our perspective and our </w:t>
        <w:br/>
        <w:t>relationship with the challenges we face. This is where practical steps become crucial, techniques to help us navigate the turbulent waters of life with greater grace and equanimity. These are not quick fixes, but rather tools to be used consistently, to build resilience and deepen our capacity for surrender.</w:t>
      </w:r>
    </w:p>
    <w:p w14:paraId="70214EF0" w14:textId="77777777" w:rsidR="00CF50ED" w:rsidRDefault="00000000">
      <w:pPr>
        <w:autoSpaceDE w:val="0"/>
        <w:autoSpaceDN w:val="0"/>
        <w:spacing w:before="206" w:after="0" w:line="322" w:lineRule="exact"/>
      </w:pPr>
      <w:r>
        <w:t>One of the most powerful tools I've found is mindfulness.</w:t>
      </w:r>
    </w:p>
    <w:p w14:paraId="48DE30EB" w14:textId="77777777" w:rsidR="00CF50ED" w:rsidRDefault="00000000">
      <w:pPr>
        <w:autoSpaceDE w:val="0"/>
        <w:autoSpaceDN w:val="0"/>
        <w:spacing w:before="58" w:after="0" w:line="264" w:lineRule="exact"/>
      </w:pPr>
      <w:r>
        <w:t xml:space="preserve">Mindfulness, in its simplest form, is the practice of paying attention to the present moment, without judgment. It’s about observing our thoughts, feelings, and sensations as they arise, acknowledging them without getting carried away by them. When faced with a difficult situation, instead of getting swept away by anxiety or fear, mindfulness allows us to step back, to observe the situation </w:t>
        <w:br/>
        <w:t>objectively, as if from a distance. This creates a space between ourselves and our emotional reactions, allowing us to respond rather than react. Simple mindfulness practices, such as focusing on the breath, noticing the sensations in our body, or paying attention to our surroundings, can help us cultivate this awareness and develop a greater sense of calm in the face of adversity.</w:t>
      </w:r>
    </w:p>
    <w:p w14:paraId="0F077839" w14:textId="77777777" w:rsidR="00CF50ED" w:rsidRDefault="00000000">
      <w:pPr>
        <w:autoSpaceDE w:val="0"/>
        <w:autoSpaceDN w:val="0"/>
        <w:spacing w:before="264" w:after="0" w:line="264" w:lineRule="exact"/>
      </w:pPr>
      <w:r>
        <w:t xml:space="preserve">I’ve incorporated mindfulness into my daily routine through short meditation sessions. Initially, I found it challenging to quiet the relentless chatter of my mind, but over time, I’ve learned to </w:t>
        <w:br/>
        <w:t xml:space="preserve">recognize the thoughts as fleeting clouds, not as fixed realities. The key is not to suppress the thoughts but to observe them without judgment, allowing them to pass through like waves on the ocean. There are numerous guided meditations available online or through apps, and even a few minutes a day can make a significant </w:t>
        <w:br/>
        <w:t>difference in cultivating mindfulness and reducing stress.</w:t>
      </w:r>
    </w:p>
    <w:p w14:paraId="2C9BD5CF" w14:textId="77777777" w:rsidR="00CF50ED" w:rsidRDefault="00000000">
      <w:pPr>
        <w:autoSpaceDE w:val="0"/>
        <w:autoSpaceDN w:val="0"/>
        <w:spacing w:before="264" w:after="0" w:line="264" w:lineRule="exact"/>
      </w:pPr>
      <w:r>
        <w:t>Prayer, for those who find comfort in faith, offers a powerful avenue for surrender. Prayer isn't necessarily about.  asking for specific outcomes; it’s more about connecting with a higher power, expressing our vulnerability, and releasing our anxieties into the</w:t>
      </w:r>
    </w:p>
    <w:p w14:paraId="71663B64" w14:textId="77777777" w:rsidR="00CF50ED" w:rsidRDefault="00CF50ED">
      <w:pPr>
        <w:sectPr w:rsidR="00CF50ED">
          <w:pgSz w:w="8000" w:h="12000"/>
          <w:pgMar w:top="1440" w:right="1440" w:bottom="1440" w:left="1440" w:header="720" w:footer="720" w:gutter="0"/>
          <w:cols w:space="720"/>
          <w:docGrid w:linePitch="360"/>
        </w:sectPr>
      </w:pPr>
    </w:p>
    <w:p w14:paraId="7A015952" w14:textId="77777777" w:rsidR="00CF50ED" w:rsidRDefault="00CF50ED">
      <w:pPr>
        <w:autoSpaceDE w:val="0"/>
        <w:autoSpaceDN w:val="0"/>
        <w:spacing w:after="78" w:line="220" w:lineRule="exact"/>
      </w:pPr>
    </w:p>
    <w:p w14:paraId="20CC9182" w14:textId="77777777" w:rsidR="00CF50ED" w:rsidRDefault="00000000">
      <w:pPr>
        <w:autoSpaceDE w:val="0"/>
        <w:autoSpaceDN w:val="0"/>
        <w:spacing w:before="58" w:after="0" w:line="264" w:lineRule="exact"/>
        <w:ind w:right="288"/>
      </w:pPr>
      <w:r>
        <w:t xml:space="preserve">care of something larger than ourselves. It's about acknowledging our limitations and trusting in a divine plan, even if that plan remains unclear. Whether you pray silently or aloud, formally or informally, the essence of prayer is connection—a connection to something greater than ourselves, a source of strength and </w:t>
        <w:br/>
        <w:t xml:space="preserve">guidance. For me, prayer often involves simply expressing </w:t>
        <w:br/>
        <w:t>gratitude, acknowledging the blessings in my life, even amidst challenges. This practice cultivates a sense of humility and trust, fostering a deeper sense of peace and acceptance.</w:t>
      </w:r>
    </w:p>
    <w:p w14:paraId="62F6DF4C" w14:textId="77777777" w:rsidR="00CF50ED" w:rsidRDefault="00000000">
      <w:pPr>
        <w:autoSpaceDE w:val="0"/>
        <w:autoSpaceDN w:val="0"/>
        <w:spacing w:before="264" w:after="0" w:line="264" w:lineRule="exact"/>
      </w:pPr>
      <w:r>
        <w:t xml:space="preserve">Meditation, closely related to mindfulness, is a more formal practice of focusing the mind and cultivating inner peace. Different forms of meditation exist, from focusing on the breath to chanting mantras to guided imagery. The common thread is the intent to quiet the mind, to find a state of stillness and inner awareness. Regular </w:t>
        <w:br/>
        <w:t xml:space="preserve">meditation helps to train the mind to stay focused and calm, even amidst distractions. It strengthens our ability to observe our </w:t>
        <w:br/>
        <w:t>thoughts and emotions without being swept away by them. Over time, meditation cultivates a deeper sense of self-awareness and a greater capacity for inner peace, making it easier to surrender to the flow of life.</w:t>
      </w:r>
    </w:p>
    <w:p w14:paraId="33E153DB" w14:textId="77777777" w:rsidR="00CF50ED" w:rsidRDefault="00000000">
      <w:pPr>
        <w:autoSpaceDE w:val="0"/>
        <w:autoSpaceDN w:val="0"/>
        <w:spacing w:before="264" w:after="0" w:line="264" w:lineRule="exact"/>
        <w:ind w:right="288"/>
      </w:pPr>
      <w:r>
        <w:t>Journaling provides a powerful way to process our thoughts and emotions, to untangle the knots of anxiety and fear that often prevent us from surrendering. It's a safe space to explore our feelings, to articulate our fears, and to reflect on our experiences.</w:t>
      </w:r>
    </w:p>
    <w:p w14:paraId="665ACBF4" w14:textId="77777777" w:rsidR="00CF50ED" w:rsidRDefault="00000000">
      <w:pPr>
        <w:autoSpaceDE w:val="0"/>
        <w:autoSpaceDN w:val="0"/>
        <w:spacing w:before="58" w:after="0" w:line="264" w:lineRule="exact"/>
      </w:pPr>
      <w:r>
        <w:t xml:space="preserve">Writing can help us identify patterns in our thinking, recognize unhelpful thought patterns, and develop healthier ways of </w:t>
        <w:br/>
        <w:t>responding to challenges. By writing about our struggles, we give them form and shape, transforming them from amorphous anxieties into concrete experiences that can be understood and processed. For me, journaling is a way of externalizing my inner turmoil, creating space for clarity and insight, and cultivating a greater sense of self-compassion.</w:t>
      </w:r>
    </w:p>
    <w:p w14:paraId="444F2FD9" w14:textId="77777777" w:rsidR="00CF50ED" w:rsidRDefault="00000000">
      <w:pPr>
        <w:autoSpaceDE w:val="0"/>
        <w:autoSpaceDN w:val="0"/>
        <w:spacing w:before="264" w:after="0" w:line="264" w:lineRule="exact"/>
      </w:pPr>
      <w:r>
        <w:t>In my own journey of surrender, I've found a synergy between these practices. I start my day with a short meditation, focusing on my breath and cultivating a sense of inner calm. Throughout the day, I incorporate mindfulness practices, paying attention to the present moment, observing my thoughts and emotions without judgment.</w:t>
      </w:r>
    </w:p>
    <w:p w14:paraId="2CEB7A5D" w14:textId="77777777" w:rsidR="00CF50ED" w:rsidRDefault="00CF50ED">
      <w:pPr>
        <w:sectPr w:rsidR="00CF50ED">
          <w:pgSz w:w="8000" w:h="12000"/>
          <w:pgMar w:top="1440" w:right="1440" w:bottom="1440" w:left="1440" w:header="720" w:footer="720" w:gutter="0"/>
          <w:cols w:space="720"/>
          <w:docGrid w:linePitch="360"/>
        </w:sectPr>
      </w:pPr>
    </w:p>
    <w:p w14:paraId="60C21627" w14:textId="77777777" w:rsidR="00CF50ED" w:rsidRDefault="00CF50ED">
      <w:pPr>
        <w:autoSpaceDE w:val="0"/>
        <w:autoSpaceDN w:val="0"/>
        <w:spacing w:after="78" w:line="220" w:lineRule="exact"/>
      </w:pPr>
    </w:p>
    <w:p w14:paraId="10D8C43E" w14:textId="77777777" w:rsidR="00CF50ED" w:rsidRDefault="00000000">
      <w:pPr>
        <w:autoSpaceDE w:val="0"/>
        <w:autoSpaceDN w:val="0"/>
        <w:spacing w:before="58" w:after="0" w:line="264" w:lineRule="exact"/>
        <w:ind w:right="144"/>
      </w:pPr>
      <w:r>
        <w:t>When faced with difficult situations, I turn to journaling to process my feelings and gain clarity. And in the evenings, I often end my day with a prayer of gratitude, releasing my anxieties and placing my trust in something greater than myself.</w:t>
      </w:r>
    </w:p>
    <w:p w14:paraId="66ED2B7A" w14:textId="77777777" w:rsidR="00CF50ED" w:rsidRDefault="00000000">
      <w:pPr>
        <w:autoSpaceDE w:val="0"/>
        <w:autoSpaceDN w:val="0"/>
        <w:spacing w:before="264" w:after="0" w:line="264" w:lineRule="exact"/>
      </w:pPr>
      <w:r>
        <w:t>But surrender is not a destination; it's a continuous process, a lifelong journey of learning and growth. There will be times when I feel the urge to regain control, when I wrestle with the fear of letting go. These are moments of growth, opportunities to refine my understanding of surrender and deepen my trust in the unfolding of life. It’s in these moments that I remind myself that surrender is not about weakness but about strength, not about passivity but about active participation in the dance of life, a dance that I am now learning to embrace with grace and gratitude.</w:t>
      </w:r>
    </w:p>
    <w:p w14:paraId="33A9E6ED" w14:textId="77777777" w:rsidR="00CF50ED" w:rsidRDefault="00000000">
      <w:pPr>
        <w:autoSpaceDE w:val="0"/>
        <w:autoSpaceDN w:val="0"/>
        <w:spacing w:before="264" w:after="0" w:line="264" w:lineRule="exact"/>
      </w:pPr>
      <w:r>
        <w:t>It is essential to understand that surrender does not mean passively accepting everything that happens to us. It doesn't mean neglecting our responsibilities or avoiding our challenges. Instead, it is about shifting our focus from controlling the outcome to focusing on our actions, intentions and attitude. Even when facing seemingly insurmountable obstacles, we can still choose how we respond to them. We can approach them with courage, resilience, and a sense of peace derived from knowing we have done all we can.</w:t>
      </w:r>
    </w:p>
    <w:p w14:paraId="180CD264" w14:textId="77777777" w:rsidR="00CF50ED" w:rsidRDefault="00000000">
      <w:pPr>
        <w:autoSpaceDE w:val="0"/>
        <w:autoSpaceDN w:val="0"/>
        <w:spacing w:before="264" w:after="0" w:line="264" w:lineRule="exact"/>
      </w:pPr>
      <w:r>
        <w:t xml:space="preserve">Surrender also encompasses accepting the imperfections inherent in life, both within ourselves and in the world around us. We are not perfect beings, and neither is the universe we inhabit. Recognizing this reality is not a cause for despair; it is a source of freedom. By letting go of the illusion of perfection, we create space for </w:t>
        <w:br/>
        <w:t>authenticity, for growth, and for deeper connections with ourselves and others.</w:t>
      </w:r>
    </w:p>
    <w:p w14:paraId="3EEFF3F6" w14:textId="77777777" w:rsidR="00CF50ED" w:rsidRDefault="00000000">
      <w:pPr>
        <w:autoSpaceDE w:val="0"/>
        <w:autoSpaceDN w:val="0"/>
        <w:spacing w:before="264" w:after="0" w:line="264" w:lineRule="exact"/>
      </w:pPr>
      <w:r>
        <w:t xml:space="preserve">The path of surrender is not a straight line. It is a winding road filled with twists, turns, and unexpected detours. There will be moments of doubt, of frustration, of a desperate yearning to regain control. These are all a part of the process, opportunities for </w:t>
        <w:br/>
        <w:t>growth, for deepening our understanding of what it means to truly surrender. The key is to keep moving forward, to keep practicing, to keep trusting in the journey, even when the path ahead is unclear.</w:t>
      </w:r>
    </w:p>
    <w:p w14:paraId="166EEF99" w14:textId="77777777" w:rsidR="00CF50ED" w:rsidRDefault="00CF50ED">
      <w:pPr>
        <w:sectPr w:rsidR="00CF50ED">
          <w:pgSz w:w="8000" w:h="12000"/>
          <w:pgMar w:top="1440" w:right="1440" w:bottom="1440" w:left="1440" w:header="720" w:footer="720" w:gutter="0"/>
          <w:cols w:space="720"/>
          <w:docGrid w:linePitch="360"/>
        </w:sectPr>
      </w:pPr>
    </w:p>
    <w:p w14:paraId="38EA8225" w14:textId="77777777" w:rsidR="00CF50ED" w:rsidRDefault="00CF50ED">
      <w:pPr>
        <w:autoSpaceDE w:val="0"/>
        <w:autoSpaceDN w:val="0"/>
        <w:spacing w:after="78" w:line="220" w:lineRule="exact"/>
      </w:pPr>
    </w:p>
    <w:p w14:paraId="178F9CD0" w14:textId="77777777" w:rsidR="00CF50ED" w:rsidRDefault="00000000">
      <w:pPr>
        <w:autoSpaceDE w:val="0"/>
        <w:autoSpaceDN w:val="0"/>
        <w:spacing w:after="0" w:line="322" w:lineRule="exact"/>
      </w:pPr>
      <w:r>
        <w:t>Ultimately, surrender is about finding peace in the midst of chaos.</w:t>
      </w:r>
    </w:p>
    <w:p w14:paraId="7B7F8318" w14:textId="77777777" w:rsidR="00CF50ED" w:rsidRDefault="00000000">
      <w:pPr>
        <w:autoSpaceDE w:val="0"/>
        <w:autoSpaceDN w:val="0"/>
        <w:spacing w:before="60" w:after="0" w:line="264" w:lineRule="exact"/>
      </w:pPr>
      <w:r>
        <w:t>It's about discovering the strength that comes from letting go, the clarity that arises from embracing the unknown, and the freedom that blossoms from trusting in something larger than ourselves. It is a profound act of faith, a journey of self-discovery, and a pathway to a deeper, more meaningful life. It's a continuous learning process, a constant evolution of our understanding of ourselves and our place in the universe. And it's in this journey of surrender that we discover the true beauty and grace of being human. This is the heart of “Let It Be,” a simple phrase that encompasses a profound and transformative truth. The peace it offers is not a passive acceptance of suffering, but an active engagement with life, guided by faith, trust, and a deep sense of inner peace.</w:t>
      </w:r>
    </w:p>
    <w:p w14:paraId="65D51E03" w14:textId="77777777" w:rsidR="00CF50ED" w:rsidRDefault="00CF50ED">
      <w:pPr>
        <w:sectPr w:rsidR="00CF50ED">
          <w:pgSz w:w="8000" w:h="12000"/>
          <w:pgMar w:top="1440" w:right="1440" w:bottom="1440" w:left="1440" w:header="720" w:footer="720" w:gutter="0"/>
          <w:cols w:space="720"/>
          <w:docGrid w:linePitch="360"/>
        </w:sectPr>
      </w:pPr>
    </w:p>
    <w:p w14:paraId="3BED4151" w14:textId="77777777" w:rsidR="00CF50ED" w:rsidRDefault="00CF50ED">
      <w:pPr>
        <w:autoSpaceDE w:val="0"/>
        <w:autoSpaceDN w:val="0"/>
        <w:spacing w:after="224" w:line="220" w:lineRule="exact"/>
      </w:pPr>
    </w:p>
    <w:p w14:paraId="17EF8D4E" w14:textId="77777777" w:rsidR="00CF50ED" w:rsidRDefault="00000000">
      <w:pPr>
        <w:autoSpaceDE w:val="0"/>
        <w:autoSpaceDN w:val="0"/>
        <w:spacing w:after="0" w:line="330" w:lineRule="exact"/>
      </w:pPr>
      <w:r>
        <w:t>Finding Freedom Through Surrender</w:t>
      </w:r>
    </w:p>
    <w:p w14:paraId="5C0CAABF" w14:textId="77777777" w:rsidR="00CF50ED" w:rsidRDefault="00000000">
      <w:pPr>
        <w:autoSpaceDE w:val="0"/>
        <w:autoSpaceDN w:val="0"/>
        <w:spacing w:before="286" w:after="0" w:line="264" w:lineRule="exact"/>
        <w:ind w:right="144"/>
      </w:pPr>
      <w:r>
        <w:t xml:space="preserve">The weight of the world, the relentless pressure to control every outcome, every detail of our lives – it's a burden we often carry unknowingly, a silent strain on our hearts and minds. This burden manifests in myriad ways: in the clenching of our jaws, the </w:t>
        <w:br/>
        <w:t>tightness in our chests, the constant whirring of anxious thoughts. We strive for perfection, for predictability, for a sense of security that the chaotic dance of life rarely offers. And in this striving, in this desperate clinging to control, we often miss the profound freedom that lies in surrender.</w:t>
      </w:r>
    </w:p>
    <w:p w14:paraId="6CFF512D" w14:textId="77777777" w:rsidR="00CF50ED" w:rsidRDefault="00000000">
      <w:pPr>
        <w:autoSpaceDE w:val="0"/>
        <w:autoSpaceDN w:val="0"/>
        <w:spacing w:before="264" w:after="0" w:line="264" w:lineRule="exact"/>
      </w:pPr>
      <w:r>
        <w:t>Surrender, however, is not about giving up; it is about letting go. It's about releasing the reins, acknowledging that we don't have all the answers, that life’s path is rarely the one we meticulously plan.</w:t>
      </w:r>
    </w:p>
    <w:p w14:paraId="19DA2BDA" w14:textId="77777777" w:rsidR="00CF50ED" w:rsidRDefault="00000000">
      <w:pPr>
        <w:autoSpaceDE w:val="0"/>
        <w:autoSpaceDN w:val="0"/>
        <w:spacing w:before="60" w:after="0" w:line="264" w:lineRule="exact"/>
        <w:ind w:right="144"/>
      </w:pPr>
      <w:r>
        <w:t>It's about accepting the uncertainty, the unexpected twists and turns, with a willingness to trust the process, to trust in something larger than ourselves. This trust, this faith, may come from a religious belief, from a connection with nature, or from a deep-seated intuition that all things ultimately work out for the best.</w:t>
      </w:r>
    </w:p>
    <w:p w14:paraId="61D11173" w14:textId="77777777" w:rsidR="00CF50ED" w:rsidRDefault="00000000">
      <w:pPr>
        <w:autoSpaceDE w:val="0"/>
        <w:autoSpaceDN w:val="0"/>
        <w:spacing w:before="264" w:after="0" w:line="264" w:lineRule="exact"/>
      </w:pPr>
      <w:r>
        <w:t>I remember a time when my life experienced like a ship caught in a violent storm. My career was floundering, relationships were strained, and a sense of overwhelming despair threatened to consume me. I clung desperately to the mast of control, battling the waves of adversity with all my might. But the storm raged on, unrelenting, seemingly impervious to my efforts. Exhausted and battered, I finally realized the futility of my struggle. I had to let go.</w:t>
      </w:r>
    </w:p>
    <w:p w14:paraId="2C975F04" w14:textId="77777777" w:rsidR="00CF50ED" w:rsidRDefault="00000000">
      <w:pPr>
        <w:autoSpaceDE w:val="0"/>
        <w:autoSpaceDN w:val="0"/>
        <w:spacing w:before="264" w:after="0" w:line="264" w:lineRule="exact"/>
      </w:pPr>
      <w:r>
        <w:t>That act of surrender, that willingness to release my desperate grip, wasn't easy. It involved a deep breath, a conscious decision to relinquish my need to control the unpredictable currents of life. It was a leap of faith, a trust in the unknown, a belief that even in the midst of chaos, there was a guiding hand, a greater wisdom at play.</w:t>
      </w:r>
    </w:p>
    <w:p w14:paraId="4624E80E" w14:textId="77777777" w:rsidR="00CF50ED" w:rsidRDefault="00000000">
      <w:pPr>
        <w:autoSpaceDE w:val="0"/>
        <w:autoSpaceDN w:val="0"/>
        <w:spacing w:before="264" w:after="0" w:line="264" w:lineRule="exact"/>
      </w:pPr>
      <w:r>
        <w:t>And as I surrendered, a remarkable transformation began to unfold. The storm didn’t magically cease, but my perspective shifted. I found a newfound clarity, a sense of inner peace that had been obscured by my relentless struggle for control. The anxieties that</w:t>
      </w:r>
    </w:p>
    <w:p w14:paraId="10E7457E" w14:textId="77777777" w:rsidR="00CF50ED" w:rsidRDefault="00CF50ED">
      <w:pPr>
        <w:sectPr w:rsidR="00CF50ED">
          <w:pgSz w:w="8000" w:h="12000"/>
          <w:pgMar w:top="1440" w:right="1440" w:bottom="1440" w:left="1440" w:header="720" w:footer="720" w:gutter="0"/>
          <w:cols w:space="720"/>
          <w:docGrid w:linePitch="360"/>
        </w:sectPr>
      </w:pPr>
    </w:p>
    <w:p w14:paraId="1361B58A" w14:textId="77777777" w:rsidR="00CF50ED" w:rsidRDefault="00CF50ED">
      <w:pPr>
        <w:autoSpaceDE w:val="0"/>
        <w:autoSpaceDN w:val="0"/>
        <w:spacing w:after="78" w:line="220" w:lineRule="exact"/>
      </w:pPr>
    </w:p>
    <w:p w14:paraId="267E1C8B" w14:textId="77777777" w:rsidR="00CF50ED" w:rsidRDefault="00000000">
      <w:pPr>
        <w:autoSpaceDE w:val="0"/>
        <w:autoSpaceDN w:val="0"/>
        <w:spacing w:before="56" w:after="0" w:line="264" w:lineRule="exact"/>
      </w:pPr>
      <w:r>
        <w:t>had plagued me began to lessen, replaced by a sense of acceptance, a quiet confidence that even in the face of adversity, I was not alone.</w:t>
      </w:r>
    </w:p>
    <w:p w14:paraId="4F19B6D2" w14:textId="77777777" w:rsidR="00CF50ED" w:rsidRDefault="00000000">
      <w:pPr>
        <w:autoSpaceDE w:val="0"/>
        <w:autoSpaceDN w:val="0"/>
        <w:spacing w:before="264" w:after="0" w:line="264" w:lineRule="exact"/>
      </w:pPr>
      <w:r>
        <w:t xml:space="preserve">This wasn't a sudden, miraculous cure. It was a gradual process, a slow unfolding of peace as I learned to trust the unfolding of life, to trust the inherent wisdom of the universe. There were still moments of doubt, moments when the old habits of control threatened to reassert themselves. But through consistent practice, through </w:t>
        <w:br/>
        <w:t xml:space="preserve">continued cultivation of mindfulness, meditation, and prayer, I was able to navigate these moments with greater ease and </w:t>
        <w:br/>
        <w:t>understanding.</w:t>
      </w:r>
    </w:p>
    <w:p w14:paraId="28876437" w14:textId="77777777" w:rsidR="00CF50ED" w:rsidRDefault="00000000">
      <w:pPr>
        <w:autoSpaceDE w:val="0"/>
        <w:autoSpaceDN w:val="0"/>
        <w:spacing w:before="264" w:after="0" w:line="264" w:lineRule="exact"/>
      </w:pPr>
      <w:r>
        <w:t>The freedom that came with surrender was not the freedom from challenges, but freedom from the debilitating weight of trying to control them. It was the freedom to be present, to appreciate the beauty of the moment, to find joy in the simplest things, even amidst difficulty. It was the freedom to accept imperfections, both in myself and in the world around me. And it was this freedom that allowed me to truly live, to engage fully with the precious gift of life, without the constraints of constant, anxious striving.</w:t>
      </w:r>
    </w:p>
    <w:p w14:paraId="6D1C6838" w14:textId="77777777" w:rsidR="00CF50ED" w:rsidRDefault="00000000">
      <w:pPr>
        <w:autoSpaceDE w:val="0"/>
        <w:autoSpaceDN w:val="0"/>
        <w:spacing w:before="264" w:after="0" w:line="264" w:lineRule="exact"/>
      </w:pPr>
      <w:r>
        <w:t xml:space="preserve">Consider the image of a river flowing towards the ocean. The river doesn't fight the current; it flows with it, adapting to the changing landscape, navigating obstacles with grace and resilience. Our lives are much the same. We can fight against the inevitable currents of life, exhausting ourselves in futile attempts to control the </w:t>
        <w:br/>
        <w:t>uncontrollable, or we can choose to flow with the current, trusting in the wisdom of the journey, even when the path ahead seems uncertain.</w:t>
      </w:r>
    </w:p>
    <w:p w14:paraId="75D72F2A" w14:textId="77777777" w:rsidR="00CF50ED" w:rsidRDefault="00000000">
      <w:pPr>
        <w:autoSpaceDE w:val="0"/>
        <w:autoSpaceDN w:val="0"/>
        <w:spacing w:before="264" w:after="0" w:line="264" w:lineRule="exact"/>
      </w:pPr>
      <w:r>
        <w:t>Surrender, in its essence, is an act of profound trust. It's a belief in something greater than ourselves, a belief in the inherent goodness and order of the universe. It's a recognition that we are not in control, that life is a mystery to be embraced, not a problem to be solved. And in this embrace, in this letting go, we discover a profound freedom, a deep and abiding peace that transcends the anxieties and fears of our everyday lives.</w:t>
      </w:r>
    </w:p>
    <w:p w14:paraId="5B396427" w14:textId="77777777" w:rsidR="00CF50ED" w:rsidRDefault="00000000">
      <w:pPr>
        <w:autoSpaceDE w:val="0"/>
        <w:autoSpaceDN w:val="0"/>
        <w:spacing w:before="204" w:after="0" w:line="324" w:lineRule="exact"/>
      </w:pPr>
      <w:r>
        <w:t>The practice of surrender requires consistent effort. It's not a one-</w:t>
      </w:r>
    </w:p>
    <w:p w14:paraId="43C41CC9" w14:textId="77777777" w:rsidR="00CF50ED" w:rsidRDefault="00CF50ED">
      <w:pPr>
        <w:sectPr w:rsidR="00CF50ED">
          <w:pgSz w:w="8000" w:h="12000"/>
          <w:pgMar w:top="1440" w:right="1440" w:bottom="1440" w:left="1440" w:header="720" w:footer="720" w:gutter="0"/>
          <w:cols w:space="720"/>
          <w:docGrid w:linePitch="360"/>
        </w:sectPr>
      </w:pPr>
    </w:p>
    <w:p w14:paraId="55912515" w14:textId="77777777" w:rsidR="00CF50ED" w:rsidRDefault="00CF50ED">
      <w:pPr>
        <w:autoSpaceDE w:val="0"/>
        <w:autoSpaceDN w:val="0"/>
        <w:spacing w:after="78" w:line="220" w:lineRule="exact"/>
      </w:pPr>
    </w:p>
    <w:p w14:paraId="3C487D35" w14:textId="77777777" w:rsidR="00CF50ED" w:rsidRDefault="00000000">
      <w:pPr>
        <w:autoSpaceDE w:val="0"/>
        <w:autoSpaceDN w:val="0"/>
        <w:spacing w:before="58" w:after="0" w:line="264" w:lineRule="exact"/>
      </w:pPr>
      <w:r>
        <w:t xml:space="preserve">time event but a lifelong journey of learning and growth. It involves cultivating self-awareness, developing tools to manage our </w:t>
        <w:br/>
        <w:t xml:space="preserve">emotional responses, and fostering a deeper connection with our inner selves and with something larger than ourselves. Through mindfulness, we learn to observe our thoughts and emotions </w:t>
        <w:br/>
        <w:t xml:space="preserve">without judgment, creating space between ourselves and our </w:t>
        <w:br/>
        <w:t xml:space="preserve">reactions. Through meditation, we cultivate inner peace and clarity, strengthening our ability to respond to life's challenges with </w:t>
        <w:br/>
        <w:t>equanimity. And through prayer or contemplative reflection, we connect with a source of strength and guidance, releasing our anxieties into the care of something greater than ourselves.</w:t>
      </w:r>
    </w:p>
    <w:p w14:paraId="43F82748" w14:textId="77777777" w:rsidR="00CF50ED" w:rsidRDefault="00000000">
      <w:pPr>
        <w:autoSpaceDE w:val="0"/>
        <w:autoSpaceDN w:val="0"/>
        <w:spacing w:before="264" w:after="0" w:line="264" w:lineRule="exact"/>
      </w:pPr>
      <w:r>
        <w:t xml:space="preserve">Journaling becomes an invaluable tool in this process. It provides a safe space to explore our feelings, to articulate our fears, and to reflect on our experiences. Writing allows us to process our </w:t>
        <w:br/>
        <w:t>emotions, to identify unhelpful thought patterns, and to develop healthier ways of responding to challenges. The act of writing itself can be therapeutic, offering a release for pent-up emotions and providing a pathway to self-understanding.</w:t>
      </w:r>
    </w:p>
    <w:p w14:paraId="2207C482" w14:textId="77777777" w:rsidR="00CF50ED" w:rsidRDefault="00000000">
      <w:pPr>
        <w:autoSpaceDE w:val="0"/>
        <w:autoSpaceDN w:val="0"/>
        <w:spacing w:before="264" w:after="0" w:line="264" w:lineRule="exact"/>
      </w:pPr>
      <w:r>
        <w:t>The path to surrender is not always easy. There will be times when the old habits of control reassert themselves, when the temptation to regain the reins becomes overwhelming. These moments are not failures; they are opportunities for growth, chances to refine our understanding of surrender and to deepen our trust in the process.</w:t>
      </w:r>
    </w:p>
    <w:p w14:paraId="1F0A706B" w14:textId="77777777" w:rsidR="00CF50ED" w:rsidRDefault="00000000">
      <w:pPr>
        <w:autoSpaceDE w:val="0"/>
        <w:autoSpaceDN w:val="0"/>
        <w:spacing w:before="58" w:after="0" w:line="264" w:lineRule="exact"/>
        <w:ind w:right="432"/>
      </w:pPr>
      <w:r>
        <w:t>The key is to recognize these moments, to acknowledge them without judgment, and to gently redirect our focus back to the practice of letting go.</w:t>
      </w:r>
    </w:p>
    <w:p w14:paraId="6E876D65" w14:textId="77777777" w:rsidR="00CF50ED" w:rsidRDefault="00000000">
      <w:pPr>
        <w:autoSpaceDE w:val="0"/>
        <w:autoSpaceDN w:val="0"/>
        <w:spacing w:before="264" w:after="0" w:line="264" w:lineRule="exact"/>
        <w:ind w:right="288"/>
      </w:pPr>
      <w:r>
        <w:t>But the rewards of surrender are immeasurable. It is a path to freedom from the constant anxieties and burdens of trying to control the uncontrollable. It is a journey towards inner peace, a discovery of resilience and strength. It is an acceptance of life's imperfections, both within ourselves and in the world around us.</w:t>
      </w:r>
    </w:p>
    <w:p w14:paraId="5C7CA231" w14:textId="77777777" w:rsidR="00CF50ED" w:rsidRDefault="00000000">
      <w:pPr>
        <w:autoSpaceDE w:val="0"/>
        <w:autoSpaceDN w:val="0"/>
        <w:spacing w:before="60" w:after="0" w:line="264" w:lineRule="exact"/>
      </w:pPr>
      <w:r>
        <w:t>And it is through this acceptance that we find true freedom, the freedom to live authentically, to embrace the present moment, and to trust in the unfolding of life, whatever it may bring. It is in this surrender that we truly find ourselves. The song's message, “Let It Be,” resonates with a profound wisdom, urging us to release our anxieties, to trust in the inherent goodness of life, and to find peace</w:t>
      </w:r>
    </w:p>
    <w:p w14:paraId="34671E39" w14:textId="77777777" w:rsidR="00CF50ED" w:rsidRDefault="00CF50ED">
      <w:pPr>
        <w:sectPr w:rsidR="00CF50ED">
          <w:pgSz w:w="8000" w:h="12000"/>
          <w:pgMar w:top="1440" w:right="1440" w:bottom="1440" w:left="1440" w:header="720" w:footer="720" w:gutter="0"/>
          <w:cols w:space="720"/>
          <w:docGrid w:linePitch="360"/>
        </w:sectPr>
      </w:pPr>
    </w:p>
    <w:p w14:paraId="72FF442D" w14:textId="77777777" w:rsidR="00CF50ED" w:rsidRDefault="00CF50ED">
      <w:pPr>
        <w:autoSpaceDE w:val="0"/>
        <w:autoSpaceDN w:val="0"/>
        <w:spacing w:after="78" w:line="220" w:lineRule="exact"/>
      </w:pPr>
    </w:p>
    <w:p w14:paraId="45E75986" w14:textId="77777777" w:rsidR="00CF50ED" w:rsidRDefault="00000000">
      <w:pPr>
        <w:autoSpaceDE w:val="0"/>
        <w:autoSpaceDN w:val="0"/>
        <w:spacing w:before="58" w:after="0" w:line="264" w:lineRule="exact"/>
      </w:pPr>
      <w:r>
        <w:t>in the midst of the storm. The freedom lies not in controlling the storm, but in navigating it with grace and trust. The journey of surrender is a testament to the enduring power of faith, the beauty of resilience, and the profound freedom found in letting go. It is a journey of self-discovery, a path towards a deeper understanding of ourselves and our place in the universe, a path towards a life lived with grace, gratitude, and unwavering faith in the process.</w:t>
      </w:r>
    </w:p>
    <w:p w14:paraId="5762482A" w14:textId="77777777" w:rsidR="00CF50ED" w:rsidRDefault="00CF50ED">
      <w:pPr>
        <w:sectPr w:rsidR="00CF50ED">
          <w:pgSz w:w="8000" w:h="12000"/>
          <w:pgMar w:top="1440" w:right="1440" w:bottom="1440" w:left="1440" w:header="720" w:footer="720" w:gutter="0"/>
          <w:cols w:space="720"/>
          <w:docGrid w:linePitch="360"/>
        </w:sectPr>
      </w:pPr>
    </w:p>
    <w:p w14:paraId="70774EF8" w14:textId="77777777" w:rsidR="00CF50ED" w:rsidRDefault="00CF50ED">
      <w:pPr>
        <w:autoSpaceDE w:val="0"/>
        <w:autoSpaceDN w:val="0"/>
        <w:spacing w:after="224" w:line="220" w:lineRule="exact"/>
      </w:pPr>
    </w:p>
    <w:p w14:paraId="2C1D6686" w14:textId="77777777" w:rsidR="00CF50ED" w:rsidRDefault="00000000">
      <w:pPr>
        <w:autoSpaceDE w:val="0"/>
        <w:autoSpaceDN w:val="0"/>
        <w:spacing w:after="0" w:line="330" w:lineRule="exact"/>
      </w:pPr>
      <w:r>
        <w:t>The Power of Collective Healing</w:t>
      </w:r>
    </w:p>
    <w:p w14:paraId="7EF2E1D7" w14:textId="77777777" w:rsidR="00CF50ED" w:rsidRDefault="00000000">
      <w:pPr>
        <w:autoSpaceDE w:val="0"/>
        <w:autoSpaceDN w:val="0"/>
        <w:spacing w:before="286" w:after="0" w:line="264" w:lineRule="exact"/>
      </w:pPr>
      <w:r>
        <w:t>The individual journey of surrender, while deeply personal and transformative, doesn't exist in a vacuum. Our experiences, our joys and sorrows, are interwoven with the tapestry of human existence.</w:t>
      </w:r>
    </w:p>
    <w:p w14:paraId="46CEFA07" w14:textId="77777777" w:rsidR="00CF50ED" w:rsidRDefault="00000000">
      <w:pPr>
        <w:autoSpaceDE w:val="0"/>
        <w:autoSpaceDN w:val="0"/>
        <w:spacing w:before="58" w:after="0" w:line="264" w:lineRule="exact"/>
      </w:pPr>
      <w:r>
        <w:t xml:space="preserve">The threads of our lives connect, forming a rich and complex </w:t>
        <w:br/>
        <w:t>pattern, and it's within this interconnectedness that we discover the profound power of collective healing. Just as a single drop of water merges with the ocean, contributing to its vastness, our individual acts of surrender, our individual experiences of finding peace, can contribute to a collective awakening, a shared experience of healing and unity.</w:t>
      </w:r>
    </w:p>
    <w:p w14:paraId="0D5AC160" w14:textId="77777777" w:rsidR="00CF50ED" w:rsidRDefault="00000000">
      <w:pPr>
        <w:autoSpaceDE w:val="0"/>
        <w:autoSpaceDN w:val="0"/>
        <w:spacing w:before="266" w:after="0" w:line="264" w:lineRule="exact"/>
      </w:pPr>
      <w:r>
        <w:t xml:space="preserve">Collective healing is not merely the sum of individual healings; it's a phenomenon far greater than the sum of its parts. It's the synergistic effect of shared experiences, of shared vulnerabilities, of shared hopes and aspirations, that creates a powerful ripple effect of </w:t>
        <w:br/>
        <w:t xml:space="preserve">positive change. When individuals come together, sharing their stories of struggle and resilience, a sense of shared humanity </w:t>
        <w:br/>
        <w:t>emerges, erasing the isolating walls of individual suffering. In this shared space, the burden of pain is lightened, replaced by a sense of mutual understanding and support.</w:t>
      </w:r>
    </w:p>
    <w:p w14:paraId="6DB949C0" w14:textId="77777777" w:rsidR="00CF50ED" w:rsidRDefault="00000000">
      <w:pPr>
        <w:autoSpaceDE w:val="0"/>
        <w:autoSpaceDN w:val="0"/>
        <w:spacing w:before="264" w:after="0" w:line="264" w:lineRule="exact"/>
      </w:pPr>
      <w:r>
        <w:t xml:space="preserve">Consider, for instance, the aftermath of a natural disaster. In the face of devastation, communities often rally together, offering assistance, comfort, and support to those affected. This collective response transcends individual differences, uniting people in a shared purpose of rebuilding and recovery. The shared experience of loss and hardship forges strong bonds, creating a collective resilience that would be impossible to achieve alone. The acts of kindness, compassion, and mutual aid become a source of healing, a testament to the enduring strength of the human spirit. The </w:t>
        <w:br/>
        <w:t>collective healing is palpable, an energy that sustains and empowers the community as it rebuilds its life.</w:t>
      </w:r>
    </w:p>
    <w:p w14:paraId="784F4EB2" w14:textId="77777777" w:rsidR="00CF50ED" w:rsidRDefault="00000000">
      <w:pPr>
        <w:autoSpaceDE w:val="0"/>
        <w:autoSpaceDN w:val="0"/>
        <w:spacing w:before="264" w:after="0" w:line="264" w:lineRule="exact"/>
        <w:ind w:right="288"/>
      </w:pPr>
      <w:r>
        <w:t>This same principle applies to other forms of collective trauma, such as war, famine, or widespread social injustice. When people share their stories of pain and suffering, they create a space for empathy, understanding, and collective action. The shared</w:t>
      </w:r>
    </w:p>
    <w:p w14:paraId="158AFDED" w14:textId="77777777" w:rsidR="00CF50ED" w:rsidRDefault="00CF50ED">
      <w:pPr>
        <w:sectPr w:rsidR="00CF50ED">
          <w:pgSz w:w="8000" w:h="12000"/>
          <w:pgMar w:top="1440" w:right="1440" w:bottom="1440" w:left="1440" w:header="720" w:footer="720" w:gutter="0"/>
          <w:cols w:space="720"/>
          <w:docGrid w:linePitch="360"/>
        </w:sectPr>
      </w:pPr>
    </w:p>
    <w:p w14:paraId="103C18EF" w14:textId="77777777" w:rsidR="00CF50ED" w:rsidRDefault="00CF50ED">
      <w:pPr>
        <w:autoSpaceDE w:val="0"/>
        <w:autoSpaceDN w:val="0"/>
        <w:spacing w:after="78" w:line="220" w:lineRule="exact"/>
      </w:pPr>
    </w:p>
    <w:p w14:paraId="6C954643" w14:textId="77777777" w:rsidR="00CF50ED" w:rsidRDefault="00000000">
      <w:pPr>
        <w:autoSpaceDE w:val="0"/>
        <w:autoSpaceDN w:val="0"/>
        <w:spacing w:before="58" w:after="0" w:line="264" w:lineRule="exact"/>
        <w:ind w:right="288"/>
      </w:pPr>
      <w:r>
        <w:t>experience of oppression can foster a sense of unity and purpose, leading to collective movements for social change. The collective healing becomes a catalyst for transforming social structures, creating a more just and equitable society.</w:t>
      </w:r>
    </w:p>
    <w:p w14:paraId="35B57672" w14:textId="77777777" w:rsidR="00CF50ED" w:rsidRDefault="00000000">
      <w:pPr>
        <w:autoSpaceDE w:val="0"/>
        <w:autoSpaceDN w:val="0"/>
        <w:spacing w:before="264" w:after="0" w:line="264" w:lineRule="exact"/>
      </w:pPr>
      <w:r>
        <w:t xml:space="preserve">The power of collective healing is also evident in smaller, more intimate settings. Support groups, for instance, provide a safe space for individuals to share their experiences and struggles, fostering a sense of belonging and mutual understanding. The shared </w:t>
        <w:br/>
        <w:t>vulnerability creates a bond of empathy, allowing individuals to feel seen, detected, and understood. The collective experience of sharing one's pain, and witnessing the shared pain of others, can lessen the burden of suffering, creating a space for healing and growth. The mutual support and encouragement within these groups contribute significantly to each individual's healing journey, demonstrating the strength found in shared experience.</w:t>
      </w:r>
    </w:p>
    <w:p w14:paraId="0D8DC1DE" w14:textId="77777777" w:rsidR="00CF50ED" w:rsidRDefault="00000000">
      <w:pPr>
        <w:autoSpaceDE w:val="0"/>
        <w:autoSpaceDN w:val="0"/>
        <w:spacing w:before="204" w:after="0" w:line="324" w:lineRule="exact"/>
      </w:pPr>
      <w:r>
        <w:t>Art, music, and literature also play a vital role in collective healing.</w:t>
      </w:r>
    </w:p>
    <w:p w14:paraId="12531BF2" w14:textId="77777777" w:rsidR="00CF50ED" w:rsidRDefault="00000000">
      <w:pPr>
        <w:autoSpaceDE w:val="0"/>
        <w:autoSpaceDN w:val="0"/>
        <w:spacing w:before="60" w:after="0" w:line="264" w:lineRule="exact"/>
      </w:pPr>
      <w:r>
        <w:t xml:space="preserve">These creative expressions provide a language for conveying </w:t>
        <w:br/>
        <w:t>emotions and experiences that may be difficult to articulate. They offer a sense of shared understanding, allowing individuals to connect with others who have shared similar experiences. Art can transcend the boundaries of language and culture, creating a universal space for healing and reconciliation. The resonance of a shared artistic experience can evoke powerful emotions, fostering a sense of unity and shared humanity. The collective act of creation itself can be therapeutic, fostering a sense of empowerment and agency.</w:t>
      </w:r>
    </w:p>
    <w:p w14:paraId="1963D288" w14:textId="77777777" w:rsidR="00CF50ED" w:rsidRDefault="00000000">
      <w:pPr>
        <w:autoSpaceDE w:val="0"/>
        <w:autoSpaceDN w:val="0"/>
        <w:spacing w:before="264" w:after="0" w:line="264" w:lineRule="exact"/>
      </w:pPr>
      <w:r>
        <w:t>Consider the power of song, particularly spiritual songs, hymns or chants, in bringing people together. The shared act of singing, of raising one's voice in unison, creates a powerful sense of unity and connection. The lyrics, often conveying messages of hope, faith, and resilience, resonate deeply, offering comfort and solace to those who need it most. This shared communal experience fosters a sense of belonging and shared purpose, weaving a collective tapestry of healing and strength. The shared rhythm and melody can become a powerful force for emotional release and catharsis.</w:t>
      </w:r>
    </w:p>
    <w:p w14:paraId="2590670D" w14:textId="77777777" w:rsidR="00CF50ED" w:rsidRDefault="00000000">
      <w:pPr>
        <w:autoSpaceDE w:val="0"/>
        <w:autoSpaceDN w:val="0"/>
        <w:spacing w:before="204" w:after="0" w:line="324" w:lineRule="exact"/>
      </w:pPr>
      <w:r>
        <w:t>The practice of forgiveness, both individually and collectively, is</w:t>
      </w:r>
    </w:p>
    <w:p w14:paraId="2FCE27AE" w14:textId="77777777" w:rsidR="00CF50ED" w:rsidRDefault="00CF50ED">
      <w:pPr>
        <w:sectPr w:rsidR="00CF50ED">
          <w:pgSz w:w="8000" w:h="12000"/>
          <w:pgMar w:top="1440" w:right="1440" w:bottom="1440" w:left="1440" w:header="720" w:footer="720" w:gutter="0"/>
          <w:cols w:space="720"/>
          <w:docGrid w:linePitch="360"/>
        </w:sectPr>
      </w:pPr>
    </w:p>
    <w:p w14:paraId="12D4FC68" w14:textId="77777777" w:rsidR="00CF50ED" w:rsidRDefault="00CF50ED">
      <w:pPr>
        <w:autoSpaceDE w:val="0"/>
        <w:autoSpaceDN w:val="0"/>
        <w:spacing w:after="78" w:line="220" w:lineRule="exact"/>
      </w:pPr>
    </w:p>
    <w:p w14:paraId="0FE3CC1E" w14:textId="77777777" w:rsidR="00CF50ED" w:rsidRDefault="00000000">
      <w:pPr>
        <w:autoSpaceDE w:val="0"/>
        <w:autoSpaceDN w:val="0"/>
        <w:spacing w:before="58" w:after="0" w:line="264" w:lineRule="exact"/>
      </w:pPr>
      <w:r>
        <w:t xml:space="preserve">crucial in the process of collective healing. Forgiveness is not about condoning harmful actions; it’s about releasing the burden of resentment and anger. It’s about freeing ourselves from the past, allowing us to move forward with a sense of peace and </w:t>
        <w:br/>
        <w:t xml:space="preserve">reconciliation. On a collective level, forgiveness allows societies to address past traumas and injustices, creating a space for </w:t>
        <w:br/>
        <w:t xml:space="preserve">reconciliation and healing. Truth and reconciliation commissions, for example, provide a platform for shared storytelling and </w:t>
        <w:br/>
        <w:t>collective forgiveness, paving the way for a more just and equitable future.</w:t>
      </w:r>
    </w:p>
    <w:p w14:paraId="311A666D" w14:textId="77777777" w:rsidR="00CF50ED" w:rsidRDefault="00000000">
      <w:pPr>
        <w:autoSpaceDE w:val="0"/>
        <w:autoSpaceDN w:val="0"/>
        <w:spacing w:before="264" w:after="0" w:line="264" w:lineRule="exact"/>
      </w:pPr>
      <w:r>
        <w:t xml:space="preserve">The process of collective healing is not always easy. It requires honesty, vulnerability, and a willingness to engage with difficult emotions and experiences. It requires a commitment to empathy, compassion, and understanding. It requires a willingness to step outside of our individual narratives, recognizing the </w:t>
        <w:br/>
        <w:t>interconnectedness of our lives and the importance of collective action. However, the rewards are immeasurable. Collective healing builds stronger, more resilient communities. It fosters a sense of shared humanity, promoting unity, understanding, and cooperation.</w:t>
      </w:r>
    </w:p>
    <w:p w14:paraId="5CD84108" w14:textId="77777777" w:rsidR="00CF50ED" w:rsidRDefault="00000000">
      <w:pPr>
        <w:autoSpaceDE w:val="0"/>
        <w:autoSpaceDN w:val="0"/>
        <w:spacing w:before="60" w:after="0" w:line="264" w:lineRule="exact"/>
        <w:ind w:right="576"/>
      </w:pPr>
      <w:r>
        <w:t>It creates a space for individual growth and transformation, allowing us to move forward with renewed hope and purpose.</w:t>
      </w:r>
    </w:p>
    <w:p w14:paraId="6F43BD26" w14:textId="77777777" w:rsidR="00CF50ED" w:rsidRDefault="00000000">
      <w:pPr>
        <w:autoSpaceDE w:val="0"/>
        <w:autoSpaceDN w:val="0"/>
        <w:spacing w:before="264" w:after="0" w:line="264" w:lineRule="exact"/>
      </w:pPr>
      <w:r>
        <w:t xml:space="preserve">Furthermore, the concept of collective healing extends beyond immediate communities. Global crises such as pandemics or climate change require a global response, a collective effort to address the challenges and build a more sustainable future. The shared </w:t>
        <w:br/>
        <w:t xml:space="preserve">experience of a global crisis can create a sense of shared </w:t>
        <w:br/>
        <w:t xml:space="preserve">responsibility, inspiring collective action and international </w:t>
        <w:br/>
        <w:t xml:space="preserve">cooperation. The collective healing in these situations becomes a crucial element of building a more just and sustainable world for generations to come. It requires a shift in perspective, moving from an individualistic approach to a holistic one, recognizing the </w:t>
        <w:br/>
        <w:t>interdependence of all beings and the shared responsibility for the planet's well-being.</w:t>
      </w:r>
    </w:p>
    <w:p w14:paraId="14BC5491" w14:textId="77777777" w:rsidR="00CF50ED" w:rsidRDefault="00000000">
      <w:pPr>
        <w:autoSpaceDE w:val="0"/>
        <w:autoSpaceDN w:val="0"/>
        <w:spacing w:before="264" w:after="0" w:line="264" w:lineRule="exact"/>
      </w:pPr>
      <w:r>
        <w:t>The path to collective healing is a journey, not a destination. It's a process of continuous learning, growth, and evolution. It requires ongoing commitment to empathy, understanding, and collective action. But the journey itself is a transformative one, a path towards</w:t>
      </w:r>
    </w:p>
    <w:p w14:paraId="1804F899" w14:textId="77777777" w:rsidR="00CF50ED" w:rsidRDefault="00CF50ED">
      <w:pPr>
        <w:sectPr w:rsidR="00CF50ED">
          <w:pgSz w:w="8000" w:h="12000"/>
          <w:pgMar w:top="1440" w:right="1440" w:bottom="1440" w:left="1440" w:header="720" w:footer="720" w:gutter="0"/>
          <w:cols w:space="720"/>
          <w:docGrid w:linePitch="360"/>
        </w:sectPr>
      </w:pPr>
    </w:p>
    <w:p w14:paraId="11C1C8B9" w14:textId="77777777" w:rsidR="00CF50ED" w:rsidRDefault="00CF50ED">
      <w:pPr>
        <w:autoSpaceDE w:val="0"/>
        <w:autoSpaceDN w:val="0"/>
        <w:spacing w:after="78" w:line="220" w:lineRule="exact"/>
      </w:pPr>
    </w:p>
    <w:p w14:paraId="523E0B17" w14:textId="77777777" w:rsidR="00CF50ED" w:rsidRDefault="00000000">
      <w:pPr>
        <w:autoSpaceDE w:val="0"/>
        <w:autoSpaceDN w:val="0"/>
        <w:spacing w:before="58" w:after="0" w:line="264" w:lineRule="exact"/>
      </w:pPr>
      <w:r>
        <w:t xml:space="preserve">a more just, compassionate, and resilient world. It is a testament to the inherent goodness of humanity, our capacity for compassion, and our collective power to heal and transform. The song's gentle refrain, "Let it be," takes on a new dimension in this context. It's not just a personal plea for surrender, but a call for collective surrender to the process of healing, a collective letting go of anger, </w:t>
        <w:br/>
        <w:t xml:space="preserve">resentment, and division, allowing for the emergence of unity, peace, and shared well-being. It’s a call for us to collectively </w:t>
        <w:br/>
        <w:t xml:space="preserve">embrace the unfolding of life, trusting in the inherent goodness of the universe and the transformative power of shared human </w:t>
        <w:br/>
        <w:t>experience. The journey, though arduous at times, ultimately leads to a profound sense of peace, connection, and the realization that we are not alone in our struggles, and that together, we can heal and create a better world for all.</w:t>
      </w:r>
    </w:p>
    <w:p w14:paraId="313C5FCD" w14:textId="77777777" w:rsidR="00CF50ED" w:rsidRDefault="00CF50ED">
      <w:pPr>
        <w:sectPr w:rsidR="00CF50ED">
          <w:pgSz w:w="8000" w:h="12000"/>
          <w:pgMar w:top="1440" w:right="1440" w:bottom="1440" w:left="1440" w:header="720" w:footer="720" w:gutter="0"/>
          <w:cols w:space="720"/>
          <w:docGrid w:linePitch="360"/>
        </w:sectPr>
      </w:pPr>
    </w:p>
    <w:p w14:paraId="74340B45" w14:textId="77777777" w:rsidR="00CF50ED" w:rsidRDefault="00CF50ED">
      <w:pPr>
        <w:autoSpaceDE w:val="0"/>
        <w:autoSpaceDN w:val="0"/>
        <w:spacing w:after="224" w:line="220" w:lineRule="exact"/>
      </w:pPr>
    </w:p>
    <w:p w14:paraId="0BA14111" w14:textId="77777777" w:rsidR="00CF50ED" w:rsidRDefault="00000000">
      <w:pPr>
        <w:autoSpaceDE w:val="0"/>
        <w:autoSpaceDN w:val="0"/>
        <w:spacing w:after="0" w:line="330" w:lineRule="exact"/>
      </w:pPr>
      <w:r>
        <w:t>Overcoming Division and Finding Common Ground</w:t>
      </w:r>
    </w:p>
    <w:p w14:paraId="4449EB56" w14:textId="77777777" w:rsidR="00CF50ED" w:rsidRDefault="00000000">
      <w:pPr>
        <w:autoSpaceDE w:val="0"/>
        <w:autoSpaceDN w:val="0"/>
        <w:spacing w:before="286" w:after="0" w:line="264" w:lineRule="exact"/>
      </w:pPr>
      <w:r>
        <w:t xml:space="preserve">The seeds of division are sown in the fertile ground of </w:t>
        <w:br/>
        <w:t xml:space="preserve">misunderstanding, nurtured by fear and fueled by the insidious whispers of prejudice. We build walls, brick by brick, separating ourselves from those who seem different, those who hold beliefs contrary to our own, those who speak a different language, or follow a different path. These walls, however, do not protect us; they imprison us, limiting our perspectives and hindering our ability to experience the richness and diversity of the human spirit. Breaking down these walls requires a conscious effort, a deliberate choice to step outside the confines of our own limited </w:t>
        <w:br/>
        <w:t xml:space="preserve">understanding and to embrace the vast expanse of human </w:t>
        <w:br/>
        <w:t>experience.</w:t>
      </w:r>
    </w:p>
    <w:p w14:paraId="62D62AFD" w14:textId="77777777" w:rsidR="00CF50ED" w:rsidRDefault="00000000">
      <w:pPr>
        <w:autoSpaceDE w:val="0"/>
        <w:autoSpaceDN w:val="0"/>
        <w:spacing w:before="264" w:after="0" w:line="264" w:lineRule="exact"/>
      </w:pPr>
      <w:r>
        <w:t xml:space="preserve">Empathy, the capacity to understand and share the feelings of another, is the cornerstone of bridging the divides that separate us. It’s not merely intellectual understanding; it's a visceral connection, a feeling of shared humanity that transcends differences in </w:t>
        <w:br/>
        <w:t xml:space="preserve">background, belief, or circumstance. To truly empathize, we must be willing to step into the shoes of another, to see the world </w:t>
        <w:br/>
        <w:t xml:space="preserve">through their eyes, to feel their pain and share their joy. This </w:t>
        <w:br/>
        <w:t xml:space="preserve">requires a willingness to listen, not just to hear, but to truly listen to the stories and experiences of others, without judgment or </w:t>
        <w:br/>
        <w:t>preconceived notions. It requires a willingness to suspend our own biases and assumptions and to approach each encounter with an open heart and a receptive mind.</w:t>
      </w:r>
    </w:p>
    <w:p w14:paraId="4D3C2990" w14:textId="77777777" w:rsidR="00CF50ED" w:rsidRDefault="00000000">
      <w:pPr>
        <w:autoSpaceDE w:val="0"/>
        <w:autoSpaceDN w:val="0"/>
        <w:spacing w:before="264" w:after="0" w:line="264" w:lineRule="exact"/>
      </w:pPr>
      <w:r>
        <w:t>Listening is more than just hearing words; it's about understanding the unspoken emotions, the underlying fears and anxieties that often shape our interactions. It’s about recognizing the humanity in those we perceive as different, acknowledging their inherent worth and dignity. In our increasingly polarized world, it's easy to retreat into echo chambers, surrounding ourselves with people who share our beliefs and perspectives. This creates a sense of comfort and validation, but it also limits our understanding and fuels further division. Stepping outside these echo chambers, exposing ourselves to diverse perspectives and engaging in respectful dialogue, is a critical step toward building bridges of understanding.</w:t>
      </w:r>
    </w:p>
    <w:p w14:paraId="18136A9B" w14:textId="77777777" w:rsidR="00CF50ED" w:rsidRDefault="00CF50ED">
      <w:pPr>
        <w:sectPr w:rsidR="00CF50ED">
          <w:pgSz w:w="8000" w:h="12000"/>
          <w:pgMar w:top="1440" w:right="1440" w:bottom="1440" w:left="1440" w:header="720" w:footer="720" w:gutter="0"/>
          <w:cols w:space="720"/>
          <w:docGrid w:linePitch="360"/>
        </w:sectPr>
      </w:pPr>
    </w:p>
    <w:p w14:paraId="3BED885D" w14:textId="77777777" w:rsidR="00CF50ED" w:rsidRDefault="00CF50ED">
      <w:pPr>
        <w:autoSpaceDE w:val="0"/>
        <w:autoSpaceDN w:val="0"/>
        <w:spacing w:after="210" w:line="220" w:lineRule="exact"/>
      </w:pPr>
    </w:p>
    <w:p w14:paraId="22951946" w14:textId="77777777" w:rsidR="00CF50ED" w:rsidRDefault="00000000">
      <w:pPr>
        <w:autoSpaceDE w:val="0"/>
        <w:autoSpaceDN w:val="0"/>
        <w:spacing w:before="60" w:after="0" w:line="264" w:lineRule="exact"/>
      </w:pPr>
      <w:r>
        <w:t>Mutual respect, the recognition of the inherent worth and dignity of every individual, regardless of their differences, is equally crucial.</w:t>
      </w:r>
    </w:p>
    <w:p w14:paraId="4CF762D4" w14:textId="77777777" w:rsidR="00CF50ED" w:rsidRDefault="00000000">
      <w:pPr>
        <w:autoSpaceDE w:val="0"/>
        <w:autoSpaceDN w:val="0"/>
        <w:spacing w:before="60" w:after="0" w:line="264" w:lineRule="exact"/>
      </w:pPr>
      <w:r>
        <w:t xml:space="preserve">Respect doesn't mean agreeing with everything someone says or does; it means acknowledging their right to their own opinions and beliefs, even if those opinions differ from our own. It means </w:t>
        <w:br/>
        <w:t>engaging in respectful dialogue, even when disagreements arise, treating others with kindness and consideration, and avoiding language or actions that could be interpreted as demeaning or dismissive.</w:t>
      </w:r>
    </w:p>
    <w:p w14:paraId="49973508" w14:textId="77777777" w:rsidR="00CF50ED" w:rsidRDefault="00000000">
      <w:pPr>
        <w:autoSpaceDE w:val="0"/>
        <w:autoSpaceDN w:val="0"/>
        <w:spacing w:before="264" w:after="0" w:line="264" w:lineRule="exact"/>
      </w:pPr>
      <w:r>
        <w:t xml:space="preserve">Forgiveness, both individually and collectively, plays a vital role in overcoming division. It’s a process of releasing the burden of </w:t>
        <w:br/>
        <w:t xml:space="preserve">resentment and anger, letting go of the past and choosing to move forward with a sense of peace and reconciliation. This isn't about condoning harmful actions, but about releasing the grip of negative emotions that prevent healing and hinder the process of building bridges. On a collective level, forgiveness allows societies to address past traumas and injustices, creating a space for healing and </w:t>
        <w:br/>
        <w:t>reconciliation. Truth and reconciliation commissions, for example, provide a platform for shared storytelling and collective forgiveness, paving the way for a more just and equitable future.</w:t>
      </w:r>
    </w:p>
    <w:p w14:paraId="48DA61D3" w14:textId="77777777" w:rsidR="00CF50ED" w:rsidRDefault="00000000">
      <w:pPr>
        <w:autoSpaceDE w:val="0"/>
        <w:autoSpaceDN w:val="0"/>
        <w:spacing w:before="264" w:after="0" w:line="264" w:lineRule="exact"/>
        <w:ind w:right="288"/>
      </w:pPr>
      <w:r>
        <w:t>Finding common ground doesn't necessarily mean agreeing on everything; it means identifying shared values, goals, or interests that can serve as a foundation for cooperation and collaboration.</w:t>
      </w:r>
    </w:p>
    <w:p w14:paraId="7CE7C765" w14:textId="77777777" w:rsidR="00CF50ED" w:rsidRDefault="00000000">
      <w:pPr>
        <w:autoSpaceDE w:val="0"/>
        <w:autoSpaceDN w:val="0"/>
        <w:spacing w:before="58" w:after="0" w:line="264" w:lineRule="exact"/>
        <w:ind w:right="288"/>
      </w:pPr>
      <w:r>
        <w:t xml:space="preserve">This might involve focusing on shared concerns, such as </w:t>
        <w:br/>
        <w:t>environmental protection, economic justice, or public health, and working together towards common solutions. It may involve recognizing the shared humanity that underlies our differences, acknowledging our common needs and aspirations as human beings. Finding common ground is a process of discovering what unites us, rather than focusing on what divides us.</w:t>
      </w:r>
    </w:p>
    <w:p w14:paraId="62D97589" w14:textId="77777777" w:rsidR="00CF50ED" w:rsidRDefault="00000000">
      <w:pPr>
        <w:autoSpaceDE w:val="0"/>
        <w:autoSpaceDN w:val="0"/>
        <w:spacing w:before="266" w:after="0" w:line="264" w:lineRule="exact"/>
        <w:ind w:right="144"/>
      </w:pPr>
      <w:r>
        <w:t xml:space="preserve">The process of overcoming division and finding common ground is not a quick fix or a simple solution; it's a continuous process that requires patience, perseverance, and.  a willingness to engage in meaningful dialogue. it requires a commitment to understanding different perspectives, to challenging our own biases and </w:t>
        <w:br/>
        <w:t>assumptions, and to working collaboratively towards a shared</w:t>
      </w:r>
    </w:p>
    <w:p w14:paraId="4B7EEEBF" w14:textId="77777777" w:rsidR="00CF50ED" w:rsidRDefault="00CF50ED">
      <w:pPr>
        <w:sectPr w:rsidR="00CF50ED">
          <w:pgSz w:w="8000" w:h="12000"/>
          <w:pgMar w:top="1440" w:right="1440" w:bottom="1440" w:left="1440" w:header="720" w:footer="720" w:gutter="0"/>
          <w:cols w:space="720"/>
          <w:docGrid w:linePitch="360"/>
        </w:sectPr>
      </w:pPr>
    </w:p>
    <w:p w14:paraId="5F99F764" w14:textId="77777777" w:rsidR="00CF50ED" w:rsidRDefault="00CF50ED">
      <w:pPr>
        <w:autoSpaceDE w:val="0"/>
        <w:autoSpaceDN w:val="0"/>
        <w:spacing w:after="78" w:line="220" w:lineRule="exact"/>
      </w:pPr>
    </w:p>
    <w:p w14:paraId="30B4A7A6" w14:textId="77777777" w:rsidR="00CF50ED" w:rsidRDefault="00000000">
      <w:pPr>
        <w:autoSpaceDE w:val="0"/>
        <w:autoSpaceDN w:val="0"/>
        <w:spacing w:before="58" w:after="0" w:line="264" w:lineRule="exact"/>
        <w:ind w:right="144"/>
      </w:pPr>
      <w:r>
        <w:t xml:space="preserve">vision of a more unified and harmonious world. It requires </w:t>
        <w:br/>
        <w:t>vulnerability, the courage to be open and honest about our own feelings and experiences, to acknowledge our own limitations and imperfections. It requires a willingness to listen deeply, to truly hear the stories of others, and to see the world through their eyes.</w:t>
      </w:r>
    </w:p>
    <w:p w14:paraId="1D90497F" w14:textId="77777777" w:rsidR="00CF50ED" w:rsidRDefault="00000000">
      <w:pPr>
        <w:autoSpaceDE w:val="0"/>
        <w:autoSpaceDN w:val="0"/>
        <w:spacing w:before="264" w:after="0" w:line="264" w:lineRule="exact"/>
      </w:pPr>
      <w:r>
        <w:t xml:space="preserve">Consider the example of a community divided by a long-standing conflict. The roots of the conflict may lie in historical injustices, economic disparities, or cultural misunderstandings. Overcoming this division requires a multifaceted approach, involving addressing the underlying causes of the conflict, promoting dialogue and understanding, and creating opportunities for cooperation and collaboration. This might involve establishing community </w:t>
        <w:br/>
        <w:t xml:space="preserve">dialogues, fostering cross-cultural exchange programs, and creating joint projects that require collaboration and mutual support. The goal is to create a shared sense of identity and purpose, </w:t>
        <w:br/>
        <w:t>transcending the divisions that once separated the community.</w:t>
      </w:r>
    </w:p>
    <w:p w14:paraId="43605DD6" w14:textId="77777777" w:rsidR="00CF50ED" w:rsidRDefault="00000000">
      <w:pPr>
        <w:autoSpaceDE w:val="0"/>
        <w:autoSpaceDN w:val="0"/>
        <w:spacing w:before="264" w:after="0" w:line="264" w:lineRule="exact"/>
      </w:pPr>
      <w:r>
        <w:t xml:space="preserve">Another example can be seen in the realm of politics. Political polarization is a pervasive challenge in many societies, with deep divisions between different political parties and ideologies. Bridging these divides requires a commitment to respectful dialogue, a willingness to listen to opposing viewpoints, and a focus on finding common ground. This might involve engaging in civil discourse, focusing on shared values and goals, and seeking common solutions to pressing social and political problems. While it’s unlikely that everyone will agree on every issue, it’s possible to find common ground on specific policy proposals, while still maintaining </w:t>
        <w:br/>
        <w:t>respectful dialogue on points of disagreement.</w:t>
      </w:r>
    </w:p>
    <w:p w14:paraId="62FCA645" w14:textId="77777777" w:rsidR="00CF50ED" w:rsidRDefault="00000000">
      <w:pPr>
        <w:autoSpaceDE w:val="0"/>
        <w:autoSpaceDN w:val="0"/>
        <w:spacing w:before="264" w:after="0" w:line="264" w:lineRule="exact"/>
      </w:pPr>
      <w:r>
        <w:t xml:space="preserve">The arts provide a powerful avenue for fostering unity and </w:t>
        <w:br/>
        <w:t>understanding. Music, dance, theater, and visual arts can transcend language barriers, cultural differences, and political ideologies, creating a shared experience that connects people across divisions.</w:t>
      </w:r>
    </w:p>
    <w:p w14:paraId="11838281" w14:textId="77777777" w:rsidR="00CF50ED" w:rsidRDefault="00000000">
      <w:pPr>
        <w:autoSpaceDE w:val="0"/>
        <w:autoSpaceDN w:val="0"/>
        <w:spacing w:before="60" w:after="0" w:line="264" w:lineRule="exact"/>
        <w:ind w:right="288"/>
      </w:pPr>
      <w:r>
        <w:t>Artistic expression provides a way for individuals to share their stories, perspectives, and emotions in a way that can promote empathy, understanding, and a sense of shared humanity. Shared artistic experiences can be a powerful catalyst for breaking down barriers and building bridges of connection.</w:t>
      </w:r>
    </w:p>
    <w:p w14:paraId="7D3255BE" w14:textId="77777777" w:rsidR="00CF50ED" w:rsidRDefault="00CF50ED">
      <w:pPr>
        <w:sectPr w:rsidR="00CF50ED">
          <w:pgSz w:w="8000" w:h="12000"/>
          <w:pgMar w:top="1440" w:right="1440" w:bottom="1440" w:left="1440" w:header="720" w:footer="720" w:gutter="0"/>
          <w:cols w:space="720"/>
          <w:docGrid w:linePitch="360"/>
        </w:sectPr>
      </w:pPr>
    </w:p>
    <w:p w14:paraId="0F1053C9" w14:textId="77777777" w:rsidR="00CF50ED" w:rsidRDefault="00CF50ED">
      <w:pPr>
        <w:autoSpaceDE w:val="0"/>
        <w:autoSpaceDN w:val="0"/>
        <w:spacing w:after="78" w:line="220" w:lineRule="exact"/>
      </w:pPr>
    </w:p>
    <w:p w14:paraId="006AFFF1" w14:textId="77777777" w:rsidR="00CF50ED" w:rsidRDefault="00000000">
      <w:pPr>
        <w:autoSpaceDE w:val="0"/>
        <w:autoSpaceDN w:val="0"/>
        <w:spacing w:before="56" w:after="0" w:line="266" w:lineRule="exact"/>
        <w:ind w:right="288"/>
      </w:pPr>
      <w:r>
        <w:t>Furthermore, interfaith dialogue plays a crucial role in fostering unity and understanding between different religious groups.</w:t>
      </w:r>
    </w:p>
    <w:p w14:paraId="23E983B0" w14:textId="77777777" w:rsidR="00CF50ED" w:rsidRDefault="00000000">
      <w:pPr>
        <w:autoSpaceDE w:val="0"/>
        <w:autoSpaceDN w:val="0"/>
        <w:spacing w:before="60" w:after="0" w:line="264" w:lineRule="exact"/>
      </w:pPr>
      <w:r>
        <w:t xml:space="preserve">Religious differences have often been a source of conflict and division, but interfaith dialogue provides a platform for fostering mutual respect, understanding, and cooperation. This involves creating spaces for respectful conversation between individuals of different faiths, sharing beliefs and practices, and exploring areas of common ground. The goal is to promote understanding and </w:t>
        <w:br/>
        <w:t>appreciation for the diversity of religious beliefs and practices, fostering a spirit of tolerance and coexistence.</w:t>
      </w:r>
    </w:p>
    <w:p w14:paraId="506DC730" w14:textId="77777777" w:rsidR="00CF50ED" w:rsidRDefault="00000000">
      <w:pPr>
        <w:autoSpaceDE w:val="0"/>
        <w:autoSpaceDN w:val="0"/>
        <w:spacing w:before="264" w:after="0" w:line="264" w:lineRule="exact"/>
      </w:pPr>
      <w:r>
        <w:t>Education plays a vital role in dismantling prejudice and promoting unity. Education should not only transmit knowledge and skills, but it should also cultivate empathy, critical thinking, and intercultural understanding. Educators can create learning environments that encourage respectful dialogue, critical analysis of stereotypes and biases, and exploration of different cultures and perspectives. This can involve incorporating diverse perspectives and viewpoints into curriculum, engaging in cross-cultural exchange programs, and promoting intercultural awareness. The goal is to develop well-rounded individuals who are capable of engaging with difference in a constructive and respectful way.</w:t>
      </w:r>
    </w:p>
    <w:p w14:paraId="1E7F5006" w14:textId="77777777" w:rsidR="00CF50ED" w:rsidRDefault="00000000">
      <w:pPr>
        <w:autoSpaceDE w:val="0"/>
        <w:autoSpaceDN w:val="0"/>
        <w:spacing w:before="264" w:after="0" w:line="264" w:lineRule="exact"/>
      </w:pPr>
      <w:r>
        <w:t xml:space="preserve">The path towards overcoming division and building unity is a long and challenging one, requiring sustained effort and commitment. It requires a fundamental shift in mindset, moving away from an "us versus them" mentality towards a more inclusive and collaborative approach. It requires courage, vulnerability, and a willingness to engage in difficult conversations and challenge our own biases. It requires recognizing our shared humanity, appreciating the richness of our differences, and embracing the potential for creating a more just and harmonious world. It requires faith – not necessarily </w:t>
        <w:br/>
        <w:t xml:space="preserve">religious faith, but a faith in the inherent goodness of humanity, the power of empathy, and the potential for transformation. It is a journey of continuous learning, a process of constant growth and evolution, but the rewards of building a more unified and </w:t>
        <w:br/>
        <w:t xml:space="preserve">compassionate world are immeasurable. The journey, though </w:t>
        <w:br/>
        <w:t xml:space="preserve">arduous, is ultimately a deeply rewarding one, leading to a </w:t>
        <w:br/>
        <w:t>profound sense of connection, shared purpose, and a collective spirit of hope and resilience. Let it be, indeed, a world where the</w:t>
      </w:r>
    </w:p>
    <w:p w14:paraId="152DAE3B" w14:textId="77777777" w:rsidR="00CF50ED" w:rsidRDefault="00CF50ED">
      <w:pPr>
        <w:sectPr w:rsidR="00CF50ED">
          <w:pgSz w:w="8000" w:h="12000"/>
          <w:pgMar w:top="1440" w:right="1440" w:bottom="1440" w:left="1440" w:header="720" w:footer="720" w:gutter="0"/>
          <w:cols w:space="720"/>
          <w:docGrid w:linePitch="360"/>
        </w:sectPr>
      </w:pPr>
    </w:p>
    <w:p w14:paraId="1481BBD1" w14:textId="77777777" w:rsidR="00CF50ED" w:rsidRDefault="00CF50ED">
      <w:pPr>
        <w:autoSpaceDE w:val="0"/>
        <w:autoSpaceDN w:val="0"/>
        <w:spacing w:after="78" w:line="220" w:lineRule="exact"/>
      </w:pPr>
    </w:p>
    <w:p w14:paraId="500F051C" w14:textId="77777777" w:rsidR="00CF50ED" w:rsidRDefault="00000000">
      <w:pPr>
        <w:autoSpaceDE w:val="0"/>
        <w:autoSpaceDN w:val="0"/>
        <w:spacing w:before="56" w:after="0" w:line="266" w:lineRule="exact"/>
      </w:pPr>
      <w:r>
        <w:t>broken-hearted people agree, united in their shared humanity and their collective commitment to building a better future for all.</w:t>
      </w:r>
    </w:p>
    <w:p w14:paraId="6B43E83F" w14:textId="77777777" w:rsidR="00CF50ED" w:rsidRDefault="00CF50ED">
      <w:pPr>
        <w:sectPr w:rsidR="00CF50ED">
          <w:pgSz w:w="8000" w:h="12000"/>
          <w:pgMar w:top="1440" w:right="1440" w:bottom="1440" w:left="1440" w:header="720" w:footer="720" w:gutter="0"/>
          <w:cols w:space="720"/>
          <w:docGrid w:linePitch="360"/>
        </w:sectPr>
      </w:pPr>
    </w:p>
    <w:p w14:paraId="2731BA5D" w14:textId="77777777" w:rsidR="00CF50ED" w:rsidRDefault="00CF50ED">
      <w:pPr>
        <w:autoSpaceDE w:val="0"/>
        <w:autoSpaceDN w:val="0"/>
        <w:spacing w:after="224" w:line="220" w:lineRule="exact"/>
      </w:pPr>
    </w:p>
    <w:p w14:paraId="39C756D4" w14:textId="77777777" w:rsidR="00CF50ED" w:rsidRDefault="00000000">
      <w:pPr>
        <w:autoSpaceDE w:val="0"/>
        <w:autoSpaceDN w:val="0"/>
        <w:spacing w:after="0" w:line="330" w:lineRule="exact"/>
      </w:pPr>
      <w:r>
        <w:t>Forgiveness and Reconciliation</w:t>
      </w:r>
    </w:p>
    <w:p w14:paraId="2F5AE313" w14:textId="77777777" w:rsidR="00CF50ED" w:rsidRDefault="00000000">
      <w:pPr>
        <w:autoSpaceDE w:val="0"/>
        <w:autoSpaceDN w:val="0"/>
        <w:spacing w:before="286" w:after="0" w:line="264" w:lineRule="exact"/>
      </w:pPr>
      <w:r>
        <w:t xml:space="preserve">The weight of unforgiveness, I’ve discovered, is a burden heavier than any physical chain. It constricts the heart, clouding judgment and poisoning the soul. For years, I carried this weight, a </w:t>
        <w:br/>
        <w:t xml:space="preserve">resentment so deeply ingrained it experienced like a part of my very being. A specific incident, a betrayal so profound it shattered my trust, left me adrift in a sea of bitterness. I clung to my anger, convinced it was a shield, a protection against further hurt. But in reality, it was a prison, keeping me captive to the past, preventing me from </w:t>
        <w:br/>
        <w:t>moving forward, from experiencing the joy and peace that life offered.</w:t>
      </w:r>
    </w:p>
    <w:p w14:paraId="4CC6247F" w14:textId="77777777" w:rsidR="00CF50ED" w:rsidRDefault="00000000">
      <w:pPr>
        <w:autoSpaceDE w:val="0"/>
        <w:autoSpaceDN w:val="0"/>
        <w:spacing w:before="266" w:after="0" w:line="264" w:lineRule="exact"/>
      </w:pPr>
      <w:r>
        <w:t>The irony, of course, is that the pain I inflicted upon myself through unforgiveness was far greater than any pain inflicted upon me by the perpetrator. My anger consumed me, poisoning my relationships and hindering my ability to experience genuine connection. It colored my perception of the world, casting everything in a shadow of negativity. I became a prisoner of my own making, trapped in a cycle of resentment and bitterness.</w:t>
      </w:r>
    </w:p>
    <w:p w14:paraId="6872F8BF" w14:textId="77777777" w:rsidR="00CF50ED" w:rsidRDefault="00000000">
      <w:pPr>
        <w:autoSpaceDE w:val="0"/>
        <w:autoSpaceDN w:val="0"/>
        <w:spacing w:before="264" w:after="0" w:line="264" w:lineRule="exact"/>
      </w:pPr>
      <w:r>
        <w:t>The turning point came unexpectedly, during a period of intense spiritual reflection. It wasn't a sudden epiphany, a dramatic moment of revelation, but rather a gradual dawning of understanding. I began to realize that holding onto my anger was not only harming me, but it was also preventing me from experiencing the healing and restoration that I so desperately craved. Forgiveness, I realized, was not about condoning the actions of others, but about liberating myself from the shackles of resentment.</w:t>
      </w:r>
    </w:p>
    <w:p w14:paraId="1DBDA4B6" w14:textId="77777777" w:rsidR="00CF50ED" w:rsidRDefault="00000000">
      <w:pPr>
        <w:autoSpaceDE w:val="0"/>
        <w:autoSpaceDN w:val="0"/>
        <w:spacing w:before="264" w:after="0" w:line="264" w:lineRule="exact"/>
      </w:pPr>
      <w:r>
        <w:t xml:space="preserve">It was a difficult process, a journey filled with setbacks and </w:t>
        <w:br/>
        <w:t xml:space="preserve">moments of doubt. There were times when the anger resurfaced, threatening to overwhelm me. But each time, I reminded myself of the profound peace that awaited me on the other side of </w:t>
        <w:br/>
        <w:t>forgiveness. I sought solace in prayer, meditation, and reflection, drawing strength from my faith and from the support of loved ones.</w:t>
      </w:r>
    </w:p>
    <w:p w14:paraId="0F648E1F" w14:textId="77777777" w:rsidR="00CF50ED" w:rsidRDefault="00000000">
      <w:pPr>
        <w:autoSpaceDE w:val="0"/>
        <w:autoSpaceDN w:val="0"/>
        <w:spacing w:before="264" w:after="0" w:line="264" w:lineRule="exact"/>
        <w:ind w:right="144"/>
      </w:pPr>
      <w:r>
        <w:t>The process of reconciliation was equally challenging. It required a willingness to confront the past, to acknowledge the hurt that had</w:t>
      </w:r>
    </w:p>
    <w:p w14:paraId="1FACF0FD" w14:textId="77777777" w:rsidR="00CF50ED" w:rsidRDefault="00CF50ED">
      <w:pPr>
        <w:sectPr w:rsidR="00CF50ED">
          <w:pgSz w:w="8000" w:h="12000"/>
          <w:pgMar w:top="1440" w:right="1440" w:bottom="1440" w:left="1440" w:header="720" w:footer="720" w:gutter="0"/>
          <w:cols w:space="720"/>
          <w:docGrid w:linePitch="360"/>
        </w:sectPr>
      </w:pPr>
    </w:p>
    <w:p w14:paraId="48A5D674" w14:textId="77777777" w:rsidR="00CF50ED" w:rsidRDefault="00CF50ED">
      <w:pPr>
        <w:autoSpaceDE w:val="0"/>
        <w:autoSpaceDN w:val="0"/>
        <w:spacing w:after="78" w:line="220" w:lineRule="exact"/>
      </w:pPr>
    </w:p>
    <w:p w14:paraId="1D20F0FE" w14:textId="77777777" w:rsidR="00CF50ED" w:rsidRDefault="00000000">
      <w:pPr>
        <w:autoSpaceDE w:val="0"/>
        <w:autoSpaceDN w:val="0"/>
        <w:spacing w:before="58" w:after="0" w:line="264" w:lineRule="exact"/>
      </w:pPr>
      <w:r>
        <w:t>been inflicted, and to engage in open and honest dialogue. It was a delicate dance, requiring both humility and courage. There were moments of tension, of frustration, and of uncertainty. But there were also moments of profound connection, of understanding, and of healing.</w:t>
      </w:r>
    </w:p>
    <w:p w14:paraId="13C9F361" w14:textId="77777777" w:rsidR="00CF50ED" w:rsidRDefault="00000000">
      <w:pPr>
        <w:autoSpaceDE w:val="0"/>
        <w:autoSpaceDN w:val="0"/>
        <w:spacing w:before="264" w:after="0" w:line="264" w:lineRule="exact"/>
      </w:pPr>
      <w:r>
        <w:t xml:space="preserve">Reconciliation isn't about erasing the past; it's about acknowledging it, learning from it, and moving forward together. It's about </w:t>
        <w:br/>
        <w:t xml:space="preserve">recognizing the shared humanity that underlies our differences, even in the face of profound hurt. It's about recognizing the </w:t>
        <w:br/>
        <w:t>inherent worth and dignity of every individual, even those who have caused us pain. It's about creating a space for empathy, for understanding, and for shared healing.</w:t>
      </w:r>
    </w:p>
    <w:p w14:paraId="458A7F12" w14:textId="77777777" w:rsidR="00CF50ED" w:rsidRDefault="00000000">
      <w:pPr>
        <w:autoSpaceDE w:val="0"/>
        <w:autoSpaceDN w:val="0"/>
        <w:spacing w:before="264" w:after="0" w:line="264" w:lineRule="exact"/>
      </w:pPr>
      <w:r>
        <w:t>The experience of forgiveness and reconciliation has profoundly impacted my life. It has freed me from the burden of resentment, allowing me to experience a depth of peace and joy that I never thought possible. It has strengthened my relationships, deepened my understanding of myself and others, and enhanced my capacity for empathy and compassion. It has given me a new perspective on the human condition, a deeper appreciation for the resilience of the human spirit, and a renewed faith in the possibility of healing and restoration.</w:t>
      </w:r>
    </w:p>
    <w:p w14:paraId="6D399D2B" w14:textId="77777777" w:rsidR="00CF50ED" w:rsidRDefault="00000000">
      <w:pPr>
        <w:autoSpaceDE w:val="0"/>
        <w:autoSpaceDN w:val="0"/>
        <w:spacing w:before="264" w:after="0" w:line="264" w:lineRule="exact"/>
      </w:pPr>
      <w:r>
        <w:t xml:space="preserve">On a larger scale, the concepts of forgiveness and reconciliation are essential for building strong and cohesive communities. In a world fractured by conflict and division, the ability to forgive and </w:t>
        <w:br/>
        <w:t xml:space="preserve">reconcile is paramount. It is a powerful tool for healing wounds, bridging divides, and fostering understanding. It’s a foundation for building a more just, peaceful, and compassionate world. It's about letting go of the past, not to forget, but to learn and to move </w:t>
        <w:br/>
        <w:t>forward. To build bridges, not walls.</w:t>
      </w:r>
    </w:p>
    <w:p w14:paraId="564F6D56" w14:textId="77777777" w:rsidR="00CF50ED" w:rsidRDefault="00000000">
      <w:pPr>
        <w:autoSpaceDE w:val="0"/>
        <w:autoSpaceDN w:val="0"/>
        <w:spacing w:before="266" w:after="0" w:line="264" w:lineRule="exact"/>
      </w:pPr>
      <w:r>
        <w:t xml:space="preserve">Think of societies grappling with legacies of trauma and injustice. The wounds of the past can run deep, leaving generations scarred by pain and suffering. But the path to healing lies in confronting these wounds, acknowledging the injustices that have been </w:t>
        <w:br/>
        <w:t>perpetrated, and engaging in a process of truth, reconciliation, and healing. This requires not only individual acts of forgiveness, but also collective acts of contrition, reparation, and restorative justice.</w:t>
      </w:r>
    </w:p>
    <w:p w14:paraId="402259AE" w14:textId="77777777" w:rsidR="00CF50ED" w:rsidRDefault="00CF50ED">
      <w:pPr>
        <w:sectPr w:rsidR="00CF50ED">
          <w:pgSz w:w="8000" w:h="12000"/>
          <w:pgMar w:top="1440" w:right="1440" w:bottom="1440" w:left="1440" w:header="720" w:footer="720" w:gutter="0"/>
          <w:cols w:space="720"/>
          <w:docGrid w:linePitch="360"/>
        </w:sectPr>
      </w:pPr>
    </w:p>
    <w:p w14:paraId="00D72F19" w14:textId="77777777" w:rsidR="00CF50ED" w:rsidRDefault="00CF50ED">
      <w:pPr>
        <w:autoSpaceDE w:val="0"/>
        <w:autoSpaceDN w:val="0"/>
        <w:spacing w:after="78" w:line="220" w:lineRule="exact"/>
      </w:pPr>
    </w:p>
    <w:p w14:paraId="5A367F1D" w14:textId="77777777" w:rsidR="00CF50ED" w:rsidRDefault="00000000">
      <w:pPr>
        <w:autoSpaceDE w:val="0"/>
        <w:autoSpaceDN w:val="0"/>
        <w:spacing w:before="58" w:after="0" w:line="264" w:lineRule="exact"/>
        <w:ind w:right="144"/>
      </w:pPr>
      <w:r>
        <w:t xml:space="preserve">Truth and reconciliation commissions, for instance, play a crucial role in facilitating this process, offering a platform.  for </w:t>
        <w:br/>
        <w:t xml:space="preserve">acknowledging past wrongs, providing a space for victims to share their stories, and creating opportunities for healing and </w:t>
        <w:br/>
        <w:t>reconciliation.</w:t>
      </w:r>
    </w:p>
    <w:p w14:paraId="77B75BBE" w14:textId="77777777" w:rsidR="00CF50ED" w:rsidRDefault="00000000">
      <w:pPr>
        <w:autoSpaceDE w:val="0"/>
        <w:autoSpaceDN w:val="0"/>
        <w:spacing w:before="264" w:after="0" w:line="264" w:lineRule="exact"/>
      </w:pPr>
      <w:r>
        <w:t xml:space="preserve">Consider the transformative power of restorative justice, a system of justice that focuses on repairing the harm caused by crime and fostering healing between victims and offenders. Instead of simply punishing offenders, restorative justice seeks to address the </w:t>
        <w:br/>
        <w:t xml:space="preserve">underlying causes of crime, to repair the harm caused to victims, and to reintegrate offenders into their communities. This process often involves facilitating dialogue between victims and offenders, helping them to understand the impact of their actions and to take responsibility for their behavior. The ultimate aim is not retribution but healing and restoration for both the individual and the </w:t>
        <w:br/>
        <w:t>community.</w:t>
      </w:r>
    </w:p>
    <w:p w14:paraId="50477604" w14:textId="77777777" w:rsidR="00CF50ED" w:rsidRDefault="00000000">
      <w:pPr>
        <w:autoSpaceDE w:val="0"/>
        <w:autoSpaceDN w:val="0"/>
        <w:spacing w:before="264" w:after="0" w:line="264" w:lineRule="exact"/>
      </w:pPr>
      <w:r>
        <w:t xml:space="preserve">The process of building unity isn't always straightforward. It </w:t>
        <w:br/>
        <w:t xml:space="preserve">requires patience, persistence, and a willingness to engage in </w:t>
        <w:br/>
        <w:t xml:space="preserve">difficult conversations. It involves acknowledging the complexities of human experience and recognizing that forgiveness and </w:t>
        <w:br/>
        <w:t xml:space="preserve">reconciliation are not always easy. There will be setbacks, moments of doubt, and times when the wounds of the past seem </w:t>
        <w:br/>
        <w:t xml:space="preserve">insurmountable. But it's precisely in these moments that the </w:t>
        <w:br/>
        <w:t>importance of perseverance, hope, and faith come into play.</w:t>
      </w:r>
    </w:p>
    <w:p w14:paraId="60876A2B" w14:textId="77777777" w:rsidR="00CF50ED" w:rsidRDefault="00000000">
      <w:pPr>
        <w:autoSpaceDE w:val="0"/>
        <w:autoSpaceDN w:val="0"/>
        <w:spacing w:before="264" w:after="0" w:line="264" w:lineRule="exact"/>
      </w:pPr>
      <w:r>
        <w:t xml:space="preserve">The power of shared narratives is also immeasurable in the process of healing and reconciliation. Stories – both personal and collective– have the power to transcend divisions, fostering empathy and understanding between individuals and groups. Sharing our stories, listening to the stories of others, and recognizing the shared </w:t>
        <w:br/>
        <w:t>humanity that underpins our diverse experiences can be a powerful catalyst for building bridges of connection and understanding. Through the sharing of stories, we come to see ourselves reflected in the experiences of others, fostering a sense of shared humanity and a collective commitment to healing and reconciliation.</w:t>
      </w:r>
    </w:p>
    <w:p w14:paraId="4600D0FB" w14:textId="77777777" w:rsidR="00CF50ED" w:rsidRDefault="00000000">
      <w:pPr>
        <w:autoSpaceDE w:val="0"/>
        <w:autoSpaceDN w:val="0"/>
        <w:spacing w:before="264" w:after="0" w:line="264" w:lineRule="exact"/>
        <w:ind w:right="288"/>
      </w:pPr>
      <w:r>
        <w:t>The role of faith in the process of forgiveness and reconciliation cannot be overstated. Faith, however it is defined – whether as a</w:t>
      </w:r>
    </w:p>
    <w:p w14:paraId="285E1376" w14:textId="77777777" w:rsidR="00CF50ED" w:rsidRDefault="00CF50ED">
      <w:pPr>
        <w:sectPr w:rsidR="00CF50ED">
          <w:pgSz w:w="8000" w:h="12000"/>
          <w:pgMar w:top="1440" w:right="1440" w:bottom="1440" w:left="1440" w:header="720" w:footer="720" w:gutter="0"/>
          <w:cols w:space="720"/>
          <w:docGrid w:linePitch="360"/>
        </w:sectPr>
      </w:pPr>
    </w:p>
    <w:p w14:paraId="3C1D6D62" w14:textId="77777777" w:rsidR="00CF50ED" w:rsidRDefault="00CF50ED">
      <w:pPr>
        <w:autoSpaceDE w:val="0"/>
        <w:autoSpaceDN w:val="0"/>
        <w:spacing w:after="78" w:line="220" w:lineRule="exact"/>
      </w:pPr>
    </w:p>
    <w:p w14:paraId="4FFA286F" w14:textId="77777777" w:rsidR="00CF50ED" w:rsidRDefault="00000000">
      <w:pPr>
        <w:autoSpaceDE w:val="0"/>
        <w:autoSpaceDN w:val="0"/>
        <w:spacing w:before="58" w:after="0" w:line="264" w:lineRule="exact"/>
      </w:pPr>
      <w:r>
        <w:t xml:space="preserve">belief in a higher power, a commitment to a set of values, or a conviction in the inherent goodness of humanity – can provide strength, guidance, and hope in the face of adversity. It can help us to find meaning in suffering, to persevere through difficult times, and to cultivate a spirit of compassion, forgiveness, and </w:t>
        <w:br/>
        <w:t>reconciliation. Faith provides a framework for understanding and approaching complex ethical issues and provides a compass guiding towards more compassionate actions.</w:t>
      </w:r>
    </w:p>
    <w:p w14:paraId="4AEE1060" w14:textId="77777777" w:rsidR="00CF50ED" w:rsidRDefault="00000000">
      <w:pPr>
        <w:autoSpaceDE w:val="0"/>
        <w:autoSpaceDN w:val="0"/>
        <w:spacing w:before="264" w:after="0" w:line="264" w:lineRule="exact"/>
      </w:pPr>
      <w:r>
        <w:t xml:space="preserve">Ultimately, the journey towards forgiveness and reconciliation is a deeply personal one. It’s a process of self-discovery, of healing, and of growth. It is a testament to the remarkable resilience of the human spirit, our capacity for empathy, and our potential for transformation. It’s a journey that requires courage, vulnerability, and a willingness to embrace the power of forgiveness and the transformative potential of reconciliation. And it’s a journey that, when undertaken with an open heart and a commitment to peace, can lead to a profound sense of liberation and a renewed sense of hope for ourselves, our communities, and our world. It is in letting go of the weight of the past that we can truly embrace the light of a brighter future, a future built on the foundation of unity, </w:t>
        <w:br/>
        <w:t>understanding, and shared humanity. A future where the broken-hearted can indeed agree, finding solace and strength in the shared experience of overcoming adversity, together.</w:t>
      </w:r>
    </w:p>
    <w:p w14:paraId="29F71BDA" w14:textId="77777777" w:rsidR="00CF50ED" w:rsidRDefault="00CF50ED">
      <w:pPr>
        <w:sectPr w:rsidR="00CF50ED">
          <w:pgSz w:w="8000" w:h="12000"/>
          <w:pgMar w:top="1440" w:right="1440" w:bottom="1440" w:left="1440" w:header="720" w:footer="720" w:gutter="0"/>
          <w:cols w:space="720"/>
          <w:docGrid w:linePitch="360"/>
        </w:sectPr>
      </w:pPr>
    </w:p>
    <w:p w14:paraId="07F44008" w14:textId="77777777" w:rsidR="00CF50ED" w:rsidRDefault="00CF50ED">
      <w:pPr>
        <w:autoSpaceDE w:val="0"/>
        <w:autoSpaceDN w:val="0"/>
        <w:spacing w:after="224" w:line="220" w:lineRule="exact"/>
      </w:pPr>
    </w:p>
    <w:p w14:paraId="40493179" w14:textId="77777777" w:rsidR="00CF50ED" w:rsidRDefault="00000000">
      <w:pPr>
        <w:autoSpaceDE w:val="0"/>
        <w:autoSpaceDN w:val="0"/>
        <w:spacing w:after="0" w:line="330" w:lineRule="exact"/>
      </w:pPr>
      <w:r>
        <w:t>Promoting Unity Through Action</w:t>
      </w:r>
    </w:p>
    <w:p w14:paraId="52FBBC22" w14:textId="77777777" w:rsidR="00CF50ED" w:rsidRDefault="00000000">
      <w:pPr>
        <w:autoSpaceDE w:val="0"/>
        <w:autoSpaceDN w:val="0"/>
        <w:spacing w:before="286" w:after="0" w:line="264" w:lineRule="exact"/>
        <w:ind w:right="144"/>
      </w:pPr>
      <w:r>
        <w:t>The seeds of unity are sown not in grand pronouncements or sweeping pronouncements, but in the quiet, persistent acts of everyday individuals. It begins not with grand pronouncements or sweeping societal changes, but with small, deliberate actions, ripples in the pond of our shared existence that gradually widen into a current of positive change. Consider the volunteer who dedicates their time to a local soup kitchen, offering not just sustenance but a gesture of compassion and human connection to those struggling with poverty and food insecurity. Their action, seemingly small, is a potent expression of solidarity, a tangible manifestation of the belief in a shared humanity that transcends individual circumstances.</w:t>
      </w:r>
    </w:p>
    <w:p w14:paraId="1E6D41A4" w14:textId="77777777" w:rsidR="00CF50ED" w:rsidRDefault="00000000">
      <w:pPr>
        <w:autoSpaceDE w:val="0"/>
        <w:autoSpaceDN w:val="0"/>
        <w:spacing w:before="264" w:after="0" w:line="264" w:lineRule="exact"/>
      </w:pPr>
      <w:r>
        <w:t xml:space="preserve">Think of the teacher who patiently guides a child struggling with learning, fostering a sense of self-worth and potential within a young mind. That act of patient encouragement, the quiet </w:t>
        <w:br/>
        <w:t>investment in the future of that child, is an act of profound social unity, building a future where all children can reach their full potential and contribute their unique gifts to the tapestry of society.</w:t>
      </w:r>
    </w:p>
    <w:p w14:paraId="607BE986" w14:textId="77777777" w:rsidR="00CF50ED" w:rsidRDefault="00000000">
      <w:pPr>
        <w:autoSpaceDE w:val="0"/>
        <w:autoSpaceDN w:val="0"/>
        <w:spacing w:before="60" w:after="0" w:line="264" w:lineRule="exact"/>
      </w:pPr>
      <w:r>
        <w:t>The investment in education extends far beyond that individual child; it shapes a future where people are empowered to contribute meaningfully to their communities.</w:t>
      </w:r>
    </w:p>
    <w:p w14:paraId="0CBA9552" w14:textId="77777777" w:rsidR="00CF50ED" w:rsidRDefault="00000000">
      <w:pPr>
        <w:autoSpaceDE w:val="0"/>
        <w:autoSpaceDN w:val="0"/>
        <w:spacing w:before="264" w:after="0" w:line="264" w:lineRule="exact"/>
        <w:ind w:right="144"/>
      </w:pPr>
      <w:r>
        <w:t xml:space="preserve">The activist who champions social justice, bravely speaking out against injustice and inequality, also plays a critical role in </w:t>
        <w:br/>
        <w:t>promoting unity. Their voice, amplified through collective action, demands recognition of the inherent dignity and rights of all people. Activism, whether on a local or global scale, is a potent force for positive change; a recognition that the well-being of one directly impacts the well-being of all, and that social progress depends on collective effort and a shared commitment to justice and equity.</w:t>
      </w:r>
    </w:p>
    <w:p w14:paraId="6CFF23E2" w14:textId="77777777" w:rsidR="00CF50ED" w:rsidRDefault="00000000">
      <w:pPr>
        <w:autoSpaceDE w:val="0"/>
        <w:autoSpaceDN w:val="0"/>
        <w:spacing w:before="264" w:after="0" w:line="264" w:lineRule="exact"/>
      </w:pPr>
      <w:r>
        <w:t xml:space="preserve">This shared commitment extends far beyond large-scale activism. It also takes the form of the neighbor who lends.  a hand during a time of crisis, the friend who offers a listening ear during times of </w:t>
        <w:br/>
        <w:t>distress, the stranger who extends a simple act of kindness to</w:t>
      </w:r>
    </w:p>
    <w:p w14:paraId="13107EAE" w14:textId="77777777" w:rsidR="00CF50ED" w:rsidRDefault="00CF50ED">
      <w:pPr>
        <w:sectPr w:rsidR="00CF50ED">
          <w:pgSz w:w="8000" w:h="12000"/>
          <w:pgMar w:top="1440" w:right="1440" w:bottom="1440" w:left="1440" w:header="720" w:footer="720" w:gutter="0"/>
          <w:cols w:space="720"/>
          <w:docGrid w:linePitch="360"/>
        </w:sectPr>
      </w:pPr>
    </w:p>
    <w:p w14:paraId="7AD88A23" w14:textId="77777777" w:rsidR="00CF50ED" w:rsidRDefault="00CF50ED">
      <w:pPr>
        <w:autoSpaceDE w:val="0"/>
        <w:autoSpaceDN w:val="0"/>
        <w:spacing w:after="78" w:line="220" w:lineRule="exact"/>
      </w:pPr>
    </w:p>
    <w:p w14:paraId="60385201" w14:textId="77777777" w:rsidR="00CF50ED" w:rsidRDefault="00000000">
      <w:pPr>
        <w:autoSpaceDE w:val="0"/>
        <w:autoSpaceDN w:val="0"/>
        <w:spacing w:before="58" w:after="0" w:line="264" w:lineRule="exact"/>
      </w:pPr>
      <w:r>
        <w:t xml:space="preserve">someone in need. These everyday gestures, these simple expressions of empathy and support, are the bedrock of unity, weaving a fabric of compassion and understanding between individuals and </w:t>
        <w:br/>
        <w:t>communities. They are the reminders that even within the seeming anonymity of modern life, we are connected, deeply intertwined in a web of shared experience and mutual dependence.</w:t>
      </w:r>
    </w:p>
    <w:p w14:paraId="6BAEE2C7" w14:textId="77777777" w:rsidR="00CF50ED" w:rsidRDefault="00000000">
      <w:pPr>
        <w:autoSpaceDE w:val="0"/>
        <w:autoSpaceDN w:val="0"/>
        <w:spacing w:before="264" w:after="0" w:line="264" w:lineRule="exact"/>
      </w:pPr>
      <w:r>
        <w:t xml:space="preserve">Promoting inclusivity is another crucial element in building a unified society. It means creating spaces where every individual feels seen, detected, valued, and respected, regardless of their </w:t>
        <w:br/>
        <w:t>background, beliefs, or circumstances. It means actively challenging discrimination and prejudice wherever it arises, promoting an environment of understanding and respect. Inclusivity is not a mere buzzword; it's the conscious effort to break down barriers and to create a society that embraces diversity as a source of strength and vitality. It’s a recognition that our differences enrich and enhance us, that a society’s true potential is realized only when everyone is given the opportunity to participate fully.</w:t>
      </w:r>
    </w:p>
    <w:p w14:paraId="2F3ED425" w14:textId="77777777" w:rsidR="00CF50ED" w:rsidRDefault="00000000">
      <w:pPr>
        <w:autoSpaceDE w:val="0"/>
        <w:autoSpaceDN w:val="0"/>
        <w:spacing w:before="264" w:after="0" w:line="264" w:lineRule="exact"/>
        <w:ind w:right="144"/>
      </w:pPr>
      <w:r>
        <w:t>This process of cultivating inclusivity may require confronting uncomfortable truths and facing deeply ingrained biases, both within ourselves and within society at large. It means challenging existing systems and structures that perpetuate inequality and injustice, creating more equitable opportunities for all individuals. It's a constant process of self-reflection and growth, a commitment to continuous learning and a willingness to adapt our perspectives and behaviors as we gain greater understanding.</w:t>
      </w:r>
    </w:p>
    <w:p w14:paraId="185D5FFE" w14:textId="77777777" w:rsidR="00CF50ED" w:rsidRDefault="00000000">
      <w:pPr>
        <w:autoSpaceDE w:val="0"/>
        <w:autoSpaceDN w:val="0"/>
        <w:spacing w:before="264" w:after="0" w:line="264" w:lineRule="exact"/>
      </w:pPr>
      <w:r>
        <w:t>Consider the impact of simple acts like using inclusive language, actively seeking out diverse perspectives, and creating spaces that are accessible to people of all abilities. These small but significant actions can contribute to a more inclusive and unified society. The challenge here lies in the conscious decision to act, to move beyond passive acceptance of inequalities towards active engagement in positive change.</w:t>
      </w:r>
    </w:p>
    <w:p w14:paraId="513850DD" w14:textId="77777777" w:rsidR="00CF50ED" w:rsidRDefault="00000000">
      <w:pPr>
        <w:autoSpaceDE w:val="0"/>
        <w:autoSpaceDN w:val="0"/>
        <w:spacing w:before="264" w:after="0" w:line="264" w:lineRule="exact"/>
      </w:pPr>
      <w:r>
        <w:t xml:space="preserve">The promotion of unity also involves fostering dialogue and </w:t>
        <w:br/>
        <w:t xml:space="preserve">understanding between differing perspectives. It.  requires a </w:t>
        <w:br/>
        <w:t>willingness to listen to and engage with those who hold views different from our own, to seek common ground, and to strive for a</w:t>
      </w:r>
    </w:p>
    <w:p w14:paraId="788313F6" w14:textId="77777777" w:rsidR="00CF50ED" w:rsidRDefault="00CF50ED">
      <w:pPr>
        <w:sectPr w:rsidR="00CF50ED">
          <w:pgSz w:w="8000" w:h="12000"/>
          <w:pgMar w:top="1440" w:right="1440" w:bottom="1440" w:left="1440" w:header="720" w:footer="720" w:gutter="0"/>
          <w:cols w:space="720"/>
          <w:docGrid w:linePitch="360"/>
        </w:sectPr>
      </w:pPr>
    </w:p>
    <w:p w14:paraId="57A1B0DD" w14:textId="77777777" w:rsidR="00CF50ED" w:rsidRDefault="00CF50ED">
      <w:pPr>
        <w:autoSpaceDE w:val="0"/>
        <w:autoSpaceDN w:val="0"/>
        <w:spacing w:after="78" w:line="220" w:lineRule="exact"/>
      </w:pPr>
    </w:p>
    <w:p w14:paraId="710AE8B9" w14:textId="77777777" w:rsidR="00CF50ED" w:rsidRDefault="00000000">
      <w:pPr>
        <w:autoSpaceDE w:val="0"/>
        <w:autoSpaceDN w:val="0"/>
        <w:spacing w:before="58" w:after="0" w:line="264" w:lineRule="exact"/>
        <w:ind w:right="144"/>
      </w:pPr>
      <w:r>
        <w:t>shared understanding. Dialogue is not a debate; it's a process of mutual exploration, a search for connection and shared humanity within a framework of empathy and respect. It recognizes that differing perspectives are valuable and enriching. These dialogues can lead to compromise and collaboration, paving the way for greater understanding and cooperation.</w:t>
      </w:r>
    </w:p>
    <w:p w14:paraId="4A8EE443" w14:textId="77777777" w:rsidR="00CF50ED" w:rsidRDefault="00000000">
      <w:pPr>
        <w:autoSpaceDE w:val="0"/>
        <w:autoSpaceDN w:val="0"/>
        <w:spacing w:before="264" w:after="0" w:line="264" w:lineRule="exact"/>
      </w:pPr>
      <w:r>
        <w:t xml:space="preserve">In times of conflict or division, the role of mediation and conflict resolution becomes particularly vital. Trained mediators can help facilitate constructive dialogues between conflicting parties, </w:t>
        <w:br/>
        <w:t xml:space="preserve">offering a neutral space for communication and reconciliation. They can help facilitate the identification of shared interests and the creation of solutions that address the needs of all involved. In many instances, resolution of conflict hinges on honest and open </w:t>
        <w:br/>
        <w:t xml:space="preserve">communication, facilitated by a neutral third party skilled in </w:t>
        <w:br/>
        <w:t>fostering collaborative dialogue.</w:t>
      </w:r>
    </w:p>
    <w:p w14:paraId="66D7BD46" w14:textId="77777777" w:rsidR="00CF50ED" w:rsidRDefault="00000000">
      <w:pPr>
        <w:autoSpaceDE w:val="0"/>
        <w:autoSpaceDN w:val="0"/>
        <w:spacing w:before="264" w:after="0" w:line="264" w:lineRule="exact"/>
        <w:ind w:right="144"/>
      </w:pPr>
      <w:r>
        <w:t>Building unity also requires addressing systemic inequalities and injustices. This might involve advocating for policies and practices that promote equity and fairness, supporting organizations that work towards social justice, and raising awareness of systemic issues that affect marginalized groups. It’s a recognition that true unity cannot be achieved without acknowledging and addressing the root causes of societal divides.</w:t>
      </w:r>
    </w:p>
    <w:p w14:paraId="7D850596" w14:textId="77777777" w:rsidR="00CF50ED" w:rsidRDefault="00000000">
      <w:pPr>
        <w:autoSpaceDE w:val="0"/>
        <w:autoSpaceDN w:val="0"/>
        <w:spacing w:before="264" w:after="0" w:line="264" w:lineRule="exact"/>
      </w:pPr>
      <w:r>
        <w:t xml:space="preserve">Furthermore, promoting a sense of shared identity and purpose is crucial in fostering unity. This involves highlighting common values and goals, celebrating shared achievements, and creating </w:t>
        <w:br/>
        <w:t>opportunities for people to come together and connect. It's about finding those elements that unite us, despite our differences, and building from that shared ground. These shared narratives and experiences bind us together in meaningful ways, providing a foundation for stronger relationships and improved cooperation within our communities.</w:t>
      </w:r>
    </w:p>
    <w:p w14:paraId="73343F8E" w14:textId="77777777" w:rsidR="00CF50ED" w:rsidRDefault="00000000">
      <w:pPr>
        <w:autoSpaceDE w:val="0"/>
        <w:autoSpaceDN w:val="0"/>
        <w:spacing w:before="264" w:after="0" w:line="264" w:lineRule="exact"/>
        <w:ind w:right="144"/>
      </w:pPr>
      <w:r>
        <w:t>The journey toward unity is not a linear one; it is a continuous process of growth and transformation. It involves moments of progress and setbacks, challenges and successes. But it is a journey worth embarking upon; a journey that promises a more just, equitable, and harmonious world – a world where the broken-</w:t>
      </w:r>
    </w:p>
    <w:p w14:paraId="3677125D" w14:textId="77777777" w:rsidR="00CF50ED" w:rsidRDefault="00CF50ED">
      <w:pPr>
        <w:sectPr w:rsidR="00CF50ED">
          <w:pgSz w:w="8000" w:h="12000"/>
          <w:pgMar w:top="1440" w:right="1440" w:bottom="1440" w:left="1440" w:header="720" w:footer="720" w:gutter="0"/>
          <w:cols w:space="720"/>
          <w:docGrid w:linePitch="360"/>
        </w:sectPr>
      </w:pPr>
    </w:p>
    <w:p w14:paraId="1108434B" w14:textId="77777777" w:rsidR="00CF50ED" w:rsidRDefault="00CF50ED">
      <w:pPr>
        <w:autoSpaceDE w:val="0"/>
        <w:autoSpaceDN w:val="0"/>
        <w:spacing w:after="78" w:line="220" w:lineRule="exact"/>
      </w:pPr>
    </w:p>
    <w:p w14:paraId="050A4EFE" w14:textId="77777777" w:rsidR="00CF50ED" w:rsidRDefault="00000000">
      <w:pPr>
        <w:autoSpaceDE w:val="0"/>
        <w:autoSpaceDN w:val="0"/>
        <w:spacing w:before="58" w:after="0" w:line="264" w:lineRule="exact"/>
      </w:pPr>
      <w:r>
        <w:t>hearted can find solace and strength in the collective pursuit of peace, understanding, and a shared vision for a better future. It is in the quiet acts of compassion, the courageous acts of activism, and the persistent pursuit of inclusivity that we build a more unified and compassionate world, one small step at a time.</w:t>
      </w:r>
    </w:p>
    <w:p w14:paraId="77852955" w14:textId="77777777" w:rsidR="00CF50ED" w:rsidRDefault="00CF50ED">
      <w:pPr>
        <w:sectPr w:rsidR="00CF50ED">
          <w:pgSz w:w="8000" w:h="12000"/>
          <w:pgMar w:top="1440" w:right="1440" w:bottom="1440" w:left="1440" w:header="720" w:footer="720" w:gutter="0"/>
          <w:cols w:space="720"/>
          <w:docGrid w:linePitch="360"/>
        </w:sectPr>
      </w:pPr>
    </w:p>
    <w:p w14:paraId="4A8F9186" w14:textId="77777777" w:rsidR="00CF50ED" w:rsidRDefault="00CF50ED">
      <w:pPr>
        <w:autoSpaceDE w:val="0"/>
        <w:autoSpaceDN w:val="0"/>
        <w:spacing w:after="224" w:line="220" w:lineRule="exact"/>
      </w:pPr>
    </w:p>
    <w:p w14:paraId="00CE8E09" w14:textId="77777777" w:rsidR="00CF50ED" w:rsidRDefault="00000000">
      <w:pPr>
        <w:autoSpaceDE w:val="0"/>
        <w:autoSpaceDN w:val="0"/>
        <w:spacing w:after="0" w:line="330" w:lineRule="exact"/>
      </w:pPr>
      <w:r>
        <w:t>A Vision of Global Unity</w:t>
      </w:r>
    </w:p>
    <w:p w14:paraId="0F2BA645" w14:textId="77777777" w:rsidR="00CF50ED" w:rsidRDefault="00000000">
      <w:pPr>
        <w:autoSpaceDE w:val="0"/>
        <w:autoSpaceDN w:val="0"/>
        <w:spacing w:before="286" w:after="0" w:line="264" w:lineRule="exact"/>
      </w:pPr>
      <w:r>
        <w:t>This vision of global unity isn't a utopian fantasy, a distant dream relegated to the realm of wishful thinking. It’s a tangible possibility, a seed already planted in the fertile ground of our shared humanity.</w:t>
      </w:r>
    </w:p>
    <w:p w14:paraId="189664FC" w14:textId="77777777" w:rsidR="00CF50ED" w:rsidRDefault="00000000">
      <w:pPr>
        <w:autoSpaceDE w:val="0"/>
        <w:autoSpaceDN w:val="0"/>
        <w:spacing w:before="58" w:after="0" w:line="264" w:lineRule="exact"/>
        <w:ind w:right="144"/>
      </w:pPr>
      <w:r>
        <w:t>It’s the quiet whisper of empathy that transcends geographical boundaries, the silent understanding that binds us together despite our differences. It begins not with grand pronouncements from world leaders, but with the quiet acts of kindness, the subtle shifts in perspective, the conscious decisions to choose compassion over indifference.</w:t>
      </w:r>
    </w:p>
    <w:p w14:paraId="5CACD433" w14:textId="77777777" w:rsidR="00CF50ED" w:rsidRDefault="00000000">
      <w:pPr>
        <w:autoSpaceDE w:val="0"/>
        <w:autoSpaceDN w:val="0"/>
        <w:spacing w:before="264" w:after="0" w:line="264" w:lineRule="exact"/>
      </w:pPr>
      <w:r>
        <w:t xml:space="preserve">Imagine a world where the stories of suffering, the narratives of pain and loss, are not isolated incidents, but woven into a collective tapestry of shared experience. A world where the tears shed in one corner of the globe are mirrored by tears of empathy shed in </w:t>
        <w:br/>
        <w:t xml:space="preserve">another, where the burdens carried by one community are lightened by the collective strength of others. This is not a world without challenges, without conflict or hardship. But it is a world where these difficulties are met not with isolation and despair, but with collaboration, understanding, and a profound sense of shared </w:t>
        <w:br/>
        <w:t>responsibility.</w:t>
      </w:r>
    </w:p>
    <w:p w14:paraId="6D559702" w14:textId="77777777" w:rsidR="00CF50ED" w:rsidRDefault="00000000">
      <w:pPr>
        <w:autoSpaceDE w:val="0"/>
        <w:autoSpaceDN w:val="0"/>
        <w:spacing w:before="264" w:after="0" w:line="264" w:lineRule="exact"/>
      </w:pPr>
      <w:r>
        <w:t xml:space="preserve">This global unity doesn't necessitate the erasure of individual </w:t>
        <w:br/>
        <w:t xml:space="preserve">identities or the suppression of diverse perspectives. In fact, it thrives on the richness and complexity that comes from embracing our differences. It's a symphony of voices, a kaleidoscope of </w:t>
        <w:br/>
        <w:t xml:space="preserve">cultures, a vibrant tapestry woven from the threads of countless individual stories. It’s a recognition that our differences, rather than dividing us, enrich and enhance the whole. The vibrant hues of distinct cultures, the varied melodies of individual experiences, contribute to a richer, more meaningful global narrative. This unity is not uniformity; it's the harmonious blending of diverse </w:t>
        <w:br/>
        <w:t>expressions into a powerful collective whole.</w:t>
      </w:r>
    </w:p>
    <w:p w14:paraId="078F0E3B" w14:textId="77777777" w:rsidR="00CF50ED" w:rsidRDefault="00000000">
      <w:pPr>
        <w:autoSpaceDE w:val="0"/>
        <w:autoSpaceDN w:val="0"/>
        <w:spacing w:before="264" w:after="0" w:line="264" w:lineRule="exact"/>
      </w:pPr>
      <w:r>
        <w:t>The journey towards this vision necessitates a fundamental shift in perspective, a move away from seeing ourselves.  as isolated entities competing for resources and recognition, toward understanding our deep interconnectedness. we are all passengers on the same planet,</w:t>
      </w:r>
    </w:p>
    <w:p w14:paraId="1621B37F" w14:textId="77777777" w:rsidR="00CF50ED" w:rsidRDefault="00CF50ED">
      <w:pPr>
        <w:sectPr w:rsidR="00CF50ED">
          <w:pgSz w:w="8000" w:h="12000"/>
          <w:pgMar w:top="1440" w:right="1440" w:bottom="1440" w:left="1440" w:header="720" w:footer="720" w:gutter="0"/>
          <w:cols w:space="720"/>
          <w:docGrid w:linePitch="360"/>
        </w:sectPr>
      </w:pPr>
    </w:p>
    <w:p w14:paraId="25EFBC3F" w14:textId="77777777" w:rsidR="00CF50ED" w:rsidRDefault="00CF50ED">
      <w:pPr>
        <w:autoSpaceDE w:val="0"/>
        <w:autoSpaceDN w:val="0"/>
        <w:spacing w:after="78" w:line="220" w:lineRule="exact"/>
      </w:pPr>
    </w:p>
    <w:p w14:paraId="79157DB2" w14:textId="77777777" w:rsidR="00CF50ED" w:rsidRDefault="00000000">
      <w:pPr>
        <w:autoSpaceDE w:val="0"/>
        <w:autoSpaceDN w:val="0"/>
        <w:spacing w:before="58" w:after="0" w:line="264" w:lineRule="exact"/>
      </w:pPr>
      <w:r>
        <w:t>sharing a common fate, our destinies intertwined in a complex web of cause and effect. The well-being of one directly impacts the well-being of all, creating a shared responsibility for the health and prosperity of our collective home.</w:t>
      </w:r>
    </w:p>
    <w:p w14:paraId="48841A70" w14:textId="77777777" w:rsidR="00CF50ED" w:rsidRDefault="00000000">
      <w:pPr>
        <w:autoSpaceDE w:val="0"/>
        <w:autoSpaceDN w:val="0"/>
        <w:spacing w:before="264" w:after="0" w:line="264" w:lineRule="exact"/>
      </w:pPr>
      <w:r>
        <w:t xml:space="preserve">This shift requires a conscious effort to cultivate empathy, to step outside the confines of our own experiences and attempt to </w:t>
        <w:br/>
        <w:t>understand the perspectives of others. It involves listening deeply, not just to the words spoken, but to the unspoken emotions and unspoken needs that lie beneath the surface. It's about finding common ground, even amidst seemingly irreconcilable differences, recognizing that beneath the surface of our differences lies a shared humanity, a common yearning for peace, security, and belonging.</w:t>
      </w:r>
    </w:p>
    <w:p w14:paraId="0EF70F6F" w14:textId="77777777" w:rsidR="00CF50ED" w:rsidRDefault="00000000">
      <w:pPr>
        <w:autoSpaceDE w:val="0"/>
        <w:autoSpaceDN w:val="0"/>
        <w:spacing w:before="264" w:after="0" w:line="264" w:lineRule="exact"/>
      </w:pPr>
      <w:r>
        <w:t>This understanding extends beyond mere tolerance; it necessitates active engagement in the creation of a more just and equitable world. It means challenging systemic inequalities and injustices that perpetuate division and suffering, advocating for policies that promote inclusivity and equity, and supporting organizations that work towards social justice. It demands a willingness to confront uncomfortable truths, to acknowledge the legacies of oppression and discrimination, and to commit to dismantling the structures that maintain these systems of inequality.</w:t>
      </w:r>
    </w:p>
    <w:p w14:paraId="3717D983" w14:textId="77777777" w:rsidR="00CF50ED" w:rsidRDefault="00000000">
      <w:pPr>
        <w:autoSpaceDE w:val="0"/>
        <w:autoSpaceDN w:val="0"/>
        <w:spacing w:before="264" w:after="0" w:line="264" w:lineRule="exact"/>
      </w:pPr>
      <w:r>
        <w:t xml:space="preserve">Furthermore, fostering global unity requires a concerted effort to promote education and cross-cultural understanding. This involves creating opportunities for people from different backgrounds to interact, learn from one another, and build bridges of </w:t>
        <w:br/>
        <w:t xml:space="preserve">communication and empathy. Through education, we can break down stereotypes, dispel misinformation, and foster a deeper </w:t>
        <w:br/>
        <w:t>appreciation for the richness and diversity of human experience. The exchange of ideas, stories, and perspectives across geographical and cultural boundaries is vital to the development of this global community.</w:t>
      </w:r>
    </w:p>
    <w:p w14:paraId="2900354E" w14:textId="77777777" w:rsidR="00CF50ED" w:rsidRDefault="00000000">
      <w:pPr>
        <w:autoSpaceDE w:val="0"/>
        <w:autoSpaceDN w:val="0"/>
        <w:spacing w:before="264" w:after="0" w:line="264" w:lineRule="exact"/>
      </w:pPr>
      <w:r>
        <w:t xml:space="preserve">Technological advancements can play a significant role in </w:t>
        <w:br/>
        <w:t>facilitating this interconnectedness. The internet, social media, and other forms of digital communication can provide platforms for cross-cultural dialogue, fostering a sense of global community and shared purpose. However, it’s crucial to acknowledge that</w:t>
      </w:r>
    </w:p>
    <w:p w14:paraId="0809CC74" w14:textId="77777777" w:rsidR="00CF50ED" w:rsidRDefault="00CF50ED">
      <w:pPr>
        <w:sectPr w:rsidR="00CF50ED">
          <w:pgSz w:w="8000" w:h="12000"/>
          <w:pgMar w:top="1440" w:right="1440" w:bottom="1440" w:left="1440" w:header="720" w:footer="720" w:gutter="0"/>
          <w:cols w:space="720"/>
          <w:docGrid w:linePitch="360"/>
        </w:sectPr>
      </w:pPr>
    </w:p>
    <w:p w14:paraId="7AF52CD1" w14:textId="77777777" w:rsidR="00CF50ED" w:rsidRDefault="00CF50ED">
      <w:pPr>
        <w:autoSpaceDE w:val="0"/>
        <w:autoSpaceDN w:val="0"/>
        <w:spacing w:after="78" w:line="220" w:lineRule="exact"/>
      </w:pPr>
    </w:p>
    <w:p w14:paraId="2AC55459" w14:textId="77777777" w:rsidR="00CF50ED" w:rsidRDefault="00000000">
      <w:pPr>
        <w:autoSpaceDE w:val="0"/>
        <w:autoSpaceDN w:val="0"/>
        <w:spacing w:before="58" w:after="0" w:line="264" w:lineRule="exact"/>
        <w:ind w:right="144"/>
      </w:pPr>
      <w:r>
        <w:t>technology alone is not a panacea. It's a tool, and like any tool, its effectiveness depends on how it's used. We must be mindful of the potential for misuse and actively work to counter the spread of misinformation, hate speech, and divisive ideologies.</w:t>
      </w:r>
    </w:p>
    <w:p w14:paraId="6F41AF13" w14:textId="77777777" w:rsidR="00CF50ED" w:rsidRDefault="00000000">
      <w:pPr>
        <w:autoSpaceDE w:val="0"/>
        <w:autoSpaceDN w:val="0"/>
        <w:spacing w:before="264" w:after="0" w:line="264" w:lineRule="exact"/>
        <w:ind w:right="144"/>
      </w:pPr>
      <w:r>
        <w:t xml:space="preserve">The journey towards global unity is not a sprint; it's a marathon, a continuous process of growth, transformation, and reconciliation. There will be setbacks, moments of despair, and instances where the path seems unclear. But the vision of a world where </w:t>
        <w:br/>
        <w:t xml:space="preserve">compassion, understanding, and cooperation prevail remains a powerful beacon, guiding us forward. It's a testament to the </w:t>
        <w:br/>
        <w:t>enduring power of the human spirit, the unwavering belief in our capacity for good, and our potential to create a more just and peaceful world for generations to come.</w:t>
      </w:r>
    </w:p>
    <w:p w14:paraId="45E65673" w14:textId="77777777" w:rsidR="00CF50ED" w:rsidRDefault="00000000">
      <w:pPr>
        <w:autoSpaceDE w:val="0"/>
        <w:autoSpaceDN w:val="0"/>
        <w:spacing w:before="264" w:after="0" w:line="264" w:lineRule="exact"/>
      </w:pPr>
      <w:r>
        <w:t xml:space="preserve">This journey requires courage, resilience, and unwavering </w:t>
        <w:br/>
        <w:t xml:space="preserve">commitment. It necessitates a willingness to step outside our comfort zones, to challenge our own biases and preconceived notions, and to engage in difficult conversations with empathy and openness. It’s a journey that demands active participation, a </w:t>
        <w:br/>
        <w:t>commitment to building bridges rather than walls, and a belief in the transformative power of collective action.</w:t>
      </w:r>
    </w:p>
    <w:p w14:paraId="308F5F02" w14:textId="77777777" w:rsidR="00CF50ED" w:rsidRDefault="00000000">
      <w:pPr>
        <w:autoSpaceDE w:val="0"/>
        <w:autoSpaceDN w:val="0"/>
        <w:spacing w:before="264" w:after="0" w:line="264" w:lineRule="exact"/>
      </w:pPr>
      <w:r>
        <w:t xml:space="preserve">The vision of global unity is not merely a philosophical ideal; it's a practical imperative. The challenges facing humanity – climate change, poverty, inequality, conflict – are interconnected, </w:t>
        <w:br/>
        <w:t>transcending national boundaries and demanding a global response.</w:t>
      </w:r>
    </w:p>
    <w:p w14:paraId="073C926B" w14:textId="77777777" w:rsidR="00CF50ED" w:rsidRDefault="00000000">
      <w:pPr>
        <w:autoSpaceDE w:val="0"/>
        <w:autoSpaceDN w:val="0"/>
        <w:spacing w:before="58" w:after="0" w:line="264" w:lineRule="exact"/>
      </w:pPr>
      <w:r>
        <w:t xml:space="preserve">Addressing these challenges requires collaboration, shared </w:t>
        <w:br/>
        <w:t xml:space="preserve">responsibility, and a profound understanding of our </w:t>
        <w:br/>
        <w:t>interconnectedness. It's a recognition that the problems we face are not simply local or national in scope; they are global in nature, demanding collaborative solutions that transcend national interests and cultural differences.</w:t>
      </w:r>
    </w:p>
    <w:p w14:paraId="39C9B94F" w14:textId="77777777" w:rsidR="00CF50ED" w:rsidRDefault="00000000">
      <w:pPr>
        <w:autoSpaceDE w:val="0"/>
        <w:autoSpaceDN w:val="0"/>
        <w:spacing w:before="266" w:after="0" w:line="264" w:lineRule="exact"/>
      </w:pPr>
      <w:r>
        <w:t xml:space="preserve">As we strive towards this vision, let us remember the power of small acts of kindness, the ripple effect of compassion, the </w:t>
        <w:br/>
        <w:t xml:space="preserve">transformative potential of forgiveness. Let us choose empathy over indifference, understanding over judgment, cooperation over </w:t>
        <w:br/>
        <w:t>conflict. Let us be guided by the unwavering belief that a more unified and compassionate world is not merely a dream, but a</w:t>
      </w:r>
    </w:p>
    <w:p w14:paraId="0AD6EC83" w14:textId="77777777" w:rsidR="00CF50ED" w:rsidRDefault="00CF50ED">
      <w:pPr>
        <w:sectPr w:rsidR="00CF50ED">
          <w:pgSz w:w="8000" w:h="12000"/>
          <w:pgMar w:top="1440" w:right="1440" w:bottom="1440" w:left="1440" w:header="720" w:footer="720" w:gutter="0"/>
          <w:cols w:space="720"/>
          <w:docGrid w:linePitch="360"/>
        </w:sectPr>
      </w:pPr>
    </w:p>
    <w:p w14:paraId="723C04C6" w14:textId="77777777" w:rsidR="00CF50ED" w:rsidRDefault="00CF50ED">
      <w:pPr>
        <w:autoSpaceDE w:val="0"/>
        <w:autoSpaceDN w:val="0"/>
        <w:spacing w:after="78" w:line="220" w:lineRule="exact"/>
      </w:pPr>
    </w:p>
    <w:p w14:paraId="03902010" w14:textId="77777777" w:rsidR="00CF50ED" w:rsidRDefault="00000000">
      <w:pPr>
        <w:autoSpaceDE w:val="0"/>
        <w:autoSpaceDN w:val="0"/>
        <w:spacing w:before="58" w:after="0" w:line="264" w:lineRule="exact"/>
      </w:pPr>
      <w:r>
        <w:t>tangible possibility, waiting to be realized through our collective efforts. This shared vision, this unwavering hope for a better future, is the bedrock upon which we build a world where the broken-hearted can find solace, strength, and a shared sense of belonging in a community that transcends all borders. It is in this shared pursuit that true healing and lasting peace can begin. The path may be long and arduous, but the destination, a world unified in peace and compassion, is worth every step of the journey.</w:t>
      </w:r>
    </w:p>
    <w:p w14:paraId="4B2AAA4D" w14:textId="77777777" w:rsidR="00CF50ED" w:rsidRDefault="00CF50ED">
      <w:pPr>
        <w:sectPr w:rsidR="00CF50ED">
          <w:pgSz w:w="8000" w:h="12000"/>
          <w:pgMar w:top="1440" w:right="1440" w:bottom="1440" w:left="1440" w:header="720" w:footer="720" w:gutter="0"/>
          <w:cols w:space="720"/>
          <w:docGrid w:linePitch="360"/>
        </w:sectPr>
      </w:pPr>
    </w:p>
    <w:p w14:paraId="3ED4376C" w14:textId="77777777" w:rsidR="00CF50ED" w:rsidRDefault="00CF50ED">
      <w:pPr>
        <w:autoSpaceDE w:val="0"/>
        <w:autoSpaceDN w:val="0"/>
        <w:spacing w:after="224" w:line="220" w:lineRule="exact"/>
      </w:pPr>
    </w:p>
    <w:p w14:paraId="6E5EEFD7" w14:textId="77777777" w:rsidR="00CF50ED" w:rsidRDefault="00000000">
      <w:pPr>
        <w:autoSpaceDE w:val="0"/>
        <w:autoSpaceDN w:val="0"/>
        <w:spacing w:after="0" w:line="330" w:lineRule="exact"/>
      </w:pPr>
      <w:r>
        <w:t>The Enduring Relevance of the Beatles Music</w:t>
      </w:r>
    </w:p>
    <w:p w14:paraId="4B24017E" w14:textId="77777777" w:rsidR="00CF50ED" w:rsidRDefault="00000000">
      <w:pPr>
        <w:autoSpaceDE w:val="0"/>
        <w:autoSpaceDN w:val="0"/>
        <w:spacing w:before="286" w:after="0" w:line="264" w:lineRule="exact"/>
        <w:ind w:right="144"/>
      </w:pPr>
      <w:r>
        <w:t xml:space="preserve">The enduring power of the Beatles’ music transcends mere </w:t>
        <w:br/>
        <w:t xml:space="preserve">nostalgia. It's a testament to the band's ability to tap into universal human experiences – love, loss, hope, and disillusionment – and translate them into melodies and lyrics that resonate across </w:t>
        <w:br/>
        <w:t xml:space="preserve">generations and cultural boundaries. Their music wasn't just a soundtrack to a specific era; it became a reflection of the evolving human spirit, a mirror to our collective hopes and anxieties. Fifty years after their breakup, their songs remain as relevant and evocative as ever, a testament to the timeless quality of their artistry and the profound impact they had on the cultural </w:t>
        <w:br/>
        <w:t>landscape.</w:t>
      </w:r>
    </w:p>
    <w:p w14:paraId="3F5A1850" w14:textId="77777777" w:rsidR="00CF50ED" w:rsidRDefault="00000000">
      <w:pPr>
        <w:autoSpaceDE w:val="0"/>
        <w:autoSpaceDN w:val="0"/>
        <w:spacing w:before="266" w:after="0" w:line="264" w:lineRule="exact"/>
      </w:pPr>
      <w:r>
        <w:t xml:space="preserve">This enduring relevance isn't simply due to their musical </w:t>
        <w:br/>
        <w:t xml:space="preserve">innovation. While their groundbreaking studio techniques and experimental soundscapes certainly contributed to their success, the heart of their appeal lies in the emotional depth and lyrical honesty of their songs. They weren't afraid to explore complex themes, from the exhilaration of young love ("She Loves You," "I Want to Hold Your Hand") to the complexities of relationships ("Eleanor Rigby," "In My Life") to the anxieties of fame and societal pressures ("Help!," "Strawberry Fields Forever"). This honesty, this willingness to expose vulnerability, creates a powerful connection with the </w:t>
        <w:br/>
        <w:t>listener, fostering a sense of shared experience and understanding.</w:t>
      </w:r>
    </w:p>
    <w:p w14:paraId="7E639139" w14:textId="77777777" w:rsidR="00CF50ED" w:rsidRDefault="00000000">
      <w:pPr>
        <w:autoSpaceDE w:val="0"/>
        <w:autoSpaceDN w:val="0"/>
        <w:spacing w:before="264" w:after="0" w:line="264" w:lineRule="exact"/>
      </w:pPr>
      <w:r>
        <w:t xml:space="preserve">Consider "Let It Be," the song that serves as the thematic anchor for this entire exploration of faith and resilience. Its simple, yet </w:t>
        <w:br/>
        <w:t xml:space="preserve">profound lyrics speak to a fundamental human need – the need to surrender to a higher power, to trust in a guiding force that </w:t>
        <w:br/>
        <w:t>transcends our own limitations. The repetitive nature of the chorus, "Let it be, let it be, let it be, let it be," isn't merely a musical device; it's a mantra, a whispered reassurance that echoes the persistent presence of faith in our lives, a constant reminder that even in the darkest moments, there is a source of strength and solace to which we can turn. This resonated deeply with a generation grappling with social upheaval and uncertainty, and continues to resonate with audiences today who face their own unique challenges.</w:t>
      </w:r>
    </w:p>
    <w:p w14:paraId="4CC72195" w14:textId="77777777" w:rsidR="00CF50ED" w:rsidRDefault="00CF50ED">
      <w:pPr>
        <w:sectPr w:rsidR="00CF50ED">
          <w:pgSz w:w="8000" w:h="12000"/>
          <w:pgMar w:top="1440" w:right="1440" w:bottom="1440" w:left="1440" w:header="720" w:footer="720" w:gutter="0"/>
          <w:cols w:space="720"/>
          <w:docGrid w:linePitch="360"/>
        </w:sectPr>
      </w:pPr>
    </w:p>
    <w:p w14:paraId="0E601DEF" w14:textId="77777777" w:rsidR="00CF50ED" w:rsidRDefault="00CF50ED">
      <w:pPr>
        <w:autoSpaceDE w:val="0"/>
        <w:autoSpaceDN w:val="0"/>
        <w:spacing w:after="78" w:line="220" w:lineRule="exact"/>
      </w:pPr>
    </w:p>
    <w:p w14:paraId="18691445" w14:textId="77777777" w:rsidR="00CF50ED" w:rsidRDefault="00000000">
      <w:pPr>
        <w:autoSpaceDE w:val="0"/>
        <w:autoSpaceDN w:val="0"/>
        <w:spacing w:before="58" w:after="0" w:line="264" w:lineRule="exact"/>
      </w:pPr>
      <w:r>
        <w:t xml:space="preserve">The Beatles' music also fostered a sense of community, a shared experience that transcended geographical boundaries. Their </w:t>
        <w:br/>
        <w:t xml:space="preserve">concerts drew massive crowds, creating a palpable sense of </w:t>
        <w:br/>
        <w:t>collective energy and shared emotion. Their music became the soundtrack to a generation's coming-of-age, providing a common language and shared cultural touchstone for young people across the globe. This collective experience fostered a sense of belonging, a feeling of connection to a larger community, which is especially relevant in today's increasingly fragmented world. The sense of community created around the Beatles, both literally at concerts and figuratively through their music, served to unite people, and offers a blueprint for the kind of global unity we envision.</w:t>
      </w:r>
    </w:p>
    <w:p w14:paraId="123B689F" w14:textId="77777777" w:rsidR="00CF50ED" w:rsidRDefault="00000000">
      <w:pPr>
        <w:autoSpaceDE w:val="0"/>
        <w:autoSpaceDN w:val="0"/>
        <w:spacing w:before="264" w:after="0" w:line="264" w:lineRule="exact"/>
      </w:pPr>
      <w:r>
        <w:t xml:space="preserve">Their influence extends beyond the realm of music; their impact on fashion, art, and social consciousness is undeniable. Their </w:t>
        <w:br/>
        <w:t>hairstyles, their clothing, and even their rebellious spirit became iconic symbols of a cultural revolution, inspiring countless imitators and influencing the aesthetic of subsequent generations. They challenged societal norms, pushing boundaries and advocating for peace and love in a world torn apart by conflict. This message of peace and unity, so profoundly articulated in songs like "Give Peace a Chance," remains deeply relevant today, as we grapple with global challenges that demand collective action and cooperation.</w:t>
      </w:r>
    </w:p>
    <w:p w14:paraId="0C294F2B" w14:textId="77777777" w:rsidR="00CF50ED" w:rsidRDefault="00000000">
      <w:pPr>
        <w:autoSpaceDE w:val="0"/>
        <w:autoSpaceDN w:val="0"/>
        <w:spacing w:before="264" w:after="0" w:line="264" w:lineRule="exact"/>
      </w:pPr>
      <w:r>
        <w:t xml:space="preserve">The enduring appeal of the Beatles’ music lies in its ability to speak to the human condition across time and cultures. Their songs are more than just catchy tunes; they are narratives of human </w:t>
        <w:br/>
        <w:t>experience, exploring the complexities of love, loss, hope, and despair with honesty and vulnerability. This vulnerability, this willingness to expose the raw emotions that lie beneath the surface, creates a powerful connection with the listener, fostering a sense of shared understanding and empathy. Their music isn't just about entertainment; it's about connection, community, and the enduring power of the human spirit.</w:t>
      </w:r>
    </w:p>
    <w:p w14:paraId="27CEC8F7" w14:textId="77777777" w:rsidR="00CF50ED" w:rsidRDefault="00000000">
      <w:pPr>
        <w:autoSpaceDE w:val="0"/>
        <w:autoSpaceDN w:val="0"/>
        <w:spacing w:before="264" w:after="0" w:line="264" w:lineRule="exact"/>
      </w:pPr>
      <w:r>
        <w:t xml:space="preserve">Their songs' lyrical simplicity coupled with their musical complexity allows for multifaceted interpretations. "Yesterday," for example, a seemingly straightforward ballad about lost love, can also be read as a metaphor for the passage of time, the fleeting nature of </w:t>
        <w:br/>
        <w:t>happiness, or the enduring power of memory. This capacity for</w:t>
      </w:r>
    </w:p>
    <w:p w14:paraId="430062E1" w14:textId="77777777" w:rsidR="00CF50ED" w:rsidRDefault="00CF50ED">
      <w:pPr>
        <w:sectPr w:rsidR="00CF50ED">
          <w:pgSz w:w="8000" w:h="12000"/>
          <w:pgMar w:top="1440" w:right="1440" w:bottom="1440" w:left="1440" w:header="720" w:footer="720" w:gutter="0"/>
          <w:cols w:space="720"/>
          <w:docGrid w:linePitch="360"/>
        </w:sectPr>
      </w:pPr>
    </w:p>
    <w:p w14:paraId="00DE1F98" w14:textId="77777777" w:rsidR="00CF50ED" w:rsidRDefault="00CF50ED">
      <w:pPr>
        <w:autoSpaceDE w:val="0"/>
        <w:autoSpaceDN w:val="0"/>
        <w:spacing w:after="78" w:line="220" w:lineRule="exact"/>
      </w:pPr>
    </w:p>
    <w:p w14:paraId="646EB321" w14:textId="77777777" w:rsidR="00CF50ED" w:rsidRDefault="00000000">
      <w:pPr>
        <w:autoSpaceDE w:val="0"/>
        <w:autoSpaceDN w:val="0"/>
        <w:spacing w:before="58" w:after="0" w:line="264" w:lineRule="exact"/>
      </w:pPr>
      <w:r>
        <w:t xml:space="preserve">multiple interpretations allows each listener to find personal </w:t>
        <w:br/>
        <w:t>meaning and resonance within their music, making it a timeless source of inspiration and comfort. This adaptable nature of their music ensures its continued relevance, allowing new generations to discover and interpret its meaning within their own personal contexts.</w:t>
      </w:r>
    </w:p>
    <w:p w14:paraId="05DAD993" w14:textId="77777777" w:rsidR="00CF50ED" w:rsidRDefault="00000000">
      <w:pPr>
        <w:autoSpaceDE w:val="0"/>
        <w:autoSpaceDN w:val="0"/>
        <w:spacing w:before="264" w:after="0" w:line="264" w:lineRule="exact"/>
      </w:pPr>
      <w:r>
        <w:t xml:space="preserve">The Beatles’ influence also extends to the songwriting craft itself. Their innovative approach to songwriting, blending simple melodies with complex harmonies and insightful lyrics, inspired countless artists who followed in their footsteps. Their willingness to </w:t>
        <w:br/>
        <w:t>experiment with different genres and musical styles expanded the boundaries of popular music, influencing the sound of countless artists across diverse genres. This impact on the development of popular music itself underscores their enduring legacy and lasting influence. Their legacy as pioneers of studio recording techniques further enhances their enduring influence, as those techniques continue to inform the musical landscape today.</w:t>
      </w:r>
    </w:p>
    <w:p w14:paraId="37D9A083" w14:textId="77777777" w:rsidR="00CF50ED" w:rsidRDefault="00000000">
      <w:pPr>
        <w:autoSpaceDE w:val="0"/>
        <w:autoSpaceDN w:val="0"/>
        <w:spacing w:before="264" w:after="0" w:line="264" w:lineRule="exact"/>
      </w:pPr>
      <w:r>
        <w:t xml:space="preserve">Their ability to transcend generational and cultural boundaries is a key element of their enduring legacy. "Hey Jude," for instance, remains a staple at sporting events and celebratory occasions worldwide, underscoring its universality and its ability to evoke feelings of hope and optimism, regardless of cultural background or personal experience. This cross-cultural appeal speaks to the </w:t>
        <w:br/>
        <w:t xml:space="preserve">fundamental human experiences addressed in their songs, </w:t>
        <w:br/>
        <w:t>experiences which transcend national, cultural, and linguistic differences.</w:t>
      </w:r>
    </w:p>
    <w:p w14:paraId="32EF9FB3" w14:textId="77777777" w:rsidR="00CF50ED" w:rsidRDefault="00000000">
      <w:pPr>
        <w:autoSpaceDE w:val="0"/>
        <w:autoSpaceDN w:val="0"/>
        <w:spacing w:before="264" w:after="0" w:line="264" w:lineRule="exact"/>
      </w:pPr>
      <w:r>
        <w:t xml:space="preserve">The Beatles' music provides a roadmap for navigating life's </w:t>
        <w:br/>
        <w:t xml:space="preserve">complexities, offering solace, hope, and inspiration in times of hardship. Just as "Let It Be" encourages surrender and trust in a higher power, other songs offer different avenues for coping with adversity. "Help!" embodies the cry for assistance, the </w:t>
        <w:br/>
        <w:t xml:space="preserve">acknowledgement that we are not alone in our struggles, while "Here Comes the Sun" symbolizes the emergence of hope after darkness, the promise of brighter days to come. Their songs provide a sonic tapestry of emotions, offering a diverse range of responses to life's challenges, allowing each listener to find solace and </w:t>
        <w:br/>
        <w:t>meaning in the songs that resonate most deeply.</w:t>
      </w:r>
    </w:p>
    <w:p w14:paraId="2DCE7543" w14:textId="77777777" w:rsidR="00CF50ED" w:rsidRDefault="00CF50ED">
      <w:pPr>
        <w:sectPr w:rsidR="00CF50ED">
          <w:pgSz w:w="8000" w:h="12000"/>
          <w:pgMar w:top="1440" w:right="1440" w:bottom="1440" w:left="1440" w:header="720" w:footer="720" w:gutter="0"/>
          <w:cols w:space="720"/>
          <w:docGrid w:linePitch="360"/>
        </w:sectPr>
      </w:pPr>
    </w:p>
    <w:p w14:paraId="64756002" w14:textId="77777777" w:rsidR="00CF50ED" w:rsidRDefault="00CF50ED">
      <w:pPr>
        <w:autoSpaceDE w:val="0"/>
        <w:autoSpaceDN w:val="0"/>
        <w:spacing w:after="210" w:line="220" w:lineRule="exact"/>
      </w:pPr>
    </w:p>
    <w:p w14:paraId="05F1104F" w14:textId="77777777" w:rsidR="00CF50ED" w:rsidRDefault="00000000">
      <w:pPr>
        <w:autoSpaceDE w:val="0"/>
        <w:autoSpaceDN w:val="0"/>
        <w:spacing w:before="60" w:after="0" w:line="264" w:lineRule="exact"/>
      </w:pPr>
      <w:r>
        <w:t xml:space="preserve">Furthermore, their journey as a band itself serves as a compelling narrative of collaboration, creativity, and ultimately, the bittersweet nature of change. The Beatles' story, marked by both immense success and internal tensions, is a microcosm of human experience, showcasing the complexities of relationships, the challenges of balancing personal growth with collective goals, and the ultimate acceptance of life's inevitable transitions. Their story speaks </w:t>
        <w:br/>
        <w:t>volumes about the importance of community while acknowledging the complexities of human relationships.</w:t>
      </w:r>
    </w:p>
    <w:p w14:paraId="0C0B698A" w14:textId="77777777" w:rsidR="00CF50ED" w:rsidRDefault="00000000">
      <w:pPr>
        <w:autoSpaceDE w:val="0"/>
        <w:autoSpaceDN w:val="0"/>
        <w:spacing w:before="264" w:after="0" w:line="264" w:lineRule="exact"/>
      </w:pPr>
      <w:r>
        <w:t xml:space="preserve">In conclusion, the enduring relevance of the Beatles' music is a testament to their unique ability to capture the essence of the human experience. Their music wasn't simply a soundtrack to a generation; it became a mirror to the evolving human spirit, a reflection of our hopes, dreams, fears, and anxieties. Their songs continue to inspire, comfort, and connect us, offering solace, </w:t>
        <w:br/>
        <w:t xml:space="preserve">strength, and a shared sense of humanity that transcends time and culture. This enduring legacy serves as a powerful reminder of the profound impact music can have on individual lives and global society, a potent force for unity, healing, and transformation. The echoes of their music, a harmonious blend of melody and message, continue to reverberate through time, reminding us of the enduring power of hope, the resilience of the human spirit, and the </w:t>
        <w:br/>
        <w:t xml:space="preserve">transformative potential of music itself. Their legacy is not merely musical; it’s a testament to the enduring power of human </w:t>
        <w:br/>
        <w:t>connection and the transformative potential of shared experiences, a profound message that resonates just as strongly today as it did during their heyday. The Beatles' music remains a beacon of hope, a guiding light illuminating the path towards a more unified and compassionate world.</w:t>
      </w:r>
    </w:p>
    <w:p w14:paraId="2CDC8782" w14:textId="77777777" w:rsidR="00CF50ED" w:rsidRDefault="00CF50ED">
      <w:pPr>
        <w:sectPr w:rsidR="00CF50ED">
          <w:pgSz w:w="8000" w:h="12000"/>
          <w:pgMar w:top="1440" w:right="1440" w:bottom="1440" w:left="1440" w:header="720" w:footer="720" w:gutter="0"/>
          <w:cols w:space="720"/>
          <w:docGrid w:linePitch="360"/>
        </w:sectPr>
      </w:pPr>
    </w:p>
    <w:p w14:paraId="23475ECB" w14:textId="77777777" w:rsidR="00CF50ED" w:rsidRDefault="00CF50ED">
      <w:pPr>
        <w:autoSpaceDE w:val="0"/>
        <w:autoSpaceDN w:val="0"/>
        <w:spacing w:after="224" w:line="220" w:lineRule="exact"/>
      </w:pPr>
    </w:p>
    <w:p w14:paraId="040C600D" w14:textId="77777777" w:rsidR="00CF50ED" w:rsidRDefault="00000000">
      <w:pPr>
        <w:autoSpaceDE w:val="0"/>
        <w:autoSpaceDN w:val="0"/>
        <w:spacing w:after="0" w:line="330" w:lineRule="exact"/>
      </w:pPr>
      <w:r>
        <w:t>The Beatles Message of Peace and Love</w:t>
      </w:r>
    </w:p>
    <w:p w14:paraId="69CD7F14" w14:textId="77777777" w:rsidR="00CF50ED" w:rsidRDefault="00000000">
      <w:pPr>
        <w:autoSpaceDE w:val="0"/>
        <w:autoSpaceDN w:val="0"/>
        <w:spacing w:before="286" w:after="0" w:line="264" w:lineRule="exact"/>
      </w:pPr>
      <w:r>
        <w:t xml:space="preserve">The Beatles' impact extended far beyond their musical innovations; they became unintentional architects of a global movement, a cultural vanguard propelled by their potent message of peace and love. This wasn't simply a marketing strategy; it was deeply </w:t>
        <w:br/>
        <w:t xml:space="preserve">ingrained in their personalities and profoundly reflected in their music and actions. Their songs, often deceptively simple in their melodies, carried a weight of social commentary and a yearning for a better world, a sentiment that resonated powerfully with a </w:t>
        <w:br/>
        <w:t>generation grappling with the tumultuous socio-political landscape of the 1960s.</w:t>
      </w:r>
    </w:p>
    <w:p w14:paraId="0B91107D" w14:textId="77777777" w:rsidR="00CF50ED" w:rsidRDefault="00000000">
      <w:pPr>
        <w:autoSpaceDE w:val="0"/>
        <w:autoSpaceDN w:val="0"/>
        <w:spacing w:before="266" w:after="0" w:line="264" w:lineRule="exact"/>
      </w:pPr>
      <w:r>
        <w:t xml:space="preserve">The Vietnam War cast a long shadow over the world, fueling </w:t>
        <w:br/>
        <w:t>widespread anti-war sentiment. The Beatles, initially hesitant to overtly engage in political activism, found themselves increasingly drawn into the debate. Their music, initially focused on themes of love and youthful exuberance, began to incorporate more socially conscious lyrics. Songs like "Revolution" were ambiguous enough to avoid direct endorsement of any particular political ideology, yet their underlying message of questioning authority and challenging the status quo was clear. The song's controlled fury, the building tension and ultimate release, mirrored the frustrations and anxieties experienced by many during that era. It became an anthem for a generation demanding change, not through violence, but through peaceful resistance.</w:t>
      </w:r>
    </w:p>
    <w:p w14:paraId="5732464D" w14:textId="77777777" w:rsidR="00CF50ED" w:rsidRDefault="00000000">
      <w:pPr>
        <w:autoSpaceDE w:val="0"/>
        <w:autoSpaceDN w:val="0"/>
        <w:spacing w:before="264" w:after="0" w:line="264" w:lineRule="exact"/>
      </w:pPr>
      <w:r>
        <w:t xml:space="preserve">John Lennon's outspoken pacifism became increasingly prominent, culminating in his iconic anti-war anthem, "Give Peace a Chance." This simple, almost childlike melody, combined with its direct and heartfelt message, transcended musical genres and became a </w:t>
        <w:br/>
        <w:t xml:space="preserve">rallying cry for peace activists worldwide. The song's power lay not in its musical complexity, but in its profound simplicity and </w:t>
        <w:br/>
        <w:t>sincerity. It resonated deeply with those who yearned for an end to the senseless violence engulfing the globe, capturing a universal desire for peace in a remarkably concise and unforgettable way. The song's impact was far-reaching, becoming a symbol of the anti-war movement and an enduring testament to the power of music to inspire social change. Its stripped-down production, emphasizing</w:t>
      </w:r>
    </w:p>
    <w:p w14:paraId="3EBFEF55" w14:textId="77777777" w:rsidR="00CF50ED" w:rsidRDefault="00CF50ED">
      <w:pPr>
        <w:sectPr w:rsidR="00CF50ED">
          <w:pgSz w:w="8000" w:h="12000"/>
          <w:pgMar w:top="1440" w:right="1440" w:bottom="1440" w:left="1440" w:header="720" w:footer="720" w:gutter="0"/>
          <w:cols w:space="720"/>
          <w:docGrid w:linePitch="360"/>
        </w:sectPr>
      </w:pPr>
    </w:p>
    <w:p w14:paraId="644D7747" w14:textId="77777777" w:rsidR="00CF50ED" w:rsidRDefault="00CF50ED">
      <w:pPr>
        <w:autoSpaceDE w:val="0"/>
        <w:autoSpaceDN w:val="0"/>
        <w:spacing w:after="78" w:line="220" w:lineRule="exact"/>
      </w:pPr>
    </w:p>
    <w:p w14:paraId="0AE5D21C" w14:textId="77777777" w:rsidR="00CF50ED" w:rsidRDefault="00000000">
      <w:pPr>
        <w:autoSpaceDE w:val="0"/>
        <w:autoSpaceDN w:val="0"/>
        <w:spacing w:before="56" w:after="0" w:line="266" w:lineRule="exact"/>
        <w:ind w:right="576"/>
      </w:pPr>
      <w:r>
        <w:t>the raw vocals and simple instrumentation, only amplified its heartfelt message.</w:t>
      </w:r>
    </w:p>
    <w:p w14:paraId="2DBA448E" w14:textId="77777777" w:rsidR="00CF50ED" w:rsidRDefault="00000000">
      <w:pPr>
        <w:autoSpaceDE w:val="0"/>
        <w:autoSpaceDN w:val="0"/>
        <w:spacing w:before="264" w:after="0" w:line="264" w:lineRule="exact"/>
      </w:pPr>
      <w:r>
        <w:t>The Beatles’ activism wasn't limited to their music. Their public statements, interviews, and even their clothing choices reflected their commitment to peace and social justice. They became role models for a generation questioning societal norms and challenging established authority. Their embrace of Eastern spirituality, their experimentation with psychedelic art and music, and their very public display of unconventional lifestyles further fueled their image as rebels, pushing the boundaries of societal expectations and paving the way for future generations to express their individuality freely. This wasn't simply about rebellion for rebellion's sake; it was about challenging the status quo and advocating for a more tolerant and accepting world.</w:t>
      </w:r>
    </w:p>
    <w:p w14:paraId="5DE4C0E5" w14:textId="77777777" w:rsidR="00CF50ED" w:rsidRDefault="00000000">
      <w:pPr>
        <w:autoSpaceDE w:val="0"/>
        <w:autoSpaceDN w:val="0"/>
        <w:spacing w:before="264" w:after="0" w:line="264" w:lineRule="exact"/>
        <w:ind w:right="144"/>
      </w:pPr>
      <w:r>
        <w:t xml:space="preserve">Their influence on fashion is undeniable, their hairstyles and clothing becoming iconic symbols of a cultural shift. The mop-top haircut, initially viewed as unconventional and even rebellious, quickly spread across the globe, becoming a ubiquitous symbol of the changing times. Their style, a blend of British Mod and </w:t>
        <w:br/>
        <w:t xml:space="preserve">American rock and roll influences, transcended geographical boundaries, becoming a global phenomenon that reflected the growing interconnectedness of world cultures. This visual </w:t>
        <w:br/>
        <w:t>representation of their message amplified their impact, creating a visual language of peace and unity.</w:t>
      </w:r>
    </w:p>
    <w:p w14:paraId="2BC8EBB5" w14:textId="77777777" w:rsidR="00CF50ED" w:rsidRDefault="00000000">
      <w:pPr>
        <w:autoSpaceDE w:val="0"/>
        <w:autoSpaceDN w:val="0"/>
        <w:spacing w:before="264" w:after="0" w:line="264" w:lineRule="exact"/>
        <w:ind w:right="144"/>
      </w:pPr>
      <w:r>
        <w:t xml:space="preserve">Beyond their anti-war stance, the Beatles' message of peace </w:t>
        <w:br/>
        <w:t>encompassed a broader vision of social harmony and global unity.</w:t>
      </w:r>
    </w:p>
    <w:p w14:paraId="5607426A" w14:textId="77777777" w:rsidR="00CF50ED" w:rsidRDefault="00000000">
      <w:pPr>
        <w:autoSpaceDE w:val="0"/>
        <w:autoSpaceDN w:val="0"/>
        <w:spacing w:before="58" w:after="0" w:line="264" w:lineRule="exact"/>
      </w:pPr>
      <w:r>
        <w:t>Songs like "All You Need Is Love," though often criticized for its naive simplicity, conveyed a powerful message of universal love and compassion. The sentiment, while seemingly simplistic, touched upon the core of the human experience; the fundamental need for connection, belonging, and the recognition of our shared humanity.</w:t>
      </w:r>
    </w:p>
    <w:p w14:paraId="6F8BB72B" w14:textId="77777777" w:rsidR="00CF50ED" w:rsidRDefault="00000000">
      <w:pPr>
        <w:autoSpaceDE w:val="0"/>
        <w:autoSpaceDN w:val="0"/>
        <w:spacing w:before="60" w:after="0" w:line="264" w:lineRule="exact"/>
      </w:pPr>
      <w:r>
        <w:t>The song's uplifting melody and optimistic message provided a counterpoint to the negativity and violence that characterized the times, offering a hopeful vision of a world united.  by love and understanding. the song's global broadcast during the “our world”television program, a significant technological achievement at the time, amplified its message of peace, reaching millions across the</w:t>
      </w:r>
    </w:p>
    <w:p w14:paraId="5DFEE494" w14:textId="77777777" w:rsidR="00CF50ED" w:rsidRDefault="00CF50ED">
      <w:pPr>
        <w:sectPr w:rsidR="00CF50ED">
          <w:pgSz w:w="8000" w:h="12000"/>
          <w:pgMar w:top="1440" w:right="1440" w:bottom="1440" w:left="1440" w:header="720" w:footer="720" w:gutter="0"/>
          <w:cols w:space="720"/>
          <w:docGrid w:linePitch="360"/>
        </w:sectPr>
      </w:pPr>
    </w:p>
    <w:p w14:paraId="1693FAA1" w14:textId="77777777" w:rsidR="00CF50ED" w:rsidRDefault="00CF50ED">
      <w:pPr>
        <w:autoSpaceDE w:val="0"/>
        <w:autoSpaceDN w:val="0"/>
        <w:spacing w:after="78" w:line="220" w:lineRule="exact"/>
      </w:pPr>
    </w:p>
    <w:p w14:paraId="4602A571" w14:textId="77777777" w:rsidR="00CF50ED" w:rsidRDefault="00000000">
      <w:pPr>
        <w:autoSpaceDE w:val="0"/>
        <w:autoSpaceDN w:val="0"/>
        <w:spacing w:after="0" w:line="322" w:lineRule="exact"/>
      </w:pPr>
      <w:r>
        <w:t>globe simultaneously.</w:t>
      </w:r>
    </w:p>
    <w:p w14:paraId="6E91A74E" w14:textId="77777777" w:rsidR="00CF50ED" w:rsidRDefault="00000000">
      <w:pPr>
        <w:autoSpaceDE w:val="0"/>
        <w:autoSpaceDN w:val="0"/>
        <w:spacing w:before="266" w:after="0" w:line="264" w:lineRule="exact"/>
      </w:pPr>
      <w:r>
        <w:t xml:space="preserve">The underlying spiritual element present in much of their later work further enriched their message of peace and love. Their exploration of Eastern religions and philosophies, evident in their music and public statements, added a layer of depth and </w:t>
        <w:br/>
        <w:t xml:space="preserve">sophistication to their message, suggesting a path towards inner peace as a means to achieve global harmony. This holistic </w:t>
        <w:br/>
        <w:t>approach, emphasizing the interconnectedness of inner peace and global unity, resonated with a generation increasingly disillusioned with traditional societal structures and searching for alternative spiritual paths.</w:t>
      </w:r>
    </w:p>
    <w:p w14:paraId="64CC5192" w14:textId="77777777" w:rsidR="00CF50ED" w:rsidRDefault="00000000">
      <w:pPr>
        <w:autoSpaceDE w:val="0"/>
        <w:autoSpaceDN w:val="0"/>
        <w:spacing w:before="264" w:after="0" w:line="264" w:lineRule="exact"/>
      </w:pPr>
      <w:r>
        <w:t>The Beatles’ contribution to the promotion of peace and love is far more than a collection of songs; it’s a cultural legacy of immense significance. Their music, coupled with their activism and their very public embrace of peace, influenced countless individuals and spurred countless peace movements around the world. Their impact isn't just a historical footnote; it's a living testament to the enduring power of music to inspire social change and to the ongoing need for global unity and understanding. Their message, though articulated during a specific historical context, remains deeply relevant in a world that continues to grapple with conflict, division, and the urgent need for peace. Their enduring influence is a reminder that music can be more than entertainment – it can be a catalyst for positive change, a powerful force for unity, and a lasting symbol of hope for a better world.</w:t>
      </w:r>
    </w:p>
    <w:p w14:paraId="0D624029" w14:textId="77777777" w:rsidR="00CF50ED" w:rsidRDefault="00000000">
      <w:pPr>
        <w:autoSpaceDE w:val="0"/>
        <w:autoSpaceDN w:val="0"/>
        <w:spacing w:before="264" w:after="0" w:line="264" w:lineRule="exact"/>
      </w:pPr>
      <w:r>
        <w:t xml:space="preserve">The legacy of the Beatles’ message of peace and love also lies in its ripple effect. The countless artists inspired by their music carried forward the torch, weaving their own unique interpretations of peace and unity into their art. The ideals of peace and love, initially articulated by the Beatles, continue to resonate within numerous artistic expressions, ensuring that the message continues to reach new audiences and inspire new generations to work towards a more peaceful and just world. This continuation of the message </w:t>
        <w:br/>
        <w:t>transcends mere musical influence; it represents a powerful example of how artistic expression can create a lasting impact on societal values and inspire enduring social change.</w:t>
      </w:r>
    </w:p>
    <w:p w14:paraId="0D440A83" w14:textId="77777777" w:rsidR="00CF50ED" w:rsidRDefault="00CF50ED">
      <w:pPr>
        <w:sectPr w:rsidR="00CF50ED">
          <w:pgSz w:w="8000" w:h="12000"/>
          <w:pgMar w:top="1440" w:right="1440" w:bottom="1440" w:left="1440" w:header="720" w:footer="720" w:gutter="0"/>
          <w:cols w:space="720"/>
          <w:docGrid w:linePitch="360"/>
        </w:sectPr>
      </w:pPr>
    </w:p>
    <w:p w14:paraId="0653FE1D" w14:textId="77777777" w:rsidR="00CF50ED" w:rsidRDefault="00CF50ED">
      <w:pPr>
        <w:autoSpaceDE w:val="0"/>
        <w:autoSpaceDN w:val="0"/>
        <w:spacing w:after="78" w:line="220" w:lineRule="exact"/>
      </w:pPr>
    </w:p>
    <w:p w14:paraId="5F484CB0" w14:textId="77777777" w:rsidR="00CF50ED" w:rsidRDefault="00000000">
      <w:pPr>
        <w:autoSpaceDE w:val="0"/>
        <w:autoSpaceDN w:val="0"/>
        <w:spacing w:before="58" w:after="0" w:line="264" w:lineRule="exact"/>
      </w:pPr>
      <w:r>
        <w:t xml:space="preserve">Furthermore, their influence extends beyond the music itself; their approach to artistic collaboration, their willingness to experiment and push boundaries, and their commitment to creative exploration all serve as models for future artists. The Beatles' legacy isn’t just about their music; it’s about their approach to life, their </w:t>
        <w:br/>
        <w:t>commitment to creativity, and their unwavering message of peace and unity – ideals which are as relevant today as they ever were.</w:t>
      </w:r>
    </w:p>
    <w:p w14:paraId="73B2F7F1" w14:textId="77777777" w:rsidR="00CF50ED" w:rsidRDefault="00000000">
      <w:pPr>
        <w:autoSpaceDE w:val="0"/>
        <w:autoSpaceDN w:val="0"/>
        <w:spacing w:before="60" w:after="0" w:line="264" w:lineRule="exact"/>
      </w:pPr>
      <w:r>
        <w:t xml:space="preserve">Their story serves as a reminder that even seemingly simple </w:t>
        <w:br/>
        <w:t xml:space="preserve">messages, when delivered with passion and conviction, can have a profound impact on the world. Their music is not merely a product of a specific time and place; it’s a timeless testament to the power of hope, the resilience of the human spirit, and the enduring </w:t>
        <w:br/>
        <w:t xml:space="preserve">possibility of a world united by peace and love. Their influence extends to future generations, inspiring artists, activists, and </w:t>
        <w:br/>
        <w:t>peacemakers to continue their efforts to build a better world, a world where love and understanding prevail. The echoes of their message resonate even now, a powerful reminder of the potential for positive change inherent in human creativity and collective action. This lasting impact underscores the lasting significance of their music, a powerful reminder of the human desire for peace and unity. The Beatles’ legacy is not just a historical artifact; it's an active force, continuing to inspire and encourage the pursuit of a more just and peaceful world.</w:t>
      </w:r>
    </w:p>
    <w:p w14:paraId="33DEC9FE" w14:textId="77777777" w:rsidR="00CF50ED" w:rsidRDefault="00CF50ED">
      <w:pPr>
        <w:sectPr w:rsidR="00CF50ED">
          <w:pgSz w:w="8000" w:h="12000"/>
          <w:pgMar w:top="1440" w:right="1440" w:bottom="1440" w:left="1440" w:header="720" w:footer="720" w:gutter="0"/>
          <w:cols w:space="720"/>
          <w:docGrid w:linePitch="360"/>
        </w:sectPr>
      </w:pPr>
    </w:p>
    <w:p w14:paraId="04F7EF6B" w14:textId="77777777" w:rsidR="00CF50ED" w:rsidRDefault="00CF50ED">
      <w:pPr>
        <w:autoSpaceDE w:val="0"/>
        <w:autoSpaceDN w:val="0"/>
        <w:spacing w:after="224" w:line="220" w:lineRule="exact"/>
      </w:pPr>
    </w:p>
    <w:p w14:paraId="36A87CB1" w14:textId="77777777" w:rsidR="00CF50ED" w:rsidRDefault="00000000">
      <w:pPr>
        <w:autoSpaceDE w:val="0"/>
        <w:autoSpaceDN w:val="0"/>
        <w:spacing w:after="0" w:line="330" w:lineRule="exact"/>
      </w:pPr>
      <w:r>
        <w:t>The Spiritual Dimensions of Beatles Music</w:t>
      </w:r>
    </w:p>
    <w:p w14:paraId="78C45B34" w14:textId="77777777" w:rsidR="00CF50ED" w:rsidRDefault="00000000">
      <w:pPr>
        <w:autoSpaceDE w:val="0"/>
        <w:autoSpaceDN w:val="0"/>
        <w:spacing w:before="286" w:after="0" w:line="264" w:lineRule="exact"/>
      </w:pPr>
      <w:r>
        <w:t xml:space="preserve">The Beatles' journey, from the boisterous energy of their early years to the introspective depth of their later work, was a parallel journey of spiritual exploration. Their music reflects this evolution, moving from youthful exuberance to a profound engagement with Eastern philosophies and spirituality. This shift isn't merely a stylistic </w:t>
        <w:br/>
        <w:t>change; it's a reflection of their personal growth, a testament to their ongoing search for meaning and understanding beyond the confines of their fame and fortune.</w:t>
      </w:r>
    </w:p>
    <w:p w14:paraId="1FEBCFFB" w14:textId="77777777" w:rsidR="00CF50ED" w:rsidRDefault="00000000">
      <w:pPr>
        <w:autoSpaceDE w:val="0"/>
        <w:autoSpaceDN w:val="0"/>
        <w:spacing w:before="264" w:after="0" w:line="264" w:lineRule="exact"/>
      </w:pPr>
      <w:r>
        <w:t>The seeds of this spiritual awakening were sown early. While their initial success was built on catchy melodies and relatable themes of love and heartbreak, the burgeoning counter-culture movement of the 1960s provided a fertile ground for their exploration of deeper questions about life, death, and the nature of reality. Exposure to Maharishi Mahesh Yogi’s Transcendental Meditation in 1967 profoundly impacted the band, leading to a period of intense spiritual exploration that permeated their music. Their retreat to Rishikesh, India, marked a pivotal moment, a turning point where the pursuit of spiritual enlightenment became intertwined with their artistic endeavors.</w:t>
      </w:r>
    </w:p>
    <w:p w14:paraId="34968DDA" w14:textId="77777777" w:rsidR="00CF50ED" w:rsidRDefault="00000000">
      <w:pPr>
        <w:autoSpaceDE w:val="0"/>
        <w:autoSpaceDN w:val="0"/>
        <w:spacing w:before="264" w:after="0" w:line="264" w:lineRule="exact"/>
      </w:pPr>
      <w:r>
        <w:t xml:space="preserve">The influence of Hinduism and Buddhism is palpable in their later works. The concept of karma, the cyclical nature of cause and effect, finds its expression in songs like "Let It Be," a gentle </w:t>
        <w:br/>
        <w:t>reassurance that even amidst suffering, there is a divine order, a guiding principle ensuring ultimate resolution. The repeated refrain, "Let it be," isn't merely a passive acceptance of fate, but an active surrender to a higher power, a trust in the unfolding of events. The song’s simplicity belies its depth, its subtle message of surrender resonating deeply with listeners seeking solace and guidance amidst life's trials. The serene melody, coupled with Paul McCartney’s soothing vocals, creates an atmosphere of tranquility, offering a sanctuary of peace within the chaos of the world.</w:t>
      </w:r>
    </w:p>
    <w:p w14:paraId="0ECCAA7B" w14:textId="77777777" w:rsidR="00CF50ED" w:rsidRDefault="00000000">
      <w:pPr>
        <w:autoSpaceDE w:val="0"/>
        <w:autoSpaceDN w:val="0"/>
        <w:spacing w:before="264" w:after="0" w:line="264" w:lineRule="exact"/>
        <w:ind w:right="288"/>
      </w:pPr>
      <w:r>
        <w:t>The song "Across the Universe," with its ethereal soundscape and mystical lyrics, takes this spiritual exploration even further. The lines "Jai Guru Deva Om" (Hail to the Divine Guru, Om), an</w:t>
      </w:r>
    </w:p>
    <w:p w14:paraId="5CB4F2B2" w14:textId="77777777" w:rsidR="00CF50ED" w:rsidRDefault="00CF50ED">
      <w:pPr>
        <w:sectPr w:rsidR="00CF50ED">
          <w:pgSz w:w="8000" w:h="12000"/>
          <w:pgMar w:top="1440" w:right="1440" w:bottom="1440" w:left="1440" w:header="720" w:footer="720" w:gutter="0"/>
          <w:cols w:space="720"/>
          <w:docGrid w:linePitch="360"/>
        </w:sectPr>
      </w:pPr>
    </w:p>
    <w:p w14:paraId="24CF717B" w14:textId="77777777" w:rsidR="00CF50ED" w:rsidRDefault="00CF50ED">
      <w:pPr>
        <w:autoSpaceDE w:val="0"/>
        <w:autoSpaceDN w:val="0"/>
        <w:spacing w:after="78" w:line="220" w:lineRule="exact"/>
      </w:pPr>
    </w:p>
    <w:p w14:paraId="454134DB" w14:textId="77777777" w:rsidR="00CF50ED" w:rsidRDefault="00000000">
      <w:pPr>
        <w:autoSpaceDE w:val="0"/>
        <w:autoSpaceDN w:val="0"/>
        <w:spacing w:before="58" w:after="0" w:line="264" w:lineRule="exact"/>
        <w:ind w:right="144"/>
      </w:pPr>
      <w:r>
        <w:t xml:space="preserve">invocation to the divine, are not simply lyrical embellishments but a sincere expression of their faith and the depth of their spiritual journey. The song's cosmic scope, its exploration of universal love and interconnectedness, reflects the expansion of their </w:t>
        <w:br/>
        <w:t xml:space="preserve">consciousness, the broadening of their worldview beyond the confines of Western thought. The song’s hypnotic quality, its mesmerizing rhythm and otherworldly sounds, evoke a sense of transcendence, leading the listener on a journey of spiritual </w:t>
        <w:br/>
        <w:t>discovery. Its haunting melody lingers long after the music fades, leaving a lasting impression on the listener's soul.</w:t>
      </w:r>
    </w:p>
    <w:p w14:paraId="71957FBC" w14:textId="77777777" w:rsidR="00CF50ED" w:rsidRDefault="00000000">
      <w:pPr>
        <w:autoSpaceDE w:val="0"/>
        <w:autoSpaceDN w:val="0"/>
        <w:spacing w:before="264" w:after="0" w:line="264" w:lineRule="exact"/>
      </w:pPr>
      <w:r>
        <w:t xml:space="preserve">Similarly, "Strawberry Fields Forever," a psychedelic masterpiece, explores themes of childhood nostalgia and spiritual longing. The song's dreamlike atmosphere, its swirling instrumentation and ambiguous lyrics, evokes a sense of mystical wonder, a journey into the subconscious, a search for meaning beyond the realm of </w:t>
        <w:br/>
        <w:t>ordinary experience. The song's title refers to a Salvation Army children's home John Lennon visited as a child, a place of both joy and sadness, a reflection of the bittersweet nature of life's journey. The song's ambiguity, the lack of clear-cut answers, encourages the listener to embark on their own journey of self-discovery, seeking meaning and understanding in the depths of their own being.</w:t>
      </w:r>
    </w:p>
    <w:p w14:paraId="0F5248C2" w14:textId="77777777" w:rsidR="00CF50ED" w:rsidRDefault="00000000">
      <w:pPr>
        <w:autoSpaceDE w:val="0"/>
        <w:autoSpaceDN w:val="0"/>
        <w:spacing w:before="264" w:after="0" w:line="264" w:lineRule="exact"/>
      </w:pPr>
      <w:r>
        <w:t>The spirituality present in the Beatles’ music wasn't confined to explicit references to Eastern religions. Their exploration of inner peace, their emphasis on self-awareness, and their advocacy for love and compassion reflected a deeper spiritual understanding, an appreciation for the interconnectedness of all things. The concept of "love" in their music transcended romantic love, encompassing a universal love for humanity and all of creation. Songs like "All You Need Is Love," while simplistic in its message, expressed a profound spiritual truth – that love is the ultimate source of healing and harmony, both within the individual and within the world at large.</w:t>
      </w:r>
    </w:p>
    <w:p w14:paraId="62BDFEE2" w14:textId="77777777" w:rsidR="00CF50ED" w:rsidRDefault="00000000">
      <w:pPr>
        <w:autoSpaceDE w:val="0"/>
        <w:autoSpaceDN w:val="0"/>
        <w:spacing w:before="266" w:after="0" w:line="264" w:lineRule="exact"/>
        <w:ind w:right="144"/>
      </w:pPr>
      <w:r>
        <w:t>The album "Abbey Road," while not explicitly themed around spirituality, carries a sense of profound reflection, a culmination of their musical and spiritual journey. The medley that closes the album, with its seamless transitions and evolving musical ideas, represents a journey of life, encompassing themes of joy, sorrow, and ultimately, acceptance. The album's structure itself, with its</w:t>
      </w:r>
    </w:p>
    <w:p w14:paraId="2DE81E16" w14:textId="77777777" w:rsidR="00CF50ED" w:rsidRDefault="00CF50ED">
      <w:pPr>
        <w:sectPr w:rsidR="00CF50ED">
          <w:pgSz w:w="8000" w:h="12000"/>
          <w:pgMar w:top="1440" w:right="1440" w:bottom="1440" w:left="1440" w:header="720" w:footer="720" w:gutter="0"/>
          <w:cols w:space="720"/>
          <w:docGrid w:linePitch="360"/>
        </w:sectPr>
      </w:pPr>
    </w:p>
    <w:p w14:paraId="3CD700BE" w14:textId="77777777" w:rsidR="00CF50ED" w:rsidRDefault="00CF50ED">
      <w:pPr>
        <w:autoSpaceDE w:val="0"/>
        <w:autoSpaceDN w:val="0"/>
        <w:spacing w:after="78" w:line="220" w:lineRule="exact"/>
      </w:pPr>
    </w:p>
    <w:p w14:paraId="1F444F31" w14:textId="77777777" w:rsidR="00CF50ED" w:rsidRDefault="00000000">
      <w:pPr>
        <w:autoSpaceDE w:val="0"/>
        <w:autoSpaceDN w:val="0"/>
        <w:spacing w:before="58" w:after="0" w:line="264" w:lineRule="exact"/>
      </w:pPr>
      <w:r>
        <w:t xml:space="preserve">suite of songs flowing organically into one another, reflects the interconnectedness of life, the seamless transitions between joy and sorrow, and the cyclical nature of existence. This reflects the </w:t>
        <w:br/>
        <w:t xml:space="preserve">philosophical understandings gained from their spiritual </w:t>
        <w:br/>
        <w:t>explorations.</w:t>
      </w:r>
    </w:p>
    <w:p w14:paraId="1A9EE04C" w14:textId="77777777" w:rsidR="00CF50ED" w:rsidRDefault="00000000">
      <w:pPr>
        <w:autoSpaceDE w:val="0"/>
        <w:autoSpaceDN w:val="0"/>
        <w:spacing w:before="264" w:after="0" w:line="264" w:lineRule="exact"/>
        <w:ind w:right="144"/>
      </w:pPr>
      <w:r>
        <w:t xml:space="preserve">The influence of Eastern religions isn't just reflected in their songs' lyrics and melodies. The band’s artistic choices, including their collaborations with artists from different cultural backgrounds, reflected their openness to diverse perspectives and their </w:t>
        <w:br/>
        <w:t xml:space="preserve">appreciation for the richness of human experience beyond Western boundaries. The use of Indian instruments, the incorporation of Eastern musical scales and rhythms, further enhanced the spiritual dimension of their music, creating a unique sonic landscape that reflected their broadened worldview. Their embrace of </w:t>
        <w:br/>
        <w:t xml:space="preserve">experimental sounds and unconventional production techniques mirrored their willingness to push boundaries and explore </w:t>
        <w:br/>
        <w:t>uncharted territories in their spiritual search.</w:t>
      </w:r>
    </w:p>
    <w:p w14:paraId="5C0F80C0" w14:textId="77777777" w:rsidR="00CF50ED" w:rsidRDefault="00000000">
      <w:pPr>
        <w:autoSpaceDE w:val="0"/>
        <w:autoSpaceDN w:val="0"/>
        <w:spacing w:before="264" w:after="0" w:line="264" w:lineRule="exact"/>
      </w:pPr>
      <w:r>
        <w:t xml:space="preserve">The Beatles’ spiritual exploration wasn't without its complexities. Their journey was marked by personal struggles, internal conflicts, and ultimately, the band's dissolution. These difficulties are not inconsistent with the challenges inherent in the pursuit of spiritual growth; the path to enlightenment is rarely smooth or </w:t>
        <w:br/>
        <w:t>straightforward. However, their music offers a testament to the enduring human spirit, the capacity for growth and transformation, and the ongoing search for meaning in a sometimes chaotic world.</w:t>
      </w:r>
    </w:p>
    <w:p w14:paraId="59CB27FB" w14:textId="77777777" w:rsidR="00CF50ED" w:rsidRDefault="00000000">
      <w:pPr>
        <w:autoSpaceDE w:val="0"/>
        <w:autoSpaceDN w:val="0"/>
        <w:spacing w:before="58" w:after="0" w:line="264" w:lineRule="exact"/>
        <w:ind w:right="288"/>
      </w:pPr>
      <w:r>
        <w:t>Their work demonstrates that spiritual growth, while often challenging, can be a source of profound creativity and personal fulfillment.</w:t>
      </w:r>
    </w:p>
    <w:p w14:paraId="61C9A70B" w14:textId="77777777" w:rsidR="00CF50ED" w:rsidRDefault="00000000">
      <w:pPr>
        <w:autoSpaceDE w:val="0"/>
        <w:autoSpaceDN w:val="0"/>
        <w:spacing w:before="264" w:after="0" w:line="264" w:lineRule="exact"/>
      </w:pPr>
      <w:r>
        <w:t xml:space="preserve">The lasting impact of the Beatles’ music lies not just in its musical genius but also in its profound spiritual dimension. Their songs resonate with listeners across generations, transcending cultural boundaries and speaking to the fundamental human needs for peace, love, and understanding. Their music remains a source of inspiration, a catalyst for reflection, and a testament to the power of art to transcend the limitations of time and space, offering a </w:t>
        <w:br/>
        <w:t xml:space="preserve">message of hope and solace to those seeking meaning in life's </w:t>
        <w:br/>
        <w:t>journey. The Beatles’ legacy extends far beyond their iconic status</w:t>
      </w:r>
    </w:p>
    <w:p w14:paraId="101A2931" w14:textId="77777777" w:rsidR="00CF50ED" w:rsidRDefault="00CF50ED">
      <w:pPr>
        <w:sectPr w:rsidR="00CF50ED">
          <w:pgSz w:w="8000" w:h="12000"/>
          <w:pgMar w:top="1440" w:right="1440" w:bottom="1440" w:left="1440" w:header="720" w:footer="720" w:gutter="0"/>
          <w:cols w:space="720"/>
          <w:docGrid w:linePitch="360"/>
        </w:sectPr>
      </w:pPr>
    </w:p>
    <w:p w14:paraId="56AAE842" w14:textId="77777777" w:rsidR="00CF50ED" w:rsidRDefault="00CF50ED">
      <w:pPr>
        <w:autoSpaceDE w:val="0"/>
        <w:autoSpaceDN w:val="0"/>
        <w:spacing w:after="78" w:line="220" w:lineRule="exact"/>
      </w:pPr>
    </w:p>
    <w:p w14:paraId="759D134D" w14:textId="77777777" w:rsidR="00CF50ED" w:rsidRDefault="00000000">
      <w:pPr>
        <w:autoSpaceDE w:val="0"/>
        <w:autoSpaceDN w:val="0"/>
        <w:spacing w:before="58" w:after="0" w:line="264" w:lineRule="exact"/>
      </w:pPr>
      <w:r>
        <w:t xml:space="preserve">as rock and roll legends; it stands as a beacon of hope, a testament to the transformative power of spiritual exploration, and a source of enduring inspiration for those seeking a deeper connection with themselves and the world around them. The subtle spiritual </w:t>
        <w:br/>
        <w:t xml:space="preserve">undercurrents woven throughout their catalogue provide a richer understanding of their music and a testament to their personal transformation. Their music, therefore, serves not only as </w:t>
        <w:br/>
        <w:t>entertainment but as a mirror reflecting humanity's eternal quest for meaning, peace, and ultimately, spiritual awakening. Their legacy continues to inspire countless individuals to embark on their own journeys of self-discovery, leaving a lasting imprint on the cultural landscape and proving that the pursuit of spiritual growth can be a pathway to profound artistic expression.</w:t>
      </w:r>
    </w:p>
    <w:p w14:paraId="25FA5D52" w14:textId="77777777" w:rsidR="00CF50ED" w:rsidRDefault="00CF50ED">
      <w:pPr>
        <w:sectPr w:rsidR="00CF50ED">
          <w:pgSz w:w="8000" w:h="12000"/>
          <w:pgMar w:top="1440" w:right="1440" w:bottom="1440" w:left="1440" w:header="720" w:footer="720" w:gutter="0"/>
          <w:cols w:space="720"/>
          <w:docGrid w:linePitch="360"/>
        </w:sectPr>
      </w:pPr>
    </w:p>
    <w:p w14:paraId="10DADF72" w14:textId="77777777" w:rsidR="00CF50ED" w:rsidRDefault="00CF50ED">
      <w:pPr>
        <w:autoSpaceDE w:val="0"/>
        <w:autoSpaceDN w:val="0"/>
        <w:spacing w:after="224" w:line="220" w:lineRule="exact"/>
      </w:pPr>
    </w:p>
    <w:p w14:paraId="37BAC4EC" w14:textId="77777777" w:rsidR="00CF50ED" w:rsidRDefault="00000000">
      <w:pPr>
        <w:autoSpaceDE w:val="0"/>
        <w:autoSpaceDN w:val="0"/>
        <w:spacing w:after="0" w:line="330" w:lineRule="exact"/>
      </w:pPr>
      <w:r>
        <w:t>The Beatles and the Counterculture Movement</w:t>
      </w:r>
    </w:p>
    <w:p w14:paraId="13216788" w14:textId="77777777" w:rsidR="00CF50ED" w:rsidRDefault="00000000">
      <w:pPr>
        <w:autoSpaceDE w:val="0"/>
        <w:autoSpaceDN w:val="0"/>
        <w:spacing w:before="286" w:after="0" w:line="264" w:lineRule="exact"/>
      </w:pPr>
      <w:r>
        <w:t xml:space="preserve">The Beatles’ ascent coincided with a period of unprecedented social upheaval. The 1960s witnessed a burgeoning counterculture </w:t>
        <w:br/>
        <w:t xml:space="preserve">movement, a seismic shift in societal values and norms that </w:t>
        <w:br/>
        <w:t xml:space="preserve">challenged the established order. This cultural revolution, fueled by disillusionment with the Vietnam War, racial inequality, and the stifling conformity of post-war America, created a fertile ground for new ideas and artistic expressions. The Beatles, with their </w:t>
        <w:br/>
        <w:t>innovative music and rebellious spirit, became unwitting, yet powerful, symbols of this movement.</w:t>
      </w:r>
    </w:p>
    <w:p w14:paraId="038D7F10" w14:textId="77777777" w:rsidR="00CF50ED" w:rsidRDefault="00000000">
      <w:pPr>
        <w:autoSpaceDE w:val="0"/>
        <w:autoSpaceDN w:val="0"/>
        <w:spacing w:before="264" w:after="0" w:line="264" w:lineRule="exact"/>
      </w:pPr>
      <w:r>
        <w:t xml:space="preserve">Their music, initially characterized by infectious melodies and youthful energy, gradually evolved to reflect the changing social landscape. Early hits like "She Loves You" and "I Want to Hold Your Hand" captured the exuberance of teenage love, but as the decade progressed, their songs became more introspective, tackling </w:t>
        <w:br/>
        <w:t>complex themes of peace, love, and social justice. The burgeoning counterculture movement provided a backdrop for this artistic maturation; their music became a soundtrack to the era’s growing sense of unrest and yearning for change.</w:t>
      </w:r>
    </w:p>
    <w:p w14:paraId="66503432" w14:textId="77777777" w:rsidR="00CF50ED" w:rsidRDefault="00000000">
      <w:pPr>
        <w:autoSpaceDE w:val="0"/>
        <w:autoSpaceDN w:val="0"/>
        <w:spacing w:before="264" w:after="0" w:line="264" w:lineRule="exact"/>
      </w:pPr>
      <w:r>
        <w:t xml:space="preserve">The Vietnam War cast a long shadow over the decade, fueling widespread anti-war sentiment. The Beatles, initially hesitant to explicitly engage in political discourse, gradually embraced their role as cultural icons. John Lennon's outspoken pacifism, most notably expressed in his iconic anti-war anthem "Give Peace a Chance," became a rallying cry for a generation demanding an end to the conflict. The song's simplicity, its powerful message of universal peace, resonated deeply with a generation weary of violence and bloodshed. Its participatory nature, encouraging listeners to sing along and join the chorus, further amplified its impact, transforming a simple song into a potent symbol of </w:t>
        <w:br/>
        <w:t>collective resistance.</w:t>
      </w:r>
    </w:p>
    <w:p w14:paraId="2DEF4286" w14:textId="77777777" w:rsidR="00CF50ED" w:rsidRDefault="00000000">
      <w:pPr>
        <w:autoSpaceDE w:val="0"/>
        <w:autoSpaceDN w:val="0"/>
        <w:spacing w:before="264" w:after="0" w:line="264" w:lineRule="exact"/>
        <w:ind w:right="144"/>
      </w:pPr>
      <w:r>
        <w:t>Beyond the Vietnam War, the Beatles’ music addressed broader social injustices. Their advocacy for racial equality, though sometimes implicit rather than explicitly stated, was nonetheless significant. The band's multicultural influences, drawn from their</w:t>
      </w:r>
    </w:p>
    <w:p w14:paraId="4ED7D8C8" w14:textId="77777777" w:rsidR="00CF50ED" w:rsidRDefault="00CF50ED">
      <w:pPr>
        <w:sectPr w:rsidR="00CF50ED">
          <w:pgSz w:w="8000" w:h="12000"/>
          <w:pgMar w:top="1440" w:right="1440" w:bottom="1440" w:left="1440" w:header="720" w:footer="720" w:gutter="0"/>
          <w:cols w:space="720"/>
          <w:docGrid w:linePitch="360"/>
        </w:sectPr>
      </w:pPr>
    </w:p>
    <w:p w14:paraId="49A46325" w14:textId="77777777" w:rsidR="00CF50ED" w:rsidRDefault="00CF50ED">
      <w:pPr>
        <w:autoSpaceDE w:val="0"/>
        <w:autoSpaceDN w:val="0"/>
        <w:spacing w:after="78" w:line="220" w:lineRule="exact"/>
      </w:pPr>
    </w:p>
    <w:p w14:paraId="427C7143" w14:textId="77777777" w:rsidR="00CF50ED" w:rsidRDefault="00000000">
      <w:pPr>
        <w:autoSpaceDE w:val="0"/>
        <w:autoSpaceDN w:val="0"/>
        <w:spacing w:before="58" w:after="0" w:line="264" w:lineRule="exact"/>
        <w:ind w:right="144"/>
      </w:pPr>
      <w:r>
        <w:t>exposure to diverse musical styles and cultural experiences, subtly challenged the racial biases prevalent in Western society. Their embrace of Indian music and spirituality, for example, broadened their audience's horizons, exposing them to different cultural perspectives and fostering a sense of global interconnectedness.</w:t>
      </w:r>
    </w:p>
    <w:p w14:paraId="3B11E39E" w14:textId="77777777" w:rsidR="00CF50ED" w:rsidRDefault="00000000">
      <w:pPr>
        <w:autoSpaceDE w:val="0"/>
        <w:autoSpaceDN w:val="0"/>
        <w:spacing w:before="60" w:after="0" w:line="264" w:lineRule="exact"/>
        <w:ind w:right="576"/>
      </w:pPr>
      <w:r>
        <w:t>Their music, therefore, transcended the limitations of a purely Western perspective, challenging ingrained prejudices and promoting cultural understanding.</w:t>
      </w:r>
    </w:p>
    <w:p w14:paraId="3855FACB" w14:textId="77777777" w:rsidR="00CF50ED" w:rsidRDefault="00000000">
      <w:pPr>
        <w:autoSpaceDE w:val="0"/>
        <w:autoSpaceDN w:val="0"/>
        <w:spacing w:before="264" w:after="0" w:line="264" w:lineRule="exact"/>
      </w:pPr>
      <w:r>
        <w:t xml:space="preserve">Their association with figures like Timothy Leary, a prominent advocate of psychedelic drugs, further solidified their image as counterculture icons. While the band’s experimentation with LSD is often controversial, its influence on their creative output is </w:t>
        <w:br/>
        <w:t>undeniable. The psychedelic soundscapes of songs like "Strawberry Fields Forever" and "Tomorrow Never Knows" reflected the altered states of consciousness experienced during their exploration of psychedelia. These songs, with their experimental instrumentation and dreamlike atmospheres, broke new ground in popular music, reflecting the counterculture's exploration of altered perceptions and expanded consciousness.</w:t>
      </w:r>
    </w:p>
    <w:p w14:paraId="558301C8" w14:textId="77777777" w:rsidR="00CF50ED" w:rsidRDefault="00000000">
      <w:pPr>
        <w:autoSpaceDE w:val="0"/>
        <w:autoSpaceDN w:val="0"/>
        <w:spacing w:before="264" w:after="0" w:line="264" w:lineRule="exact"/>
      </w:pPr>
      <w:r>
        <w:t xml:space="preserve">However, the Beatles’ relationship with the counterculture was not without its complexities. Their initial embrace of the movement was largely spontaneous and organic. They weren't ideologues or </w:t>
        <w:br/>
        <w:t xml:space="preserve">political activists, but their music nonetheless resonated with the counterculture’s values. As their fame and influence grew, however, they navigated a delicate balance between expressing their views and maintaining their artistic integrity. Their increasing distance from the more radical fringes of the movement was partly a </w:t>
        <w:br/>
        <w:t xml:space="preserve">consequence of their own evolving perspectives and partly a </w:t>
        <w:br/>
        <w:t>strategic response to the pressures of fame and the scrutiny of the media.</w:t>
      </w:r>
    </w:p>
    <w:p w14:paraId="1DE82CCD" w14:textId="77777777" w:rsidR="00CF50ED" w:rsidRDefault="00000000">
      <w:pPr>
        <w:autoSpaceDE w:val="0"/>
        <w:autoSpaceDN w:val="0"/>
        <w:spacing w:before="266" w:after="0" w:line="264" w:lineRule="exact"/>
      </w:pPr>
      <w:r>
        <w:t xml:space="preserve">Despite this distance, the Beatles’ lasting influence on the </w:t>
        <w:br/>
        <w:t>counterculture movement is undeniable. Their music provided a soundtrack to a generation’s quest for social change, its message of peace, love, and understanding resonating with those seeking a more just and equitable society. The simplicity of their message, the catchy melodies, and the pervasive accessibility of their music ensured that their influence extended far beyond the traditional</w:t>
      </w:r>
    </w:p>
    <w:p w14:paraId="6F0B7176" w14:textId="77777777" w:rsidR="00CF50ED" w:rsidRDefault="00CF50ED">
      <w:pPr>
        <w:sectPr w:rsidR="00CF50ED">
          <w:pgSz w:w="8000" w:h="12000"/>
          <w:pgMar w:top="1440" w:right="1440" w:bottom="1440" w:left="1440" w:header="720" w:footer="720" w:gutter="0"/>
          <w:cols w:space="720"/>
          <w:docGrid w:linePitch="360"/>
        </w:sectPr>
      </w:pPr>
    </w:p>
    <w:p w14:paraId="250CB687" w14:textId="77777777" w:rsidR="00CF50ED" w:rsidRDefault="00CF50ED">
      <w:pPr>
        <w:autoSpaceDE w:val="0"/>
        <w:autoSpaceDN w:val="0"/>
        <w:spacing w:after="78" w:line="220" w:lineRule="exact"/>
      </w:pPr>
    </w:p>
    <w:p w14:paraId="73C319DA" w14:textId="77777777" w:rsidR="00CF50ED" w:rsidRDefault="00000000">
      <w:pPr>
        <w:autoSpaceDE w:val="0"/>
        <w:autoSpaceDN w:val="0"/>
        <w:spacing w:after="0" w:line="322" w:lineRule="exact"/>
      </w:pPr>
      <w:r>
        <w:t>counterculture circles, reaching a much wider audience.</w:t>
      </w:r>
    </w:p>
    <w:p w14:paraId="1EC3C4F8" w14:textId="77777777" w:rsidR="00CF50ED" w:rsidRDefault="00000000">
      <w:pPr>
        <w:autoSpaceDE w:val="0"/>
        <w:autoSpaceDN w:val="0"/>
        <w:spacing w:before="266" w:after="0" w:line="264" w:lineRule="exact"/>
      </w:pPr>
      <w:r>
        <w:t xml:space="preserve">The Beatles’ experimentation with musical styles and production techniques mirrored the counterculture's embrace of innovation and experimentation. Their willingness to challenge conventional </w:t>
        <w:br/>
        <w:t xml:space="preserve">musical forms and push boundaries reflected the movement’s spirit of rebellion and its pursuit of new artistic expressions. This </w:t>
        <w:br/>
        <w:t>dedication to innovation contributed not only to their own artistic success but also to the broader cultural transformation that defined the 1960s.</w:t>
      </w:r>
    </w:p>
    <w:p w14:paraId="576832D6" w14:textId="77777777" w:rsidR="00CF50ED" w:rsidRDefault="00000000">
      <w:pPr>
        <w:autoSpaceDE w:val="0"/>
        <w:autoSpaceDN w:val="0"/>
        <w:spacing w:before="264" w:after="0" w:line="264" w:lineRule="exact"/>
      </w:pPr>
      <w:r>
        <w:t xml:space="preserve">Furthermore, the Beatles' impact extended beyond music. Their fashion, their hairstyles, their lifestyle choices – all became </w:t>
        <w:br/>
        <w:t>synonymous with the counterculture movement. Their influence on youth culture was profound, shaping styles and attitudes for a generation. Their image as rebellious artists, challenging societal norms and embracing individuality, provided a role model for young people seeking to break free from the confines of traditional expectations.</w:t>
      </w:r>
    </w:p>
    <w:p w14:paraId="5373264A" w14:textId="77777777" w:rsidR="00CF50ED" w:rsidRDefault="00000000">
      <w:pPr>
        <w:autoSpaceDE w:val="0"/>
        <w:autoSpaceDN w:val="0"/>
        <w:spacing w:before="204" w:after="0" w:line="324" w:lineRule="exact"/>
      </w:pPr>
      <w:r>
        <w:t>Moreover, the Beatles' influence on visual culture was significant.</w:t>
      </w:r>
    </w:p>
    <w:p w14:paraId="0390C9F7" w14:textId="77777777" w:rsidR="00CF50ED" w:rsidRDefault="00000000">
      <w:pPr>
        <w:autoSpaceDE w:val="0"/>
        <w:autoSpaceDN w:val="0"/>
        <w:spacing w:before="60" w:after="0" w:line="264" w:lineRule="exact"/>
        <w:ind w:right="288"/>
      </w:pPr>
      <w:r>
        <w:t xml:space="preserve">Their album covers, often featuring innovative and symbolic imagery, became works of art in their own right. Their </w:t>
        <w:br/>
        <w:t>collaborations with avant-garde filmmakers and artists added to their broader cultural impact. These visual elements further strengthened their connection with the counterculture, enriching their message and amplifying their influence.</w:t>
      </w:r>
    </w:p>
    <w:p w14:paraId="64A0BD7A" w14:textId="77777777" w:rsidR="00CF50ED" w:rsidRDefault="00000000">
      <w:pPr>
        <w:autoSpaceDE w:val="0"/>
        <w:autoSpaceDN w:val="0"/>
        <w:spacing w:before="264" w:after="0" w:line="264" w:lineRule="exact"/>
      </w:pPr>
      <w:r>
        <w:t xml:space="preserve">In conclusion, the Beatles' legacy is inextricably intertwined with the counterculture movement of the 1960s. Their music, their image, and their lifestyle became powerful symbols of a </w:t>
        <w:br/>
        <w:t xml:space="preserve">generation’s quest for social change. They weren't explicitly </w:t>
        <w:br/>
        <w:t>political activists, but their music subtly, and sometimes overtly, challenged established norms and promoted values of peace, love, and understanding. Their impact continues to resonate even today, a testament to their enduring influence and the profound impact of art on social change. Their music remains a soundtrack to the era's ideals, inspiring listeners to pursue justice, equality, and a more harmonious world. Their story, therefore, is not simply a tale of musical triumph but a reflection of the profound social and cultural</w:t>
      </w:r>
    </w:p>
    <w:p w14:paraId="0591ECBB" w14:textId="77777777" w:rsidR="00CF50ED" w:rsidRDefault="00CF50ED">
      <w:pPr>
        <w:sectPr w:rsidR="00CF50ED">
          <w:pgSz w:w="8000" w:h="12000"/>
          <w:pgMar w:top="1440" w:right="1440" w:bottom="1440" w:left="1440" w:header="720" w:footer="720" w:gutter="0"/>
          <w:cols w:space="720"/>
          <w:docGrid w:linePitch="360"/>
        </w:sectPr>
      </w:pPr>
    </w:p>
    <w:p w14:paraId="4A337BA1" w14:textId="77777777" w:rsidR="00CF50ED" w:rsidRDefault="00CF50ED">
      <w:pPr>
        <w:autoSpaceDE w:val="0"/>
        <w:autoSpaceDN w:val="0"/>
        <w:spacing w:after="78" w:line="220" w:lineRule="exact"/>
      </w:pPr>
    </w:p>
    <w:p w14:paraId="341AA415" w14:textId="77777777" w:rsidR="00CF50ED" w:rsidRDefault="00000000">
      <w:pPr>
        <w:autoSpaceDE w:val="0"/>
        <w:autoSpaceDN w:val="0"/>
        <w:spacing w:before="58" w:after="0" w:line="264" w:lineRule="exact"/>
      </w:pPr>
      <w:r>
        <w:t xml:space="preserve">shifts that shaped the latter half of the 20th century, and their legacy echoes in the ongoing pursuit of a better world. The </w:t>
        <w:br/>
        <w:t xml:space="preserve">reverberations of their music and their spirit continue to inspire generations to embrace change and challenge the status quo, </w:t>
        <w:br/>
        <w:t>creating a world reflecting the ideals of peace and understanding that they championed. Their journey stands as a powerful testament to the transformative power of art and the enduring influence of a group who, though unintentionally at times, became the voice of a generation.</w:t>
      </w:r>
    </w:p>
    <w:p w14:paraId="7D15963D" w14:textId="77777777" w:rsidR="00CF50ED" w:rsidRDefault="00CF50ED">
      <w:pPr>
        <w:sectPr w:rsidR="00CF50ED">
          <w:pgSz w:w="8000" w:h="12000"/>
          <w:pgMar w:top="1440" w:right="1440" w:bottom="1440" w:left="1440" w:header="720" w:footer="720" w:gutter="0"/>
          <w:cols w:space="720"/>
          <w:docGrid w:linePitch="360"/>
        </w:sectPr>
      </w:pPr>
    </w:p>
    <w:p w14:paraId="40318F7B" w14:textId="77777777" w:rsidR="00CF50ED" w:rsidRDefault="00CF50ED">
      <w:pPr>
        <w:autoSpaceDE w:val="0"/>
        <w:autoSpaceDN w:val="0"/>
        <w:spacing w:after="224" w:line="220" w:lineRule="exact"/>
      </w:pPr>
    </w:p>
    <w:p w14:paraId="485A3C1F" w14:textId="77777777" w:rsidR="00CF50ED" w:rsidRDefault="00000000">
      <w:pPr>
        <w:autoSpaceDE w:val="0"/>
        <w:autoSpaceDN w:val="0"/>
        <w:spacing w:after="0" w:line="330" w:lineRule="exact"/>
      </w:pPr>
      <w:r>
        <w:t>The Legacy of Hope and Inspiration</w:t>
      </w:r>
    </w:p>
    <w:p w14:paraId="48C15451" w14:textId="77777777" w:rsidR="00CF50ED" w:rsidRDefault="00000000">
      <w:pPr>
        <w:autoSpaceDE w:val="0"/>
        <w:autoSpaceDN w:val="0"/>
        <w:spacing w:before="286" w:after="0" w:line="264" w:lineRule="exact"/>
      </w:pPr>
      <w:r>
        <w:t xml:space="preserve">The final chords of "Let It Be" fade, yet the song's message of solace and resilience continues to reverberate through generations. The Beatles' impact transcends mere musical achievement; it's a </w:t>
        <w:br/>
        <w:t>testament to the power of art to inspire hope and foster a more compassionate world. Their music, born from the tumultuous 1960s, became the soundtrack to a generation grappling with war, social injustice, and the search for meaning. Their lyrics, often deceptively simple, resonated deeply with a yearning for peace and understanding, offering a lifeline amidst the chaos.</w:t>
      </w:r>
    </w:p>
    <w:p w14:paraId="3BCC8636" w14:textId="77777777" w:rsidR="00CF50ED" w:rsidRDefault="00000000">
      <w:pPr>
        <w:autoSpaceDE w:val="0"/>
        <w:autoSpaceDN w:val="0"/>
        <w:spacing w:before="264" w:after="0" w:line="264" w:lineRule="exact"/>
      </w:pPr>
      <w:r>
        <w:t>The enduring legacy of "Let It Be" lies not only in its melodic beauty but also in its universal appeal. The song's message of surrender –the act of letting go of anxieties and burdens – is a profoundly human experience, transcending cultural and temporal boundaries.</w:t>
      </w:r>
    </w:p>
    <w:p w14:paraId="304596D7" w14:textId="77777777" w:rsidR="00CF50ED" w:rsidRDefault="00000000">
      <w:pPr>
        <w:autoSpaceDE w:val="0"/>
        <w:autoSpaceDN w:val="0"/>
        <w:spacing w:before="60" w:after="0" w:line="264" w:lineRule="exact"/>
      </w:pPr>
      <w:r>
        <w:t xml:space="preserve">It speaks to the inherent vulnerability of the human spirit, </w:t>
        <w:br/>
        <w:t>acknowledging the weight of life's struggles while simultaneously offering a path towards peace. The repeated refrain, "There will be an answer, let it be," encapsulates a faith in a higher power, a belief in the eventual resolution of hardship. This faith isn't necessarily tied to a specific religion or dogma, but rather to a deep-seated belief in the inherent goodness of the universe, a belief in the possibility of overcoming adversity.</w:t>
      </w:r>
    </w:p>
    <w:p w14:paraId="78B88C0C" w14:textId="77777777" w:rsidR="00CF50ED" w:rsidRDefault="00000000">
      <w:pPr>
        <w:autoSpaceDE w:val="0"/>
        <w:autoSpaceDN w:val="0"/>
        <w:spacing w:before="264" w:after="0" w:line="264" w:lineRule="exact"/>
      </w:pPr>
      <w:r>
        <w:t xml:space="preserve">This faith, reflected in the song's simple yet powerful message, fostered a sense of community among listeners. The song provided a collective experience, a shared moment of comfort and hope. In a world often marked by division and conflict, "Let It Be" offered a unifying force, a reminder that despite individual struggles, </w:t>
        <w:br/>
        <w:t xml:space="preserve">humanity shares a common desire for peace and reconciliation. This sense of shared experience amplified the song's message, </w:t>
        <w:br/>
        <w:t>transforming it into something greater than the sum of its parts. The ability of a song to unite people across geographical and cultural divides is a powerful testament to the unifying power of art.</w:t>
      </w:r>
    </w:p>
    <w:p w14:paraId="5AE18F4F" w14:textId="77777777" w:rsidR="00CF50ED" w:rsidRDefault="00000000">
      <w:pPr>
        <w:autoSpaceDE w:val="0"/>
        <w:autoSpaceDN w:val="0"/>
        <w:spacing w:before="264" w:after="0" w:line="264" w:lineRule="exact"/>
      </w:pPr>
      <w:r>
        <w:t>The Beatles, however, were more than just purveyors of soothing melodies. Their music, particularly during their later years, tackled complex social and political issues. While they never explicitly</w:t>
      </w:r>
    </w:p>
    <w:p w14:paraId="1A43B9B8" w14:textId="77777777" w:rsidR="00CF50ED" w:rsidRDefault="00CF50ED">
      <w:pPr>
        <w:sectPr w:rsidR="00CF50ED">
          <w:pgSz w:w="8000" w:h="12000"/>
          <w:pgMar w:top="1440" w:right="1440" w:bottom="1440" w:left="1440" w:header="720" w:footer="720" w:gutter="0"/>
          <w:cols w:space="720"/>
          <w:docGrid w:linePitch="360"/>
        </w:sectPr>
      </w:pPr>
    </w:p>
    <w:p w14:paraId="33389086" w14:textId="77777777" w:rsidR="00CF50ED" w:rsidRDefault="00CF50ED">
      <w:pPr>
        <w:autoSpaceDE w:val="0"/>
        <w:autoSpaceDN w:val="0"/>
        <w:spacing w:after="78" w:line="220" w:lineRule="exact"/>
      </w:pPr>
    </w:p>
    <w:p w14:paraId="1C0D45DD" w14:textId="77777777" w:rsidR="00CF50ED" w:rsidRDefault="00000000">
      <w:pPr>
        <w:autoSpaceDE w:val="0"/>
        <w:autoSpaceDN w:val="0"/>
        <w:spacing w:before="58" w:after="0" w:line="264" w:lineRule="exact"/>
      </w:pPr>
      <w:r>
        <w:t>aligned themselves with any specific political movement, their message of peace and love served as a powerful counterpoint to the violence and division of the era. The anti-war sentiment permeating their work, most notably in songs like "Give Peace a Chance," resonated deeply with a generation yearning for an end to the Vietnam War. This song, with its simple yet potent message and participatory nature, became an anthem for peace, uniting a diverse group of people in a common cause.</w:t>
      </w:r>
    </w:p>
    <w:p w14:paraId="443DF950" w14:textId="77777777" w:rsidR="00CF50ED" w:rsidRDefault="00000000">
      <w:pPr>
        <w:autoSpaceDE w:val="0"/>
        <w:autoSpaceDN w:val="0"/>
        <w:spacing w:before="264" w:after="0" w:line="264" w:lineRule="exact"/>
      </w:pPr>
      <w:r>
        <w:t xml:space="preserve">Their influence extended beyond protest songs, though. The Beatles' embrace of Eastern spirituality, evident in their music and lifestyle choices, introduced Western audiences to new perspectives and fostered a greater understanding of different cultures. This cross-cultural influence enriched their music, adding layers of complexity and depth, and simultaneously broadened their appeal, introducing audiences to new sounds and perspectives. Their willingness to explore different musical styles and techniques expanded the </w:t>
        <w:br/>
        <w:t>boundaries of popular music, paving the way for future artists and fostering experimentation within the genre.</w:t>
      </w:r>
    </w:p>
    <w:p w14:paraId="18925D96" w14:textId="77777777" w:rsidR="00CF50ED" w:rsidRDefault="00000000">
      <w:pPr>
        <w:autoSpaceDE w:val="0"/>
        <w:autoSpaceDN w:val="0"/>
        <w:spacing w:before="264" w:after="0" w:line="264" w:lineRule="exact"/>
      </w:pPr>
      <w:r>
        <w:t xml:space="preserve">The Beatles' legacy of inspiration is further solidified by their </w:t>
        <w:br/>
        <w:t xml:space="preserve">impact on youth culture. Their hairstyles, their fashion, their </w:t>
        <w:br/>
        <w:t>rebellious spirit – all became synonymous with a generation striving for change. They provided a role model for those seeking to break free from societal norms and embrace individuality. Their influence extended beyond mere fashion choices; it permeated the cultural landscape, affecting attitudes, beliefs, and behaviors. The Beatles' impact on youth culture continues to be experienced today, with their music and image still influencing artists and fashion designers.</w:t>
      </w:r>
    </w:p>
    <w:p w14:paraId="421D1012" w14:textId="77777777" w:rsidR="00CF50ED" w:rsidRDefault="00000000">
      <w:pPr>
        <w:autoSpaceDE w:val="0"/>
        <w:autoSpaceDN w:val="0"/>
        <w:spacing w:before="264" w:after="0" w:line="264" w:lineRule="exact"/>
      </w:pPr>
      <w:r>
        <w:t>Beyond the immediate impact of their music, the Beatles' legacy is woven into the fabric of society. Their music is frequently used in films, television shows, and advertisements, ensuring that their melodies and messages continue to reach new generations. Their songs are often chosen for significant moments, reflecting the songs' lasting power to evoke powerful emotions and create a sense of unity. This widespread use of their music underscores the enduring relevance of their work and its ability to connect with people across various contexts.</w:t>
      </w:r>
    </w:p>
    <w:p w14:paraId="6FFE4E70" w14:textId="77777777" w:rsidR="00CF50ED" w:rsidRDefault="00CF50ED">
      <w:pPr>
        <w:sectPr w:rsidR="00CF50ED">
          <w:pgSz w:w="8000" w:h="12000"/>
          <w:pgMar w:top="1440" w:right="1440" w:bottom="1440" w:left="1440" w:header="720" w:footer="720" w:gutter="0"/>
          <w:cols w:space="720"/>
          <w:docGrid w:linePitch="360"/>
        </w:sectPr>
      </w:pPr>
    </w:p>
    <w:p w14:paraId="0A141EF8" w14:textId="77777777" w:rsidR="00CF50ED" w:rsidRDefault="00CF50ED">
      <w:pPr>
        <w:autoSpaceDE w:val="0"/>
        <w:autoSpaceDN w:val="0"/>
        <w:spacing w:after="78" w:line="220" w:lineRule="exact"/>
      </w:pPr>
    </w:p>
    <w:p w14:paraId="40F4C25F" w14:textId="77777777" w:rsidR="00CF50ED" w:rsidRDefault="00000000">
      <w:pPr>
        <w:autoSpaceDE w:val="0"/>
        <w:autoSpaceDN w:val="0"/>
        <w:spacing w:before="56" w:after="0" w:line="264" w:lineRule="exact"/>
      </w:pPr>
      <w:r>
        <w:t>Furthermore, the Beatles' influence extends to the world of art and visual culture. Their album covers, often works of art in themselves, remain iconic, shaping the way artists approach album design.</w:t>
      </w:r>
    </w:p>
    <w:p w14:paraId="08D18BC9" w14:textId="77777777" w:rsidR="00CF50ED" w:rsidRDefault="00000000">
      <w:pPr>
        <w:autoSpaceDE w:val="0"/>
        <w:autoSpaceDN w:val="0"/>
        <w:spacing w:before="60" w:after="0" w:line="264" w:lineRule="exact"/>
      </w:pPr>
      <w:r>
        <w:t xml:space="preserve">Their collaborations with other artists and filmmakers added to their broader cultural impact, blurring the lines between music, art, and film. These artistic collaborations not only enriched their own creative output but also inspired future artists to push the </w:t>
        <w:br/>
        <w:t>boundaries of their own creative endeavors.</w:t>
      </w:r>
    </w:p>
    <w:p w14:paraId="69EC4641" w14:textId="77777777" w:rsidR="00CF50ED" w:rsidRDefault="00000000">
      <w:pPr>
        <w:autoSpaceDE w:val="0"/>
        <w:autoSpaceDN w:val="0"/>
        <w:spacing w:before="264" w:after="0" w:line="264" w:lineRule="exact"/>
      </w:pPr>
      <w:r>
        <w:t>However, it's essential to acknowledge the complexities of the Beatles' legacy. Their personal lives were often marked by turmoil and internal conflict, contrasting sharply with the image of peace and harmony projected in their music. Acknowledging this duality doesn't diminish their artistic accomplishments, but rather adds layers of complexity to their narrative, highlighting the human element behind the iconic figures. The understanding of these complexities enriches the understanding of their legacy, making it a more nuanced and relatable story.</w:t>
      </w:r>
    </w:p>
    <w:p w14:paraId="28501A36" w14:textId="77777777" w:rsidR="00CF50ED" w:rsidRDefault="00000000">
      <w:pPr>
        <w:autoSpaceDE w:val="0"/>
        <w:autoSpaceDN w:val="0"/>
        <w:spacing w:before="264" w:after="0" w:line="264" w:lineRule="exact"/>
      </w:pPr>
      <w:r>
        <w:t xml:space="preserve">The Beatles' story is ultimately a human one, a testament to the power of creativity, resilience, and the enduring search for </w:t>
        <w:br/>
        <w:t xml:space="preserve">meaning. Their music provided solace and inspiration during a turbulent era, and continues to do so today. Their legacy is not simply a collection of hit songs, but a powerful testament to the enduring human need for hope, connection, and the belief in a better world. Their music continues to resonate with listeners across generations, reminding us of the power of art to transcend </w:t>
        <w:br/>
        <w:t xml:space="preserve">boundaries and inspire positive change. Their influence on popular culture is undeniable, and their music remains a timeless source of comfort, inspiration, and hope – a legacy that will undoubtedly continue to resonate for years to come. The echoes of their music, like the persistent refrain of "Let It Be," continue to inspire us to find peace within ourselves and strive for a more harmonious world. Their journey, from Liverpool's Cavern Club to global </w:t>
        <w:br/>
        <w:t>superstardom, remains a powerful reminder of the transformative power of music and the enduring legacy of hope and inspiration.</w:t>
      </w:r>
    </w:p>
    <w:p w14:paraId="240A40FE" w14:textId="77777777" w:rsidR="00CF50ED" w:rsidRDefault="00CF50ED">
      <w:pPr>
        <w:sectPr w:rsidR="00CF50ED">
          <w:pgSz w:w="8000" w:h="12000"/>
          <w:pgMar w:top="1440" w:right="1440" w:bottom="1440" w:left="1440" w:header="720" w:footer="720" w:gutter="0"/>
          <w:cols w:space="720"/>
          <w:docGrid w:linePitch="360"/>
        </w:sectPr>
      </w:pPr>
    </w:p>
    <w:p w14:paraId="386C0CAB" w14:textId="77777777" w:rsidR="00CF50ED" w:rsidRDefault="00CF50ED">
      <w:pPr>
        <w:autoSpaceDE w:val="0"/>
        <w:autoSpaceDN w:val="0"/>
        <w:spacing w:after="224" w:line="220" w:lineRule="exact"/>
      </w:pPr>
    </w:p>
    <w:p w14:paraId="242EBF09" w14:textId="77777777" w:rsidR="00CF50ED" w:rsidRDefault="00000000">
      <w:pPr>
        <w:autoSpaceDE w:val="0"/>
        <w:autoSpaceDN w:val="0"/>
        <w:spacing w:after="0" w:line="330" w:lineRule="exact"/>
      </w:pPr>
      <w:r>
        <w:t>Identifying Personal Strengths and Resources</w:t>
      </w:r>
    </w:p>
    <w:p w14:paraId="3063779D" w14:textId="77777777" w:rsidR="00CF50ED" w:rsidRDefault="00000000">
      <w:pPr>
        <w:autoSpaceDE w:val="0"/>
        <w:autoSpaceDN w:val="0"/>
        <w:spacing w:before="286" w:after="0" w:line="264" w:lineRule="exact"/>
      </w:pPr>
      <w:r>
        <w:t>The journey towards inner peace, as echoed in the enduring melody of "Let It Be," is not a passive acceptance of hardship, but an active engagement with our own resilience. It requires us to delve into the depths of our being, to unearth the hidden strengths and resources that lie dormant within. This is not a process of self-</w:t>
        <w:br/>
        <w:t xml:space="preserve">aggrandizement, but a compassionate self-inquiry, a gentle </w:t>
        <w:br/>
        <w:t>excavation of our inner landscape. It is about recognizing our inherent capabilities, those quiet reserves of strength that often go unnoticed until the moment of their greatest need.</w:t>
      </w:r>
    </w:p>
    <w:p w14:paraId="72F0967A" w14:textId="77777777" w:rsidR="00CF50ED" w:rsidRDefault="00000000">
      <w:pPr>
        <w:autoSpaceDE w:val="0"/>
        <w:autoSpaceDN w:val="0"/>
        <w:spacing w:before="264" w:after="0" w:line="264" w:lineRule="exact"/>
      </w:pPr>
      <w:r>
        <w:t xml:space="preserve">Think of it as a spiritual inventory, a careful examination of your personal assets. These assets are not necessarily material </w:t>
        <w:br/>
        <w:t xml:space="preserve">possessions, but rather the intangible qualities and skills that enable you to face adversity with courage and grace. Begin by asking yourself some fundamental questions: What are you truly good at? What brings you a sense of accomplishment and fulfillment? What skills have you honed over the years, both consciously and </w:t>
        <w:br/>
        <w:t>unconsciously? Don’t dismiss the seemingly insignificant; a talent for listening empathetically, a knack for problem-solving, or even a simple capacity for unwavering kindness, all contribute to your overall resilience.</w:t>
      </w:r>
    </w:p>
    <w:p w14:paraId="12C9BB5D" w14:textId="77777777" w:rsidR="00CF50ED" w:rsidRDefault="00000000">
      <w:pPr>
        <w:autoSpaceDE w:val="0"/>
        <w:autoSpaceDN w:val="0"/>
        <w:spacing w:before="264" w:after="0" w:line="264" w:lineRule="exact"/>
        <w:ind w:right="144"/>
      </w:pPr>
      <w:r>
        <w:t xml:space="preserve">Many find solace in their creative pursuits. Perhaps you are a writer, finding solace in the act of composing words, transforming your experiences into stories or poems that offer both expression and understanding. Maybe you are a painter, finding harmony in the blending of colours, or a musician, finding solace in the </w:t>
        <w:br/>
        <w:t>expression of melody and rhythm. These activities, far from being merely distractions, are often potent sources of strength, providing avenues for emotional release and self-discovery. They are acts of creation, mirroring the creative force that resides within the universe itself.</w:t>
      </w:r>
    </w:p>
    <w:p w14:paraId="602587C5" w14:textId="77777777" w:rsidR="00CF50ED" w:rsidRDefault="00000000">
      <w:pPr>
        <w:autoSpaceDE w:val="0"/>
        <w:autoSpaceDN w:val="0"/>
        <w:spacing w:before="264" w:after="0" w:line="264" w:lineRule="exact"/>
        <w:ind w:right="144"/>
      </w:pPr>
      <w:r>
        <w:t>Others discover strength in their relationships. The bonds of friendship and family can be an unparalleled source of support, providing a comforting embrace during times of struggle. Consider the people in your life who lift you up, who offer unwavering</w:t>
      </w:r>
    </w:p>
    <w:p w14:paraId="1AD6781F" w14:textId="77777777" w:rsidR="00CF50ED" w:rsidRDefault="00CF50ED">
      <w:pPr>
        <w:sectPr w:rsidR="00CF50ED">
          <w:pgSz w:w="8000" w:h="12000"/>
          <w:pgMar w:top="1440" w:right="1440" w:bottom="1440" w:left="1440" w:header="720" w:footer="720" w:gutter="0"/>
          <w:cols w:space="720"/>
          <w:docGrid w:linePitch="360"/>
        </w:sectPr>
      </w:pPr>
    </w:p>
    <w:p w14:paraId="30CAF1CA" w14:textId="77777777" w:rsidR="00CF50ED" w:rsidRDefault="00CF50ED">
      <w:pPr>
        <w:autoSpaceDE w:val="0"/>
        <w:autoSpaceDN w:val="0"/>
        <w:spacing w:after="78" w:line="220" w:lineRule="exact"/>
      </w:pPr>
    </w:p>
    <w:p w14:paraId="74AA9285" w14:textId="77777777" w:rsidR="00CF50ED" w:rsidRDefault="00000000">
      <w:pPr>
        <w:autoSpaceDE w:val="0"/>
        <w:autoSpaceDN w:val="0"/>
        <w:spacing w:before="58" w:after="0" w:line="264" w:lineRule="exact"/>
        <w:ind w:right="144"/>
      </w:pPr>
      <w:r>
        <w:t>encouragement and understanding. These individuals are not mere acquaintances, but vital components of your support network, reminding you of your inherent worth and your capacity for connection. These relationships can be a powerful buffer against life's inevitable storms, reminding us that we are not alone in our struggles.</w:t>
      </w:r>
    </w:p>
    <w:p w14:paraId="4EC3E4BD" w14:textId="77777777" w:rsidR="00CF50ED" w:rsidRDefault="00000000">
      <w:pPr>
        <w:autoSpaceDE w:val="0"/>
        <w:autoSpaceDN w:val="0"/>
        <w:spacing w:before="264" w:after="0" w:line="264" w:lineRule="exact"/>
      </w:pPr>
      <w:r>
        <w:t xml:space="preserve">For some, physical activity becomes a crucial resource, a pathway to both physical and emotional well-being. The simple act of walking in nature, the exertion of physical exercise, or the </w:t>
        <w:br/>
        <w:t>discipline of yoga or meditation can help to cultivate a sense of inner strength and clarity. These activities allow us to connect with our bodies, fostering a deeper understanding of our physical and emotional limits, and fostering a sense of calm amidst chaos. The endorphins released during physical activity can be a natural mood booster, counteracting the effects of stress and anxiety.</w:t>
      </w:r>
    </w:p>
    <w:p w14:paraId="4C2AFA34" w14:textId="77777777" w:rsidR="00CF50ED" w:rsidRDefault="00000000">
      <w:pPr>
        <w:autoSpaceDE w:val="0"/>
        <w:autoSpaceDN w:val="0"/>
        <w:spacing w:before="264" w:after="0" w:line="264" w:lineRule="exact"/>
      </w:pPr>
      <w:r>
        <w:t xml:space="preserve">But what if you feel you lack these resources? What if you are facing a period of intense hardship, where these usual sources of strength seem to fail? This is where the spiritual aspect of resilience comes into play. This isn’t about blind faith, but about cultivating a sense of hope, a belief in the inherent goodness of the universe, a recognition that even amidst the darkness, there is always a </w:t>
        <w:br/>
        <w:t>glimmer of light. This might manifest as a connection to a higher power, a belief in a guiding force, or simply a deep-seated trust in the unfolding of life. This faith, however you define it, is a powerful internal resource. It is not an escape from the challenges of life, but a framework for navigating them with greater composure and resilience.</w:t>
      </w:r>
    </w:p>
    <w:p w14:paraId="27CD8B09" w14:textId="77777777" w:rsidR="00CF50ED" w:rsidRDefault="00000000">
      <w:pPr>
        <w:autoSpaceDE w:val="0"/>
        <w:autoSpaceDN w:val="0"/>
        <w:spacing w:before="264" w:after="0" w:line="264" w:lineRule="exact"/>
      </w:pPr>
      <w:r>
        <w:t xml:space="preserve">To discover your own spiritual resources, try engaging in reflective practices. Journaling can be a powerful tool for self-discovery, allowing you to process your emotions, identify your strengths, and articulate your hopes and fears. Spend time in nature, allowing yourself to be enveloped by its calming presence. Practice </w:t>
        <w:br/>
        <w:t>mindfulness, focusing on your breath and the present moment, allowing yourself to connect with your inner self. Engage in acts of service, offering help to those in need. These acts of kindness often generate a sense of purpose and fulfillment, bolstering your own inner strength.</w:t>
      </w:r>
    </w:p>
    <w:p w14:paraId="135BB290" w14:textId="77777777" w:rsidR="00CF50ED" w:rsidRDefault="00CF50ED">
      <w:pPr>
        <w:sectPr w:rsidR="00CF50ED">
          <w:pgSz w:w="8000" w:h="12000"/>
          <w:pgMar w:top="1440" w:right="1440" w:bottom="1440" w:left="1440" w:header="720" w:footer="720" w:gutter="0"/>
          <w:cols w:space="720"/>
          <w:docGrid w:linePitch="360"/>
        </w:sectPr>
      </w:pPr>
    </w:p>
    <w:p w14:paraId="3FDDED11" w14:textId="77777777" w:rsidR="00CF50ED" w:rsidRDefault="00CF50ED">
      <w:pPr>
        <w:autoSpaceDE w:val="0"/>
        <w:autoSpaceDN w:val="0"/>
        <w:spacing w:after="210" w:line="220" w:lineRule="exact"/>
      </w:pPr>
    </w:p>
    <w:p w14:paraId="3FDC8C34" w14:textId="77777777" w:rsidR="00CF50ED" w:rsidRDefault="00000000">
      <w:pPr>
        <w:autoSpaceDE w:val="0"/>
        <w:autoSpaceDN w:val="0"/>
        <w:spacing w:before="60" w:after="0" w:line="264" w:lineRule="exact"/>
      </w:pPr>
      <w:r>
        <w:t xml:space="preserve">One practical exercise you can undertake is to create a personal "strength inventory." List all your positive attributes, both big and small. This might include skills such as problem-solving, creativity, empathy, resilience, and self-discipline. It could also include </w:t>
        <w:br/>
        <w:t xml:space="preserve">positive personality traits such as kindness, compassion, humor, and optimism. Don't be modest – truly embrace your strengths. Next, list your resources: supportive relationships, access to therapy or </w:t>
        <w:br/>
        <w:t>counseling, creative outlets, spiritual practices, or even access to nature. This inventory will serve as a tangible reminder of your inner wealth, a resource you can return to during challenging times.</w:t>
      </w:r>
    </w:p>
    <w:p w14:paraId="0AFB775E" w14:textId="77777777" w:rsidR="00CF50ED" w:rsidRDefault="00000000">
      <w:pPr>
        <w:autoSpaceDE w:val="0"/>
        <w:autoSpaceDN w:val="0"/>
        <w:spacing w:before="264" w:after="0" w:line="264" w:lineRule="exact"/>
      </w:pPr>
      <w:r>
        <w:t xml:space="preserve">Another helpful exercise involves visualizing your ideal self. Close your eyes and imagine the person you aspire to be. What qualities does this person possess? How do they navigate challenges? What is their outlook on life? By visualizing this ideal self, you are not merely daydreaming; you are setting a course for personal growth, establishing a roadmap for your journey towards inner peace and resilience. This exercise helps to bridge the gap between where you are and where you wish to be, offering a vision of hope and </w:t>
        <w:br/>
        <w:t>possibility.</w:t>
      </w:r>
    </w:p>
    <w:p w14:paraId="6C1F07C5" w14:textId="77777777" w:rsidR="00CF50ED" w:rsidRDefault="00000000">
      <w:pPr>
        <w:autoSpaceDE w:val="0"/>
        <w:autoSpaceDN w:val="0"/>
        <w:spacing w:before="264" w:after="0" w:line="264" w:lineRule="exact"/>
      </w:pPr>
      <w:r>
        <w:t xml:space="preserve">Remember, the process of identifying personal strengths and </w:t>
        <w:br/>
        <w:t xml:space="preserve">resources is an ongoing journey, not a destination. There will be times when you feel strong and capable, and times when you feel vulnerable and depleted. This is entirely normal. The key is to cultivate a compassionate relationship with yourself, recognizing that hardship is a part of the human experience, and that your inherent capacity for resilience will carry you through. The song "Let It Be" is not a denial of suffering but an affirmation of enduring hope, a reminder that even in the face of adversity, there is always a path toward peace. This path is paved with the recognition and cultivation of your own unique strengths and resources, a journey of self-discovery that leads to a deeper understanding of yourself and your connection to something greater than yourself. The quiet strength within you, nurtured and understood, is your most </w:t>
        <w:br/>
        <w:t>valuable resource. Embrace it, and allow it to guide you on your journey. Let it be.</w:t>
      </w:r>
    </w:p>
    <w:p w14:paraId="7D79FA5D" w14:textId="77777777" w:rsidR="00CF50ED" w:rsidRDefault="00CF50ED">
      <w:pPr>
        <w:sectPr w:rsidR="00CF50ED">
          <w:pgSz w:w="8000" w:h="12000"/>
          <w:pgMar w:top="1440" w:right="1440" w:bottom="1440" w:left="1440" w:header="720" w:footer="720" w:gutter="0"/>
          <w:cols w:space="720"/>
          <w:docGrid w:linePitch="360"/>
        </w:sectPr>
      </w:pPr>
    </w:p>
    <w:p w14:paraId="4B86ADE8" w14:textId="77777777" w:rsidR="00CF50ED" w:rsidRDefault="00CF50ED">
      <w:pPr>
        <w:autoSpaceDE w:val="0"/>
        <w:autoSpaceDN w:val="0"/>
        <w:spacing w:after="224" w:line="220" w:lineRule="exact"/>
      </w:pPr>
    </w:p>
    <w:p w14:paraId="08CA7B52" w14:textId="77777777" w:rsidR="00CF50ED" w:rsidRDefault="00000000">
      <w:pPr>
        <w:autoSpaceDE w:val="0"/>
        <w:autoSpaceDN w:val="0"/>
        <w:spacing w:after="0" w:line="330" w:lineRule="exact"/>
      </w:pPr>
      <w:r>
        <w:t>Cultivating Inner Resilience</w:t>
      </w:r>
    </w:p>
    <w:p w14:paraId="5AE9AAB1" w14:textId="77777777" w:rsidR="00CF50ED" w:rsidRDefault="00000000">
      <w:pPr>
        <w:autoSpaceDE w:val="0"/>
        <w:autoSpaceDN w:val="0"/>
        <w:spacing w:before="286" w:after="0" w:line="264" w:lineRule="exact"/>
        <w:ind w:right="144"/>
      </w:pPr>
      <w:r>
        <w:t>The whispers of doubt, the chilling winds of fear – these are the realities of the human experience, the shadows that dance at the edges of our joy. Yet, within each of us, resides an unwavering ember of resilience, a capacity for strength that often lies dormant, waiting to be discovered and nurtured. This inner strength is not some mystical, unattainable power, but a collection of resources, skills, and beliefs that we can actively cultivate and harness.</w:t>
      </w:r>
    </w:p>
    <w:p w14:paraId="51462117" w14:textId="77777777" w:rsidR="00CF50ED" w:rsidRDefault="00000000">
      <w:pPr>
        <w:autoSpaceDE w:val="0"/>
        <w:autoSpaceDN w:val="0"/>
        <w:spacing w:before="264" w:after="0" w:line="264" w:lineRule="exact"/>
        <w:ind w:right="142"/>
        <w:jc w:val="both"/>
      </w:pPr>
      <w:r>
        <w:t>One of the most potent tools in building this inner resilience is the practice of self-compassion. We are far too often our own harshest critics, quick to judge our shortcomings and dwell on our mistakes.</w:t>
      </w:r>
    </w:p>
    <w:p w14:paraId="0A705290" w14:textId="77777777" w:rsidR="00CF50ED" w:rsidRDefault="00000000">
      <w:pPr>
        <w:autoSpaceDE w:val="0"/>
        <w:autoSpaceDN w:val="0"/>
        <w:spacing w:before="58" w:after="0" w:line="264" w:lineRule="exact"/>
      </w:pPr>
      <w:r>
        <w:t>This self-criticism, while seemingly helpful in spurring us toward improvement, often serves only to deplete our energy and diminish our sense of self-worth. Instead, imagine approaching yourself with the same kindness and understanding you would offer a close friend struggling with similar challenges. Acknowledge your imperfections not with judgment, but with acceptance. Recognize that setbacks and failures are inevitable parts of life's journey, opportunities for growth and learning, not indictments of your character.</w:t>
      </w:r>
    </w:p>
    <w:p w14:paraId="121C24AC" w14:textId="77777777" w:rsidR="00CF50ED" w:rsidRDefault="00000000">
      <w:pPr>
        <w:autoSpaceDE w:val="0"/>
        <w:autoSpaceDN w:val="0"/>
        <w:spacing w:before="264" w:after="0" w:line="264" w:lineRule="exact"/>
      </w:pPr>
      <w:r>
        <w:t xml:space="preserve">Cultivating self-compassion involves actively challenging negative self-talk. When those critical voices whisper doubts and insecurities, gently redirect them. Replace those self-deprecating thoughts with affirmations of your worth and capabilities. Remind yourself of your past successes, your strengths, and your resilience. Keep a journal to record these positive affirmations, revisiting them regularly to reinforce your sense of self-worth. Imagine holding a gentle </w:t>
        <w:br/>
        <w:t>conversation with your inner critic, acknowledging its concerns without allowing it to dictate your self-perception.</w:t>
      </w:r>
    </w:p>
    <w:p w14:paraId="5CB7A377" w14:textId="77777777" w:rsidR="00CF50ED" w:rsidRDefault="00000000">
      <w:pPr>
        <w:autoSpaceDE w:val="0"/>
        <w:autoSpaceDN w:val="0"/>
        <w:spacing w:before="264" w:after="0" w:line="264" w:lineRule="exact"/>
      </w:pPr>
      <w:r>
        <w:t xml:space="preserve">Beyond self-compassion, the practice of mindfulness plays a vital role in strengthening our inner resilience. Mindfulness, in its </w:t>
        <w:br/>
        <w:t xml:space="preserve">essence, is the art of paying attention to the present moment </w:t>
        <w:br/>
        <w:t>without judgment. It is about observing our thoughts, feelings, and sensations without getting swept away by them. This conscious awareness helps to create a sense of detachment from our emotional turmoil, allowing us to observe our inner landscape with clarity and</w:t>
      </w:r>
    </w:p>
    <w:p w14:paraId="0C06E2ED" w14:textId="77777777" w:rsidR="00CF50ED" w:rsidRDefault="00CF50ED">
      <w:pPr>
        <w:sectPr w:rsidR="00CF50ED">
          <w:pgSz w:w="8000" w:h="12000"/>
          <w:pgMar w:top="1440" w:right="1440" w:bottom="1440" w:left="1440" w:header="720" w:footer="720" w:gutter="0"/>
          <w:cols w:space="720"/>
          <w:docGrid w:linePitch="360"/>
        </w:sectPr>
      </w:pPr>
    </w:p>
    <w:p w14:paraId="7F3C57A4" w14:textId="77777777" w:rsidR="00CF50ED" w:rsidRDefault="00CF50ED">
      <w:pPr>
        <w:autoSpaceDE w:val="0"/>
        <w:autoSpaceDN w:val="0"/>
        <w:spacing w:after="78" w:line="220" w:lineRule="exact"/>
      </w:pPr>
    </w:p>
    <w:p w14:paraId="48FB1B99" w14:textId="77777777" w:rsidR="00CF50ED" w:rsidRDefault="00000000">
      <w:pPr>
        <w:autoSpaceDE w:val="0"/>
        <w:autoSpaceDN w:val="0"/>
        <w:spacing w:after="0" w:line="324" w:lineRule="exact"/>
      </w:pPr>
      <w:r>
        <w:t>composure.</w:t>
      </w:r>
    </w:p>
    <w:p w14:paraId="645EA182" w14:textId="77777777" w:rsidR="00CF50ED" w:rsidRDefault="00000000">
      <w:pPr>
        <w:autoSpaceDE w:val="0"/>
        <w:autoSpaceDN w:val="0"/>
        <w:spacing w:before="264" w:after="0" w:line="264" w:lineRule="exact"/>
      </w:pPr>
      <w:r>
        <w:t xml:space="preserve">Mindfulness practices, such as meditation and deep breathing exercises, can significantly reduce stress and anxiety, both major obstacles to building inner resilience. By focusing on our breath, we anchor ourselves in the present, calming the racing thoughts and anxieties that often accompany difficult times. Regular mindfulness practice strengthens our ability to observe our emotions without being overwhelmed by them, cultivating a sense of equanimity even amidst chaos. Start with just a few minutes of daily practice, </w:t>
        <w:br/>
        <w:t>gradually increasing the duration as you become more comfortable.</w:t>
      </w:r>
    </w:p>
    <w:p w14:paraId="1D66EBC5" w14:textId="77777777" w:rsidR="00CF50ED" w:rsidRDefault="00000000">
      <w:pPr>
        <w:autoSpaceDE w:val="0"/>
        <w:autoSpaceDN w:val="0"/>
        <w:spacing w:before="60" w:after="0" w:line="264" w:lineRule="exact"/>
      </w:pPr>
      <w:r>
        <w:t>Numerous guided meditations are readily available online and through apps, making it easier than ever to incorporate mindfulness into your daily routine.</w:t>
      </w:r>
    </w:p>
    <w:p w14:paraId="106F9B7E" w14:textId="77777777" w:rsidR="00CF50ED" w:rsidRDefault="00000000">
      <w:pPr>
        <w:autoSpaceDE w:val="0"/>
        <w:autoSpaceDN w:val="0"/>
        <w:spacing w:before="264" w:after="0" w:line="264" w:lineRule="exact"/>
      </w:pPr>
      <w:r>
        <w:t xml:space="preserve">Another potent source of inner resilience lies within our </w:t>
        <w:br/>
        <w:t xml:space="preserve">relationships. The human need for connection is fundamental to our well-being, and strong, supportive relationships act as a powerful buffer against life's inevitable hardships. These relationships </w:t>
        <w:br/>
        <w:t xml:space="preserve">provide a sense of belonging, a source of comfort, and a reminder that we are not alone in our struggles. Nurture these relationships, investing time and energy into maintaining close connections with family, friends, and community members. Share your feelings, both positive and negative, creating a space for open and honest </w:t>
        <w:br/>
        <w:t>communication.</w:t>
      </w:r>
    </w:p>
    <w:p w14:paraId="24ACE9B9" w14:textId="77777777" w:rsidR="00CF50ED" w:rsidRDefault="00000000">
      <w:pPr>
        <w:autoSpaceDE w:val="0"/>
        <w:autoSpaceDN w:val="0"/>
        <w:spacing w:before="264" w:after="0" w:line="264" w:lineRule="exact"/>
        <w:ind w:right="144"/>
      </w:pPr>
      <w:r>
        <w:t xml:space="preserve">If you find yourself struggling to form or maintain supportive relationships, consider seeking professional help. Therapists and counselors can provide valuable guidance in developing healthy communication skills and improving your ability to form </w:t>
        <w:br/>
        <w:t>meaningful connections. Remember that seeking help is a sign of strength, not weakness. It demonstrates a willingness to prioritize your well-being and invest in your personal growth.</w:t>
      </w:r>
    </w:p>
    <w:p w14:paraId="188F137C" w14:textId="77777777" w:rsidR="00CF50ED" w:rsidRDefault="00000000">
      <w:pPr>
        <w:autoSpaceDE w:val="0"/>
        <w:autoSpaceDN w:val="0"/>
        <w:spacing w:before="264" w:after="0" w:line="264" w:lineRule="exact"/>
      </w:pPr>
      <w:r>
        <w:t>In addition to fostering healthy relationships, engaging in acts of service can significantly enhance our inner resilience. Helping others, even in small ways, can shift our focus outward, reminding us of our connection to something larger than ourselves. This act of giving can be profoundly healing, generating a sense of purpose and meaning that strengthens our ability to cope with adversity.</w:t>
      </w:r>
    </w:p>
    <w:p w14:paraId="43EB3524" w14:textId="77777777" w:rsidR="00CF50ED" w:rsidRDefault="00CF50ED">
      <w:pPr>
        <w:sectPr w:rsidR="00CF50ED">
          <w:pgSz w:w="8000" w:h="12000"/>
          <w:pgMar w:top="1440" w:right="1440" w:bottom="1440" w:left="1440" w:header="720" w:footer="720" w:gutter="0"/>
          <w:cols w:space="720"/>
          <w:docGrid w:linePitch="360"/>
        </w:sectPr>
      </w:pPr>
    </w:p>
    <w:p w14:paraId="31628FA7" w14:textId="77777777" w:rsidR="00CF50ED" w:rsidRDefault="00CF50ED">
      <w:pPr>
        <w:autoSpaceDE w:val="0"/>
        <w:autoSpaceDN w:val="0"/>
        <w:spacing w:after="78" w:line="220" w:lineRule="exact"/>
      </w:pPr>
    </w:p>
    <w:p w14:paraId="2D2DD0E3" w14:textId="77777777" w:rsidR="00CF50ED" w:rsidRDefault="00000000">
      <w:pPr>
        <w:autoSpaceDE w:val="0"/>
        <w:autoSpaceDN w:val="0"/>
        <w:spacing w:before="60" w:after="0" w:line="264" w:lineRule="exact"/>
      </w:pPr>
      <w:r>
        <w:t>Volunteer your time at a local charity, offer assistance to a neighbor in need, or simply perform random acts of kindness for strangers.</w:t>
      </w:r>
    </w:p>
    <w:p w14:paraId="51B3586D" w14:textId="77777777" w:rsidR="00CF50ED" w:rsidRDefault="00000000">
      <w:pPr>
        <w:autoSpaceDE w:val="0"/>
        <w:autoSpaceDN w:val="0"/>
        <w:spacing w:before="60" w:after="0" w:line="264" w:lineRule="exact"/>
        <w:ind w:right="576"/>
      </w:pPr>
      <w:r>
        <w:t>The positive impact on both the recipient and yourself can be transformative.</w:t>
      </w:r>
    </w:p>
    <w:p w14:paraId="68541DC5" w14:textId="77777777" w:rsidR="00CF50ED" w:rsidRDefault="00000000">
      <w:pPr>
        <w:autoSpaceDE w:val="0"/>
        <w:autoSpaceDN w:val="0"/>
        <w:spacing w:before="264" w:after="0" w:line="264" w:lineRule="exact"/>
      </w:pPr>
      <w:r>
        <w:t xml:space="preserve">Beyond the interpersonal, cultivating inner resilience involves embracing our creative potential. Creativity, in its broadest sense, is an act of creation, a process of bringing something new into </w:t>
        <w:br/>
        <w:t xml:space="preserve">existence. This creative process, whether through writing, painting, music, cooking, or any other artistic endeavor, can be a powerful source of emotional release and self-discovery. It provides an </w:t>
        <w:br/>
        <w:t>avenue for self-expression, allowing us to process our emotions and experiences in a constructive way. Engaging in creative activities can foster a sense of accomplishment, boosting self-esteem and enhancing our ability to cope with challenges. Don't be afraid to explore different creative outlets, discovering what resonates most deeply within you.</w:t>
      </w:r>
    </w:p>
    <w:p w14:paraId="7E06F60A" w14:textId="77777777" w:rsidR="00CF50ED" w:rsidRDefault="00000000">
      <w:pPr>
        <w:autoSpaceDE w:val="0"/>
        <w:autoSpaceDN w:val="0"/>
        <w:spacing w:before="264" w:after="0" w:line="264" w:lineRule="exact"/>
      </w:pPr>
      <w:r>
        <w:t xml:space="preserve">Finally, and perhaps most importantly, cultivating inner resilience requires a deep connection to our spiritual selves. This doesn't necessarily mean adhering to a specific religion or belief system. It's about connecting with something larger than ourselves, finding a sense of meaning and purpose in life. This connection can manifest in various ways, such as through prayer, meditation, spending time in nature, practicing gratitude, or simply reflecting on the beauty and wonder of the universe. This connection provides a sense of hope, a belief in the inherent goodness of life, even amidst </w:t>
        <w:br/>
        <w:t>suffering. It offers a perspective of peace, a constant reminder that even in the darkest moments, there is always light. This spiritual anchor, however you define it, strengthens our ability to navigate life's challenges with courage, grace, and unwavering hope. The journey toward inner resilience is a lifelong process, a continuous unfolding of our capacity for strength and compassion. Embrace this journey, nurture your inner resources, and let the quiet strength within you guide you toward a life filled with hope, peace, and enduring resilience. Let it be.</w:t>
      </w:r>
    </w:p>
    <w:p w14:paraId="6C19D7EA" w14:textId="77777777" w:rsidR="00CF50ED" w:rsidRDefault="00CF50ED">
      <w:pPr>
        <w:sectPr w:rsidR="00CF50ED">
          <w:pgSz w:w="8000" w:h="12000"/>
          <w:pgMar w:top="1440" w:right="1440" w:bottom="1440" w:left="1440" w:header="720" w:footer="720" w:gutter="0"/>
          <w:cols w:space="720"/>
          <w:docGrid w:linePitch="360"/>
        </w:sectPr>
      </w:pPr>
    </w:p>
    <w:p w14:paraId="367D16A2" w14:textId="77777777" w:rsidR="00CF50ED" w:rsidRDefault="00CF50ED">
      <w:pPr>
        <w:autoSpaceDE w:val="0"/>
        <w:autoSpaceDN w:val="0"/>
        <w:spacing w:after="224" w:line="220" w:lineRule="exact"/>
      </w:pPr>
    </w:p>
    <w:p w14:paraId="77DA0A9B" w14:textId="77777777" w:rsidR="00CF50ED" w:rsidRDefault="00000000">
      <w:pPr>
        <w:autoSpaceDE w:val="0"/>
        <w:autoSpaceDN w:val="0"/>
        <w:spacing w:after="0" w:line="330" w:lineRule="exact"/>
      </w:pPr>
      <w:r>
        <w:t>Developing a Support Network</w:t>
      </w:r>
    </w:p>
    <w:p w14:paraId="02D5E0A3" w14:textId="77777777" w:rsidR="00CF50ED" w:rsidRDefault="00000000">
      <w:pPr>
        <w:autoSpaceDE w:val="0"/>
        <w:autoSpaceDN w:val="0"/>
        <w:spacing w:before="286" w:after="0" w:line="264" w:lineRule="exact"/>
      </w:pPr>
      <w:r>
        <w:t xml:space="preserve">The whisper of "Let It Be" continues, not as a command to passively accept hardship, but as a gentle invitation to lean into the strength found in community. While inner resilience is a deeply personal journey, it’s rarely a solitary one. The tapestry of our lives is woven with threads of connection, and these connections—the people who hold our hands in darkness and celebrate with us in the light—are crucial to our ability to weather life's storms. Building a strong support network is not merely about having friends; it's about cultivating relationships that offer genuine understanding, </w:t>
        <w:br/>
        <w:t>encouragement, and practical help.</w:t>
      </w:r>
    </w:p>
    <w:p w14:paraId="6217784C" w14:textId="77777777" w:rsidR="00CF50ED" w:rsidRDefault="00000000">
      <w:pPr>
        <w:autoSpaceDE w:val="0"/>
        <w:autoSpaceDN w:val="0"/>
        <w:spacing w:before="264" w:after="0" w:line="264" w:lineRule="exact"/>
      </w:pPr>
      <w:r>
        <w:t xml:space="preserve">Think of your support network as a sturdy, multifaceted oak, its roots delving deep into the earth, its branches reaching toward the sky. Some branches may be thicker and sturdier than others—those represent the closest relationships, the people you can rely on unconditionally. Other branches, perhaps thinner and more flexible, signify acquaintances and colleagues who offer a different kind of support. The key is diversity; a rich variety of relationships that offer a broad spectrum of support. Within your network, you’ll find individuals who provide emotional support, those who offer </w:t>
        <w:br/>
        <w:t>practical assistance, and those who simply provide a listening ear.</w:t>
      </w:r>
    </w:p>
    <w:p w14:paraId="396EE676" w14:textId="77777777" w:rsidR="00CF50ED" w:rsidRDefault="00000000">
      <w:pPr>
        <w:autoSpaceDE w:val="0"/>
        <w:autoSpaceDN w:val="0"/>
        <w:spacing w:before="264" w:after="0" w:line="264" w:lineRule="exact"/>
      </w:pPr>
      <w:r>
        <w:t>Identifying who constitutes your support network is the first crucial step. It might involve reflecting on those who have been present during difficult times in the past. Who offered a comforting word, a helping hand, or simply a listening ear when you needed it most?</w:t>
      </w:r>
    </w:p>
    <w:p w14:paraId="6E8C0818" w14:textId="77777777" w:rsidR="00CF50ED" w:rsidRDefault="00000000">
      <w:pPr>
        <w:autoSpaceDE w:val="0"/>
        <w:autoSpaceDN w:val="0"/>
        <w:spacing w:before="60" w:after="0" w:line="264" w:lineRule="exact"/>
      </w:pPr>
      <w:r>
        <w:t xml:space="preserve">These are the people who have already proven their capacity to support you. Next, consider reaching out to people you admire, individuals who embody qualities you value, such as strength, compassion, or wisdom. Mentors, whether formal or informal, can be invaluable sources of guidance and support, offering their </w:t>
        <w:br/>
        <w:t xml:space="preserve">wisdom and experience to help navigate challenging times. These individuals might be older and more experienced, or perhaps peers who possess skills or perspectives you find valuable. Don't </w:t>
        <w:br/>
        <w:t>underestimate the power of a mentor's guidance. Their belief in you can be a powerful catalyst for self-belief.</w:t>
      </w:r>
    </w:p>
    <w:p w14:paraId="0D1F68A6" w14:textId="77777777" w:rsidR="00CF50ED" w:rsidRDefault="00CF50ED">
      <w:pPr>
        <w:sectPr w:rsidR="00CF50ED">
          <w:pgSz w:w="8000" w:h="12000"/>
          <w:pgMar w:top="1440" w:right="1440" w:bottom="1440" w:left="1440" w:header="720" w:footer="720" w:gutter="0"/>
          <w:cols w:space="720"/>
          <w:docGrid w:linePitch="360"/>
        </w:sectPr>
      </w:pPr>
    </w:p>
    <w:p w14:paraId="08FE5963" w14:textId="77777777" w:rsidR="00CF50ED" w:rsidRDefault="00CF50ED">
      <w:pPr>
        <w:autoSpaceDE w:val="0"/>
        <w:autoSpaceDN w:val="0"/>
        <w:spacing w:after="78" w:line="220" w:lineRule="exact"/>
      </w:pPr>
    </w:p>
    <w:p w14:paraId="20B7DD78" w14:textId="77777777" w:rsidR="00CF50ED" w:rsidRDefault="00000000">
      <w:pPr>
        <w:autoSpaceDE w:val="0"/>
        <w:autoSpaceDN w:val="0"/>
        <w:spacing w:before="60" w:after="0" w:line="264" w:lineRule="exact"/>
      </w:pPr>
      <w:r>
        <w:t xml:space="preserve">Cultivating these relationships requires nurturing and intention. It's not enough simply to identify these individuals; you must invest time and effort in maintaining these connections. Schedule regular time to connect with your support network – phone calls, coffee dates, shared activities. These interactions are not merely social occasions; they are essential to the maintenance and strengthening of these vital connections. Engage in meaningful conversations, sharing both your joys and your struggles. Open and honest </w:t>
        <w:br/>
        <w:t>communication is the bedrock of strong relationships, creating a space for mutual support and understanding.</w:t>
      </w:r>
    </w:p>
    <w:p w14:paraId="48B80867" w14:textId="77777777" w:rsidR="00CF50ED" w:rsidRDefault="00000000">
      <w:pPr>
        <w:autoSpaceDE w:val="0"/>
        <w:autoSpaceDN w:val="0"/>
        <w:spacing w:before="264" w:after="0" w:line="264" w:lineRule="exact"/>
      </w:pPr>
      <w:r>
        <w:t xml:space="preserve">However, building a support network isn't always easy. Sometimes, we find ourselves surrounded by people who unintentionally deplete our energy rather than support us. These relationships may be long-standing, making it difficult to sever ties, but </w:t>
        <w:br/>
        <w:t xml:space="preserve">acknowledging their negativity is the first step to a healthier </w:t>
        <w:br/>
        <w:t xml:space="preserve">support system. Consider identifying the individuals who </w:t>
        <w:br/>
        <w:t xml:space="preserve">consistently drain your energy, those who leave you feeling </w:t>
        <w:br/>
        <w:t>criticized, judged, or misunderstood. These relationships may not offer the support you need to build inner resilience. Creating healthy boundaries is paramount; this doesn’t mean cutting people off entirely, but it does mean setting limits on the time and energy you dedicate to these relationships. Prioritizing your well-being is essential, and sometimes, that means making difficult decisions.</w:t>
      </w:r>
    </w:p>
    <w:p w14:paraId="57274004" w14:textId="77777777" w:rsidR="00CF50ED" w:rsidRDefault="00000000">
      <w:pPr>
        <w:autoSpaceDE w:val="0"/>
        <w:autoSpaceDN w:val="0"/>
        <w:spacing w:before="264" w:after="0" w:line="264" w:lineRule="exact"/>
      </w:pPr>
      <w:r>
        <w:t xml:space="preserve">As you begin to build your support network, consider the types of support you need. Emotional support provides a safe space to express your feelings, offering validation and empathy during challenging times. Practical support, on the other hand, may </w:t>
        <w:br/>
        <w:t>involve assistance with tasks or responsibilities, offering relief during periods of stress. Informational support can be crucial, providing knowledge or resources that help in problem-solving and decision-making. These are the components of a well-rounded, effective support network, and recognizing your needs in each category will assist you in building a solid foundation.</w:t>
      </w:r>
    </w:p>
    <w:p w14:paraId="17CFC92D" w14:textId="77777777" w:rsidR="00CF50ED" w:rsidRDefault="00000000">
      <w:pPr>
        <w:autoSpaceDE w:val="0"/>
        <w:autoSpaceDN w:val="0"/>
        <w:spacing w:before="264" w:after="0" w:line="264" w:lineRule="exact"/>
        <w:ind w:right="288"/>
      </w:pPr>
      <w:r>
        <w:t>Beyond your personal relationships, consider expanding your support network to include community groups or organizations.</w:t>
      </w:r>
    </w:p>
    <w:p w14:paraId="19657028" w14:textId="77777777" w:rsidR="00CF50ED" w:rsidRDefault="00000000">
      <w:pPr>
        <w:autoSpaceDE w:val="0"/>
        <w:autoSpaceDN w:val="0"/>
        <w:spacing w:before="60" w:after="0" w:line="264" w:lineRule="exact"/>
        <w:ind w:right="288"/>
      </w:pPr>
      <w:r>
        <w:t>These groups can provide a sense of belonging and shared experience, offering a wider network of support and friendship.</w:t>
      </w:r>
    </w:p>
    <w:p w14:paraId="638C79D5" w14:textId="77777777" w:rsidR="00CF50ED" w:rsidRDefault="00CF50ED">
      <w:pPr>
        <w:sectPr w:rsidR="00CF50ED">
          <w:pgSz w:w="8000" w:h="12000"/>
          <w:pgMar w:top="1440" w:right="1440" w:bottom="1440" w:left="1440" w:header="720" w:footer="720" w:gutter="0"/>
          <w:cols w:space="720"/>
          <w:docGrid w:linePitch="360"/>
        </w:sectPr>
      </w:pPr>
    </w:p>
    <w:p w14:paraId="1F2ACF46" w14:textId="77777777" w:rsidR="00CF50ED" w:rsidRDefault="00CF50ED">
      <w:pPr>
        <w:autoSpaceDE w:val="0"/>
        <w:autoSpaceDN w:val="0"/>
        <w:spacing w:after="78" w:line="220" w:lineRule="exact"/>
      </w:pPr>
    </w:p>
    <w:p w14:paraId="485E83AD" w14:textId="77777777" w:rsidR="00CF50ED" w:rsidRDefault="00000000">
      <w:pPr>
        <w:autoSpaceDE w:val="0"/>
        <w:autoSpaceDN w:val="0"/>
        <w:spacing w:before="60" w:after="0" w:line="264" w:lineRule="exact"/>
      </w:pPr>
      <w:r>
        <w:t xml:space="preserve">Joining a book club, volunteering at a local charity, or participating in a religious or spiritual community can provide a sense of </w:t>
        <w:br/>
        <w:t xml:space="preserve">connection and shared purpose, strengthening your overall support system. These communities can offer practical support through shared resources and emotional support through the shared </w:t>
        <w:br/>
        <w:t>experiences of its members. This shared experience can lead to a deeper understanding of both yourself and others, fostering a sense of belonging that's essential to building inner resilience.</w:t>
      </w:r>
    </w:p>
    <w:p w14:paraId="6CEE561E" w14:textId="77777777" w:rsidR="00CF50ED" w:rsidRDefault="00000000">
      <w:pPr>
        <w:autoSpaceDE w:val="0"/>
        <w:autoSpaceDN w:val="0"/>
        <w:spacing w:before="264" w:after="0" w:line="264" w:lineRule="exact"/>
      </w:pPr>
      <w:r>
        <w:t xml:space="preserve">Remember that your support network is not static; it's a living, evolving entity. As your life changes, so too will your support network. New relationships will be formed, and others may fade as circumstances and priorities shift. This is a natural part of life, and it’s important to remain open to new connections while also </w:t>
        <w:br/>
        <w:t>appreciating and cherishing the established relationships that provide unwavering support. This ebb and flow of relationships reflects the dynamic nature of life itself.</w:t>
      </w:r>
    </w:p>
    <w:p w14:paraId="0E6AA7AD" w14:textId="77777777" w:rsidR="00CF50ED" w:rsidRDefault="00000000">
      <w:pPr>
        <w:autoSpaceDE w:val="0"/>
        <w:autoSpaceDN w:val="0"/>
        <w:spacing w:before="264" w:after="0" w:line="264" w:lineRule="exact"/>
      </w:pPr>
      <w:r>
        <w:t xml:space="preserve">Finally, it's crucial to understand that asking for help is not a sign of weakness; it is a sign of strength. It takes courage to acknowledge that you need support, to reach out to others and admit </w:t>
        <w:br/>
        <w:t xml:space="preserve">vulnerability. This vulnerability, rather than being a weakness, is a powerful act of self-compassion, an acknowledgment of your </w:t>
        <w:br/>
        <w:t xml:space="preserve">humanity and your need for connection. Cultivating your support network requires active engagement—reaching out, nurturing relationships, and communicating your needs—allowing yourself the support you deserve is a crucial element of building a strong inner resilience. Let the strength of others intertwine with your own, creating a resilient tapestry woven from threads of </w:t>
        <w:br/>
        <w:t>compassion, understanding, and unwavering hope. Let it be.</w:t>
      </w:r>
    </w:p>
    <w:p w14:paraId="2CAF452E" w14:textId="77777777" w:rsidR="00CF50ED" w:rsidRDefault="00CF50ED">
      <w:pPr>
        <w:sectPr w:rsidR="00CF50ED">
          <w:pgSz w:w="8000" w:h="12000"/>
          <w:pgMar w:top="1440" w:right="1440" w:bottom="1440" w:left="1440" w:header="720" w:footer="720" w:gutter="0"/>
          <w:cols w:space="720"/>
          <w:docGrid w:linePitch="360"/>
        </w:sectPr>
      </w:pPr>
    </w:p>
    <w:p w14:paraId="5AFDCB6D" w14:textId="77777777" w:rsidR="00CF50ED" w:rsidRDefault="00CF50ED">
      <w:pPr>
        <w:autoSpaceDE w:val="0"/>
        <w:autoSpaceDN w:val="0"/>
        <w:spacing w:after="224" w:line="220" w:lineRule="exact"/>
      </w:pPr>
    </w:p>
    <w:p w14:paraId="55720D02" w14:textId="77777777" w:rsidR="00CF50ED" w:rsidRDefault="00000000">
      <w:pPr>
        <w:autoSpaceDE w:val="0"/>
        <w:autoSpaceDN w:val="0"/>
        <w:spacing w:after="0" w:line="330" w:lineRule="exact"/>
      </w:pPr>
      <w:r>
        <w:t>Setting Realistic Goals and Expectations</w:t>
      </w:r>
    </w:p>
    <w:p w14:paraId="1369DB99" w14:textId="77777777" w:rsidR="00CF50ED" w:rsidRDefault="00000000">
      <w:pPr>
        <w:autoSpaceDE w:val="0"/>
        <w:autoSpaceDN w:val="0"/>
        <w:spacing w:before="286" w:after="0" w:line="264" w:lineRule="exact"/>
      </w:pPr>
      <w:r>
        <w:t xml:space="preserve">The journey towards inner resilience isn't a sprint; it's a marathon, and like any long-distance race, pacing is crucial. Setting realistic goals and expectations is not about dampening ambition; it’s about cultivating sustainable progress. Unrealistic expectations, born from a desire for immediate transformation, often lead to disappointment and discouragement, undermining the very resilience we aim to build. Instead, we should embrace a gentler, more gradual </w:t>
        <w:br/>
        <w:t>approach, focusing on small, achievable steps that build momentum over time.</w:t>
      </w:r>
    </w:p>
    <w:p w14:paraId="5F1A3633" w14:textId="77777777" w:rsidR="00CF50ED" w:rsidRDefault="00000000">
      <w:pPr>
        <w:autoSpaceDE w:val="0"/>
        <w:autoSpaceDN w:val="0"/>
        <w:spacing w:before="264" w:after="0" w:line="264" w:lineRule="exact"/>
      </w:pPr>
      <w:r>
        <w:t xml:space="preserve">Think of it like building a cathedral: one carefully placed stone at a time. Each small act of self-care, each mindful moment, each </w:t>
        <w:br/>
        <w:t xml:space="preserve">intentional connection contributes to the overall structure of inner strength. Expecting to build a magnificent cathedral overnight is unrealistic; it requires patience, perseverance, and a focus on </w:t>
        <w:br/>
        <w:t xml:space="preserve">consistent progress. Similarly, expecting immediate breakthroughs in our quest for resilience is setting ourselves up for failure. Instead, we should celebrate the small victories along the way—the </w:t>
        <w:br/>
        <w:t>moments where we choose kindness over reactivity, where we prioritize self-care amidst the chaos, where we find the strength to ask for help.</w:t>
      </w:r>
    </w:p>
    <w:p w14:paraId="0B9E3685" w14:textId="77777777" w:rsidR="00CF50ED" w:rsidRDefault="00000000">
      <w:pPr>
        <w:autoSpaceDE w:val="0"/>
        <w:autoSpaceDN w:val="0"/>
        <w:spacing w:before="264" w:after="0" w:line="264" w:lineRule="exact"/>
      </w:pPr>
      <w:r>
        <w:t xml:space="preserve">Consider setting SMART goals: Specific, Measurable, Achievable, Relevant, and Time-bound. Instead of vaguely aiming for "better stress management," set a specific goal, such as, "I will practice mindfulness meditation for 10 minutes each morning for the next week." This is measurable—you can track your progress daily—and achievable, especially for a beginner. The goal is relevant to your overall objective of stress reduction, and the time frame—one week—is manageable. As you accomplish this smaller goal, you build confidence and momentum, making it easier to tackle more </w:t>
        <w:br/>
        <w:t>challenging objectives.</w:t>
      </w:r>
    </w:p>
    <w:p w14:paraId="4F9E46AF" w14:textId="77777777" w:rsidR="00CF50ED" w:rsidRDefault="00000000">
      <w:pPr>
        <w:autoSpaceDE w:val="0"/>
        <w:autoSpaceDN w:val="0"/>
        <w:spacing w:before="264" w:after="0" w:line="264" w:lineRule="exact"/>
      </w:pPr>
      <w:r>
        <w:t xml:space="preserve">Another important aspect of setting realistic goals is acknowledging the cyclical nature of life. There will be times when you feel strong and empowered, and times when you feel overwhelmed and </w:t>
        <w:br/>
        <w:t>depleted. This is perfectly normal; it’s the ebb and flow of the</w:t>
      </w:r>
    </w:p>
    <w:p w14:paraId="060A9486" w14:textId="77777777" w:rsidR="00CF50ED" w:rsidRDefault="00CF50ED">
      <w:pPr>
        <w:sectPr w:rsidR="00CF50ED">
          <w:pgSz w:w="8000" w:h="12000"/>
          <w:pgMar w:top="1440" w:right="1440" w:bottom="1440" w:left="1440" w:header="720" w:footer="720" w:gutter="0"/>
          <w:cols w:space="720"/>
          <w:docGrid w:linePitch="360"/>
        </w:sectPr>
      </w:pPr>
    </w:p>
    <w:p w14:paraId="5EF09033" w14:textId="77777777" w:rsidR="00CF50ED" w:rsidRDefault="00CF50ED">
      <w:pPr>
        <w:autoSpaceDE w:val="0"/>
        <w:autoSpaceDN w:val="0"/>
        <w:spacing w:after="78" w:line="220" w:lineRule="exact"/>
      </w:pPr>
    </w:p>
    <w:p w14:paraId="4DD8E538" w14:textId="77777777" w:rsidR="00CF50ED" w:rsidRDefault="00000000">
      <w:pPr>
        <w:autoSpaceDE w:val="0"/>
        <w:autoSpaceDN w:val="0"/>
        <w:spacing w:before="60" w:after="0" w:line="264" w:lineRule="exact"/>
        <w:ind w:right="288"/>
      </w:pPr>
      <w:r>
        <w:t>human experience. Instead of beating yourself up during low periods, accept these phases as part of the journey. Acknowledge that setbacks are inevitable and use them as opportunities for learning and growth. It's in these moments of challenge that we truly discover our inner strength and resilience. Don't let a temporary setback derail your progress; view it as a temporary detour on a longer, more winding path.</w:t>
      </w:r>
    </w:p>
    <w:p w14:paraId="14DE7661" w14:textId="77777777" w:rsidR="00CF50ED" w:rsidRDefault="00000000">
      <w:pPr>
        <w:autoSpaceDE w:val="0"/>
        <w:autoSpaceDN w:val="0"/>
        <w:spacing w:before="264" w:after="0" w:line="264" w:lineRule="exact"/>
      </w:pPr>
      <w:r>
        <w:t xml:space="preserve">Managing stress levels is integral to building inner resilience. Chronic stress can overwhelm our system, depleting our energy and hindering our ability to cope with challenges. Fortunately, we have tools at our disposal to mitigate the effects of stress. Regular </w:t>
        <w:br/>
        <w:t xml:space="preserve">exercise, for example, is a powerful stress reliever. Physical activity releases endorphins, which have mood-boosting effects, and </w:t>
        <w:br/>
        <w:t>provides a healthy outlet for pent-up energy and tension. It doesn’t have to be intense exercise; even a brisk walk in nature can make a significant difference.</w:t>
      </w:r>
    </w:p>
    <w:p w14:paraId="35702355" w14:textId="77777777" w:rsidR="00CF50ED" w:rsidRDefault="00000000">
      <w:pPr>
        <w:autoSpaceDE w:val="0"/>
        <w:autoSpaceDN w:val="0"/>
        <w:spacing w:before="264" w:after="0" w:line="264" w:lineRule="exact"/>
      </w:pPr>
      <w:r>
        <w:t xml:space="preserve">Mindfulness practices, such as meditation and deep breathing, can help us to become more aware of our thoughts and feelings, </w:t>
        <w:br/>
        <w:t>allowing us to manage our reactions to stressful situations. By focusing on the present moment, we can detach from anxious thoughts about the future or regrets about the past. These practices, consistently applied, cultivate a sense of calm and centeredness, empowering us to navigate stressful situations with greater ease. Even short periods of mindfulness meditation—five to ten minutes a day—can yield significant benefits.</w:t>
      </w:r>
    </w:p>
    <w:p w14:paraId="2A084148" w14:textId="77777777" w:rsidR="00CF50ED" w:rsidRDefault="00000000">
      <w:pPr>
        <w:autoSpaceDE w:val="0"/>
        <w:autoSpaceDN w:val="0"/>
        <w:spacing w:before="264" w:after="0" w:line="264" w:lineRule="exact"/>
      </w:pPr>
      <w:r>
        <w:t xml:space="preserve">Prioritizing self-care is not selfish; it’s essential. It's about </w:t>
        <w:br/>
        <w:t>recognizing that we can't pour from an empty cup. We need to replenish our physical, emotional, and mental resources to have the strength to face life's challenges. Self-care encompasses a wide range of activities, including getting enough sleep, eating nutritious food, and engaging in activities that bring joy and relaxation.</w:t>
      </w:r>
    </w:p>
    <w:p w14:paraId="19BD32FD" w14:textId="77777777" w:rsidR="00CF50ED" w:rsidRDefault="00000000">
      <w:pPr>
        <w:autoSpaceDE w:val="0"/>
        <w:autoSpaceDN w:val="0"/>
        <w:spacing w:before="264" w:after="0" w:line="264" w:lineRule="exact"/>
      </w:pPr>
      <w:r>
        <w:t>Consider creating a self-care routine that incorporates activities you genuinely enjoy. Perhaps it involves reading a good book, listening to calming music, spending time in nature, or engaging in a creative hobby. The key is to choose activities that nourish your soul and help you to recharge. Make self-care a non-negotiable part of your</w:t>
      </w:r>
    </w:p>
    <w:p w14:paraId="0A59C07F" w14:textId="77777777" w:rsidR="00CF50ED" w:rsidRDefault="00CF50ED">
      <w:pPr>
        <w:sectPr w:rsidR="00CF50ED">
          <w:pgSz w:w="8000" w:h="12000"/>
          <w:pgMar w:top="1440" w:right="1440" w:bottom="1440" w:left="1440" w:header="720" w:footer="720" w:gutter="0"/>
          <w:cols w:space="720"/>
          <w:docGrid w:linePitch="360"/>
        </w:sectPr>
      </w:pPr>
    </w:p>
    <w:p w14:paraId="303A7E89" w14:textId="77777777" w:rsidR="00CF50ED" w:rsidRDefault="00CF50ED">
      <w:pPr>
        <w:autoSpaceDE w:val="0"/>
        <w:autoSpaceDN w:val="0"/>
        <w:spacing w:after="78" w:line="220" w:lineRule="exact"/>
      </w:pPr>
    </w:p>
    <w:p w14:paraId="4F1522AA" w14:textId="77777777" w:rsidR="00CF50ED" w:rsidRDefault="00000000">
      <w:pPr>
        <w:autoSpaceDE w:val="0"/>
        <w:autoSpaceDN w:val="0"/>
        <w:spacing w:before="60" w:after="0" w:line="264" w:lineRule="exact"/>
      </w:pPr>
      <w:r>
        <w:t>daily routine, scheduling time for it just as you would schedule any other important appointment. This demonstrates your commitment to your well-being, a cornerstone of building resilience.</w:t>
      </w:r>
    </w:p>
    <w:p w14:paraId="78DFA5E0" w14:textId="77777777" w:rsidR="00CF50ED" w:rsidRDefault="00000000">
      <w:pPr>
        <w:autoSpaceDE w:val="0"/>
        <w:autoSpaceDN w:val="0"/>
        <w:spacing w:before="264" w:after="0" w:line="264" w:lineRule="exact"/>
      </w:pPr>
      <w:r>
        <w:t xml:space="preserve">Building resilience isn't just about managing stress; it's about </w:t>
        <w:br/>
        <w:t>cultivating a positive mindset. Practicing gratitude, for instance, can significantly shift our perspective, focusing our attention on the good things in our lives rather than dwelling on the negative.</w:t>
      </w:r>
    </w:p>
    <w:p w14:paraId="36EB8593" w14:textId="77777777" w:rsidR="00CF50ED" w:rsidRDefault="00000000">
      <w:pPr>
        <w:autoSpaceDE w:val="0"/>
        <w:autoSpaceDN w:val="0"/>
        <w:spacing w:before="60" w:after="0" w:line="264" w:lineRule="exact"/>
      </w:pPr>
      <w:r>
        <w:t>Keeping a gratitude journal, where you jot down a few things you're grateful for each day, can be a powerful way to cultivate positivity and enhance your overall well-being. This simple practice can help you to appreciate the good in your life, even amid difficulties.</w:t>
      </w:r>
    </w:p>
    <w:p w14:paraId="04703458" w14:textId="77777777" w:rsidR="00CF50ED" w:rsidRDefault="00000000">
      <w:pPr>
        <w:autoSpaceDE w:val="0"/>
        <w:autoSpaceDN w:val="0"/>
        <w:spacing w:before="264" w:after="0" w:line="264" w:lineRule="exact"/>
        <w:ind w:right="144"/>
      </w:pPr>
      <w:r>
        <w:t>Forgiveness, both of ourselves and others, is another crucial element of building resilience. Holding onto resentment and anger consumes energy and prevents us from moving forward.</w:t>
      </w:r>
    </w:p>
    <w:p w14:paraId="5F94C293" w14:textId="77777777" w:rsidR="00CF50ED" w:rsidRDefault="00000000">
      <w:pPr>
        <w:autoSpaceDE w:val="0"/>
        <w:autoSpaceDN w:val="0"/>
        <w:spacing w:before="60" w:after="0" w:line="264" w:lineRule="exact"/>
        <w:ind w:right="144"/>
      </w:pPr>
      <w:r>
        <w:t>Forgiveness doesn't mean condoning harmful behavior; it means releasing the negativity that weighs us down and freeing ourselves to experience peace and healing. Forgiving ourselves for past mistakes allows us to learn from them without being paralyzed by guilt or shame. Forgiving others allows us to release the burden of resentment and to focus on building a more positive future.</w:t>
      </w:r>
    </w:p>
    <w:p w14:paraId="68F95A7D" w14:textId="77777777" w:rsidR="00CF50ED" w:rsidRDefault="00000000">
      <w:pPr>
        <w:autoSpaceDE w:val="0"/>
        <w:autoSpaceDN w:val="0"/>
        <w:spacing w:before="264" w:after="0" w:line="264" w:lineRule="exact"/>
      </w:pPr>
      <w:r>
        <w:t>Achieving balance and well-being is a continuous process, not a destination. It's about finding a rhythm that works for you, a way of living that allows you to honor your physical, emotional, and spiritual needs. It requires flexibility and self-awareness, being willing to adjust your approach as needed. There will be times when you feel perfectly balanced, and times when you feel out of sync. The key is to be kind to yourself during these periods of imbalance, and to gently guide yourself back towards a place of greater harmony.</w:t>
      </w:r>
    </w:p>
    <w:p w14:paraId="41116C7D" w14:textId="77777777" w:rsidR="00CF50ED" w:rsidRDefault="00000000">
      <w:pPr>
        <w:autoSpaceDE w:val="0"/>
        <w:autoSpaceDN w:val="0"/>
        <w:spacing w:before="264" w:after="0" w:line="264" w:lineRule="exact"/>
      </w:pPr>
      <w:r>
        <w:t>Remember that building resilience is a personal journey; there's no one-size-fits-all approach. Experiment with different strategies, find what works best for you, and don't be afraid to ask for help along the way. Your support network, the people who understand and believe in you, are invaluable resources during this journey. Lean on them, share your struggles and successes, and allow them to support you as you cultivate your inner strength and hope. Let their</w:t>
      </w:r>
    </w:p>
    <w:p w14:paraId="547BD3A5" w14:textId="77777777" w:rsidR="00CF50ED" w:rsidRDefault="00CF50ED">
      <w:pPr>
        <w:sectPr w:rsidR="00CF50ED">
          <w:pgSz w:w="8000" w:h="12000"/>
          <w:pgMar w:top="1440" w:right="1440" w:bottom="1440" w:left="1440" w:header="720" w:footer="720" w:gutter="0"/>
          <w:cols w:space="720"/>
          <w:docGrid w:linePitch="360"/>
        </w:sectPr>
      </w:pPr>
    </w:p>
    <w:p w14:paraId="2D7351C9" w14:textId="77777777" w:rsidR="00CF50ED" w:rsidRDefault="00CF50ED">
      <w:pPr>
        <w:autoSpaceDE w:val="0"/>
        <w:autoSpaceDN w:val="0"/>
        <w:spacing w:after="78" w:line="220" w:lineRule="exact"/>
      </w:pPr>
    </w:p>
    <w:p w14:paraId="3C1554A0" w14:textId="77777777" w:rsidR="00CF50ED" w:rsidRDefault="00000000">
      <w:pPr>
        <w:autoSpaceDE w:val="0"/>
        <w:autoSpaceDN w:val="0"/>
        <w:spacing w:before="60" w:after="0" w:line="264" w:lineRule="exact"/>
      </w:pPr>
      <w:r>
        <w:t xml:space="preserve">strength weave with yours, creating a resilient tapestry that endures through the storms of life. Let it be. Let your journey towards </w:t>
        <w:br/>
        <w:t xml:space="preserve">resilience unfold, one realistic goal, one mindful moment, one act of self-compassion at a time. And know that the path itself, with all its twists and turns, is a testament to your inherent strength and </w:t>
        <w:br/>
        <w:t>capacity for growth.</w:t>
      </w:r>
    </w:p>
    <w:p w14:paraId="195C5857" w14:textId="77777777" w:rsidR="00CF50ED" w:rsidRDefault="00CF50ED">
      <w:pPr>
        <w:sectPr w:rsidR="00CF50ED">
          <w:pgSz w:w="8000" w:h="12000"/>
          <w:pgMar w:top="1440" w:right="1440" w:bottom="1440" w:left="1440" w:header="720" w:footer="720" w:gutter="0"/>
          <w:cols w:space="720"/>
          <w:docGrid w:linePitch="360"/>
        </w:sectPr>
      </w:pPr>
    </w:p>
    <w:p w14:paraId="06B5CFC2" w14:textId="77777777" w:rsidR="00CF50ED" w:rsidRDefault="00CF50ED">
      <w:pPr>
        <w:autoSpaceDE w:val="0"/>
        <w:autoSpaceDN w:val="0"/>
        <w:spacing w:after="224" w:line="220" w:lineRule="exact"/>
      </w:pPr>
    </w:p>
    <w:p w14:paraId="07F00A44" w14:textId="77777777" w:rsidR="00CF50ED" w:rsidRDefault="00000000">
      <w:pPr>
        <w:autoSpaceDE w:val="0"/>
        <w:autoSpaceDN w:val="0"/>
        <w:spacing w:after="0" w:line="330" w:lineRule="exact"/>
      </w:pPr>
      <w:r>
        <w:t>Embracing Your Unique Journey</w:t>
      </w:r>
    </w:p>
    <w:p w14:paraId="1EC67C71" w14:textId="77777777" w:rsidR="00CF50ED" w:rsidRDefault="00000000">
      <w:pPr>
        <w:autoSpaceDE w:val="0"/>
        <w:autoSpaceDN w:val="0"/>
        <w:spacing w:before="286" w:after="0" w:line="264" w:lineRule="exact"/>
      </w:pPr>
      <w:r>
        <w:t>The whisper of "Let It Be" continues, a gentle refrain echoing in the quiet spaces of the heart. We've explored the practical steps towards building resilience, the small, achievable goals that pave the path to inner strength. But the ultimate destination isn't a standardized achievement; it's a deeply personal, uniquely etched landscape of the soul. This is where the true magic unfolds – the embracing of your own, utterly individual journey.</w:t>
      </w:r>
    </w:p>
    <w:p w14:paraId="3FA0B532" w14:textId="77777777" w:rsidR="00CF50ED" w:rsidRDefault="00000000">
      <w:pPr>
        <w:autoSpaceDE w:val="0"/>
        <w:autoSpaceDN w:val="0"/>
        <w:spacing w:before="264" w:after="0" w:line="264" w:lineRule="exact"/>
      </w:pPr>
      <w:r>
        <w:t xml:space="preserve">Each of us carries a unique constellation of experiences, shaped by our genetics, upbringing, and the tapestry of life's events. What resonates with one soul may fall flat for another. The path to </w:t>
        <w:br/>
        <w:t xml:space="preserve">resilience is not a prescribed route; it's a winding trail forged </w:t>
        <w:br/>
        <w:t>through the terrain of our own lives. There’s no single map to follow, no universal guidebook that guarantees success. The journey is the destination, and the beauty lies in its individuality.</w:t>
      </w:r>
    </w:p>
    <w:p w14:paraId="13541735" w14:textId="77777777" w:rsidR="00CF50ED" w:rsidRDefault="00000000">
      <w:pPr>
        <w:autoSpaceDE w:val="0"/>
        <w:autoSpaceDN w:val="0"/>
        <w:spacing w:before="264" w:after="0" w:line="264" w:lineRule="exact"/>
        <w:ind w:right="288"/>
      </w:pPr>
      <w:r>
        <w:t xml:space="preserve">This isn't to diminish the value of shared experiences and the wisdom found in collective understanding. The support of </w:t>
        <w:br/>
        <w:t>community, the strength found in shared struggles, is invaluable.</w:t>
      </w:r>
    </w:p>
    <w:p w14:paraId="1C0B1024" w14:textId="77777777" w:rsidR="00CF50ED" w:rsidRDefault="00000000">
      <w:pPr>
        <w:autoSpaceDE w:val="0"/>
        <w:autoSpaceDN w:val="0"/>
        <w:spacing w:before="60" w:after="0" w:line="264" w:lineRule="exact"/>
        <w:ind w:right="288"/>
      </w:pPr>
      <w:r>
        <w:t>But ultimately, the resilience we cultivate is personal. It’s the strength we discover within ourselves, tailored to the contours of our unique being.</w:t>
      </w:r>
    </w:p>
    <w:p w14:paraId="6F76FE48" w14:textId="77777777" w:rsidR="00CF50ED" w:rsidRDefault="00000000">
      <w:pPr>
        <w:autoSpaceDE w:val="0"/>
        <w:autoSpaceDN w:val="0"/>
        <w:spacing w:before="264" w:after="0" w:line="264" w:lineRule="exact"/>
      </w:pPr>
      <w:r>
        <w:t>Think of a willow tree, bending gracefully in the wind, its branches yielding yet never breaking. It doesn't resist the storm; it adapts, it flows. Its resilience isn't about rigidity; it's about flexibility, about finding strength in yielding to the inevitable forces of nature.</w:t>
      </w:r>
    </w:p>
    <w:p w14:paraId="4305FBC1" w14:textId="77777777" w:rsidR="00CF50ED" w:rsidRDefault="00000000">
      <w:pPr>
        <w:autoSpaceDE w:val="0"/>
        <w:autoSpaceDN w:val="0"/>
        <w:spacing w:before="60" w:after="0" w:line="264" w:lineRule="exact"/>
      </w:pPr>
      <w:r>
        <w:t>Similarly, our resilience should not be about rigidly adhering to prescribed methods, but about discovering our own inherent flexibility, our capacity to adapt and thrive in the face of adversity.</w:t>
      </w:r>
    </w:p>
    <w:p w14:paraId="5797EEA8" w14:textId="77777777" w:rsidR="00CF50ED" w:rsidRDefault="00000000">
      <w:pPr>
        <w:autoSpaceDE w:val="0"/>
        <w:autoSpaceDN w:val="0"/>
        <w:spacing w:before="264" w:after="0" w:line="264" w:lineRule="exact"/>
      </w:pPr>
      <w:r>
        <w:t>Perhaps your path to inner peace involves spending time in nature, finding solace in the whispering leaves and the gentle murmur of a stream. For another, it might be through creative expression – the pouring of emotions onto canvas, the weaving of words into poetry, the crafting of music that speaks to the soul. For some, it's found in the quiet stillness of meditation, the connection to a higher power</w:t>
      </w:r>
    </w:p>
    <w:p w14:paraId="7AAB912C" w14:textId="77777777" w:rsidR="00CF50ED" w:rsidRDefault="00CF50ED">
      <w:pPr>
        <w:sectPr w:rsidR="00CF50ED">
          <w:pgSz w:w="8000" w:h="12000"/>
          <w:pgMar w:top="1440" w:right="1440" w:bottom="1440" w:left="1440" w:header="720" w:footer="720" w:gutter="0"/>
          <w:cols w:space="720"/>
          <w:docGrid w:linePitch="360"/>
        </w:sectPr>
      </w:pPr>
    </w:p>
    <w:p w14:paraId="22ED45A3" w14:textId="77777777" w:rsidR="00CF50ED" w:rsidRDefault="00CF50ED">
      <w:pPr>
        <w:autoSpaceDE w:val="0"/>
        <w:autoSpaceDN w:val="0"/>
        <w:spacing w:after="78" w:line="220" w:lineRule="exact"/>
      </w:pPr>
    </w:p>
    <w:p w14:paraId="0395536A" w14:textId="77777777" w:rsidR="00CF50ED" w:rsidRDefault="00000000">
      <w:pPr>
        <w:autoSpaceDE w:val="0"/>
        <w:autoSpaceDN w:val="0"/>
        <w:spacing w:before="60" w:after="0" w:line="264" w:lineRule="exact"/>
      </w:pPr>
      <w:r>
        <w:t>through prayer or contemplation. For others, it’s the vibrant energy of community, the shared laughter and support of loved ones. There is no right or wrong way; the only requirement is authenticity.</w:t>
      </w:r>
    </w:p>
    <w:p w14:paraId="12ADAAC7" w14:textId="77777777" w:rsidR="00CF50ED" w:rsidRDefault="00000000">
      <w:pPr>
        <w:autoSpaceDE w:val="0"/>
        <w:autoSpaceDN w:val="0"/>
        <w:spacing w:before="264" w:after="0" w:line="264" w:lineRule="exact"/>
      </w:pPr>
      <w:r>
        <w:t>Embrace your quirks, your eccentricities, your unique sensitivities. These aren’t weaknesses; they are the threads that weave the rich tapestry of your being. These individual characteristics are the very elements that color your journey and allow you to find your own unique path towards inner peace and resilience. Don't try to fit into a mold; create your own.</w:t>
      </w:r>
    </w:p>
    <w:p w14:paraId="2B7D60A5" w14:textId="77777777" w:rsidR="00CF50ED" w:rsidRDefault="00000000">
      <w:pPr>
        <w:autoSpaceDE w:val="0"/>
        <w:autoSpaceDN w:val="0"/>
        <w:spacing w:before="264" w:after="0" w:line="264" w:lineRule="exact"/>
        <w:ind w:right="144"/>
      </w:pPr>
      <w:r>
        <w:t>Remember the small victories, the quiet triumphs over self-doubt and fear. Celebrate the moments when you choose kindness over anger, forgiveness over resentment, self-compassion over self-criticism. Acknowledge your growth, however incremental it may seem. Each step forward, no matter how small, is a testament to your inner strength.</w:t>
      </w:r>
    </w:p>
    <w:p w14:paraId="03F1774E" w14:textId="77777777" w:rsidR="00CF50ED" w:rsidRDefault="00000000">
      <w:pPr>
        <w:autoSpaceDE w:val="0"/>
        <w:autoSpaceDN w:val="0"/>
        <w:spacing w:before="264" w:after="0" w:line="264" w:lineRule="exact"/>
      </w:pPr>
      <w:r>
        <w:t>The journey is not always smooth. There will be setbacks, moments of doubt, times when the path feels obscured by darkness. This is the very nature of the human experience. Embrace the challenges, learn from the stumbles, and use these experiences as stepping stones towards greater resilience. View these moments not as failures, but as opportunities for growth, as chances to deepen your understanding of yourself and your capacity for strength.</w:t>
      </w:r>
    </w:p>
    <w:p w14:paraId="617AAB40" w14:textId="77777777" w:rsidR="00CF50ED" w:rsidRDefault="00000000">
      <w:pPr>
        <w:autoSpaceDE w:val="0"/>
        <w:autoSpaceDN w:val="0"/>
        <w:spacing w:before="264" w:after="0" w:line="264" w:lineRule="exact"/>
        <w:ind w:right="432"/>
      </w:pPr>
      <w:r>
        <w:t>Let go of the need for perfection. Perfection is an illusion, a unattainable ideal that can lead to frustration and self-criticism.</w:t>
      </w:r>
    </w:p>
    <w:p w14:paraId="3A088DC4" w14:textId="77777777" w:rsidR="00CF50ED" w:rsidRDefault="00000000">
      <w:pPr>
        <w:autoSpaceDE w:val="0"/>
        <w:autoSpaceDN w:val="0"/>
        <w:spacing w:before="58" w:after="0" w:line="264" w:lineRule="exact"/>
      </w:pPr>
      <w:r>
        <w:t>Embrace imperfection as part of the journey. Embrace the messy, imperfect beauty of your own unique path. It is in the imperfections that we find true authenticity. It is in the cracks that the light shines through.</w:t>
      </w:r>
    </w:p>
    <w:p w14:paraId="75337809" w14:textId="77777777" w:rsidR="00CF50ED" w:rsidRDefault="00000000">
      <w:pPr>
        <w:autoSpaceDE w:val="0"/>
        <w:autoSpaceDN w:val="0"/>
        <w:spacing w:before="264" w:after="0" w:line="264" w:lineRule="exact"/>
      </w:pPr>
      <w:r>
        <w:t>Seek out your own sources of strength and hope. This might involve cultivating meaningful relationships, engaging in activities that bring you joy, or connecting with a higher power through prayer, meditation, or nature. Explore different avenues, experiment with various practices, and discover what resonates with your soul. Listen to the quiet whispers of your heart, and allow it to guide you towards your own unique path.</w:t>
      </w:r>
    </w:p>
    <w:p w14:paraId="5290D752" w14:textId="77777777" w:rsidR="00CF50ED" w:rsidRDefault="00CF50ED">
      <w:pPr>
        <w:sectPr w:rsidR="00CF50ED">
          <w:pgSz w:w="8000" w:h="12000"/>
          <w:pgMar w:top="1440" w:right="1440" w:bottom="1440" w:left="1440" w:header="720" w:footer="720" w:gutter="0"/>
          <w:cols w:space="720"/>
          <w:docGrid w:linePitch="360"/>
        </w:sectPr>
      </w:pPr>
    </w:p>
    <w:p w14:paraId="19A14DEB" w14:textId="77777777" w:rsidR="00CF50ED" w:rsidRDefault="00CF50ED">
      <w:pPr>
        <w:autoSpaceDE w:val="0"/>
        <w:autoSpaceDN w:val="0"/>
        <w:spacing w:after="210" w:line="220" w:lineRule="exact"/>
      </w:pPr>
    </w:p>
    <w:p w14:paraId="5C36DDC7" w14:textId="77777777" w:rsidR="00CF50ED" w:rsidRDefault="00000000">
      <w:pPr>
        <w:autoSpaceDE w:val="0"/>
        <w:autoSpaceDN w:val="0"/>
        <w:spacing w:before="60" w:after="0" w:line="264" w:lineRule="exact"/>
      </w:pPr>
      <w:r>
        <w:t>Remember the "Let It Be" mantra – a surrender to a higher power, a trusting of the process, an acceptance of the unknown. It's not about passive resignation; it's about active trust, a belief in your own inherent strength and the unfolding of your journey. It's about releasing the need to control every aspect of your life and allowing yourself to be guided by a greater wisdom.</w:t>
      </w:r>
    </w:p>
    <w:p w14:paraId="3FE6F7FB" w14:textId="77777777" w:rsidR="00CF50ED" w:rsidRDefault="00000000">
      <w:pPr>
        <w:autoSpaceDE w:val="0"/>
        <w:autoSpaceDN w:val="0"/>
        <w:spacing w:before="264" w:after="0" w:line="264" w:lineRule="exact"/>
      </w:pPr>
      <w:r>
        <w:t>The journey towards resilience is a lifelong process, an ongoing exploration of self-discovery. There will be peaks and valleys, moments of profound joy and periods of intense challenge. This is the rhythm of life, the ebb and flow of the human experience. Embrace it all, the triumphs and the setbacks, the moments of peace and the periods of struggle. Your journey is uniquely yours, and it is in this uniqueness that you will discover your greatest strength and hope.</w:t>
      </w:r>
    </w:p>
    <w:p w14:paraId="1AC4261D" w14:textId="77777777" w:rsidR="00CF50ED" w:rsidRDefault="00000000">
      <w:pPr>
        <w:autoSpaceDE w:val="0"/>
        <w:autoSpaceDN w:val="0"/>
        <w:spacing w:before="264" w:after="0" w:line="264" w:lineRule="exact"/>
      </w:pPr>
      <w:r>
        <w:t xml:space="preserve">Don’t compare your journey to others. Social media often presents a curated, often unrealistic, view of life. Don’t fall into the trap of measuring your progress against someone else’s highlights. Your path is yours alone, and your pace is unique. Celebrate your own accomplishments and learn from your own experiences, without feeling the need to compete with others. Your journey is a </w:t>
        <w:br/>
        <w:t>testament to your strength, and your resilience is a reflection of your individual spirit.</w:t>
      </w:r>
    </w:p>
    <w:p w14:paraId="71F6D669" w14:textId="77777777" w:rsidR="00CF50ED" w:rsidRDefault="00000000">
      <w:pPr>
        <w:autoSpaceDE w:val="0"/>
        <w:autoSpaceDN w:val="0"/>
        <w:spacing w:before="264" w:after="0" w:line="264" w:lineRule="exact"/>
        <w:ind w:right="144"/>
      </w:pPr>
      <w:r>
        <w:t>Your spiritual connection, whatever form it takes, is a vital source of strength. Whether you find solace in organized religion, nature, meditation, creative expression, or simply in moments of quiet reflection, this connection anchors you, providing comfort and guidance when life throws its challenges your way. Nurture this connection, allow it to sustain you, and let it inspire you on your journey.</w:t>
      </w:r>
    </w:p>
    <w:p w14:paraId="258C7CF9" w14:textId="77777777" w:rsidR="00CF50ED" w:rsidRDefault="00000000">
      <w:pPr>
        <w:autoSpaceDE w:val="0"/>
        <w:autoSpaceDN w:val="0"/>
        <w:spacing w:before="264" w:after="0" w:line="264" w:lineRule="exact"/>
      </w:pPr>
      <w:r>
        <w:t>Remember, seeking help is not a sign of weakness; it’s a sign of strength. Reach out to friends, family, mentors, or professionals when you need support. Share your burdens, allow others to walk alongside you, and accept the help offered with grace and gratitude. Your network of support is a vital resource, a lifeline during times of hardship. Lean on them, share your struggles, and let their</w:t>
      </w:r>
    </w:p>
    <w:p w14:paraId="19A315A1" w14:textId="77777777" w:rsidR="00CF50ED" w:rsidRDefault="00CF50ED">
      <w:pPr>
        <w:sectPr w:rsidR="00CF50ED">
          <w:pgSz w:w="8000" w:h="12000"/>
          <w:pgMar w:top="1440" w:right="1440" w:bottom="1440" w:left="1440" w:header="720" w:footer="720" w:gutter="0"/>
          <w:cols w:space="720"/>
          <w:docGrid w:linePitch="360"/>
        </w:sectPr>
      </w:pPr>
    </w:p>
    <w:p w14:paraId="20818BAB" w14:textId="77777777" w:rsidR="00CF50ED" w:rsidRDefault="00CF50ED">
      <w:pPr>
        <w:autoSpaceDE w:val="0"/>
        <w:autoSpaceDN w:val="0"/>
        <w:spacing w:after="78" w:line="220" w:lineRule="exact"/>
      </w:pPr>
    </w:p>
    <w:p w14:paraId="24D7F238" w14:textId="77777777" w:rsidR="00CF50ED" w:rsidRDefault="00000000">
      <w:pPr>
        <w:autoSpaceDE w:val="0"/>
        <w:autoSpaceDN w:val="0"/>
        <w:spacing w:after="0" w:line="324" w:lineRule="exact"/>
      </w:pPr>
      <w:r>
        <w:t>strength weave with yours.</w:t>
      </w:r>
    </w:p>
    <w:p w14:paraId="0B7412AF" w14:textId="77777777" w:rsidR="00CF50ED" w:rsidRDefault="00000000">
      <w:pPr>
        <w:autoSpaceDE w:val="0"/>
        <w:autoSpaceDN w:val="0"/>
        <w:spacing w:before="264" w:after="0" w:line="264" w:lineRule="exact"/>
      </w:pPr>
      <w:r>
        <w:t>The path to inner peace and resilience is paved with self-</w:t>
        <w:br/>
        <w:t xml:space="preserve">compassion. Be kind to yourself, forgive yourself for your mistakes, and acknowledge your progress, however small. Celebrate your victories, learn from your setbacks, and remember that your </w:t>
        <w:br/>
        <w:t xml:space="preserve">journey is a testament to your inner strength. Let the gentle refrain of "Let It Be" guide you, reminding you to surrender, to trust, and to embrace the unique beauty of your own path. Let your journey unfold, one step at a time, one breath at a time, one act of self-compassion at a time. And know that the path itself, with all its twists and turns, is a testament to your inherent strength and </w:t>
        <w:br/>
        <w:t>capacity for growth. Your journey is a masterpiece in progress, a testament to the enduring power of the human spirit. Let it be.</w:t>
      </w:r>
    </w:p>
    <w:p w14:paraId="7EFD69DC" w14:textId="77777777" w:rsidR="00CF50ED" w:rsidRDefault="00CF50ED">
      <w:pPr>
        <w:sectPr w:rsidR="00CF50ED">
          <w:pgSz w:w="8000" w:h="12000"/>
          <w:pgMar w:top="1440" w:right="1440" w:bottom="1440" w:left="1440" w:header="720" w:footer="720" w:gutter="0"/>
          <w:cols w:space="720"/>
          <w:docGrid w:linePitch="360"/>
        </w:sectPr>
      </w:pPr>
    </w:p>
    <w:p w14:paraId="5AD31628" w14:textId="77777777" w:rsidR="00CF50ED" w:rsidRDefault="00CF50ED">
      <w:pPr>
        <w:autoSpaceDE w:val="0"/>
        <w:autoSpaceDN w:val="0"/>
        <w:spacing w:after="224" w:line="220" w:lineRule="exact"/>
      </w:pPr>
    </w:p>
    <w:p w14:paraId="6F05D279" w14:textId="77777777" w:rsidR="00CF50ED" w:rsidRDefault="00000000">
      <w:pPr>
        <w:autoSpaceDE w:val="0"/>
        <w:autoSpaceDN w:val="0"/>
        <w:spacing w:after="0" w:line="330" w:lineRule="exact"/>
      </w:pPr>
      <w:r>
        <w:t>Reflecting on the Journey</w:t>
      </w:r>
    </w:p>
    <w:p w14:paraId="4D6852E8" w14:textId="77777777" w:rsidR="00CF50ED" w:rsidRDefault="00000000">
      <w:pPr>
        <w:autoSpaceDE w:val="0"/>
        <w:autoSpaceDN w:val="0"/>
        <w:spacing w:before="286" w:after="0" w:line="264" w:lineRule="exact"/>
      </w:pPr>
      <w:r>
        <w:t xml:space="preserve">The echoes of "Let It Be" resonate, not as a finality, but as a </w:t>
        <w:br/>
        <w:t>continuous hum, a gentle undercurrent to the ongoing symphony of life. We've traversed the landscapes of personal struggle, explored the valleys of doubt, and climbed the peaks of resilience. We've learned to navigate the currents of adversity, not by resisting them, but by surrendering to their flow, finding strength in the yielding, much like the willow tree bending gracefully in the storm.</w:t>
      </w:r>
    </w:p>
    <w:p w14:paraId="36417E4D" w14:textId="77777777" w:rsidR="00CF50ED" w:rsidRDefault="00000000">
      <w:pPr>
        <w:autoSpaceDE w:val="0"/>
        <w:autoSpaceDN w:val="0"/>
        <w:spacing w:before="264" w:after="0" w:line="264" w:lineRule="exact"/>
      </w:pPr>
      <w:r>
        <w:t xml:space="preserve">This book, this journey through the heart of "Let It Be," isn't about reaching a definitive endpoint, a triumphant arrival at some </w:t>
        <w:br/>
        <w:t>idealized state of perpetual serenity. Instead, it's about cultivating a way of being, a mindset that allows for peace to bloom even amidst the chaos, a resilience that allows the spirit to bend but not break. It's about recognizing the inherent strength that resides within each of us, a strength often dormant, obscured by the anxieties and self-doubts that life so readily throws our way.</w:t>
      </w:r>
    </w:p>
    <w:p w14:paraId="099718A8" w14:textId="77777777" w:rsidR="00CF50ED" w:rsidRDefault="00000000">
      <w:pPr>
        <w:autoSpaceDE w:val="0"/>
        <w:autoSpaceDN w:val="0"/>
        <w:spacing w:before="264" w:after="0" w:line="264" w:lineRule="exact"/>
      </w:pPr>
      <w:r>
        <w:t xml:space="preserve">The recurring motif of surrender is not about passive resignation, but about an active letting go. It's about releasing the tight grip on control, acknowledging the limits of our human understanding, and trusting in a power greater than ourselves. This trust isn’t blind faith; it's a conscious choice to relinquish the burden of carrying everything alone, to accept the uncertainty inherent in the human experience, and to embrace the unknown with open arms. It’s about recognizing that sometimes, the most courageous act is to </w:t>
        <w:br/>
        <w:t>relinquish control, to trust the process, to believe that even in the darkest moments, there is a guiding light, a source of strength waiting to be discovered.</w:t>
      </w:r>
    </w:p>
    <w:p w14:paraId="04999FDB" w14:textId="77777777" w:rsidR="00CF50ED" w:rsidRDefault="00000000">
      <w:pPr>
        <w:autoSpaceDE w:val="0"/>
        <w:autoSpaceDN w:val="0"/>
        <w:spacing w:before="264" w:after="0" w:line="264" w:lineRule="exact"/>
      </w:pPr>
      <w:r>
        <w:t>Throughout this exploration, we've touched upon various avenues for cultivating inner peace and resilience. We've discussed the importance of self-compassion, the power of forgiveness, both for ourselves and others, and the necessity of self-care. These aren’t merely suggestions; they are essential components of a life lived with intention, a life dedicated to cultivating inner peace. Without self-compassion, the journey becomes an uphill battle against self-criticism, an endless cycle of striving for an unattainable perfection.</w:t>
      </w:r>
    </w:p>
    <w:p w14:paraId="1496383A" w14:textId="77777777" w:rsidR="00CF50ED" w:rsidRDefault="00CF50ED">
      <w:pPr>
        <w:sectPr w:rsidR="00CF50ED">
          <w:pgSz w:w="8000" w:h="12000"/>
          <w:pgMar w:top="1440" w:right="1440" w:bottom="1440" w:left="1440" w:header="720" w:footer="720" w:gutter="0"/>
          <w:cols w:space="720"/>
          <w:docGrid w:linePitch="360"/>
        </w:sectPr>
      </w:pPr>
    </w:p>
    <w:p w14:paraId="61F7CE3A" w14:textId="77777777" w:rsidR="00CF50ED" w:rsidRDefault="00CF50ED">
      <w:pPr>
        <w:autoSpaceDE w:val="0"/>
        <w:autoSpaceDN w:val="0"/>
        <w:spacing w:after="78" w:line="220" w:lineRule="exact"/>
      </w:pPr>
    </w:p>
    <w:p w14:paraId="7AAF7A02" w14:textId="77777777" w:rsidR="00CF50ED" w:rsidRDefault="00000000">
      <w:pPr>
        <w:autoSpaceDE w:val="0"/>
        <w:autoSpaceDN w:val="0"/>
        <w:spacing w:before="60" w:after="0" w:line="264" w:lineRule="exact"/>
        <w:ind w:right="144"/>
      </w:pPr>
      <w:r>
        <w:t>Forgiveness, on the other hand, is the key that unlocks the heart, freeing us from the burden of resentment and allowing us to move forward with clarity and lightness.</w:t>
      </w:r>
    </w:p>
    <w:p w14:paraId="38E890FE" w14:textId="77777777" w:rsidR="00CF50ED" w:rsidRDefault="00000000">
      <w:pPr>
        <w:autoSpaceDE w:val="0"/>
        <w:autoSpaceDN w:val="0"/>
        <w:spacing w:before="264" w:after="0" w:line="264" w:lineRule="exact"/>
      </w:pPr>
      <w:r>
        <w:t xml:space="preserve">The significance of community cannot be overstated. Our </w:t>
        <w:br/>
        <w:t xml:space="preserve">connections with others, the shared experiences, the mutual </w:t>
        <w:br/>
        <w:t>support, these form an invisible web of strength, providing comfort, encouragement, and a sense of belonging in a world that often feels isolating. When we share our burdens, we lighten the load, not only for ourselves but also for others. The act of offering support to another is a powerful act of self-care, a reminder that we are not alone in our struggles, that we are all interconnected, bound by a shared humanity. This sense of connection, this shared experience, is a profound source of strength, a bulwark against the isolating effects of adversity.</w:t>
      </w:r>
    </w:p>
    <w:p w14:paraId="4D0F3A43" w14:textId="77777777" w:rsidR="00CF50ED" w:rsidRDefault="00000000">
      <w:pPr>
        <w:autoSpaceDE w:val="0"/>
        <w:autoSpaceDN w:val="0"/>
        <w:spacing w:before="204" w:after="0" w:line="324" w:lineRule="exact"/>
      </w:pPr>
      <w:r>
        <w:t>The role of spirituality, in its broadest sense, is equally paramount.</w:t>
      </w:r>
    </w:p>
    <w:p w14:paraId="5C3AFBF2" w14:textId="77777777" w:rsidR="00CF50ED" w:rsidRDefault="00000000">
      <w:pPr>
        <w:autoSpaceDE w:val="0"/>
        <w:autoSpaceDN w:val="0"/>
        <w:spacing w:before="60" w:after="0" w:line="264" w:lineRule="exact"/>
      </w:pPr>
      <w:r>
        <w:t>This isn’t necessarily about adherence to a particular religion or belief system; it’s about cultivating a deep connection to something larger than ourselves, a sense of awe and wonder at the mystery of existence. This connection might be found in nature, in the quiet contemplation of a sunrise or the rustling of leaves in the wind. It might be found in art, music, literature – any activity that allows us to tap into something beyond the confines of our everyday lives. It might be found in prayer, meditation, or simply in moments of quiet reflection, a pause in the whirlwind of activity to connect with our inner selves. This spiritual connection, whatever form it takes, provides a grounding force, a source of comfort and guidance in times of uncertainty.</w:t>
      </w:r>
    </w:p>
    <w:p w14:paraId="5DE06A6C" w14:textId="77777777" w:rsidR="00CF50ED" w:rsidRDefault="00000000">
      <w:pPr>
        <w:autoSpaceDE w:val="0"/>
        <w:autoSpaceDN w:val="0"/>
        <w:spacing w:before="262" w:after="0" w:line="264" w:lineRule="exact"/>
        <w:ind w:right="144"/>
      </w:pPr>
      <w:r>
        <w:t>The recurring theme of hope, woven throughout these pages, isn’t naive optimism; it's a conscious choice to believe in the possibility of positive change, even in the face of overwhelming challenges.</w:t>
      </w:r>
    </w:p>
    <w:p w14:paraId="055FA693" w14:textId="77777777" w:rsidR="00CF50ED" w:rsidRDefault="00000000">
      <w:pPr>
        <w:autoSpaceDE w:val="0"/>
        <w:autoSpaceDN w:val="0"/>
        <w:spacing w:before="60" w:after="0" w:line="264" w:lineRule="exact"/>
      </w:pPr>
      <w:r>
        <w:t xml:space="preserve">Hope is the ember that keeps the flame of resilience burning </w:t>
        <w:br/>
        <w:t>brightly, even in the darkest nights. It's the belief that even amidst despair, there is still light to be found, a strength to be discovered, a path to be followed. It is the quiet whisper that reminds us that we are not defined by our struggles, but by our capacity to overcome them, to emerge stronger and wiser on the other side.</w:t>
      </w:r>
    </w:p>
    <w:p w14:paraId="41861A1D" w14:textId="77777777" w:rsidR="00CF50ED" w:rsidRDefault="00CF50ED">
      <w:pPr>
        <w:sectPr w:rsidR="00CF50ED">
          <w:pgSz w:w="8000" w:h="12000"/>
          <w:pgMar w:top="1440" w:right="1440" w:bottom="1440" w:left="1440" w:header="720" w:footer="720" w:gutter="0"/>
          <w:cols w:space="720"/>
          <w:docGrid w:linePitch="360"/>
        </w:sectPr>
      </w:pPr>
    </w:p>
    <w:p w14:paraId="50A493AA" w14:textId="77777777" w:rsidR="00CF50ED" w:rsidRDefault="00CF50ED">
      <w:pPr>
        <w:autoSpaceDE w:val="0"/>
        <w:autoSpaceDN w:val="0"/>
        <w:spacing w:after="78" w:line="220" w:lineRule="exact"/>
      </w:pPr>
    </w:p>
    <w:p w14:paraId="54C1C563" w14:textId="77777777" w:rsidR="00CF50ED" w:rsidRDefault="00000000">
      <w:pPr>
        <w:autoSpaceDE w:val="0"/>
        <w:autoSpaceDN w:val="0"/>
        <w:spacing w:before="60" w:after="0" w:line="264" w:lineRule="exact"/>
      </w:pPr>
      <w:r>
        <w:t xml:space="preserve">The journey of resilience, of finding peace amidst the storm, is a lifelong process, a constant evolution, a continuous unfolding. There will be moments of profound joy, moments of overwhelming sadness, moments of clarity, and moments of profound confusion. This is the very nature of the human experience, the ebb and flow of life itself. It's not about achieving a state of permanent </w:t>
        <w:br/>
        <w:t>tranquility, but about cultivating a resilient spirit, a heart capable of weathering any storm, a mind capable of finding peace amidst the chaos.</w:t>
      </w:r>
    </w:p>
    <w:p w14:paraId="28BE3EA2" w14:textId="77777777" w:rsidR="00CF50ED" w:rsidRDefault="00000000">
      <w:pPr>
        <w:autoSpaceDE w:val="0"/>
        <w:autoSpaceDN w:val="0"/>
        <w:spacing w:before="264" w:after="0" w:line="264" w:lineRule="exact"/>
      </w:pPr>
      <w:r>
        <w:t xml:space="preserve">Remember the small victories, the quiet triumphs over self-doubt and fear. Celebrate the moments when you chose kindness over anger, forgiveness over resentment, self-compassion over self-criticism. These small acts of courage, these tiny triumphs, </w:t>
        <w:br/>
        <w:t>accumulate over time, forming a powerful foundation of resilience.</w:t>
      </w:r>
    </w:p>
    <w:p w14:paraId="25759443" w14:textId="77777777" w:rsidR="00CF50ED" w:rsidRDefault="00000000">
      <w:pPr>
        <w:autoSpaceDE w:val="0"/>
        <w:autoSpaceDN w:val="0"/>
        <w:spacing w:before="60" w:after="0" w:line="264" w:lineRule="exact"/>
        <w:ind w:right="432"/>
      </w:pPr>
      <w:r>
        <w:t>They are the building blocks of a life lived with intention, a life dedicated to cultivating inner peace.</w:t>
      </w:r>
    </w:p>
    <w:p w14:paraId="2AC585CA" w14:textId="77777777" w:rsidR="00CF50ED" w:rsidRDefault="00000000">
      <w:pPr>
        <w:autoSpaceDE w:val="0"/>
        <w:autoSpaceDN w:val="0"/>
        <w:spacing w:before="264" w:after="0" w:line="264" w:lineRule="exact"/>
      </w:pPr>
      <w:r>
        <w:t xml:space="preserve">The path is not always smooth. There will be stumbles, there will be falls, there will be moments when the darkness seems </w:t>
        <w:br/>
        <w:t>overwhelming. But it is in these moments of struggle that our true strength is revealed. It is in these moments of adversity that we discover our capacity to adapt, to grow, to evolve. Embrace the challenges, learn from the setbacks, and use these experiences as stepping stones on your journey towards resilience.</w:t>
      </w:r>
    </w:p>
    <w:p w14:paraId="76AA59BE" w14:textId="77777777" w:rsidR="00CF50ED" w:rsidRDefault="00000000">
      <w:pPr>
        <w:autoSpaceDE w:val="0"/>
        <w:autoSpaceDN w:val="0"/>
        <w:spacing w:before="264" w:after="0" w:line="264" w:lineRule="exact"/>
      </w:pPr>
      <w:r>
        <w:t>And finally, remember the power of "Let It Be." It is not a passive surrender to fate, but an active trust in a higher power, a belief in your inherent strength, and a willingness to let go of control. It is a mantra that allows you to navigate the uncertainties of life with grace, courage, and unwavering faith in your own capacity for growth and resilience. Let it be the guiding principle of your life, the quiet whisper that reminds you that you are not alone, that you are stronger than you think, and that peace is always possible, even amidst the storm. The journey continues, the song unfolds, and the peace within awaits. Let it be.</w:t>
      </w:r>
    </w:p>
    <w:p w14:paraId="0041B32E" w14:textId="77777777" w:rsidR="00CF50ED" w:rsidRDefault="00CF50ED">
      <w:pPr>
        <w:sectPr w:rsidR="00CF50ED">
          <w:pgSz w:w="8000" w:h="12000"/>
          <w:pgMar w:top="1440" w:right="1440" w:bottom="1440" w:left="1440" w:header="720" w:footer="720" w:gutter="0"/>
          <w:cols w:space="720"/>
          <w:docGrid w:linePitch="360"/>
        </w:sectPr>
      </w:pPr>
    </w:p>
    <w:p w14:paraId="7383A793" w14:textId="77777777" w:rsidR="00CF50ED" w:rsidRDefault="00CF50ED">
      <w:pPr>
        <w:autoSpaceDE w:val="0"/>
        <w:autoSpaceDN w:val="0"/>
        <w:spacing w:after="224" w:line="220" w:lineRule="exact"/>
      </w:pPr>
    </w:p>
    <w:p w14:paraId="1CC0B7A1" w14:textId="77777777" w:rsidR="00CF50ED" w:rsidRDefault="00000000">
      <w:pPr>
        <w:autoSpaceDE w:val="0"/>
        <w:autoSpaceDN w:val="0"/>
        <w:spacing w:after="0" w:line="330" w:lineRule="exact"/>
      </w:pPr>
      <w:r>
        <w:t>Integrating Spiritual Principles into Daily Life</w:t>
      </w:r>
    </w:p>
    <w:p w14:paraId="28515BB4" w14:textId="77777777" w:rsidR="00CF50ED" w:rsidRDefault="00000000">
      <w:pPr>
        <w:autoSpaceDE w:val="0"/>
        <w:autoSpaceDN w:val="0"/>
        <w:spacing w:before="286" w:after="0" w:line="264" w:lineRule="exact"/>
      </w:pPr>
      <w:r>
        <w:t xml:space="preserve">The journey towards inner peace, as we’ve explored, isn’t a </w:t>
        <w:br/>
        <w:t xml:space="preserve">destination but a continuous unfolding, a daily practice woven into the fabric of our lives. It’s not something we achieve once and then effortlessly maintain; it requires consistent effort, conscious </w:t>
        <w:br/>
        <w:t xml:space="preserve">intention, and a willingness to integrate spiritual principles into our daily routines. This isn't about rigid adherence to a strict regimen, but rather about cultivating a mindful approach to living, allowing the lessons learned to permeate our thoughts, actions, and </w:t>
        <w:br/>
        <w:t>interactions with the world.</w:t>
      </w:r>
    </w:p>
    <w:p w14:paraId="5437D56A" w14:textId="77777777" w:rsidR="00CF50ED" w:rsidRDefault="00000000">
      <w:pPr>
        <w:autoSpaceDE w:val="0"/>
        <w:autoSpaceDN w:val="0"/>
        <w:spacing w:before="206" w:after="0" w:line="322" w:lineRule="exact"/>
      </w:pPr>
      <w:r>
        <w:t>One practical application is the cultivation of mindful awareness.</w:t>
      </w:r>
    </w:p>
    <w:p w14:paraId="7D033937" w14:textId="77777777" w:rsidR="00CF50ED" w:rsidRDefault="00000000">
      <w:pPr>
        <w:autoSpaceDE w:val="0"/>
        <w:autoSpaceDN w:val="0"/>
        <w:spacing w:before="58" w:after="0" w:line="264" w:lineRule="exact"/>
      </w:pPr>
      <w:r>
        <w:t>This involves paying attention to the present moment, without judgment, letting thoughts and feelings arise and pass without clinging to them. This isn’t about suppressing emotions, but about observing them with a detached curiosity, acknowledging their presence without being swept away by their intensity. Simple practices like meditation, even for five minutes a day, can be incredibly effective in cultivating this awareness. Focusing on the breath, the sensation of the body, or a mantra can help to quiet the incessant chatter of the mind, creating space for inner peace to blossom.</w:t>
      </w:r>
    </w:p>
    <w:p w14:paraId="7FB700E4" w14:textId="77777777" w:rsidR="00CF50ED" w:rsidRDefault="00000000">
      <w:pPr>
        <w:autoSpaceDE w:val="0"/>
        <w:autoSpaceDN w:val="0"/>
        <w:spacing w:before="264" w:after="0" w:line="264" w:lineRule="exact"/>
      </w:pPr>
      <w:r>
        <w:t xml:space="preserve">Mindfulness extends beyond formal meditation practice. It can be incorporated into every aspect of our daily lives. While eating, pay attention to the taste, texture, and aroma of the food. While </w:t>
        <w:br/>
        <w:t xml:space="preserve">walking, notice the sensation of your feet on the ground, the rhythm of your breath, the sights and sounds around you. While interacting with others, truly listen to what they are saying, </w:t>
        <w:br/>
        <w:t xml:space="preserve">engaging with them fully, without the distraction of your own internal monologue. These seemingly small acts of attention </w:t>
        <w:br/>
        <w:t>cultivate a deeper connection with ourselves and the world around us, fostering a sense of presence and grounding that helps to mitigate stress and anxiety.</w:t>
      </w:r>
    </w:p>
    <w:p w14:paraId="2AAA2C3B" w14:textId="77777777" w:rsidR="00CF50ED" w:rsidRDefault="00000000">
      <w:pPr>
        <w:autoSpaceDE w:val="0"/>
        <w:autoSpaceDN w:val="0"/>
        <w:spacing w:before="264" w:after="0" w:line="264" w:lineRule="exact"/>
        <w:ind w:right="144"/>
      </w:pPr>
      <w:r>
        <w:t>Forgiveness, both of ourselves and others, is another vital element in integrating spiritual principles into daily life. Holding onto resentment and anger only serves to poison our own hearts and</w:t>
      </w:r>
    </w:p>
    <w:p w14:paraId="5D6FA195" w14:textId="77777777" w:rsidR="00CF50ED" w:rsidRDefault="00CF50ED">
      <w:pPr>
        <w:sectPr w:rsidR="00CF50ED">
          <w:pgSz w:w="8000" w:h="12000"/>
          <w:pgMar w:top="1440" w:right="1440" w:bottom="1440" w:left="1440" w:header="720" w:footer="720" w:gutter="0"/>
          <w:cols w:space="720"/>
          <w:docGrid w:linePitch="360"/>
        </w:sectPr>
      </w:pPr>
    </w:p>
    <w:p w14:paraId="1E96BC47" w14:textId="77777777" w:rsidR="00CF50ED" w:rsidRDefault="00CF50ED">
      <w:pPr>
        <w:autoSpaceDE w:val="0"/>
        <w:autoSpaceDN w:val="0"/>
        <w:spacing w:after="78" w:line="220" w:lineRule="exact"/>
      </w:pPr>
    </w:p>
    <w:p w14:paraId="17C1BFE5" w14:textId="77777777" w:rsidR="00CF50ED" w:rsidRDefault="00000000">
      <w:pPr>
        <w:autoSpaceDE w:val="0"/>
        <w:autoSpaceDN w:val="0"/>
        <w:spacing w:before="60" w:after="0" w:line="264" w:lineRule="exact"/>
      </w:pPr>
      <w:r>
        <w:t xml:space="preserve">minds. Forgiving ourselves for past mistakes allows us to release the burden of self-criticism and move forward with renewed energy and purpose. Forgiving others, even if it's difficult or seemingly </w:t>
        <w:br/>
        <w:t>impossible, releases us from the grip of bitterness, allowing us to heal and find peace. This doesn't necessarily mean condoning harmful actions; it means releasing the emotional weight of anger and resentment, choosing compassion over judgment. The process of forgiveness may involve journaling, reflection, or seeking support from a therapist or trusted friend. The goal is not to forget the hurt, but to release the emotional hold it has on us.</w:t>
      </w:r>
    </w:p>
    <w:p w14:paraId="7EEB6E55" w14:textId="77777777" w:rsidR="00CF50ED" w:rsidRDefault="00000000">
      <w:pPr>
        <w:autoSpaceDE w:val="0"/>
        <w:autoSpaceDN w:val="0"/>
        <w:spacing w:before="264" w:after="0" w:line="264" w:lineRule="exact"/>
      </w:pPr>
      <w:r>
        <w:t xml:space="preserve">Self-compassion, a cornerstone of inner peace, involves treating ourselves with the same kindness and understanding we would offer a close friend. We are all fallible, we all make mistakes, and it’s crucial to approach our imperfections with empathy and </w:t>
        <w:br/>
        <w:t xml:space="preserve">acceptance, rather than harsh self-criticism. When we make a </w:t>
        <w:br/>
        <w:t>mistake, instead of berating ourselves, we can acknowledge our imperfections, learn from our errors, and move on with self-</w:t>
        <w:br/>
        <w:t xml:space="preserve">forgiveness. This involves practicing self-care—prioritizing our physical and emotional well-being through healthy habits like regular exercise, nutritious eating, adequate sleep, and engaging in activities that bring us joy. It also involves setting healthy </w:t>
        <w:br/>
        <w:t>boundaries, learning to say no to things that drain our energy, and prioritizing our needs without guilt.</w:t>
      </w:r>
    </w:p>
    <w:p w14:paraId="28F4B149" w14:textId="77777777" w:rsidR="00CF50ED" w:rsidRDefault="00000000">
      <w:pPr>
        <w:autoSpaceDE w:val="0"/>
        <w:autoSpaceDN w:val="0"/>
        <w:spacing w:before="264" w:after="0" w:line="264" w:lineRule="exact"/>
      </w:pPr>
      <w:r>
        <w:t xml:space="preserve">Cultivating gratitude is another powerful tool for integrating </w:t>
        <w:br/>
        <w:t xml:space="preserve">spiritual principles into our daily lives. Taking time each day to reflect on the things we are grateful for shifts our focus from what's lacking to what we have, fostering a sense of abundance and </w:t>
        <w:br/>
        <w:t>contentment. This can be as simple as keeping a gratitude journal, expressing appreciation to others, or simply taking a few moments to reflect on the positive aspects of our day. This practice helps us to appreciate the small joys in life, fostering a sense of contentment and peace amidst the inevitable challenges.</w:t>
      </w:r>
    </w:p>
    <w:p w14:paraId="4E42017B" w14:textId="77777777" w:rsidR="00CF50ED" w:rsidRDefault="00000000">
      <w:pPr>
        <w:autoSpaceDE w:val="0"/>
        <w:autoSpaceDN w:val="0"/>
        <w:spacing w:before="204" w:after="0" w:line="324" w:lineRule="exact"/>
        <w:jc w:val="center"/>
      </w:pPr>
      <w:r>
        <w:t>The importance of community and connection cannot be overstated.</w:t>
      </w:r>
    </w:p>
    <w:p w14:paraId="553F9BDB" w14:textId="77777777" w:rsidR="00CF50ED" w:rsidRDefault="00000000">
      <w:pPr>
        <w:autoSpaceDE w:val="0"/>
        <w:autoSpaceDN w:val="0"/>
        <w:spacing w:before="60" w:after="0" w:line="264" w:lineRule="exact"/>
      </w:pPr>
      <w:r>
        <w:t xml:space="preserve">Surrounding ourselves with supportive, loving individuals </w:t>
        <w:br/>
        <w:t>strengthens our resilience and provides a sense of belonging. This.  might involve actively nurturing existing relationships, seeking out new connections through shared interests or volunteering, or simply</w:t>
      </w:r>
    </w:p>
    <w:p w14:paraId="044B080A" w14:textId="77777777" w:rsidR="00CF50ED" w:rsidRDefault="00CF50ED">
      <w:pPr>
        <w:sectPr w:rsidR="00CF50ED">
          <w:pgSz w:w="8000" w:h="12000"/>
          <w:pgMar w:top="1440" w:right="1440" w:bottom="1440" w:left="1440" w:header="720" w:footer="720" w:gutter="0"/>
          <w:cols w:space="720"/>
          <w:docGrid w:linePitch="360"/>
        </w:sectPr>
      </w:pPr>
    </w:p>
    <w:p w14:paraId="4D801530" w14:textId="77777777" w:rsidR="00CF50ED" w:rsidRDefault="00CF50ED">
      <w:pPr>
        <w:autoSpaceDE w:val="0"/>
        <w:autoSpaceDN w:val="0"/>
        <w:spacing w:after="78" w:line="220" w:lineRule="exact"/>
      </w:pPr>
    </w:p>
    <w:p w14:paraId="45B9BD0F" w14:textId="77777777" w:rsidR="00CF50ED" w:rsidRDefault="00000000">
      <w:pPr>
        <w:autoSpaceDE w:val="0"/>
        <w:autoSpaceDN w:val="0"/>
        <w:spacing w:before="60" w:after="0" w:line="264" w:lineRule="exact"/>
        <w:ind w:right="144"/>
      </w:pPr>
      <w:r>
        <w:t>engaging more fully in the relationships we already have. Sharing our struggles and celebrating our successes with others creates a support system that offers comfort, encouragement, and a sense of shared humanity.</w:t>
      </w:r>
    </w:p>
    <w:p w14:paraId="0196D480" w14:textId="77777777" w:rsidR="00CF50ED" w:rsidRDefault="00000000">
      <w:pPr>
        <w:autoSpaceDE w:val="0"/>
        <w:autoSpaceDN w:val="0"/>
        <w:spacing w:before="264" w:after="0" w:line="264" w:lineRule="exact"/>
      </w:pPr>
      <w:r>
        <w:t>Integrating spiritual principles into daily life also involves engaging in practices that nurture our connection to something larger than ourselves. This might involve prayer, meditation, spending time in nature, engaging in creative pursuits, or engaging with spiritual texts or teachings that resonate with us. The key is to find practices that feel authentic and meaningful to us, fostering a sense of awe, wonder, and connection to something beyond ourselves.</w:t>
      </w:r>
    </w:p>
    <w:p w14:paraId="1262E322" w14:textId="77777777" w:rsidR="00CF50ED" w:rsidRDefault="00000000">
      <w:pPr>
        <w:autoSpaceDE w:val="0"/>
        <w:autoSpaceDN w:val="0"/>
        <w:spacing w:before="264" w:after="0" w:line="264" w:lineRule="exact"/>
      </w:pPr>
      <w:r>
        <w:t>Finally, embracing uncertainty is an essential part of this journey. Life is inherently unpredictable, and clinging to control only leads to frustration and anxiety. Learning to accept the unknown, trusting in a higher power, or simply accepting the flow of life, allows us to navigate the inevitable challenges with greater grace and resilience. This involves cultivating faith, not necessarily in a religious sense, but in the inherent goodness and resilience of the human spirit, and in the unfolding of life's plan. It’s about having faith in our ability to adapt, grow, and learn from the challenges we face.</w:t>
      </w:r>
    </w:p>
    <w:p w14:paraId="76B03E68" w14:textId="77777777" w:rsidR="00CF50ED" w:rsidRDefault="00000000">
      <w:pPr>
        <w:autoSpaceDE w:val="0"/>
        <w:autoSpaceDN w:val="0"/>
        <w:spacing w:before="264" w:after="0" w:line="264" w:lineRule="exact"/>
      </w:pPr>
      <w:r>
        <w:t xml:space="preserve">Integrating these principles into daily life is a continuous process, a journey of self-discovery and growth. There will be times when we stumble, when we lose our way, when doubt and fear creep in. The key is to approach these moments with self-compassion, to </w:t>
        <w:br/>
        <w:t xml:space="preserve">acknowledge our imperfections, learn from our mistakes, and continue to strive towards living a life of intention, mindfulness, and peace. The path is not always easy, but the rewards of a life lived with purpose, compassion, and a deep connection to </w:t>
        <w:br/>
        <w:t>something greater than ourselves are immeasurable. Let the lessons learned on this journey guide you, reminding you always that peace is possible, even amidst the storm. Let it be.</w:t>
      </w:r>
    </w:p>
    <w:p w14:paraId="625703D1" w14:textId="77777777" w:rsidR="00CF50ED" w:rsidRDefault="00CF50ED">
      <w:pPr>
        <w:sectPr w:rsidR="00CF50ED">
          <w:pgSz w:w="8000" w:h="12000"/>
          <w:pgMar w:top="1440" w:right="1440" w:bottom="1440" w:left="1440" w:header="720" w:footer="720" w:gutter="0"/>
          <w:cols w:space="720"/>
          <w:docGrid w:linePitch="360"/>
        </w:sectPr>
      </w:pPr>
    </w:p>
    <w:p w14:paraId="3F3A5E0A" w14:textId="77777777" w:rsidR="00CF50ED" w:rsidRDefault="00CF50ED">
      <w:pPr>
        <w:autoSpaceDE w:val="0"/>
        <w:autoSpaceDN w:val="0"/>
        <w:spacing w:after="224" w:line="220" w:lineRule="exact"/>
      </w:pPr>
    </w:p>
    <w:p w14:paraId="3D367BCD" w14:textId="77777777" w:rsidR="00CF50ED" w:rsidRDefault="00000000">
      <w:pPr>
        <w:autoSpaceDE w:val="0"/>
        <w:autoSpaceDN w:val="0"/>
        <w:spacing w:after="0" w:line="330" w:lineRule="exact"/>
      </w:pPr>
      <w:r>
        <w:t>The Continuing Power of Faith and Hope</w:t>
      </w:r>
    </w:p>
    <w:p w14:paraId="6E383CF7" w14:textId="77777777" w:rsidR="00CF50ED" w:rsidRDefault="00000000">
      <w:pPr>
        <w:autoSpaceDE w:val="0"/>
        <w:autoSpaceDN w:val="0"/>
        <w:spacing w:before="286" w:after="0" w:line="264" w:lineRule="exact"/>
      </w:pPr>
      <w:r>
        <w:t xml:space="preserve">The whisper of doubt, the chilling breath of fear – these are familiar companions on the path towards peace. They are not the antithesis of faith and hope, but rather the tests, the crucible in which these qualities are refined and strengthened. To believe wholeheartedly, even when the evidence seems to contradict our faith, is an act of profound courage. It’s a conscious choice to anchor ourselves to a belief system, a guiding principle, a source of strength that </w:t>
        <w:br/>
        <w:t>transcends the immediate realities of our struggles. This is not blind faith, but a reasoned trust, born from experiences, reflections, and a deep-seated intuition that something greater than ourselves exists.</w:t>
      </w:r>
    </w:p>
    <w:p w14:paraId="7E87B33B" w14:textId="77777777" w:rsidR="00CF50ED" w:rsidRDefault="00000000">
      <w:pPr>
        <w:autoSpaceDE w:val="0"/>
        <w:autoSpaceDN w:val="0"/>
        <w:spacing w:before="264" w:after="0" w:line="264" w:lineRule="exact"/>
      </w:pPr>
      <w:r>
        <w:t xml:space="preserve">This unwavering faith, this persistent hope, is not passive; it's an active participation in the creation of our own reality. It’s the unwavering hand that guides us through the darkest nights, the quiet voice that whispers resilience when we are tempted to </w:t>
        <w:br/>
        <w:t>succumb to despair. It’s the internal compass that points us towards our truest selves, reminding us of our inherent worth and potential even when we are battered and bruised by the storms of life.</w:t>
      </w:r>
    </w:p>
    <w:p w14:paraId="36F3E707" w14:textId="77777777" w:rsidR="00CF50ED" w:rsidRDefault="00000000">
      <w:pPr>
        <w:autoSpaceDE w:val="0"/>
        <w:autoSpaceDN w:val="0"/>
        <w:spacing w:before="264" w:after="0" w:line="264" w:lineRule="exact"/>
      </w:pPr>
      <w:r>
        <w:t xml:space="preserve">The power of faith and hope lies not just in their ability to offer comfort in hardship, but also in their ability to foster resilience and inspire action. When facing seemingly insurmountable obstacles, faith provides the impetus to persevere, the belief that we can overcome, that we are not alone in our struggle. Hope fuels the creative energy, the ingenuity, the determination to find solutions, to forge new paths, to reimagine our realities. It allows us to </w:t>
        <w:br/>
        <w:t>envision a brighter future, a future where peace and healing are possible, where the wounds of the past are healed, and where the burdens of the present are transformed into opportunities for growth.</w:t>
      </w:r>
    </w:p>
    <w:p w14:paraId="45F2D67A" w14:textId="77777777" w:rsidR="00CF50ED" w:rsidRDefault="00000000">
      <w:pPr>
        <w:autoSpaceDE w:val="0"/>
        <w:autoSpaceDN w:val="0"/>
        <w:spacing w:before="264" w:after="0" w:line="264" w:lineRule="exact"/>
      </w:pPr>
      <w:r>
        <w:t xml:space="preserve">Consider the seemingly insurmountable challenges faced by </w:t>
        <w:br/>
        <w:t xml:space="preserve">countless individuals throughout history. Think of the countless acts of bravery and perseverance that have been fueled by an </w:t>
        <w:br/>
        <w:t>unshakeable belief in a higher power, a profound sense of purpose, or simply a stubborn refusal to give up hope. These examples, both personal and global, serve as potent reminders of the enduring</w:t>
      </w:r>
    </w:p>
    <w:p w14:paraId="101AE57C" w14:textId="77777777" w:rsidR="00CF50ED" w:rsidRDefault="00CF50ED">
      <w:pPr>
        <w:sectPr w:rsidR="00CF50ED">
          <w:pgSz w:w="8000" w:h="12000"/>
          <w:pgMar w:top="1440" w:right="1440" w:bottom="1440" w:left="1440" w:header="720" w:footer="720" w:gutter="0"/>
          <w:cols w:space="720"/>
          <w:docGrid w:linePitch="360"/>
        </w:sectPr>
      </w:pPr>
    </w:p>
    <w:p w14:paraId="72E26D62" w14:textId="77777777" w:rsidR="00CF50ED" w:rsidRDefault="00CF50ED">
      <w:pPr>
        <w:autoSpaceDE w:val="0"/>
        <w:autoSpaceDN w:val="0"/>
        <w:spacing w:after="78" w:line="220" w:lineRule="exact"/>
      </w:pPr>
    </w:p>
    <w:p w14:paraId="738B304D" w14:textId="77777777" w:rsidR="00CF50ED" w:rsidRDefault="00000000">
      <w:pPr>
        <w:autoSpaceDE w:val="0"/>
        <w:autoSpaceDN w:val="0"/>
        <w:spacing w:before="60" w:after="0" w:line="264" w:lineRule="exact"/>
      </w:pPr>
      <w:r>
        <w:t>power of faith and hope in the face of adversity. These are not mere stories, but testaments to the human spirit’s capacity to endure, to heal, and to ultimately triumph over the darkness.</w:t>
      </w:r>
    </w:p>
    <w:p w14:paraId="3DC8E2CC" w14:textId="77777777" w:rsidR="00CF50ED" w:rsidRDefault="00000000">
      <w:pPr>
        <w:autoSpaceDE w:val="0"/>
        <w:autoSpaceDN w:val="0"/>
        <w:spacing w:before="264" w:after="0" w:line="264" w:lineRule="exact"/>
      </w:pPr>
      <w:r>
        <w:t xml:space="preserve">The cultivation of faith and hope, however, is not a passive activity. It requires conscious effort, intentional practice, and a willingness to engage in self-reflection. It involves examining our beliefs, our values, and our relationship with the world around us. It’s about understanding what truly nourishes our souls, what provides us with meaning and purpose. For some, this might involve formal religious practices; for others, it might be found in nature, in art, in human connection, or in acts of service to others. The path is </w:t>
        <w:br/>
        <w:t>unique to each individual, but the destination – the experience of a profound sense of hope and faith – is universally accessible.</w:t>
      </w:r>
    </w:p>
    <w:p w14:paraId="5EB18A71" w14:textId="77777777" w:rsidR="00CF50ED" w:rsidRDefault="00000000">
      <w:pPr>
        <w:autoSpaceDE w:val="0"/>
        <w:autoSpaceDN w:val="0"/>
        <w:spacing w:before="264" w:after="0" w:line="264" w:lineRule="exact"/>
      </w:pPr>
      <w:r>
        <w:t>And within this journey of faith and hope, forgiveness plays an indispensable role. Forgiving ourselves for our imperfections, for our past mistakes, is an act of immense self-compassion. It allows us to release the burden of guilt and shame, freeing up our energies to focus on the present and the future. Forgiving others, even those who have caused us pain, is a profound act of liberation. It is not condoning harmful behavior, but rather choosing to release the emotional grip that resentment and anger have on our lives.</w:t>
      </w:r>
    </w:p>
    <w:p w14:paraId="5C190530" w14:textId="77777777" w:rsidR="00CF50ED" w:rsidRDefault="00000000">
      <w:pPr>
        <w:autoSpaceDE w:val="0"/>
        <w:autoSpaceDN w:val="0"/>
        <w:spacing w:before="58" w:after="0" w:line="264" w:lineRule="exact"/>
      </w:pPr>
      <w:r>
        <w:t xml:space="preserve">Forgiveness is not forgetting; it is choosing to heal. It is choosing to transform the wounds of the past into scars that tell a story of resilience, a testament to our capacity for growth and </w:t>
        <w:br/>
        <w:t>transformation.</w:t>
      </w:r>
    </w:p>
    <w:p w14:paraId="46E8F11B" w14:textId="77777777" w:rsidR="00CF50ED" w:rsidRDefault="00000000">
      <w:pPr>
        <w:autoSpaceDE w:val="0"/>
        <w:autoSpaceDN w:val="0"/>
        <w:spacing w:before="264" w:after="0" w:line="264" w:lineRule="exact"/>
      </w:pPr>
      <w:r>
        <w:t xml:space="preserve">The process of forgiveness may be long and arduous. It requires introspection, empathy, and a willingness to understand the </w:t>
        <w:br/>
        <w:t>perspectives of those who have hurt us. It might involve journaling, meditation, therapy, or simply quiet contemplation. It’s a journey of self-discovery and healing, and it’s a journey worth undertaking.</w:t>
      </w:r>
    </w:p>
    <w:p w14:paraId="71767D82" w14:textId="77777777" w:rsidR="00CF50ED" w:rsidRDefault="00000000">
      <w:pPr>
        <w:autoSpaceDE w:val="0"/>
        <w:autoSpaceDN w:val="0"/>
        <w:spacing w:before="60" w:after="0" w:line="264" w:lineRule="exact"/>
      </w:pPr>
      <w:r>
        <w:t>The rewards are immense: a lighter heart, a clearer mind, and a renewed capacity for love and compassion. This forgiveness extends not only to others but to ourselves. We must learn to extend the same kindness and understanding to ourselves that we offer to those we love.</w:t>
      </w:r>
    </w:p>
    <w:p w14:paraId="69B9E939" w14:textId="77777777" w:rsidR="00CF50ED" w:rsidRDefault="00000000">
      <w:pPr>
        <w:autoSpaceDE w:val="0"/>
        <w:autoSpaceDN w:val="0"/>
        <w:spacing w:before="204" w:after="0" w:line="324" w:lineRule="exact"/>
      </w:pPr>
      <w:r>
        <w:t>Further, the cultivation of gratitude is an essential practice in</w:t>
      </w:r>
    </w:p>
    <w:p w14:paraId="1C35196F" w14:textId="77777777" w:rsidR="00CF50ED" w:rsidRDefault="00CF50ED">
      <w:pPr>
        <w:sectPr w:rsidR="00CF50ED">
          <w:pgSz w:w="8000" w:h="12000"/>
          <w:pgMar w:top="1440" w:right="1440" w:bottom="1440" w:left="1440" w:header="720" w:footer="720" w:gutter="0"/>
          <w:cols w:space="720"/>
          <w:docGrid w:linePitch="360"/>
        </w:sectPr>
      </w:pPr>
    </w:p>
    <w:p w14:paraId="3C1D761D" w14:textId="77777777" w:rsidR="00CF50ED" w:rsidRDefault="00CF50ED">
      <w:pPr>
        <w:autoSpaceDE w:val="0"/>
        <w:autoSpaceDN w:val="0"/>
        <w:spacing w:after="78" w:line="220" w:lineRule="exact"/>
      </w:pPr>
    </w:p>
    <w:p w14:paraId="5149189E" w14:textId="77777777" w:rsidR="00CF50ED" w:rsidRDefault="00000000">
      <w:pPr>
        <w:autoSpaceDE w:val="0"/>
        <w:autoSpaceDN w:val="0"/>
        <w:spacing w:before="60" w:after="0" w:line="264" w:lineRule="exact"/>
      </w:pPr>
      <w:r>
        <w:t xml:space="preserve">nurturing faith and hope. In a world that often emphasizes what we lack, consciously focusing on what we have fosters a profound sense of abundance. Expressing gratitude, whether through journaling, verbal affirmations, or simply taking a moment to appreciate the beauty of the world around us, shifts our perspective from scarcity to abundance. It helps us to recognize the small blessings in our lives, the simple joys that often go unnoticed. This practice </w:t>
        <w:br/>
        <w:t>cultivates a deeper sense of contentment and peace, even amidst challenges. It reminds us that even in the darkest of times, there is always something to be grateful for.</w:t>
      </w:r>
    </w:p>
    <w:p w14:paraId="7C423651" w14:textId="77777777" w:rsidR="00CF50ED" w:rsidRDefault="00000000">
      <w:pPr>
        <w:autoSpaceDE w:val="0"/>
        <w:autoSpaceDN w:val="0"/>
        <w:spacing w:before="264" w:after="0" w:line="264" w:lineRule="exact"/>
      </w:pPr>
      <w:r>
        <w:t xml:space="preserve">The importance of community also cannot be overstated. Our connections with others, the supportive networks we cultivate, offer invaluable strength and resilience. Sharing our struggles with others, knowing that we are not alone in our experiences, </w:t>
        <w:br/>
        <w:t>diminishes the burden of isolation and despair. These connections offer comfort, empathy, and a sense of belonging. They remind us that we are part of something larger than ourselves, that we are interconnected with a web of human compassion and support. This shared humanity is a profound source of strength and resilience.</w:t>
      </w:r>
    </w:p>
    <w:p w14:paraId="132AC83A" w14:textId="77777777" w:rsidR="00CF50ED" w:rsidRDefault="00000000">
      <w:pPr>
        <w:autoSpaceDE w:val="0"/>
        <w:autoSpaceDN w:val="0"/>
        <w:spacing w:before="264" w:after="0" w:line="264" w:lineRule="exact"/>
        <w:ind w:right="144"/>
      </w:pPr>
      <w:r>
        <w:t xml:space="preserve">Finally, embracing uncertainty is an integral part of maintaining faith and hope. Life is unpredictable, and clinging to control only leads to frustration and anxiety. Learning to trust in the unfolding of life, to surrender to the unknown, allows us to navigate </w:t>
        <w:br/>
        <w:t>challenges with grace and resilience. It's about having faith in our inherent capacity to adapt, to grow, to learn from our experiences.</w:t>
      </w:r>
    </w:p>
    <w:p w14:paraId="6B5003DA" w14:textId="77777777" w:rsidR="00CF50ED" w:rsidRDefault="00000000">
      <w:pPr>
        <w:autoSpaceDE w:val="0"/>
        <w:autoSpaceDN w:val="0"/>
        <w:spacing w:before="58" w:after="0" w:line="264" w:lineRule="exact"/>
        <w:ind w:right="432"/>
      </w:pPr>
      <w:r>
        <w:t>It’s a trust in a higher power, in the universe, in the inherent goodness of the human spirit. This trust doesn’t eliminate challenges, but it does provide the strength to face them with courage and grace. It’s the quiet assurance that even amidst the storm, there is a calm center, a place of peace and tranquility within ourselves that we can access at any moment.</w:t>
      </w:r>
    </w:p>
    <w:p w14:paraId="77B0B788" w14:textId="77777777" w:rsidR="00CF50ED" w:rsidRDefault="00000000">
      <w:pPr>
        <w:autoSpaceDE w:val="0"/>
        <w:autoSpaceDN w:val="0"/>
        <w:spacing w:before="264" w:after="0" w:line="264" w:lineRule="exact"/>
      </w:pPr>
      <w:r>
        <w:t xml:space="preserve">The continuing power of faith and hope, therefore, lies not just in their ability to provide solace in hardship, but also in their ability to foster resilience, inspire action, and guide us towards a life of </w:t>
        <w:br/>
        <w:t>meaning and purpose. They are not simply beliefs, but active forces shaping our lives, empowering us to overcome challenges, and to find peace even in the midst of adversity. They are the guiding</w:t>
      </w:r>
    </w:p>
    <w:p w14:paraId="517DC7A1" w14:textId="77777777" w:rsidR="00CF50ED" w:rsidRDefault="00CF50ED">
      <w:pPr>
        <w:sectPr w:rsidR="00CF50ED">
          <w:pgSz w:w="8000" w:h="12000"/>
          <w:pgMar w:top="1440" w:right="1440" w:bottom="1440" w:left="1440" w:header="720" w:footer="720" w:gutter="0"/>
          <w:cols w:space="720"/>
          <w:docGrid w:linePitch="360"/>
        </w:sectPr>
      </w:pPr>
    </w:p>
    <w:p w14:paraId="616042A1" w14:textId="77777777" w:rsidR="00CF50ED" w:rsidRDefault="00CF50ED">
      <w:pPr>
        <w:autoSpaceDE w:val="0"/>
        <w:autoSpaceDN w:val="0"/>
        <w:spacing w:after="78" w:line="220" w:lineRule="exact"/>
      </w:pPr>
    </w:p>
    <w:p w14:paraId="44E8FDD8" w14:textId="77777777" w:rsidR="00CF50ED" w:rsidRDefault="00000000">
      <w:pPr>
        <w:autoSpaceDE w:val="0"/>
        <w:autoSpaceDN w:val="0"/>
        <w:spacing w:before="60" w:after="0" w:line="264" w:lineRule="exact"/>
      </w:pPr>
      <w:r>
        <w:t xml:space="preserve">stars, the internal compasses, the quiet voices within that remind us of our strength, our resilience, and our inherent capacity for joy and peace. Let them guide you, and let peace be your constant </w:t>
        <w:br/>
        <w:t>companion. Let it be.</w:t>
      </w:r>
    </w:p>
    <w:p w14:paraId="395F1BC4" w14:textId="77777777" w:rsidR="00CF50ED" w:rsidRDefault="00CF50ED">
      <w:pPr>
        <w:sectPr w:rsidR="00CF50ED">
          <w:pgSz w:w="8000" w:h="12000"/>
          <w:pgMar w:top="1440" w:right="1440" w:bottom="1440" w:left="1440" w:header="720" w:footer="720" w:gutter="0"/>
          <w:cols w:space="720"/>
          <w:docGrid w:linePitch="360"/>
        </w:sectPr>
      </w:pPr>
    </w:p>
    <w:p w14:paraId="10B8EEF2" w14:textId="77777777" w:rsidR="00CF50ED" w:rsidRDefault="00CF50ED">
      <w:pPr>
        <w:autoSpaceDE w:val="0"/>
        <w:autoSpaceDN w:val="0"/>
        <w:spacing w:after="224" w:line="220" w:lineRule="exact"/>
      </w:pPr>
    </w:p>
    <w:p w14:paraId="21B36AFF" w14:textId="77777777" w:rsidR="00CF50ED" w:rsidRDefault="00000000">
      <w:pPr>
        <w:autoSpaceDE w:val="0"/>
        <w:autoSpaceDN w:val="0"/>
        <w:spacing w:after="0" w:line="330" w:lineRule="exact"/>
      </w:pPr>
      <w:r>
        <w:t>A Call to Action Spreading Peace and Compassion</w:t>
      </w:r>
    </w:p>
    <w:p w14:paraId="7B1C6B23" w14:textId="77777777" w:rsidR="00CF50ED" w:rsidRDefault="00000000">
      <w:pPr>
        <w:autoSpaceDE w:val="0"/>
        <w:autoSpaceDN w:val="0"/>
        <w:spacing w:before="286" w:after="0" w:line="264" w:lineRule="exact"/>
      </w:pPr>
      <w:r>
        <w:t xml:space="preserve">The journey towards peace isn't a solitary pilgrimage; it's a shared path, a collective endeavor that requires each of us to become active participants in the creation of a more compassionate world. The peace we find within ourselves must ripple outwards, touching the lives of others and transforming the fabric of our communities and beyond. This isn't about grand gestures or sweeping </w:t>
        <w:br/>
        <w:t>pronouncements; it's about the quiet, consistent acts of kindness, empathy, and understanding that, when multiplied across countless individuals, have the power to reshape our world.</w:t>
      </w:r>
    </w:p>
    <w:p w14:paraId="0C4707E4" w14:textId="77777777" w:rsidR="00CF50ED" w:rsidRDefault="00000000">
      <w:pPr>
        <w:autoSpaceDE w:val="0"/>
        <w:autoSpaceDN w:val="0"/>
        <w:spacing w:before="264" w:after="0" w:line="264" w:lineRule="exact"/>
        <w:ind w:right="144"/>
      </w:pPr>
      <w:r>
        <w:t>Consider the simple act of listening. Truly listening, without judgment or interruption, to the stories and experiences of others.</w:t>
      </w:r>
    </w:p>
    <w:p w14:paraId="1C067824" w14:textId="77777777" w:rsidR="00CF50ED" w:rsidRDefault="00000000">
      <w:pPr>
        <w:autoSpaceDE w:val="0"/>
        <w:autoSpaceDN w:val="0"/>
        <w:spacing w:before="58" w:after="0" w:line="264" w:lineRule="exact"/>
      </w:pPr>
      <w:r>
        <w:t xml:space="preserve">To hear their joys and their sorrows, their hopes and their fears, with an open heart and an empathetic mind. This act, often </w:t>
        <w:br/>
        <w:t xml:space="preserve">overlooked in our fast-paced, self-absorbed world, is a profound act of compassion. It validates the other person's existence, </w:t>
        <w:br/>
        <w:t>acknowledging their inherent worth and dignity. It creates a space for connection, for understanding, and for the healing that comes from being truly seen and detected.</w:t>
      </w:r>
    </w:p>
    <w:p w14:paraId="3F3BCD67" w14:textId="77777777" w:rsidR="00CF50ED" w:rsidRDefault="00000000">
      <w:pPr>
        <w:autoSpaceDE w:val="0"/>
        <w:autoSpaceDN w:val="0"/>
        <w:spacing w:before="264" w:after="0" w:line="264" w:lineRule="exact"/>
      </w:pPr>
      <w:r>
        <w:t>Imagine a world where every interaction, every conversation, was approached with this level of mindful listening. Where we paused before reacting, taking a moment to consider the other person's perspective, to understand their motivations, to feel their emotions.</w:t>
      </w:r>
    </w:p>
    <w:p w14:paraId="7443B777" w14:textId="77777777" w:rsidR="00CF50ED" w:rsidRDefault="00000000">
      <w:pPr>
        <w:autoSpaceDE w:val="0"/>
        <w:autoSpaceDN w:val="0"/>
        <w:spacing w:before="60" w:after="0" w:line="264" w:lineRule="exact"/>
      </w:pPr>
      <w:r>
        <w:t xml:space="preserve">The potential for conflict resolution, for bridging divides, for building bridges of understanding, would be immense. Such </w:t>
        <w:br/>
        <w:t>listening is not passive; it requires effort, self-awareness, and a genuine desire to connect with others on a deeper level. It's a willingness to step outside of our own ego-centric perspectives and embrace the rich tapestry of human experience.</w:t>
      </w:r>
    </w:p>
    <w:p w14:paraId="64E24245" w14:textId="77777777" w:rsidR="00CF50ED" w:rsidRDefault="00000000">
      <w:pPr>
        <w:autoSpaceDE w:val="0"/>
        <w:autoSpaceDN w:val="0"/>
        <w:spacing w:before="264" w:after="0" w:line="264" w:lineRule="exact"/>
      </w:pPr>
      <w:r>
        <w:t xml:space="preserve">Beyond listening, the act of forgiveness plays a crucial role in spreading peace. Forgiving others, even those who have deeply hurt us, is not about condoning their actions; it's about releasing the burden of resentment and anger that weighs us down. Holding onto anger and bitterness only perpetuates the cycle of negativity, </w:t>
        <w:br/>
        <w:t>poisoning our own souls while offering no resolution to the conflict.</w:t>
      </w:r>
    </w:p>
    <w:p w14:paraId="57153C96" w14:textId="77777777" w:rsidR="00CF50ED" w:rsidRDefault="00CF50ED">
      <w:pPr>
        <w:sectPr w:rsidR="00CF50ED">
          <w:pgSz w:w="8000" w:h="12000"/>
          <w:pgMar w:top="1440" w:right="1440" w:bottom="1440" w:left="1440" w:header="720" w:footer="720" w:gutter="0"/>
          <w:cols w:space="720"/>
          <w:docGrid w:linePitch="360"/>
        </w:sectPr>
      </w:pPr>
    </w:p>
    <w:p w14:paraId="64C2396E" w14:textId="77777777" w:rsidR="00CF50ED" w:rsidRDefault="00CF50ED">
      <w:pPr>
        <w:autoSpaceDE w:val="0"/>
        <w:autoSpaceDN w:val="0"/>
        <w:spacing w:after="78" w:line="220" w:lineRule="exact"/>
      </w:pPr>
    </w:p>
    <w:p w14:paraId="0A22233B" w14:textId="77777777" w:rsidR="00CF50ED" w:rsidRDefault="00000000">
      <w:pPr>
        <w:autoSpaceDE w:val="0"/>
        <w:autoSpaceDN w:val="0"/>
        <w:spacing w:before="60" w:after="0" w:line="264" w:lineRule="exact"/>
        <w:ind w:right="144"/>
      </w:pPr>
      <w:r>
        <w:t xml:space="preserve">Forgiveness, on the other hand, sets us free. It allows us to heal, to move forward, and to create space for compassion and </w:t>
        <w:br/>
        <w:t>understanding.</w:t>
      </w:r>
    </w:p>
    <w:p w14:paraId="5AAE41FC" w14:textId="77777777" w:rsidR="00CF50ED" w:rsidRDefault="00000000">
      <w:pPr>
        <w:autoSpaceDE w:val="0"/>
        <w:autoSpaceDN w:val="0"/>
        <w:spacing w:before="264" w:after="0" w:line="264" w:lineRule="exact"/>
      </w:pPr>
      <w:r>
        <w:t xml:space="preserve">This doesn't mean forgetting the past or minimizing the harm that has been inflicted. It means choosing to release the emotional grip that anger and resentment have on our lives. It's a conscious </w:t>
        <w:br/>
        <w:t xml:space="preserve">decision to break free from the cycle of negativity and to embrace a path of healing and reconciliation. This process can be arduous, requiring introspection, self-compassion, and a willingness to understand the complexities of human behavior. It may involve therapy, journaling, meditation, or simply quiet reflection. But the rewards are immense: a lighter heart, a clearer mind, and a </w:t>
        <w:br/>
        <w:t>renewed capacity for love and compassion. And in choosing to forgive, we offer a potent example to others, demonstrating the power of peace in the face of adversity.</w:t>
      </w:r>
    </w:p>
    <w:p w14:paraId="6A26392F" w14:textId="77777777" w:rsidR="00CF50ED" w:rsidRDefault="00000000">
      <w:pPr>
        <w:autoSpaceDE w:val="0"/>
        <w:autoSpaceDN w:val="0"/>
        <w:spacing w:before="264" w:after="0" w:line="264" w:lineRule="exact"/>
      </w:pPr>
      <w:r>
        <w:t xml:space="preserve">Furthermore, extending compassion to ourselves is equally </w:t>
        <w:br/>
        <w:t xml:space="preserve">important. We must learn to forgive our own imperfections, our past mistakes, and our shortcomings. Self-compassion is not self-indulgence; it's about recognizing our inherent worth and treating ourselves with the same kindness and understanding that we extend to others. Self-criticism and self-doubt are insidious enemies of peace, preventing us from embracing our full potential and </w:t>
        <w:br/>
        <w:t>contributing our unique gifts to the world. By practicing self-</w:t>
        <w:br/>
        <w:t>compassion, we free ourselves from the shackles of self-judgment, allowing us to step forward with confidence and grace.</w:t>
      </w:r>
    </w:p>
    <w:p w14:paraId="576CBBB4" w14:textId="77777777" w:rsidR="00CF50ED" w:rsidRDefault="00000000">
      <w:pPr>
        <w:autoSpaceDE w:val="0"/>
        <w:autoSpaceDN w:val="0"/>
        <w:spacing w:before="264" w:after="0" w:line="264" w:lineRule="exact"/>
      </w:pPr>
      <w:r>
        <w:t xml:space="preserve">The act of giving is another powerful way to spread peace and compassion. It doesn't have to involve grand financial contributions or elaborate acts of charity; even small gestures of kindness, </w:t>
        <w:br/>
        <w:t>offering a helping hand, a listening ear, a kind word – these simple actions can have a profound impact on the lives of others. Consider volunteering your time at a local charity, donating to a cause you believe in, or simply offering a smile and a friendly greeting to a stranger. These acts, seemingly insignificant on their own, ripple outwards, creating a chain reaction of kindness and compassion. They remind us of our shared humanity, strengthening the bonds of community and creating a more harmonious world.</w:t>
      </w:r>
    </w:p>
    <w:p w14:paraId="0169DD5C" w14:textId="77777777" w:rsidR="00CF50ED" w:rsidRDefault="00CF50ED">
      <w:pPr>
        <w:sectPr w:rsidR="00CF50ED">
          <w:pgSz w:w="8000" w:h="12000"/>
          <w:pgMar w:top="1440" w:right="1440" w:bottom="1440" w:left="1440" w:header="720" w:footer="720" w:gutter="0"/>
          <w:cols w:space="720"/>
          <w:docGrid w:linePitch="360"/>
        </w:sectPr>
      </w:pPr>
    </w:p>
    <w:p w14:paraId="555DB44A" w14:textId="77777777" w:rsidR="00CF50ED" w:rsidRDefault="00CF50ED">
      <w:pPr>
        <w:autoSpaceDE w:val="0"/>
        <w:autoSpaceDN w:val="0"/>
        <w:spacing w:after="78" w:line="220" w:lineRule="exact"/>
      </w:pPr>
    </w:p>
    <w:p w14:paraId="06DA58A0" w14:textId="77777777" w:rsidR="00CF50ED" w:rsidRDefault="00000000">
      <w:pPr>
        <w:autoSpaceDE w:val="0"/>
        <w:autoSpaceDN w:val="0"/>
        <w:spacing w:before="60" w:after="0" w:line="264" w:lineRule="exact"/>
      </w:pPr>
      <w:r>
        <w:t xml:space="preserve">Moreover, the cultivation of gratitude is essential in nurturing a peaceful heart. In a world obsessed with acquisition and </w:t>
        <w:br/>
        <w:t>achievement, focusing on what we have, rather than what we lack, fosters a sense of contentment and abundance. Practicing gratitude, through journaling, mindful reflection, or simply taking time to appreciate the beauty of the world around us, shifts our perspective from scarcity to abundance. It helps us recognize the simple joys in life, the small blessings that often go unnoticed. This practice cultivates peace and contentment, even amidst challenges and hardship. It reminds us that even in the darkest of times, there is always something to be grateful for.</w:t>
      </w:r>
    </w:p>
    <w:p w14:paraId="0186939F" w14:textId="77777777" w:rsidR="00CF50ED" w:rsidRDefault="00000000">
      <w:pPr>
        <w:autoSpaceDE w:val="0"/>
        <w:autoSpaceDN w:val="0"/>
        <w:spacing w:before="264" w:after="0" w:line="264" w:lineRule="exact"/>
      </w:pPr>
      <w:r>
        <w:t xml:space="preserve">The pursuit of peace is also intricately linked to fostering </w:t>
        <w:br/>
        <w:t xml:space="preserve">understanding and bridging divides. In a world characterized by increasing polarization and conflict, it's crucial to engage in open and respectful dialogue with those who hold differing views. This doesn't mean compromising our values or beliefs; it means creating space for respectful exchange of ideas, listening to opposing </w:t>
        <w:br/>
        <w:t xml:space="preserve">perspectives without judgment, and seeking common ground </w:t>
        <w:br/>
        <w:t xml:space="preserve">wherever possible. This approach requires empathy, patience, and a willingness to consider perspectives beyond our own. It is a </w:t>
        <w:br/>
        <w:t>challenging but crucial path to building bridges of understanding and fostering peace.</w:t>
      </w:r>
    </w:p>
    <w:p w14:paraId="22D9F5A8" w14:textId="77777777" w:rsidR="00CF50ED" w:rsidRDefault="00000000">
      <w:pPr>
        <w:autoSpaceDE w:val="0"/>
        <w:autoSpaceDN w:val="0"/>
        <w:spacing w:before="264" w:after="0" w:line="264" w:lineRule="exact"/>
      </w:pPr>
      <w:r>
        <w:t xml:space="preserve">The spread of peace and compassion is not limited to our immediate communities; it extends to the wider world. Supporting </w:t>
        <w:br/>
        <w:t xml:space="preserve">organizations dedicated to peace-building initiatives, advocating for social justice, and promoting human rights are all vital components in the creation of a more peaceful global community. We can also make conscious choices to support businesses and organizations that operate ethically and sustainably, promoting fair labor </w:t>
        <w:br/>
        <w:t>practices and environmental responsibility. These seemingly small acts, multiplied across countless individuals, have the potential to transform the global landscape, creating a more equitable and just world for all.</w:t>
      </w:r>
    </w:p>
    <w:p w14:paraId="1EB1FF08" w14:textId="77777777" w:rsidR="00CF50ED" w:rsidRDefault="00000000">
      <w:pPr>
        <w:autoSpaceDE w:val="0"/>
        <w:autoSpaceDN w:val="0"/>
        <w:spacing w:before="264" w:after="0" w:line="264" w:lineRule="exact"/>
      </w:pPr>
      <w:r>
        <w:t>Ultimately, spreading peace and compassion is an ongoing journey, not a destination. It requires consistent effort, self-reflection, and a commitment to cultivating inner peace and then extending it to those around us and the world at large. It's about making conscious</w:t>
      </w:r>
    </w:p>
    <w:p w14:paraId="2D91A272" w14:textId="77777777" w:rsidR="00CF50ED" w:rsidRDefault="00CF50ED">
      <w:pPr>
        <w:sectPr w:rsidR="00CF50ED">
          <w:pgSz w:w="8000" w:h="12000"/>
          <w:pgMar w:top="1440" w:right="1440" w:bottom="1440" w:left="1440" w:header="720" w:footer="720" w:gutter="0"/>
          <w:cols w:space="720"/>
          <w:docGrid w:linePitch="360"/>
        </w:sectPr>
      </w:pPr>
    </w:p>
    <w:p w14:paraId="4711CB04" w14:textId="77777777" w:rsidR="00CF50ED" w:rsidRDefault="00CF50ED">
      <w:pPr>
        <w:autoSpaceDE w:val="0"/>
        <w:autoSpaceDN w:val="0"/>
        <w:spacing w:after="78" w:line="220" w:lineRule="exact"/>
      </w:pPr>
    </w:p>
    <w:p w14:paraId="10A62140" w14:textId="77777777" w:rsidR="00CF50ED" w:rsidRDefault="00000000">
      <w:pPr>
        <w:autoSpaceDE w:val="0"/>
        <w:autoSpaceDN w:val="0"/>
        <w:spacing w:before="60" w:after="0" w:line="264" w:lineRule="exact"/>
      </w:pPr>
      <w:r>
        <w:t>choices, both big and small, to act with kindness, empathy, and understanding. It's about creating ripples of peace that expand outwards, transforming the world, one act of compassion at a time. Let the peace within you become a beacon, illuminating the path towards a brighter, more compassionate future for all. Let this be the legacy we leave behind. Let it be.</w:t>
      </w:r>
    </w:p>
    <w:p w14:paraId="5056464D" w14:textId="77777777" w:rsidR="00CF50ED" w:rsidRDefault="00CF50ED">
      <w:pPr>
        <w:sectPr w:rsidR="00CF50ED">
          <w:pgSz w:w="8000" w:h="12000"/>
          <w:pgMar w:top="1440" w:right="1440" w:bottom="1440" w:left="1440" w:header="720" w:footer="720" w:gutter="0"/>
          <w:cols w:space="720"/>
          <w:docGrid w:linePitch="360"/>
        </w:sectPr>
      </w:pPr>
    </w:p>
    <w:p w14:paraId="18D3DEB4" w14:textId="77777777" w:rsidR="00CF50ED" w:rsidRDefault="00CF50ED">
      <w:pPr>
        <w:autoSpaceDE w:val="0"/>
        <w:autoSpaceDN w:val="0"/>
        <w:spacing w:after="224" w:line="220" w:lineRule="exact"/>
      </w:pPr>
    </w:p>
    <w:p w14:paraId="131353FE" w14:textId="77777777" w:rsidR="00CF50ED" w:rsidRDefault="00000000">
      <w:pPr>
        <w:autoSpaceDE w:val="0"/>
        <w:autoSpaceDN w:val="0"/>
        <w:spacing w:after="0" w:line="330" w:lineRule="exact"/>
      </w:pPr>
      <w:r>
        <w:t>A Final Message of Hope and Inspiration</w:t>
      </w:r>
    </w:p>
    <w:p w14:paraId="6789FE61" w14:textId="77777777" w:rsidR="00CF50ED" w:rsidRDefault="00000000">
      <w:pPr>
        <w:autoSpaceDE w:val="0"/>
        <w:autoSpaceDN w:val="0"/>
        <w:spacing w:before="286" w:after="0" w:line="264" w:lineRule="exact"/>
      </w:pPr>
      <w:r>
        <w:t xml:space="preserve">The whisper of peace, once ignited within, isn't meant to be </w:t>
        <w:br/>
        <w:t xml:space="preserve">contained. It's a flame meant to be shared, a song meant to be sung in chorus, a dance meant to be performed in unison. The journey we've undertaken together, exploring the depths of the human spirit and the unwavering power of faith, culminates not in a final </w:t>
        <w:br/>
        <w:t>destination, but a launching point. The peace we've discovered within ourselves, the resilience we've cultivated in the face of adversity, these are not personal triumphs to be hoarded, but gifts to be bestowed upon the world.</w:t>
      </w:r>
    </w:p>
    <w:p w14:paraId="33F0B78A" w14:textId="77777777" w:rsidR="00CF50ED" w:rsidRDefault="00000000">
      <w:pPr>
        <w:autoSpaceDE w:val="0"/>
        <w:autoSpaceDN w:val="0"/>
        <w:spacing w:before="264" w:after="0" w:line="264" w:lineRule="exact"/>
      </w:pPr>
      <w:r>
        <w:t xml:space="preserve">We've examined the lyrics of "Let It Be" not merely as a beautiful melody, but as a roadmap, guiding us through the labyrinthine passages of life's challenges. Each verse, each note, resonates with a profound truth: the inherent capacity for hope, the enduring power of faith, and the transformative potential of surrender. And as we close this chapter, let us carry these lessons forward, not as </w:t>
        <w:br/>
        <w:t xml:space="preserve">theoretical concepts, but as practical tools for navigating the </w:t>
        <w:br/>
        <w:t>complexities of our existence.</w:t>
      </w:r>
    </w:p>
    <w:p w14:paraId="34BDFCFB" w14:textId="77777777" w:rsidR="00CF50ED" w:rsidRDefault="00000000">
      <w:pPr>
        <w:autoSpaceDE w:val="0"/>
        <w:autoSpaceDN w:val="0"/>
        <w:spacing w:before="264" w:after="0" w:line="264" w:lineRule="exact"/>
      </w:pPr>
      <w:r>
        <w:t>Remember the solace found in surrender, not as weakness, but as a courageous act of trust, a relinquishing of control to a higher power, a force greater than ourselves. This is not about abdicating responsibility; it's about acknowledging our limitations, accepting that we cannot always control the circumstances of our lives, but that we can, and must, control our responses to them. It's about finding peace in the present moment, accepting what is, and allowing faith to guide us through the uncertainties that lie ahead.</w:t>
      </w:r>
    </w:p>
    <w:p w14:paraId="779EE679" w14:textId="77777777" w:rsidR="00CF50ED" w:rsidRDefault="00000000">
      <w:pPr>
        <w:autoSpaceDE w:val="0"/>
        <w:autoSpaceDN w:val="0"/>
        <w:spacing w:before="264" w:after="0" w:line="264" w:lineRule="exact"/>
        <w:ind w:right="288"/>
      </w:pPr>
      <w:r>
        <w:t xml:space="preserve">The strength discovered within the community, the shared </w:t>
        <w:br/>
        <w:t>experiences, the collective resilience, are not just abstract ideas; they are the very fabric of human existence. We are not solitary beings, adrift on a sea of isolation; we are interconnected, woven together by a shared humanity. It is in the bonds of friendship, family, and community that we find strength, support, and the unwavering belief in our shared capacity to overcome adversity.</w:t>
      </w:r>
    </w:p>
    <w:p w14:paraId="25FCA020" w14:textId="77777777" w:rsidR="00CF50ED" w:rsidRDefault="00000000">
      <w:pPr>
        <w:autoSpaceDE w:val="0"/>
        <w:autoSpaceDN w:val="0"/>
        <w:spacing w:before="206" w:after="0" w:line="322" w:lineRule="exact"/>
      </w:pPr>
      <w:r>
        <w:t>Let the promise of resolution, the hope for a brighter future, serve</w:t>
      </w:r>
    </w:p>
    <w:p w14:paraId="6797C251" w14:textId="77777777" w:rsidR="00CF50ED" w:rsidRDefault="00CF50ED">
      <w:pPr>
        <w:sectPr w:rsidR="00CF50ED">
          <w:pgSz w:w="8000" w:h="12000"/>
          <w:pgMar w:top="1440" w:right="1440" w:bottom="1440" w:left="1440" w:header="720" w:footer="720" w:gutter="0"/>
          <w:cols w:space="720"/>
          <w:docGrid w:linePitch="360"/>
        </w:sectPr>
      </w:pPr>
    </w:p>
    <w:p w14:paraId="44067D56" w14:textId="77777777" w:rsidR="00CF50ED" w:rsidRDefault="00CF50ED">
      <w:pPr>
        <w:autoSpaceDE w:val="0"/>
        <w:autoSpaceDN w:val="0"/>
        <w:spacing w:after="78" w:line="220" w:lineRule="exact"/>
      </w:pPr>
    </w:p>
    <w:p w14:paraId="480312E6" w14:textId="77777777" w:rsidR="00CF50ED" w:rsidRDefault="00000000">
      <w:pPr>
        <w:autoSpaceDE w:val="0"/>
        <w:autoSpaceDN w:val="0"/>
        <w:spacing w:before="60" w:after="0" w:line="264" w:lineRule="exact"/>
      </w:pPr>
      <w:r>
        <w:t xml:space="preserve">not as a distant dream, but as a beacon of light, illuminating our path forward. This journey is not about immediate gratification, instant results, or the illusion of effortless peace. It's about the persistent pursuit of a better tomorrow, the unwavering belief in the possibility of a world filled with compassion, understanding, and love. This hope, this enduring faith in the future, is the fuel that propels us forward, even in the face of setbacks and </w:t>
        <w:br/>
        <w:t>disappointment.</w:t>
      </w:r>
    </w:p>
    <w:p w14:paraId="38F8E669" w14:textId="77777777" w:rsidR="00CF50ED" w:rsidRDefault="00000000">
      <w:pPr>
        <w:autoSpaceDE w:val="0"/>
        <w:autoSpaceDN w:val="0"/>
        <w:spacing w:before="264" w:after="0" w:line="264" w:lineRule="exact"/>
      </w:pPr>
      <w:r>
        <w:t xml:space="preserve">The challenges we face, both personal and global, are immense. We live in a world fraught with conflict, inequality, and suffering. But the seeds of peace, of healing, of transformation, are already </w:t>
        <w:br/>
        <w:t>planted within each of us. It's in the quiet acts of kindness, the selfless gestures of compassion, the unwavering commitment to justice, that we sow the seeds of a better world.</w:t>
      </w:r>
    </w:p>
    <w:p w14:paraId="3FAC105A" w14:textId="77777777" w:rsidR="00CF50ED" w:rsidRDefault="00000000">
      <w:pPr>
        <w:autoSpaceDE w:val="0"/>
        <w:autoSpaceDN w:val="0"/>
        <w:spacing w:before="264" w:after="0" w:line="264" w:lineRule="exact"/>
      </w:pPr>
      <w:r>
        <w:t xml:space="preserve">Think of the ripple effect of a single act of kindness. A smile offered to a stranger, a helping hand extended to someone in need, a </w:t>
        <w:br/>
        <w:t xml:space="preserve">listening ear given to someone burdened with sorrow. These small gestures, seemingly insignificant in the grand scheme of things, have the power to transform lives, to inspire hope, to create a chain reaction of positive change. The peace we cultivate within ourselves is not a private possession; it is a contagious force, spreading </w:t>
        <w:br/>
        <w:t>outwards, touching the lives of others, and ultimately transforming the world.</w:t>
      </w:r>
    </w:p>
    <w:p w14:paraId="46FC2E1A" w14:textId="77777777" w:rsidR="00CF50ED" w:rsidRDefault="00000000">
      <w:pPr>
        <w:autoSpaceDE w:val="0"/>
        <w:autoSpaceDN w:val="0"/>
        <w:spacing w:before="264" w:after="0" w:line="264" w:lineRule="exact"/>
        <w:ind w:right="144"/>
      </w:pPr>
      <w:r>
        <w:t xml:space="preserve">The power lies not in grand pronouncements or sweeping </w:t>
        <w:br/>
        <w:t xml:space="preserve">pronouncements, but in the everyday choices we make. The words we speak, the actions we take, the thoughts we harbor, all </w:t>
        <w:br/>
        <w:t xml:space="preserve">contribute to the creation of our reality. We are not passive </w:t>
        <w:br/>
        <w:t>observers in the drama of life; we are active participants, shaping our own destinies and contributing to the collective narrative of humanity.</w:t>
      </w:r>
    </w:p>
    <w:p w14:paraId="53817A61" w14:textId="77777777" w:rsidR="00CF50ED" w:rsidRDefault="00000000">
      <w:pPr>
        <w:autoSpaceDE w:val="0"/>
        <w:autoSpaceDN w:val="0"/>
        <w:spacing w:before="264" w:after="0" w:line="264" w:lineRule="exact"/>
        <w:ind w:right="144"/>
      </w:pPr>
      <w:r>
        <w:t>Therefore, let us choose peace. Let us choose compassion. Let us choose understanding. Let us choose forgiveness. Let us choose to embrace our shared humanity, recognizing the inherent worth and dignity of every individual, regardless of their background, beliefs, or circumstances.</w:t>
      </w:r>
    </w:p>
    <w:p w14:paraId="2940BA66" w14:textId="77777777" w:rsidR="00CF50ED" w:rsidRDefault="00CF50ED">
      <w:pPr>
        <w:sectPr w:rsidR="00CF50ED">
          <w:pgSz w:w="8000" w:h="12000"/>
          <w:pgMar w:top="1440" w:right="1440" w:bottom="1440" w:left="1440" w:header="720" w:footer="720" w:gutter="0"/>
          <w:cols w:space="720"/>
          <w:docGrid w:linePitch="360"/>
        </w:sectPr>
      </w:pPr>
    </w:p>
    <w:p w14:paraId="333BA8C2" w14:textId="77777777" w:rsidR="00CF50ED" w:rsidRDefault="00CF50ED">
      <w:pPr>
        <w:autoSpaceDE w:val="0"/>
        <w:autoSpaceDN w:val="0"/>
        <w:spacing w:after="78" w:line="220" w:lineRule="exact"/>
      </w:pPr>
    </w:p>
    <w:p w14:paraId="12C5DBD1" w14:textId="77777777" w:rsidR="00CF50ED" w:rsidRDefault="00000000">
      <w:pPr>
        <w:autoSpaceDE w:val="0"/>
        <w:autoSpaceDN w:val="0"/>
        <w:spacing w:before="60" w:after="0" w:line="264" w:lineRule="exact"/>
      </w:pPr>
      <w:r>
        <w:t xml:space="preserve">This is not a simplistic call for utopian idealism; it's a pragmatic call to action. It's a recognition that the creation of a peaceful world requires sustained effort, unwavering commitment, and a </w:t>
        <w:br/>
        <w:t>willingness to confront the challenges that stand in our way. It is a commitment to personal growth, a journey of self-discovery and spiritual awakening, which, in turn, empowers us to contribute to the betterment of the world around us.</w:t>
      </w:r>
    </w:p>
    <w:p w14:paraId="4B8EA363" w14:textId="77777777" w:rsidR="00CF50ED" w:rsidRDefault="00000000">
      <w:pPr>
        <w:autoSpaceDE w:val="0"/>
        <w:autoSpaceDN w:val="0"/>
        <w:spacing w:before="264" w:after="0" w:line="264" w:lineRule="exact"/>
      </w:pPr>
      <w:r>
        <w:t xml:space="preserve">It requires us to confront the darkness within ourselves, to </w:t>
        <w:br/>
        <w:t xml:space="preserve">acknowledge our own imperfections, our own capacity for </w:t>
        <w:br/>
        <w:t xml:space="preserve">judgment, prejudice, and anger. It requires self-compassion, the understanding that we are all flawed, fallible beings, worthy of love and forgiveness, despite our shortcomings. It's about accepting ourselves, not as perfect beings, but as works in progress, constantly striving for self-improvement, both personally and in our </w:t>
        <w:br/>
        <w:t>interactions with others.</w:t>
      </w:r>
    </w:p>
    <w:p w14:paraId="3A1EEB3A" w14:textId="77777777" w:rsidR="00CF50ED" w:rsidRDefault="00000000">
      <w:pPr>
        <w:autoSpaceDE w:val="0"/>
        <w:autoSpaceDN w:val="0"/>
        <w:spacing w:before="264" w:after="0" w:line="264" w:lineRule="exact"/>
      </w:pPr>
      <w:r>
        <w:t xml:space="preserve">This journey of peace is not a solitary endeavor. We are </w:t>
        <w:br/>
        <w:t>interconnected, bound together by a shared humanity. It requires collaboration, cooperation, and a collective commitment to building a more just and equitable world. It requires a willingness to listen, to understand, to empathize, to forgive, and to extend compassion not only to those we know and love, but to all of humanity.</w:t>
      </w:r>
    </w:p>
    <w:p w14:paraId="4F32D6E0" w14:textId="77777777" w:rsidR="00CF50ED" w:rsidRDefault="00000000">
      <w:pPr>
        <w:autoSpaceDE w:val="0"/>
        <w:autoSpaceDN w:val="0"/>
        <w:spacing w:before="264" w:after="0" w:line="264" w:lineRule="exact"/>
      </w:pPr>
      <w:r>
        <w:t xml:space="preserve">Let us carry this message of hope forward, not as a burden, but as a beacon of light, guiding us through the darkness, illuminating the path towards a brighter future. Let our actions reflect our </w:t>
        <w:br/>
        <w:t xml:space="preserve">commitment to peace, our dedication to compassion, and our unwavering belief in the transformative power of human </w:t>
        <w:br/>
        <w:t>connection.</w:t>
      </w:r>
    </w:p>
    <w:p w14:paraId="6C6A422A" w14:textId="77777777" w:rsidR="00CF50ED" w:rsidRDefault="00000000">
      <w:pPr>
        <w:autoSpaceDE w:val="0"/>
        <w:autoSpaceDN w:val="0"/>
        <w:spacing w:before="266" w:after="0" w:line="264" w:lineRule="exact"/>
        <w:ind w:right="144"/>
      </w:pPr>
      <w:r>
        <w:t>Let the peace within us ripple outwards, touching the lives of others, transforming our communities, and ultimately shaping the world into a more compassionate, just, and equitable place for all.</w:t>
      </w:r>
    </w:p>
    <w:p w14:paraId="43792996" w14:textId="77777777" w:rsidR="00CF50ED" w:rsidRDefault="00000000">
      <w:pPr>
        <w:autoSpaceDE w:val="0"/>
        <w:autoSpaceDN w:val="0"/>
        <w:spacing w:before="60" w:after="0" w:line="264" w:lineRule="exact"/>
      </w:pPr>
      <w:r>
        <w:t>Let our lives be a testament to the enduring power of hope, the transformative potential of faith, and the unwavering belief in the possibility of peace on Earth. Let it be. Let it be. Let it be. Let peace prevail. And let the peace we have found within ourselves become a testament to the strength of the human spirit, and the boundless potential for good that exists within each and every one of us. Let</w:t>
      </w:r>
    </w:p>
    <w:p w14:paraId="1A3D41BA" w14:textId="77777777" w:rsidR="00CF50ED" w:rsidRDefault="00CF50ED">
      <w:pPr>
        <w:sectPr w:rsidR="00CF50ED">
          <w:pgSz w:w="8000" w:h="12000"/>
          <w:pgMar w:top="1440" w:right="1440" w:bottom="1440" w:left="1440" w:header="720" w:footer="720" w:gutter="0"/>
          <w:cols w:space="720"/>
          <w:docGrid w:linePitch="360"/>
        </w:sectPr>
      </w:pPr>
    </w:p>
    <w:p w14:paraId="3B0F3511" w14:textId="77777777" w:rsidR="00CF50ED" w:rsidRDefault="00CF50ED">
      <w:pPr>
        <w:autoSpaceDE w:val="0"/>
        <w:autoSpaceDN w:val="0"/>
        <w:spacing w:after="78" w:line="220" w:lineRule="exact"/>
      </w:pPr>
    </w:p>
    <w:p w14:paraId="5173A55E" w14:textId="77777777" w:rsidR="00CF50ED" w:rsidRDefault="00000000">
      <w:pPr>
        <w:autoSpaceDE w:val="0"/>
        <w:autoSpaceDN w:val="0"/>
        <w:spacing w:before="60" w:after="0" w:line="264" w:lineRule="exact"/>
      </w:pPr>
      <w:r>
        <w:t>this be our final message, a testament to the hope we carry, the peace we seek, and the future we build, together. Let this be our legacy.</w:t>
      </w:r>
    </w:p>
    <w:p w14:paraId="5C9BD8F8" w14:textId="77777777" w:rsidR="00CF50ED" w:rsidRDefault="00CF50ED">
      <w:pPr>
        <w:sectPr w:rsidR="00CF50ED">
          <w:pgSz w:w="8000" w:h="12000"/>
          <w:pgMar w:top="1440" w:right="1440" w:bottom="1440" w:left="1440" w:header="720" w:footer="720" w:gutter="0"/>
          <w:cols w:space="720"/>
          <w:docGrid w:linePitch="360"/>
        </w:sectPr>
      </w:pPr>
    </w:p>
    <w:p w14:paraId="61DF896B" w14:textId="77777777" w:rsidR="00CF50ED" w:rsidRDefault="00CF50ED">
      <w:pPr>
        <w:autoSpaceDE w:val="0"/>
        <w:autoSpaceDN w:val="0"/>
        <w:spacing w:after="224" w:line="220" w:lineRule="exact"/>
      </w:pPr>
    </w:p>
    <w:p w14:paraId="57A7BA37" w14:textId="77777777" w:rsidR="00CF50ED" w:rsidRDefault="00000000">
      <w:pPr>
        <w:autoSpaceDE w:val="0"/>
        <w:autoSpaceDN w:val="0"/>
        <w:spacing w:after="0" w:line="330" w:lineRule="exact"/>
      </w:pPr>
      <w:r>
        <w:t>Acknowledgments</w:t>
      </w:r>
    </w:p>
    <w:p w14:paraId="589FC2D8" w14:textId="77777777" w:rsidR="00CF50ED" w:rsidRDefault="00000000">
      <w:pPr>
        <w:autoSpaceDE w:val="0"/>
        <w:autoSpaceDN w:val="0"/>
        <w:spacing w:before="286" w:after="0" w:line="264" w:lineRule="exact"/>
      </w:pPr>
      <w:r>
        <w:t>This book would not exist without the quiet whispers of inspiration that guided its creation. My deepest gratitude goes to those unseen forces, those moments of grace that illuminated the path. To the countless individuals whose lives have touched mine, leaving imprints of strength and resilience, thank you for your unwitting contributions to this work. To the friends and family who offered unwavering support and understanding during times of challenge, your presence was a constant source of comfort and strength. Your belief in me fueled my own belief. To the readers who embark on this journey, thank you for choosing to share in this exploration of faith and hope. May this book serve as a testament to our shared humanity and our capacity for resilience.</w:t>
      </w:r>
    </w:p>
    <w:p w14:paraId="0402C3C5" w14:textId="77777777" w:rsidR="00CF50ED" w:rsidRDefault="00CF50ED">
      <w:pPr>
        <w:sectPr w:rsidR="00CF50ED">
          <w:pgSz w:w="8000" w:h="12000"/>
          <w:pgMar w:top="1440" w:right="1440" w:bottom="1440" w:left="1440" w:header="720" w:footer="720" w:gutter="0"/>
          <w:cols w:space="720"/>
          <w:docGrid w:linePitch="360"/>
        </w:sectPr>
      </w:pPr>
    </w:p>
    <w:p w14:paraId="791D143C" w14:textId="77777777" w:rsidR="00CF50ED" w:rsidRDefault="00CF50ED">
      <w:pPr>
        <w:autoSpaceDE w:val="0"/>
        <w:autoSpaceDN w:val="0"/>
        <w:spacing w:after="224" w:line="220" w:lineRule="exact"/>
      </w:pPr>
    </w:p>
    <w:p w14:paraId="6B9E406C" w14:textId="77777777" w:rsidR="00CF50ED" w:rsidRDefault="00000000">
      <w:pPr>
        <w:autoSpaceDE w:val="0"/>
        <w:autoSpaceDN w:val="0"/>
        <w:spacing w:after="0" w:line="330" w:lineRule="exact"/>
      </w:pPr>
      <w:r>
        <w:t>Appendix</w:t>
      </w:r>
    </w:p>
    <w:p w14:paraId="311A6E8A" w14:textId="6F030992" w:rsidR="00CF50ED" w:rsidRDefault="00000000">
      <w:pPr>
        <w:autoSpaceDE w:val="0"/>
        <w:autoSpaceDN w:val="0"/>
        <w:spacing w:before="286" w:after="0" w:line="264" w:lineRule="exact"/>
      </w:pPr>
      <w:r>
        <w:t>This appendix includes the full lyrics of "Let It Be" by The Beatles, the song that served as the lyrical and thematic foundation for this exploration. Remember that the journey toward spiritual solace is deeply personal, and the path that works for one may not be the right fit for another. The important thing is to find what resonates with your own heart and soul.</w:t>
      </w:r>
    </w:p>
    <w:p w14:paraId="407FBDAB" w14:textId="77777777" w:rsidR="00CF50ED" w:rsidRDefault="00CF50ED"/>
    <w:p w14:paraId="2596D64A" w14:textId="77777777" w:rsidR="00DB683E" w:rsidRDefault="00DB683E"/>
    <w:p w14:paraId="75F3E2B9" w14:textId="77777777" w:rsidR="00DB683E" w:rsidRPr="00DB683E" w:rsidRDefault="00DB683E" w:rsidP="00DB683E">
      <w:pPr>
        <w:jc w:val="center"/>
      </w:pPr>
      <w:r>
        <w:t>When I find myself in times of trouble, Mother Mary comes to me</w:t>
      </w:r>
    </w:p>
    <w:p w14:paraId="284DC939" w14:textId="77777777" w:rsidR="00DB683E" w:rsidRPr="00DB683E" w:rsidRDefault="00DB683E" w:rsidP="00DB683E">
      <w:pPr>
        <w:jc w:val="center"/>
      </w:pPr>
      <w:r>
        <w:t>Speaking words of wisdom, let it be</w:t>
      </w:r>
    </w:p>
    <w:p w14:paraId="4B2D467B" w14:textId="77777777" w:rsidR="00DB683E" w:rsidRPr="00DB683E" w:rsidRDefault="00DB683E" w:rsidP="00DB683E">
      <w:pPr>
        <w:jc w:val="center"/>
      </w:pPr>
      <w:r>
        <w:t>And in my hour of darkness she is standing right in front of me</w:t>
      </w:r>
    </w:p>
    <w:p w14:paraId="22F5AE0F" w14:textId="77777777" w:rsidR="00DB683E" w:rsidRPr="00DB683E" w:rsidRDefault="00DB683E" w:rsidP="00DB683E">
      <w:pPr>
        <w:jc w:val="center"/>
      </w:pPr>
      <w:r>
        <w:t>Speaking words of wisdom, let it be</w:t>
      </w:r>
    </w:p>
    <w:p w14:paraId="462332F7" w14:textId="77777777" w:rsidR="00DB683E" w:rsidRPr="00DB683E" w:rsidRDefault="00DB683E" w:rsidP="00DB683E">
      <w:pPr>
        <w:jc w:val="center"/>
      </w:pPr>
      <w:r>
        <w:t>Let it be, let it be, let it be, let it be</w:t>
      </w:r>
    </w:p>
    <w:p w14:paraId="4F670C70" w14:textId="77777777" w:rsidR="00DB683E" w:rsidRPr="00DB683E" w:rsidRDefault="00DB683E" w:rsidP="00DB683E">
      <w:pPr>
        <w:jc w:val="center"/>
      </w:pPr>
      <w:r>
        <w:t>Whisper words of wisdom, let it be</w:t>
      </w:r>
    </w:p>
    <w:p w14:paraId="3F55154E" w14:textId="77777777" w:rsidR="00DB683E" w:rsidRPr="00DB683E" w:rsidRDefault="00DB683E" w:rsidP="00DB683E">
      <w:pPr>
        <w:jc w:val="center"/>
      </w:pPr>
      <w:r>
        <w:t>And when the broken hearted people living in the world agree</w:t>
      </w:r>
    </w:p>
    <w:p w14:paraId="3E1F2B66" w14:textId="77777777" w:rsidR="00DB683E" w:rsidRPr="00DB683E" w:rsidRDefault="00DB683E" w:rsidP="00DB683E">
      <w:pPr>
        <w:jc w:val="center"/>
      </w:pPr>
      <w:r>
        <w:t>There will be an answer, let it be</w:t>
      </w:r>
    </w:p>
    <w:p w14:paraId="4CD0CEA2" w14:textId="77777777" w:rsidR="00DB683E" w:rsidRPr="00DB683E" w:rsidRDefault="00DB683E" w:rsidP="00DB683E">
      <w:pPr>
        <w:jc w:val="center"/>
      </w:pPr>
      <w:r>
        <w:t>For though they may be parted, there is still a chance that they will see</w:t>
      </w:r>
    </w:p>
    <w:p w14:paraId="0193E9E2" w14:textId="77777777" w:rsidR="00DB683E" w:rsidRPr="00DB683E" w:rsidRDefault="00DB683E" w:rsidP="00DB683E">
      <w:pPr>
        <w:jc w:val="center"/>
      </w:pPr>
      <w:r>
        <w:t>There will be an answer, let it be</w:t>
      </w:r>
    </w:p>
    <w:p w14:paraId="22802C17" w14:textId="77777777" w:rsidR="00DB683E" w:rsidRPr="00DB683E" w:rsidRDefault="00DB683E" w:rsidP="00DB683E">
      <w:pPr>
        <w:jc w:val="center"/>
      </w:pPr>
      <w:r>
        <w:t>Let it be, let it be, let it be, let it be</w:t>
      </w:r>
    </w:p>
    <w:p w14:paraId="2A282F8C" w14:textId="77777777" w:rsidR="00DB683E" w:rsidRPr="00DB683E" w:rsidRDefault="00DB683E" w:rsidP="00DB683E">
      <w:pPr>
        <w:jc w:val="center"/>
      </w:pPr>
      <w:r>
        <w:t>There will be an answer, let it be</w:t>
      </w:r>
    </w:p>
    <w:p w14:paraId="62B4CDE2" w14:textId="77777777" w:rsidR="00DB683E" w:rsidRPr="00DB683E" w:rsidRDefault="00DB683E" w:rsidP="00DB683E">
      <w:pPr>
        <w:jc w:val="center"/>
      </w:pPr>
      <w:r>
        <w:t>Let it be, let it be, let it be, let it be</w:t>
      </w:r>
    </w:p>
    <w:p w14:paraId="4D4B4C40" w14:textId="77777777" w:rsidR="00DB683E" w:rsidRPr="00DB683E" w:rsidRDefault="00DB683E" w:rsidP="00DB683E">
      <w:pPr>
        <w:jc w:val="center"/>
      </w:pPr>
      <w:r>
        <w:t>Whisper words of wisdom, let it be</w:t>
      </w:r>
    </w:p>
    <w:p w14:paraId="5CB9200B" w14:textId="77777777" w:rsidR="00DB683E" w:rsidRPr="00DB683E" w:rsidRDefault="00DB683E" w:rsidP="00DB683E">
      <w:pPr>
        <w:jc w:val="center"/>
      </w:pPr>
      <w:r>
        <w:t>Let it be, let it be, let it be, let it be</w:t>
      </w:r>
    </w:p>
    <w:p w14:paraId="450F3C4F" w14:textId="77777777" w:rsidR="00DB683E" w:rsidRPr="00DB683E" w:rsidRDefault="00DB683E" w:rsidP="00DB683E">
      <w:pPr>
        <w:jc w:val="center"/>
      </w:pPr>
      <w:r>
        <w:t>Whisper words of wisdom, let it be, be</w:t>
      </w:r>
    </w:p>
    <w:p w14:paraId="74897544" w14:textId="77777777" w:rsidR="00DB683E" w:rsidRPr="00DB683E" w:rsidRDefault="00DB683E" w:rsidP="00DB683E">
      <w:pPr>
        <w:jc w:val="center"/>
      </w:pPr>
      <w:r>
        <w:t>And when the night is cloudy there is still a light that shines on me</w:t>
      </w:r>
    </w:p>
    <w:p w14:paraId="5864B859" w14:textId="77777777" w:rsidR="00DB683E" w:rsidRPr="00DB683E" w:rsidRDefault="00DB683E" w:rsidP="00DB683E">
      <w:pPr>
        <w:jc w:val="center"/>
      </w:pPr>
      <w:r>
        <w:t>Shinin' until tomorrow, let it be</w:t>
      </w:r>
    </w:p>
    <w:p w14:paraId="2B0117E8" w14:textId="77777777" w:rsidR="00DB683E" w:rsidRPr="00DB683E" w:rsidRDefault="00DB683E" w:rsidP="00DB683E">
      <w:pPr>
        <w:jc w:val="center"/>
      </w:pPr>
      <w:r>
        <w:t>I wake up to the sound of music, Mother Mary comes to me</w:t>
      </w:r>
    </w:p>
    <w:p w14:paraId="63FEF67F" w14:textId="77777777" w:rsidR="00DB683E" w:rsidRPr="00DB683E" w:rsidRDefault="00DB683E" w:rsidP="00DB683E">
      <w:pPr>
        <w:jc w:val="center"/>
      </w:pPr>
      <w:r>
        <w:t>Speaking words of wisdom, let it be</w:t>
      </w:r>
    </w:p>
    <w:p w14:paraId="47435076" w14:textId="77777777" w:rsidR="00DB683E" w:rsidRPr="00DB683E" w:rsidRDefault="00DB683E" w:rsidP="00DB683E">
      <w:pPr>
        <w:jc w:val="center"/>
      </w:pPr>
      <w:r>
        <w:t>And let it be, let it be, let it be, let it be</w:t>
      </w:r>
    </w:p>
    <w:p w14:paraId="7C728F09" w14:textId="77777777" w:rsidR="00DB683E" w:rsidRPr="00DB683E" w:rsidRDefault="00DB683E" w:rsidP="00DB683E">
      <w:pPr>
        <w:jc w:val="center"/>
      </w:pPr>
      <w:r>
        <w:t>Whisper words of wisdom, let it be</w:t>
      </w:r>
    </w:p>
    <w:p w14:paraId="51E65A1C" w14:textId="77777777" w:rsidR="00DB683E" w:rsidRPr="00DB683E" w:rsidRDefault="00DB683E" w:rsidP="00DB683E">
      <w:pPr>
        <w:jc w:val="center"/>
      </w:pPr>
      <w:r>
        <w:t>And let it be, let it be, let it be, let it be</w:t>
      </w:r>
    </w:p>
    <w:p w14:paraId="0D3AAE2C" w14:textId="11E1228E" w:rsidR="00DB683E" w:rsidRDefault="00DB683E" w:rsidP="00DB683E">
      <w:pPr>
        <w:jc w:val="center"/>
      </w:pPr>
      <w:r>
        <w:t>Whisper words of wisdom, let it be</w:t>
      </w:r>
    </w:p>
    <w:p w14:paraId="212DA57A" w14:textId="77777777" w:rsidR="00DB683E" w:rsidRDefault="00DB683E" w:rsidP="00DB683E">
      <w:pPr>
        <w:jc w:val="center"/>
      </w:pPr>
    </w:p>
    <w:p w14:paraId="5732AD5F" w14:textId="6A7872B8" w:rsidR="00DB683E" w:rsidRPr="00DB683E" w:rsidRDefault="00DB683E" w:rsidP="00DB683E">
      <w:pPr>
        <w:jc w:val="center"/>
      </w:pPr>
      <w:r>
        <w:t>--Let It Be</w:t>
      </w:r>
    </w:p>
    <w:p w14:paraId="4E3204DB" w14:textId="0C68BFF0" w:rsidR="00DB683E" w:rsidRDefault="00DB683E" w:rsidP="00DB683E">
      <w:pPr>
        <w:jc w:val="center"/>
      </w:pPr>
      <w:r>
        <w:t>Song by The Beatles ‧ 1970--</w:t>
      </w:r>
    </w:p>
    <w:p w14:paraId="5E0F6EFC" w14:textId="6FF11C3F" w:rsidR="00DB683E" w:rsidRDefault="00DB683E" w:rsidP="00DB683E">
      <w:pPr>
        <w:sectPr w:rsidR="00DB683E">
          <w:pgSz w:w="8000" w:h="12000"/>
          <w:pgMar w:top="1440" w:right="1440" w:bottom="1440" w:left="1440" w:header="720" w:footer="720" w:gutter="0"/>
          <w:cols w:space="720"/>
          <w:docGrid w:linePitch="360"/>
        </w:sectPr>
      </w:pPr>
    </w:p>
    <w:p w14:paraId="1121A4FF" w14:textId="77777777" w:rsidR="00CF50ED" w:rsidRDefault="00CF50ED">
      <w:pPr>
        <w:autoSpaceDE w:val="0"/>
        <w:autoSpaceDN w:val="0"/>
        <w:spacing w:after="224" w:line="220" w:lineRule="exact"/>
      </w:pPr>
    </w:p>
    <w:p w14:paraId="52C3903F" w14:textId="77777777" w:rsidR="00CF50ED" w:rsidRDefault="00000000">
      <w:pPr>
        <w:autoSpaceDE w:val="0"/>
        <w:autoSpaceDN w:val="0"/>
        <w:spacing w:after="0" w:line="330" w:lineRule="exact"/>
      </w:pPr>
      <w:r>
        <w:t>Glossary</w:t>
      </w:r>
    </w:p>
    <w:p w14:paraId="338190E9" w14:textId="77777777" w:rsidR="00CF50ED" w:rsidRDefault="00000000">
      <w:pPr>
        <w:autoSpaceDE w:val="0"/>
        <w:autoSpaceDN w:val="0"/>
        <w:spacing w:before="286" w:after="0" w:line="264" w:lineRule="exact"/>
        <w:ind w:right="144"/>
      </w:pPr>
      <w:r>
        <w:t xml:space="preserve">This glossary provides brief definitions for certain terms used throughout the book. It's not intended as an exhaustive dictionary, but rather a guide to clarify some of the core concepts explored within these pages. Remember that many spiritual terms hold a multiplicity of meanings, and these definitions offer one </w:t>
        <w:br/>
        <w:t>interpretation, among many. Please feel free to consult your own personal understanding and wisdom as well.</w:t>
      </w:r>
    </w:p>
    <w:p w14:paraId="0CA11430" w14:textId="77777777" w:rsidR="00CF50ED" w:rsidRDefault="00000000">
      <w:pPr>
        <w:autoSpaceDE w:val="0"/>
        <w:autoSpaceDN w:val="0"/>
        <w:spacing w:before="272" w:after="0" w:line="262" w:lineRule="exact"/>
      </w:pPr>
      <w:r>
        <w:t>Surrender: The act of releasing control, trusting in a higher power or a process beyond one's understanding. It is not weakness, but an act of courageous faith.</w:t>
      </w:r>
    </w:p>
    <w:p w14:paraId="1A902B3D" w14:textId="77777777" w:rsidR="00CF50ED" w:rsidRDefault="00000000">
      <w:pPr>
        <w:autoSpaceDE w:val="0"/>
        <w:autoSpaceDN w:val="0"/>
        <w:spacing w:before="68" w:after="0" w:line="260" w:lineRule="exact"/>
        <w:ind w:right="576"/>
      </w:pPr>
      <w:r>
        <w:t>Resilience: The capacity to recover quickly from difficulties; toughness. In this context, it emphasizes the inner strength to persevere through adversity.</w:t>
      </w:r>
    </w:p>
    <w:p w14:paraId="27D786AC" w14:textId="77777777" w:rsidR="00CF50ED" w:rsidRDefault="00000000">
      <w:pPr>
        <w:autoSpaceDE w:val="0"/>
        <w:autoSpaceDN w:val="0"/>
        <w:spacing w:before="68" w:after="0" w:line="262" w:lineRule="exact"/>
        <w:ind w:right="432"/>
      </w:pPr>
      <w:r>
        <w:t>Faith: Trust, confidence, and belief in something greater than oneself; the acceptance of unseen truths and the strength found within that belief.</w:t>
      </w:r>
    </w:p>
    <w:p w14:paraId="12564137" w14:textId="77777777" w:rsidR="00CF50ED" w:rsidRDefault="00000000">
      <w:pPr>
        <w:autoSpaceDE w:val="0"/>
        <w:autoSpaceDN w:val="0"/>
        <w:spacing w:before="68" w:after="0" w:line="262" w:lineRule="exact"/>
      </w:pPr>
      <w:r>
        <w:t>Hope: A feeling of expectation and desire for a positive outcome; a belief that good things are possible, despite present challenges. Community: The feeling of shared experience and support within a group; the strength found in connection and belonging.</w:t>
      </w:r>
    </w:p>
    <w:p w14:paraId="12108E76" w14:textId="77777777" w:rsidR="00CF50ED" w:rsidRDefault="00CF50ED">
      <w:pPr>
        <w:sectPr w:rsidR="00CF50ED">
          <w:pgSz w:w="8000" w:h="12000"/>
          <w:pgMar w:top="1440" w:right="1440" w:bottom="1440" w:left="1440" w:header="720" w:footer="720" w:gutter="0"/>
          <w:cols w:space="720"/>
          <w:docGrid w:linePitch="360"/>
        </w:sectPr>
      </w:pPr>
    </w:p>
    <w:p w14:paraId="2035F02E" w14:textId="77777777" w:rsidR="00CF50ED" w:rsidRDefault="00CF50ED">
      <w:pPr>
        <w:autoSpaceDE w:val="0"/>
        <w:autoSpaceDN w:val="0"/>
        <w:spacing w:after="224" w:line="220" w:lineRule="exact"/>
      </w:pPr>
    </w:p>
    <w:p w14:paraId="504BC7BD" w14:textId="77777777" w:rsidR="00CF50ED" w:rsidRDefault="00000000">
      <w:pPr>
        <w:autoSpaceDE w:val="0"/>
        <w:autoSpaceDN w:val="0"/>
        <w:spacing w:after="0" w:line="330" w:lineRule="exact"/>
      </w:pPr>
      <w:r>
        <w:t>References</w:t>
      </w:r>
    </w:p>
    <w:p w14:paraId="063A6BE4" w14:textId="77777777" w:rsidR="00CF50ED" w:rsidRDefault="00000000">
      <w:pPr>
        <w:autoSpaceDE w:val="0"/>
        <w:autoSpaceDN w:val="0"/>
        <w:spacing w:before="286" w:after="0" w:line="264" w:lineRule="exact"/>
      </w:pPr>
      <w:r>
        <w:t>While this book is primarily a personal reflection, the following sources offered inspiration and context:</w:t>
      </w:r>
    </w:p>
    <w:p w14:paraId="0A49AF39" w14:textId="77777777" w:rsidR="00CF50ED" w:rsidRDefault="00000000">
      <w:pPr>
        <w:autoSpaceDE w:val="0"/>
        <w:autoSpaceDN w:val="0"/>
        <w:spacing w:before="264" w:after="0" w:line="264" w:lineRule="exact"/>
        <w:ind w:right="2160"/>
      </w:pPr>
      <w:r>
        <w:t xml:space="preserve">The Holy Bible (various translations) </w:t>
        <w:br/>
        <w:t xml:space="preserve">The works of Henri Nouwen </w:t>
        <w:br/>
        <w:t xml:space="preserve">The teachings of the Dalai Lama </w:t>
        <w:br/>
        <w:t>The collected writings of Thomas Merton</w:t>
      </w:r>
    </w:p>
    <w:p w14:paraId="47D3C352" w14:textId="77777777" w:rsidR="00CF50ED" w:rsidRDefault="00CF50ED">
      <w:pPr>
        <w:sectPr w:rsidR="00CF50ED">
          <w:pgSz w:w="8000" w:h="12000"/>
          <w:pgMar w:top="1440" w:right="1440" w:bottom="1440" w:left="1440" w:header="720" w:footer="720" w:gutter="0"/>
          <w:cols w:space="720"/>
          <w:docGrid w:linePitch="360"/>
        </w:sectPr>
      </w:pPr>
    </w:p>
    <w:p w14:paraId="21F901AC" w14:textId="77777777" w:rsidR="00CF50ED" w:rsidRDefault="00CF50ED">
      <w:pPr>
        <w:autoSpaceDE w:val="0"/>
        <w:autoSpaceDN w:val="0"/>
        <w:spacing w:after="224" w:line="220" w:lineRule="exact"/>
      </w:pPr>
    </w:p>
    <w:p w14:paraId="68C1F800" w14:textId="77777777" w:rsidR="00CF50ED" w:rsidRDefault="00000000">
      <w:pPr>
        <w:autoSpaceDE w:val="0"/>
        <w:autoSpaceDN w:val="0"/>
        <w:spacing w:after="0" w:line="330" w:lineRule="exact"/>
      </w:pPr>
      <w:r>
        <w:t>Author Biography</w:t>
      </w:r>
    </w:p>
    <w:p w14:paraId="23E34821" w14:textId="77777777" w:rsidR="00DB683E" w:rsidRPr="00DB683E" w:rsidRDefault="00DB683E" w:rsidP="00DB683E">
      <w:pPr>
        <w:autoSpaceDE w:val="0"/>
        <w:autoSpaceDN w:val="0"/>
        <w:spacing w:before="286" w:after="0" w:line="264" w:lineRule="exact"/>
        <w:rPr>
          <w:rFonts w:ascii="Charis SIL Regular" w:eastAsia="Charis SIL Regular" w:hAnsi="Charis SIL Regular"/>
          <w:color w:val="000000"/>
        </w:rPr>
      </w:pPr>
      <w:r>
        <w:t>Jason Clark is a writer and poet whose work delves into the depths of spirituality, resilience, and the multifaceted human experience. Rooted in personal experience and a lifelong exploration of faith, his writing offers solace, inspiration, and encouragement. Clark believes the journey toward peace and understanding is a continuous evolution, fueled by our enduring capacity for hope and resilience. He is passionate about connecting with others through his creativity, believing in the power of shared experience, and hopes this book resonates with readers navigating their own paths of self-discovery and spiritual exploration.</w:t>
      </w:r>
    </w:p>
    <w:p w14:paraId="74541401" w14:textId="7A3A267B" w:rsidR="00CF50ED" w:rsidRDefault="00CF50ED" w:rsidP="00DB683E">
      <w:pPr>
        <w:autoSpaceDE w:val="0"/>
        <w:autoSpaceDN w:val="0"/>
        <w:spacing w:before="286" w:after="0" w:line="264" w:lineRule="exact"/>
      </w:pPr>
    </w:p>
    <w:sectPr w:rsidR="00CF50ED"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8D3B4" w14:textId="77777777" w:rsidR="00C569EE" w:rsidRDefault="00C569EE" w:rsidP="00335D01">
      <w:pPr>
        <w:spacing w:after="0" w:line="240" w:lineRule="auto"/>
      </w:pPr>
      <w:r>
        <w:separator/>
      </w:r>
    </w:p>
  </w:endnote>
  <w:endnote w:type="continuationSeparator" w:id="0">
    <w:p w14:paraId="53F03D6F" w14:textId="77777777" w:rsidR="00C569EE" w:rsidRDefault="00C569EE" w:rsidP="00335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5B2D" w14:textId="77777777" w:rsidR="00C569EE" w:rsidRDefault="00C569EE" w:rsidP="00335D01">
      <w:pPr>
        <w:spacing w:after="0" w:line="240" w:lineRule="auto"/>
      </w:pPr>
      <w:r>
        <w:separator/>
      </w:r>
    </w:p>
  </w:footnote>
  <w:footnote w:type="continuationSeparator" w:id="0">
    <w:p w14:paraId="345F9E7A" w14:textId="77777777" w:rsidR="00C569EE" w:rsidRDefault="00C569EE" w:rsidP="00335D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35D01" w14:paraId="214A4008" w14:textId="77777777">
      <w:trPr>
        <w:trHeight w:val="720"/>
      </w:trPr>
      <w:tc>
        <w:tcPr>
          <w:tcW w:w="1667" w:type="pct"/>
        </w:tcPr>
        <w:p w14:paraId="6826DF31" w14:textId="77777777" w:rsidR="00335D01" w:rsidRDefault="00335D01">
          <w:pPr>
            <w:pStyle w:val="Header"/>
            <w:tabs>
              <w:tab w:val="clear" w:pos="4680"/>
              <w:tab w:val="clear" w:pos="9360"/>
            </w:tabs>
            <w:rPr>
              <w:color w:val="4F81BD" w:themeColor="accent1"/>
            </w:rPr>
          </w:pPr>
        </w:p>
      </w:tc>
      <w:tc>
        <w:tcPr>
          <w:tcW w:w="1667" w:type="pct"/>
        </w:tcPr>
        <w:p w14:paraId="364D4E6B" w14:textId="77777777" w:rsidR="00335D01" w:rsidRDefault="00335D01">
          <w:pPr>
            <w:pStyle w:val="Header"/>
            <w:tabs>
              <w:tab w:val="clear" w:pos="4680"/>
              <w:tab w:val="clear" w:pos="9360"/>
            </w:tabs>
            <w:jc w:val="center"/>
            <w:rPr>
              <w:color w:val="4F81BD" w:themeColor="accent1"/>
            </w:rPr>
          </w:pPr>
        </w:p>
      </w:tc>
      <w:tc>
        <w:tcPr>
          <w:tcW w:w="1666" w:type="pct"/>
        </w:tcPr>
        <w:p w14:paraId="4EC61CC3" w14:textId="77777777" w:rsidR="00335D01" w:rsidRDefault="00335D01">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26FA15A1" w14:textId="77777777" w:rsidR="00335D01" w:rsidRDefault="00335D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962841">
    <w:abstractNumId w:val="8"/>
  </w:num>
  <w:num w:numId="2" w16cid:durableId="309749087">
    <w:abstractNumId w:val="6"/>
  </w:num>
  <w:num w:numId="3" w16cid:durableId="1738626401">
    <w:abstractNumId w:val="5"/>
  </w:num>
  <w:num w:numId="4" w16cid:durableId="58944308">
    <w:abstractNumId w:val="4"/>
  </w:num>
  <w:num w:numId="5" w16cid:durableId="320044120">
    <w:abstractNumId w:val="7"/>
  </w:num>
  <w:num w:numId="6" w16cid:durableId="1546916722">
    <w:abstractNumId w:val="3"/>
  </w:num>
  <w:num w:numId="7" w16cid:durableId="659161266">
    <w:abstractNumId w:val="2"/>
  </w:num>
  <w:num w:numId="8" w16cid:durableId="1941832529">
    <w:abstractNumId w:val="1"/>
  </w:num>
  <w:num w:numId="9" w16cid:durableId="724913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D01"/>
    <w:rsid w:val="00AA1D8D"/>
    <w:rsid w:val="00B47730"/>
    <w:rsid w:val="00C569EE"/>
    <w:rsid w:val="00CB0664"/>
    <w:rsid w:val="00CF50ED"/>
    <w:rsid w:val="00D44AEC"/>
    <w:rsid w:val="00DB68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6B444"/>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36953">
      <w:bodyDiv w:val="1"/>
      <w:marLeft w:val="0"/>
      <w:marRight w:val="0"/>
      <w:marTop w:val="0"/>
      <w:marBottom w:val="0"/>
      <w:divBdr>
        <w:top w:val="none" w:sz="0" w:space="0" w:color="auto"/>
        <w:left w:val="none" w:sz="0" w:space="0" w:color="auto"/>
        <w:bottom w:val="none" w:sz="0" w:space="0" w:color="auto"/>
        <w:right w:val="none" w:sz="0" w:space="0" w:color="auto"/>
      </w:divBdr>
      <w:divsChild>
        <w:div w:id="944458314">
          <w:marLeft w:val="0"/>
          <w:marRight w:val="0"/>
          <w:marTop w:val="0"/>
          <w:marBottom w:val="0"/>
          <w:divBdr>
            <w:top w:val="none" w:sz="0" w:space="0" w:color="auto"/>
            <w:left w:val="none" w:sz="0" w:space="0" w:color="auto"/>
            <w:bottom w:val="none" w:sz="0" w:space="0" w:color="auto"/>
            <w:right w:val="none" w:sz="0" w:space="0" w:color="auto"/>
          </w:divBdr>
          <w:divsChild>
            <w:div w:id="681708031">
              <w:marLeft w:val="0"/>
              <w:marRight w:val="0"/>
              <w:marTop w:val="0"/>
              <w:marBottom w:val="0"/>
              <w:divBdr>
                <w:top w:val="none" w:sz="0" w:space="0" w:color="auto"/>
                <w:left w:val="none" w:sz="0" w:space="0" w:color="auto"/>
                <w:bottom w:val="none" w:sz="0" w:space="0" w:color="auto"/>
                <w:right w:val="none" w:sz="0" w:space="0" w:color="auto"/>
              </w:divBdr>
            </w:div>
            <w:div w:id="12540413">
              <w:marLeft w:val="0"/>
              <w:marRight w:val="0"/>
              <w:marTop w:val="0"/>
              <w:marBottom w:val="0"/>
              <w:divBdr>
                <w:top w:val="none" w:sz="0" w:space="0" w:color="auto"/>
                <w:left w:val="none" w:sz="0" w:space="0" w:color="auto"/>
                <w:bottom w:val="none" w:sz="0" w:space="0" w:color="auto"/>
                <w:right w:val="none" w:sz="0" w:space="0" w:color="auto"/>
              </w:divBdr>
            </w:div>
            <w:div w:id="1338115396">
              <w:marLeft w:val="0"/>
              <w:marRight w:val="0"/>
              <w:marTop w:val="0"/>
              <w:marBottom w:val="0"/>
              <w:divBdr>
                <w:top w:val="none" w:sz="0" w:space="0" w:color="auto"/>
                <w:left w:val="none" w:sz="0" w:space="0" w:color="auto"/>
                <w:bottom w:val="none" w:sz="0" w:space="0" w:color="auto"/>
                <w:right w:val="none" w:sz="0" w:space="0" w:color="auto"/>
              </w:divBdr>
            </w:div>
            <w:div w:id="276180789">
              <w:marLeft w:val="0"/>
              <w:marRight w:val="0"/>
              <w:marTop w:val="0"/>
              <w:marBottom w:val="0"/>
              <w:divBdr>
                <w:top w:val="none" w:sz="0" w:space="0" w:color="auto"/>
                <w:left w:val="none" w:sz="0" w:space="0" w:color="auto"/>
                <w:bottom w:val="none" w:sz="0" w:space="0" w:color="auto"/>
                <w:right w:val="none" w:sz="0" w:space="0" w:color="auto"/>
              </w:divBdr>
            </w:div>
            <w:div w:id="436633286">
              <w:marLeft w:val="0"/>
              <w:marRight w:val="0"/>
              <w:marTop w:val="0"/>
              <w:marBottom w:val="0"/>
              <w:divBdr>
                <w:top w:val="none" w:sz="0" w:space="0" w:color="auto"/>
                <w:left w:val="none" w:sz="0" w:space="0" w:color="auto"/>
                <w:bottom w:val="none" w:sz="0" w:space="0" w:color="auto"/>
                <w:right w:val="none" w:sz="0" w:space="0" w:color="auto"/>
              </w:divBdr>
            </w:div>
            <w:div w:id="789975677">
              <w:marLeft w:val="0"/>
              <w:marRight w:val="0"/>
              <w:marTop w:val="0"/>
              <w:marBottom w:val="0"/>
              <w:divBdr>
                <w:top w:val="none" w:sz="0" w:space="0" w:color="auto"/>
                <w:left w:val="none" w:sz="0" w:space="0" w:color="auto"/>
                <w:bottom w:val="none" w:sz="0" w:space="0" w:color="auto"/>
                <w:right w:val="none" w:sz="0" w:space="0" w:color="auto"/>
              </w:divBdr>
            </w:div>
            <w:div w:id="1520657488">
              <w:marLeft w:val="0"/>
              <w:marRight w:val="0"/>
              <w:marTop w:val="0"/>
              <w:marBottom w:val="0"/>
              <w:divBdr>
                <w:top w:val="none" w:sz="0" w:space="0" w:color="auto"/>
                <w:left w:val="none" w:sz="0" w:space="0" w:color="auto"/>
                <w:bottom w:val="none" w:sz="0" w:space="0" w:color="auto"/>
                <w:right w:val="none" w:sz="0" w:space="0" w:color="auto"/>
              </w:divBdr>
            </w:div>
            <w:div w:id="2010137523">
              <w:marLeft w:val="0"/>
              <w:marRight w:val="0"/>
              <w:marTop w:val="0"/>
              <w:marBottom w:val="0"/>
              <w:divBdr>
                <w:top w:val="none" w:sz="0" w:space="0" w:color="auto"/>
                <w:left w:val="none" w:sz="0" w:space="0" w:color="auto"/>
                <w:bottom w:val="none" w:sz="0" w:space="0" w:color="auto"/>
                <w:right w:val="none" w:sz="0" w:space="0" w:color="auto"/>
              </w:divBdr>
            </w:div>
            <w:div w:id="12609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4906">
      <w:bodyDiv w:val="1"/>
      <w:marLeft w:val="0"/>
      <w:marRight w:val="0"/>
      <w:marTop w:val="0"/>
      <w:marBottom w:val="0"/>
      <w:divBdr>
        <w:top w:val="none" w:sz="0" w:space="0" w:color="auto"/>
        <w:left w:val="none" w:sz="0" w:space="0" w:color="auto"/>
        <w:bottom w:val="none" w:sz="0" w:space="0" w:color="auto"/>
        <w:right w:val="none" w:sz="0" w:space="0" w:color="auto"/>
      </w:divBdr>
      <w:divsChild>
        <w:div w:id="636767172">
          <w:marLeft w:val="0"/>
          <w:marRight w:val="0"/>
          <w:marTop w:val="0"/>
          <w:marBottom w:val="0"/>
          <w:divBdr>
            <w:top w:val="none" w:sz="0" w:space="0" w:color="auto"/>
            <w:left w:val="none" w:sz="0" w:space="0" w:color="auto"/>
            <w:bottom w:val="none" w:sz="0" w:space="0" w:color="auto"/>
            <w:right w:val="none" w:sz="0" w:space="0" w:color="auto"/>
          </w:divBdr>
          <w:divsChild>
            <w:div w:id="1839803856">
              <w:marLeft w:val="0"/>
              <w:marRight w:val="0"/>
              <w:marTop w:val="0"/>
              <w:marBottom w:val="0"/>
              <w:divBdr>
                <w:top w:val="none" w:sz="0" w:space="0" w:color="auto"/>
                <w:left w:val="none" w:sz="0" w:space="0" w:color="auto"/>
                <w:bottom w:val="none" w:sz="0" w:space="0" w:color="auto"/>
                <w:right w:val="none" w:sz="0" w:space="0" w:color="auto"/>
              </w:divBdr>
              <w:divsChild>
                <w:div w:id="9729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77959">
          <w:marLeft w:val="0"/>
          <w:marRight w:val="0"/>
          <w:marTop w:val="0"/>
          <w:marBottom w:val="0"/>
          <w:divBdr>
            <w:top w:val="none" w:sz="0" w:space="0" w:color="auto"/>
            <w:left w:val="none" w:sz="0" w:space="0" w:color="auto"/>
            <w:bottom w:val="none" w:sz="0" w:space="0" w:color="auto"/>
            <w:right w:val="none" w:sz="0" w:space="0" w:color="auto"/>
          </w:divBdr>
          <w:divsChild>
            <w:div w:id="2083486859">
              <w:marLeft w:val="0"/>
              <w:marRight w:val="0"/>
              <w:marTop w:val="0"/>
              <w:marBottom w:val="0"/>
              <w:divBdr>
                <w:top w:val="none" w:sz="0" w:space="0" w:color="auto"/>
                <w:left w:val="none" w:sz="0" w:space="0" w:color="auto"/>
                <w:bottom w:val="none" w:sz="0" w:space="0" w:color="auto"/>
                <w:right w:val="none" w:sz="0" w:space="0" w:color="auto"/>
              </w:divBdr>
              <w:divsChild>
                <w:div w:id="7703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14837">
      <w:bodyDiv w:val="1"/>
      <w:marLeft w:val="0"/>
      <w:marRight w:val="0"/>
      <w:marTop w:val="0"/>
      <w:marBottom w:val="0"/>
      <w:divBdr>
        <w:top w:val="none" w:sz="0" w:space="0" w:color="auto"/>
        <w:left w:val="none" w:sz="0" w:space="0" w:color="auto"/>
        <w:bottom w:val="none" w:sz="0" w:space="0" w:color="auto"/>
        <w:right w:val="none" w:sz="0" w:space="0" w:color="auto"/>
      </w:divBdr>
      <w:divsChild>
        <w:div w:id="1181045452">
          <w:marLeft w:val="0"/>
          <w:marRight w:val="0"/>
          <w:marTop w:val="0"/>
          <w:marBottom w:val="0"/>
          <w:divBdr>
            <w:top w:val="none" w:sz="0" w:space="0" w:color="auto"/>
            <w:left w:val="none" w:sz="0" w:space="0" w:color="auto"/>
            <w:bottom w:val="none" w:sz="0" w:space="0" w:color="auto"/>
            <w:right w:val="none" w:sz="0" w:space="0" w:color="auto"/>
          </w:divBdr>
          <w:divsChild>
            <w:div w:id="1326670353">
              <w:marLeft w:val="0"/>
              <w:marRight w:val="0"/>
              <w:marTop w:val="0"/>
              <w:marBottom w:val="0"/>
              <w:divBdr>
                <w:top w:val="none" w:sz="0" w:space="0" w:color="auto"/>
                <w:left w:val="none" w:sz="0" w:space="0" w:color="auto"/>
                <w:bottom w:val="none" w:sz="0" w:space="0" w:color="auto"/>
                <w:right w:val="none" w:sz="0" w:space="0" w:color="auto"/>
              </w:divBdr>
              <w:divsChild>
                <w:div w:id="11130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10">
          <w:marLeft w:val="0"/>
          <w:marRight w:val="0"/>
          <w:marTop w:val="0"/>
          <w:marBottom w:val="0"/>
          <w:divBdr>
            <w:top w:val="none" w:sz="0" w:space="0" w:color="auto"/>
            <w:left w:val="none" w:sz="0" w:space="0" w:color="auto"/>
            <w:bottom w:val="none" w:sz="0" w:space="0" w:color="auto"/>
            <w:right w:val="none" w:sz="0" w:space="0" w:color="auto"/>
          </w:divBdr>
          <w:divsChild>
            <w:div w:id="384335052">
              <w:marLeft w:val="0"/>
              <w:marRight w:val="0"/>
              <w:marTop w:val="0"/>
              <w:marBottom w:val="0"/>
              <w:divBdr>
                <w:top w:val="none" w:sz="0" w:space="0" w:color="auto"/>
                <w:left w:val="none" w:sz="0" w:space="0" w:color="auto"/>
                <w:bottom w:val="none" w:sz="0" w:space="0" w:color="auto"/>
                <w:right w:val="none" w:sz="0" w:space="0" w:color="auto"/>
              </w:divBdr>
              <w:divsChild>
                <w:div w:id="2467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81431">
      <w:bodyDiv w:val="1"/>
      <w:marLeft w:val="0"/>
      <w:marRight w:val="0"/>
      <w:marTop w:val="0"/>
      <w:marBottom w:val="0"/>
      <w:divBdr>
        <w:top w:val="none" w:sz="0" w:space="0" w:color="auto"/>
        <w:left w:val="none" w:sz="0" w:space="0" w:color="auto"/>
        <w:bottom w:val="none" w:sz="0" w:space="0" w:color="auto"/>
        <w:right w:val="none" w:sz="0" w:space="0" w:color="auto"/>
      </w:divBdr>
      <w:divsChild>
        <w:div w:id="110711895">
          <w:marLeft w:val="0"/>
          <w:marRight w:val="0"/>
          <w:marTop w:val="0"/>
          <w:marBottom w:val="0"/>
          <w:divBdr>
            <w:top w:val="none" w:sz="0" w:space="0" w:color="auto"/>
            <w:left w:val="none" w:sz="0" w:space="0" w:color="auto"/>
            <w:bottom w:val="none" w:sz="0" w:space="0" w:color="auto"/>
            <w:right w:val="none" w:sz="0" w:space="0" w:color="auto"/>
          </w:divBdr>
        </w:div>
      </w:divsChild>
    </w:div>
    <w:div w:id="1643465237">
      <w:bodyDiv w:val="1"/>
      <w:marLeft w:val="0"/>
      <w:marRight w:val="0"/>
      <w:marTop w:val="0"/>
      <w:marBottom w:val="0"/>
      <w:divBdr>
        <w:top w:val="none" w:sz="0" w:space="0" w:color="auto"/>
        <w:left w:val="none" w:sz="0" w:space="0" w:color="auto"/>
        <w:bottom w:val="none" w:sz="0" w:space="0" w:color="auto"/>
        <w:right w:val="none" w:sz="0" w:space="0" w:color="auto"/>
      </w:divBdr>
      <w:divsChild>
        <w:div w:id="98685613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505</Pages>
  <Words>81984</Words>
  <Characters>467314</Characters>
  <Application>Microsoft Office Word</Application>
  <DocSecurity>0</DocSecurity>
  <Lines>3894</Lines>
  <Paragraphs>1096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2025-02-19T06:24:00Z</dcterms:created>
  <dcterms:modified xsi:type="dcterms:W3CDTF">2025-02-19T06:24:00Z</dcterms:modified>
  <cp:category/>
</cp:coreProperties>
</file>