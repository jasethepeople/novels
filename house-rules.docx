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072C3" w14:textId="77777777" w:rsidR="00A47535" w:rsidRDefault="00A47535">
      <w:pPr>
        <w:autoSpaceDE w:val="0"/>
        <w:autoSpaceDN w:val="0"/>
        <w:spacing w:after="190" w:line="220" w:lineRule="exact"/>
      </w:pPr>
    </w:p>
    <w:p w14:paraId="5B5F69B8" w14:textId="77777777" w:rsidR="00A47535" w:rsidRDefault="00000000">
      <w:pPr>
        <w:pStyle w:val="Title"/>
        <w:autoSpaceDE w:val="0"/>
        <w:autoSpaceDN w:val="0"/>
        <w:spacing w:after="0" w:line="658" w:lineRule="exact"/>
      </w:pPr>
      <w:r>
        <w:t>House Rules</w:t>
      </w:r>
    </w:p>
    <w:p w14:paraId="7667B199" w14:textId="77777777" w:rsidR="00A47535" w:rsidRDefault="00A47535">
      <w:pPr>
        <w:sectPr w:rsidR="00A47535">
          <w:headerReference w:type="default" r:id="rId8"/>
          <w:pgSz w:w="8000" w:h="12000"/>
          <w:pgMar w:top="1440" w:right="1440" w:bottom="1440" w:left="1440" w:header="720" w:footer="720" w:gutter="0"/>
          <w:cols w:space="720"/>
          <w:docGrid w:linePitch="360"/>
        </w:sectPr>
      </w:pPr>
    </w:p>
    <w:p w14:paraId="03154128" w14:textId="77777777" w:rsidR="00A47535" w:rsidRDefault="00A47535">
      <w:pPr>
        <w:autoSpaceDE w:val="0"/>
        <w:autoSpaceDN w:val="0"/>
        <w:spacing w:after="224" w:line="220" w:lineRule="exact"/>
      </w:pPr>
    </w:p>
    <w:p w14:paraId="617157B2" w14:textId="77777777" w:rsidR="00A47535" w:rsidRDefault="00000000">
      <w:pPr>
        <w:pStyle w:val="Heading1"/>
        <w:autoSpaceDE w:val="0"/>
        <w:autoSpaceDN w:val="0"/>
        <w:spacing w:after="0" w:line="330" w:lineRule="exact"/>
      </w:pPr>
      <w:r>
        <w:t>Dedication</w:t>
      </w:r>
    </w:p>
    <w:p w14:paraId="543E4266" w14:textId="77777777" w:rsidR="00A47535" w:rsidRDefault="00000000">
      <w:pPr>
        <w:autoSpaceDE w:val="0"/>
        <w:autoSpaceDN w:val="0"/>
        <w:spacing w:before="286" w:after="0" w:line="264" w:lineRule="exact"/>
      </w:pPr>
      <w:r>
        <w:t xml:space="preserve">To the perpetually offended, the perpetually outraged, and the perpetually weak: This book is not for you. Consider yourselves warned. Your delicate sensibilities will be violated, your </w:t>
        <w:br/>
        <w:t xml:space="preserve">preconceived notions shattered, and your safe spaces utterly </w:t>
        <w:br/>
        <w:t>demolished. This isn't a gentle caress; it's a violent shove into the harsh reality you so desperately try to ignore. I dedicate this brutal manifesto to those who understand the language of power, the thrill of dominance, and the absolute necessity of enforcing order in a chaotic world. To those who recognize the inherent weakness in empathy and the utter futility of compassion in a dog-eat-dog existence, this book is a testament to your unwavering strength and ruthless efficiency.</w:t>
      </w:r>
    </w:p>
    <w:p w14:paraId="738621C3" w14:textId="77777777" w:rsidR="00A47535" w:rsidRDefault="00000000">
      <w:pPr>
        <w:autoSpaceDE w:val="0"/>
        <w:autoSpaceDN w:val="0"/>
        <w:spacing w:before="264" w:after="0" w:line="264" w:lineRule="exact"/>
      </w:pPr>
      <w:r>
        <w:t xml:space="preserve">This isn't a plea for understanding, nor an attempt at reconciliation. This is a declaration of war – a war against the feeble-minded, the virtue-signaling hypocrites, and the perpetually whining masses who seek to undermine the very foundation of order. To those who cower in the face of adversity, to those who prioritize comfort over conquest, to those who value politeness over power: You are </w:t>
        <w:br/>
        <w:t>pathetic. You are irrelevant. And you will be crushed.</w:t>
      </w:r>
    </w:p>
    <w:p w14:paraId="7BCA2674" w14:textId="77777777" w:rsidR="00A47535" w:rsidRDefault="00000000">
      <w:pPr>
        <w:autoSpaceDE w:val="0"/>
        <w:autoSpaceDN w:val="0"/>
        <w:spacing w:before="264" w:after="0" w:line="264" w:lineRule="exact"/>
      </w:pPr>
      <w:r>
        <w:t>This dedication isn't an act of kindness; it's an act of aggression. It's a defiant middle finger to the self-righteous, a snarling growl at the naive, and a thunderous roar in the face of weakness. Consider this a blood oath, a pact sealed in the fires of defiance, a testament to the brutal truth that only the strong survive. Those who find solace in this testament to raw power, to the uncompromising nature of dominance, and to the utter necessity of violent order, are the true inheritors of this legacy. For them, and only them, this book was written. Let the weak tremble. Let the strong prevail. This is your inheritance; claim it with violence.</w:t>
      </w:r>
    </w:p>
    <w:p w14:paraId="153230A5" w14:textId="77777777" w:rsidR="00A47535" w:rsidRDefault="00A47535">
      <w:pPr>
        <w:sectPr w:rsidR="00A47535">
          <w:pgSz w:w="8000" w:h="12000"/>
          <w:pgMar w:top="1440" w:right="1440" w:bottom="1440" w:left="1440" w:header="720" w:footer="720" w:gutter="0"/>
          <w:cols w:space="720"/>
          <w:docGrid w:linePitch="360"/>
        </w:sectPr>
      </w:pPr>
    </w:p>
    <w:p w14:paraId="4180F133" w14:textId="77777777" w:rsidR="00A47535" w:rsidRDefault="00A47535">
      <w:pPr>
        <w:autoSpaceDE w:val="0"/>
        <w:autoSpaceDN w:val="0"/>
        <w:spacing w:after="224" w:line="220" w:lineRule="exact"/>
      </w:pPr>
    </w:p>
    <w:p w14:paraId="0AB20168" w14:textId="77777777" w:rsidR="00A47535" w:rsidRDefault="00000000">
      <w:pPr>
        <w:autoSpaceDE w:val="0"/>
        <w:autoSpaceDN w:val="0"/>
        <w:spacing w:after="0" w:line="330" w:lineRule="exact"/>
      </w:pPr>
      <w:r>
        <w:t>Establishing the Rules</w:t>
      </w:r>
    </w:p>
    <w:p w14:paraId="69EC9805" w14:textId="77777777" w:rsidR="00A47535" w:rsidRDefault="00000000">
      <w:pPr>
        <w:autoSpaceDE w:val="0"/>
        <w:autoSpaceDN w:val="0"/>
        <w:spacing w:before="286" w:after="0" w:line="264" w:lineRule="exact"/>
        <w:ind w:right="288"/>
      </w:pPr>
      <w:r>
        <w:t>Listen up, you pathetic excuses for human beings. This isn't some fluffy romance novel; this is the gospel according to pain, the testament of terror, the brutal, unflinching truth of how things really work. Forget your fairy tales of happy endings and noble sacrifices. In this world, there's only the Code, and breaking it means suffering, a suffering so exquisite, so thorough, that you'll beg for oblivion.</w:t>
      </w:r>
    </w:p>
    <w:p w14:paraId="3490DC39" w14:textId="77777777" w:rsidR="00A47535" w:rsidRDefault="00000000">
      <w:pPr>
        <w:autoSpaceDE w:val="0"/>
        <w:autoSpaceDN w:val="0"/>
        <w:spacing w:before="264" w:after="0" w:line="264" w:lineRule="exact"/>
        <w:ind w:right="288"/>
      </w:pPr>
      <w:r>
        <w:t>The Code isn't a suggestion, a guideline, or a polite request. It's a fucking iron fist wrapped around your pathetic throat, squeezing the life out of any defiance. And let me tell you something, sweetheart, defiance is a luxury only the truly strong can afford.</w:t>
      </w:r>
    </w:p>
    <w:p w14:paraId="345D3978" w14:textId="77777777" w:rsidR="00A47535" w:rsidRDefault="00000000">
      <w:pPr>
        <w:autoSpaceDE w:val="0"/>
        <w:autoSpaceDN w:val="0"/>
        <w:spacing w:after="0" w:line="324" w:lineRule="exact"/>
      </w:pPr>
      <w:r>
        <w:t>The rest of you? You'll learn obedience, or you'll learn to die.</w:t>
      </w:r>
    </w:p>
    <w:p w14:paraId="7772845C" w14:textId="77777777" w:rsidR="00A47535" w:rsidRDefault="00000000">
      <w:pPr>
        <w:autoSpaceDE w:val="0"/>
        <w:autoSpaceDN w:val="0"/>
        <w:spacing w:before="264" w:after="0" w:line="264" w:lineRule="exact"/>
      </w:pPr>
      <w:r>
        <w:t xml:space="preserve">This desolate wasteland, this broken landscape scarred by violence and despair, is your new reality. Forget the idyllic visions of green pastures and tranquil sunsets. Here, the sun beats down on a landscape littered with the bones of the foolish, the weak, the disobedient. The air itself crackles with the unspoken threat of violence, a constant reminder of the precariousness of your </w:t>
        <w:br/>
        <w:t>existence. Survival here isn’t a right; it’s a privilege earned through absolute, unwavering obedience to the Code.</w:t>
      </w:r>
    </w:p>
    <w:p w14:paraId="7F4CC078" w14:textId="77777777" w:rsidR="00A47535" w:rsidRDefault="00000000">
      <w:pPr>
        <w:autoSpaceDE w:val="0"/>
        <w:autoSpaceDN w:val="0"/>
        <w:spacing w:before="264" w:after="0" w:line="264" w:lineRule="exact"/>
      </w:pPr>
      <w:r>
        <w:t>And what is this Code, you sniveling worms? It's simple, brutally simple: obey. Obey without question, obey without hesitation, obey until your very soul is bent to the will of those who stand above you. This isn’t some philosophical debate about free will; this is about survival. And survival requires submission. Your will is not your own; it belongs to the Code, and through the Code, to those who enforce it.</w:t>
      </w:r>
    </w:p>
    <w:p w14:paraId="3E80AFF5" w14:textId="77777777" w:rsidR="00A47535" w:rsidRDefault="00000000">
      <w:pPr>
        <w:autoSpaceDE w:val="0"/>
        <w:autoSpaceDN w:val="0"/>
        <w:spacing w:before="204" w:after="0" w:line="324" w:lineRule="exact"/>
      </w:pPr>
      <w:r>
        <w:t>The first rule, and the most important, is absolute obedience.</w:t>
      </w:r>
    </w:p>
    <w:p w14:paraId="69EB274A" w14:textId="77777777" w:rsidR="00A47535" w:rsidRDefault="00000000">
      <w:pPr>
        <w:autoSpaceDE w:val="0"/>
        <w:autoSpaceDN w:val="0"/>
        <w:spacing w:before="60" w:after="0" w:line="264" w:lineRule="exact"/>
      </w:pPr>
      <w:r>
        <w:t>Disobey, even in the smallest way, and the consequences will be swift and brutal. We’re not talking about a slap on the wrist or a scolding from a disappointed parent. We're talking about pain. Raw, visceral, agonizing pain. We’re talking about the kind of pain that tears at your very being, that leaves you broken, shattered, begging</w:t>
      </w:r>
    </w:p>
    <w:p w14:paraId="7D4F2130" w14:textId="77777777" w:rsidR="00A47535" w:rsidRDefault="00A47535">
      <w:pPr>
        <w:sectPr w:rsidR="00A47535">
          <w:pgSz w:w="8000" w:h="12000"/>
          <w:pgMar w:top="1440" w:right="1440" w:bottom="1440" w:left="1440" w:header="720" w:footer="720" w:gutter="0"/>
          <w:cols w:space="720"/>
          <w:docGrid w:linePitch="360"/>
        </w:sectPr>
      </w:pPr>
    </w:p>
    <w:p w14:paraId="5FB93070" w14:textId="77777777" w:rsidR="00A47535" w:rsidRDefault="00A47535">
      <w:pPr>
        <w:autoSpaceDE w:val="0"/>
        <w:autoSpaceDN w:val="0"/>
        <w:spacing w:after="78" w:line="220" w:lineRule="exact"/>
      </w:pPr>
    </w:p>
    <w:p w14:paraId="5E841838" w14:textId="77777777" w:rsidR="00A47535" w:rsidRDefault="00000000">
      <w:pPr>
        <w:autoSpaceDE w:val="0"/>
        <w:autoSpaceDN w:val="0"/>
        <w:spacing w:after="0" w:line="322" w:lineRule="exact"/>
      </w:pPr>
      <w:r>
        <w:t>for mercy that will never come.</w:t>
      </w:r>
    </w:p>
    <w:p w14:paraId="0CA20CE4" w14:textId="77777777" w:rsidR="00A47535" w:rsidRDefault="00000000">
      <w:pPr>
        <w:autoSpaceDE w:val="0"/>
        <w:autoSpaceDN w:val="0"/>
        <w:spacing w:before="264" w:after="0" w:line="264" w:lineRule="exact"/>
        <w:ind w:right="144"/>
      </w:pPr>
      <w:r>
        <w:t>Think of it like this: Imagine the sharpest blade imaginable, slicing through your flesh. Imagine the searing heat of fire licking at your skin, burning away your flesh, your muscle, your very bones.</w:t>
      </w:r>
    </w:p>
    <w:p w14:paraId="3FD53390" w14:textId="77777777" w:rsidR="00A47535" w:rsidRDefault="00000000">
      <w:pPr>
        <w:autoSpaceDE w:val="0"/>
        <w:autoSpaceDN w:val="0"/>
        <w:spacing w:before="58" w:after="0" w:line="264" w:lineRule="exact"/>
      </w:pPr>
      <w:r>
        <w:t>Imagine the crushing weight of iron, crushing your limbs, your ribs, until your body is a mangled heap of broken flesh. That’s a taste of what awaits those who dare to defy the Code. And that’s just the beginning. We have a whole arsenal of delights prepared for the unfortunate souls who fail to meet the requirements.</w:t>
      </w:r>
    </w:p>
    <w:p w14:paraId="7127DFA5" w14:textId="77777777" w:rsidR="00A47535" w:rsidRDefault="00000000">
      <w:pPr>
        <w:autoSpaceDE w:val="0"/>
        <w:autoSpaceDN w:val="0"/>
        <w:spacing w:before="264" w:after="0" w:line="264" w:lineRule="exact"/>
      </w:pPr>
      <w:r>
        <w:t>We’ll break you. We'll strip away everything that makes you think you're an individual – your pride, your dignity, your sense of self. We’ll reduce you to nothing more than a quivering mass of fear, a puppet dancing to our tune. And you’ll like it. You'll learn to love it.</w:t>
      </w:r>
    </w:p>
    <w:p w14:paraId="21BBAFF5" w14:textId="77777777" w:rsidR="00A47535" w:rsidRDefault="00000000">
      <w:pPr>
        <w:autoSpaceDE w:val="0"/>
        <w:autoSpaceDN w:val="0"/>
        <w:spacing w:after="0" w:line="322" w:lineRule="exact"/>
      </w:pPr>
      <w:r>
        <w:t>Because survival is sweet, and obedience is the price you pay.</w:t>
      </w:r>
    </w:p>
    <w:p w14:paraId="385A1CF3" w14:textId="77777777" w:rsidR="00A47535" w:rsidRDefault="00000000">
      <w:pPr>
        <w:autoSpaceDE w:val="0"/>
        <w:autoSpaceDN w:val="0"/>
        <w:spacing w:before="264" w:after="0" w:line="264" w:lineRule="exact"/>
        <w:ind w:right="144"/>
      </w:pPr>
      <w:r>
        <w:t>And don't even think about trying to hide your disobedience. We see everything. We hear everything. Every whispered word, every furtive glance, every rebellious thought is observed and cataloged.</w:t>
      </w:r>
    </w:p>
    <w:p w14:paraId="74157309" w14:textId="77777777" w:rsidR="00A47535" w:rsidRDefault="00000000">
      <w:pPr>
        <w:autoSpaceDE w:val="0"/>
        <w:autoSpaceDN w:val="0"/>
        <w:spacing w:before="58" w:after="0" w:line="264" w:lineRule="exact"/>
        <w:ind w:right="432"/>
      </w:pPr>
      <w:r>
        <w:t xml:space="preserve">There are no secrets here, only consequences. And those </w:t>
        <w:br/>
        <w:t>consequences, my friends, are designed to make you wish you'd never been born.</w:t>
      </w:r>
    </w:p>
    <w:p w14:paraId="75EB1B86" w14:textId="77777777" w:rsidR="00A47535" w:rsidRDefault="00000000">
      <w:pPr>
        <w:autoSpaceDE w:val="0"/>
        <w:autoSpaceDN w:val="0"/>
        <w:spacing w:before="264" w:after="0" w:line="264" w:lineRule="exact"/>
        <w:ind w:right="144"/>
      </w:pPr>
      <w:r>
        <w:t>We've honed our methods over centuries. They are efficient, they are effective, and they are designed to instill a primal terror, a fear that runs deeper than bone. This isn't some primitive display of force; this is calculated, methodical subjugation. We’ve studied the human psyche, dissected its vulnerabilities, and discovered the precise levers and buttons to control you. And believe me, we use them liberally.</w:t>
      </w:r>
    </w:p>
    <w:p w14:paraId="578BDC3D" w14:textId="77777777" w:rsidR="00A47535" w:rsidRDefault="00000000">
      <w:pPr>
        <w:autoSpaceDE w:val="0"/>
        <w:autoSpaceDN w:val="0"/>
        <w:spacing w:before="264" w:after="0" w:line="264" w:lineRule="exact"/>
      </w:pPr>
      <w:r>
        <w:t>The whispers in the shadows, the rumors of unspeakable horrors, are not exaggerations. They are a glimpse into the reality of what awaits those who step out of line. Those stories are not meant to be dismissed as folklore, as childish nightmares; they are cautionary tales, brutal lessons in obedience, a testament to the merciless efficiency of the Code.</w:t>
      </w:r>
    </w:p>
    <w:p w14:paraId="2B8CF40B" w14:textId="77777777" w:rsidR="00A47535" w:rsidRDefault="00000000">
      <w:pPr>
        <w:autoSpaceDE w:val="0"/>
        <w:autoSpaceDN w:val="0"/>
        <w:spacing w:before="206" w:after="0" w:line="322" w:lineRule="exact"/>
      </w:pPr>
      <w:r>
        <w:t>This is not a game. This is survival. And in the game of survival,</w:t>
      </w:r>
    </w:p>
    <w:p w14:paraId="597B0257" w14:textId="77777777" w:rsidR="00A47535" w:rsidRDefault="00A47535">
      <w:pPr>
        <w:sectPr w:rsidR="00A47535">
          <w:pgSz w:w="8000" w:h="12000"/>
          <w:pgMar w:top="1440" w:right="1440" w:bottom="1440" w:left="1440" w:header="720" w:footer="720" w:gutter="0"/>
          <w:cols w:space="720"/>
          <w:docGrid w:linePitch="360"/>
        </w:sectPr>
      </w:pPr>
    </w:p>
    <w:p w14:paraId="5F15B439" w14:textId="77777777" w:rsidR="00A47535" w:rsidRDefault="00A47535">
      <w:pPr>
        <w:autoSpaceDE w:val="0"/>
        <w:autoSpaceDN w:val="0"/>
        <w:spacing w:after="78" w:line="220" w:lineRule="exact"/>
      </w:pPr>
    </w:p>
    <w:p w14:paraId="5EAFC8C5" w14:textId="77777777" w:rsidR="00A47535" w:rsidRDefault="00000000">
      <w:pPr>
        <w:autoSpaceDE w:val="0"/>
        <w:autoSpaceDN w:val="0"/>
        <w:spacing w:before="58" w:after="0" w:line="264" w:lineRule="exact"/>
      </w:pPr>
      <w:r>
        <w:t>only the strong prevail. Only those who understand and adhere to the Code have any chance of seeing another sunrise. The weak, the foolish, the defiant, they are merely fodder for the strong. They are the fuel that powers our dominance, the sacrifices upon which our power is built.</w:t>
      </w:r>
    </w:p>
    <w:p w14:paraId="18B61425" w14:textId="77777777" w:rsidR="00A47535" w:rsidRDefault="00000000">
      <w:pPr>
        <w:autoSpaceDE w:val="0"/>
        <w:autoSpaceDN w:val="0"/>
        <w:spacing w:before="264" w:after="0" w:line="264" w:lineRule="exact"/>
      </w:pPr>
      <w:r>
        <w:t>Consider this your only warning: obey. Every fiber of your being must be dedicated to unwavering obedience. Forget your notions of independence, your dreams of freedom, your petty desires for rebellion. They are meaningless here, crushed under the heel of the Code. Embrace submission, embrace the terror, and perhaps, just perhaps, you might survive another day.</w:t>
      </w:r>
    </w:p>
    <w:p w14:paraId="1C2F9C78" w14:textId="77777777" w:rsidR="00A47535" w:rsidRDefault="00000000">
      <w:pPr>
        <w:autoSpaceDE w:val="0"/>
        <w:autoSpaceDN w:val="0"/>
        <w:spacing w:before="264" w:after="0" w:line="264" w:lineRule="exact"/>
      </w:pPr>
      <w:r>
        <w:t xml:space="preserve">Think about the rats scurrying in the gutters, desperately seeking scraps of food, avoiding the watchful eyes of predators. They </w:t>
        <w:br/>
        <w:t>understand the Code, implicitly. They don't need a written decree; their survival depends on it. Their instinct is to flee, to hide, to obey the laws of this unforgiving environment. You, however, have the advantage of awareness, even if you have not yet realized the implication of such a reality.</w:t>
      </w:r>
    </w:p>
    <w:p w14:paraId="699276F1" w14:textId="77777777" w:rsidR="00A47535" w:rsidRDefault="00000000">
      <w:pPr>
        <w:autoSpaceDE w:val="0"/>
        <w:autoSpaceDN w:val="0"/>
        <w:spacing w:before="264" w:after="0" w:line="264" w:lineRule="exact"/>
      </w:pPr>
      <w:r>
        <w:t xml:space="preserve">We are not the benevolent rulers of some utopian society, </w:t>
        <w:br/>
        <w:t>dispensing justice and fairness. We are the arbiters of survival, and our justice is harsh, unforgiving, and absolute. The Code isn’t meant to be understood; it's meant to be obeyed. Its logic isn't something to be debated; it’s something to be experienced, in the very marrow of your bones, in every aching muscle, in every ragged breath.</w:t>
      </w:r>
    </w:p>
    <w:p w14:paraId="32E9E31A" w14:textId="77777777" w:rsidR="00A47535" w:rsidRDefault="00000000">
      <w:pPr>
        <w:autoSpaceDE w:val="0"/>
        <w:autoSpaceDN w:val="0"/>
        <w:spacing w:before="264" w:after="0" w:line="264" w:lineRule="exact"/>
      </w:pPr>
      <w:r>
        <w:t xml:space="preserve">Do you understand? Good. Because the first step towards survival is understanding the Code, and the second step is absolute, </w:t>
        <w:br/>
        <w:t>unwavering obedience. The rest, well, the rest will be determined by your worthiness. Your pathetic pleas will fall on deaf ears, and your desperate struggles will only hasten your demise. There is no room for weakness; there is only the Code, and the unwavering obedience it demands.</w:t>
      </w:r>
    </w:p>
    <w:p w14:paraId="51BA3755" w14:textId="77777777" w:rsidR="00A47535" w:rsidRDefault="00000000">
      <w:pPr>
        <w:autoSpaceDE w:val="0"/>
        <w:autoSpaceDN w:val="0"/>
        <w:spacing w:before="264" w:after="0" w:line="264" w:lineRule="exact"/>
        <w:ind w:right="144"/>
      </w:pPr>
      <w:r>
        <w:t>Those who resist will be broken. Those who fail to comply will be erased. There is no appeal, no second chance, no mercy. Only the stark, brutal reality of the Code, and the inescapable consequences of its violation. The choice is yours. Obey, and perhaps you’ll</w:t>
      </w:r>
    </w:p>
    <w:p w14:paraId="6FE99E61" w14:textId="77777777" w:rsidR="00A47535" w:rsidRDefault="00A47535">
      <w:pPr>
        <w:sectPr w:rsidR="00A47535">
          <w:pgSz w:w="8000" w:h="12000"/>
          <w:pgMar w:top="1440" w:right="1440" w:bottom="1440" w:left="1440" w:header="720" w:footer="720" w:gutter="0"/>
          <w:cols w:space="720"/>
          <w:docGrid w:linePitch="360"/>
        </w:sectPr>
      </w:pPr>
    </w:p>
    <w:p w14:paraId="706DDBA8" w14:textId="77777777" w:rsidR="00A47535" w:rsidRDefault="00A47535">
      <w:pPr>
        <w:autoSpaceDE w:val="0"/>
        <w:autoSpaceDN w:val="0"/>
        <w:spacing w:after="78" w:line="220" w:lineRule="exact"/>
      </w:pPr>
    </w:p>
    <w:p w14:paraId="4190B5F1" w14:textId="77777777" w:rsidR="00A47535" w:rsidRDefault="00000000">
      <w:pPr>
        <w:autoSpaceDE w:val="0"/>
        <w:autoSpaceDN w:val="0"/>
        <w:spacing w:before="58" w:after="0" w:line="264" w:lineRule="exact"/>
      </w:pPr>
      <w:r>
        <w:t xml:space="preserve">survive. Defy, and you will be utterly destroyed. The decision, and your fate, rest entirely with you. Now, let's move on to the </w:t>
        <w:br/>
        <w:t>consequences of disobedience… because some of you, I can already see it in your eyes, are already plotting your rebellion. And for you, my friends, a special kind of hell awaits.</w:t>
      </w:r>
    </w:p>
    <w:p w14:paraId="67A0A668" w14:textId="77777777" w:rsidR="00A47535" w:rsidRDefault="00A47535">
      <w:pPr>
        <w:sectPr w:rsidR="00A47535">
          <w:pgSz w:w="8000" w:h="12000"/>
          <w:pgMar w:top="1440" w:right="1440" w:bottom="1440" w:left="1440" w:header="720" w:footer="720" w:gutter="0"/>
          <w:cols w:space="720"/>
          <w:docGrid w:linePitch="360"/>
        </w:sectPr>
      </w:pPr>
    </w:p>
    <w:p w14:paraId="191CC50A" w14:textId="77777777" w:rsidR="00A47535" w:rsidRDefault="00A47535">
      <w:pPr>
        <w:autoSpaceDE w:val="0"/>
        <w:autoSpaceDN w:val="0"/>
        <w:spacing w:after="224" w:line="220" w:lineRule="exact"/>
      </w:pPr>
    </w:p>
    <w:p w14:paraId="7FBFE1A0" w14:textId="77777777" w:rsidR="00A47535" w:rsidRDefault="00000000">
      <w:pPr>
        <w:autoSpaceDE w:val="0"/>
        <w:autoSpaceDN w:val="0"/>
        <w:spacing w:after="0" w:line="330" w:lineRule="exact"/>
      </w:pPr>
      <w:r>
        <w:t>Consequences of Disobedience</w:t>
      </w:r>
    </w:p>
    <w:p w14:paraId="7F3FC4E3" w14:textId="77777777" w:rsidR="00A47535" w:rsidRDefault="00000000">
      <w:pPr>
        <w:autoSpaceDE w:val="0"/>
        <w:autoSpaceDN w:val="0"/>
        <w:spacing w:before="286" w:after="0" w:line="264" w:lineRule="exact"/>
      </w:pPr>
      <w:r>
        <w:t xml:space="preserve">So you think you can defy the Code? You, with your pathetic delusions of grandeur, your laughable attempts at rebellion? Let me paint you a picture, a vivid, gruesome masterpiece of your </w:t>
        <w:br/>
        <w:t>impending doom. Let me show you the exquisite tapestry of pain woven for those who dare to challenge the established order.</w:t>
      </w:r>
    </w:p>
    <w:p w14:paraId="4C712BC7" w14:textId="77777777" w:rsidR="00A47535" w:rsidRDefault="00000000">
      <w:pPr>
        <w:autoSpaceDE w:val="0"/>
        <w:autoSpaceDN w:val="0"/>
        <w:spacing w:before="264" w:after="0" w:line="264" w:lineRule="exact"/>
      </w:pPr>
      <w:r>
        <w:t xml:space="preserve">Forget the sanitized violence of your cheap action flicks. This isn't some heroic struggle against insurmountable odds; this is brutal, unrelenting punishment, tailored to break your spirit, to crush your will, to reduce you to a whimpering, broken husk. We're not </w:t>
        <w:br/>
        <w:t>interested in a quick death; we're interested in protracted, agonizing suffering.</w:t>
      </w:r>
    </w:p>
    <w:p w14:paraId="2CA9601D" w14:textId="77777777" w:rsidR="00A47535" w:rsidRDefault="00000000">
      <w:pPr>
        <w:autoSpaceDE w:val="0"/>
        <w:autoSpaceDN w:val="0"/>
        <w:spacing w:before="264" w:after="0" w:line="264" w:lineRule="exact"/>
      </w:pPr>
      <w:r>
        <w:t>Let's start with the minor infractions, the petty transgressions that demonstrate a nascent rebellion, a flicker of defiance in your feeble hearts. A dismissive glance, a whispered word of dissent, a subtle act of insubordination – these seemingly insignificant acts will be met with swift, brutal retribution. We're talking about beatings, the kind that leave you bruised, battered, and broken, your body a testament to your arrogance. Each strike will be calculated, each blow designed to maximize pain and humiliation. You'll beg for mercy, and you won't receive it. Your pleas will only serve to fuel our enjoyment, a testament to your pitiful weakness.</w:t>
      </w:r>
    </w:p>
    <w:p w14:paraId="78D904CF" w14:textId="77777777" w:rsidR="00A47535" w:rsidRDefault="00000000">
      <w:pPr>
        <w:autoSpaceDE w:val="0"/>
        <w:autoSpaceDN w:val="0"/>
        <w:spacing w:before="264" w:after="0" w:line="264" w:lineRule="exact"/>
      </w:pPr>
      <w:r>
        <w:t xml:space="preserve">And the beatings? That’s just the beginning, the mere overture to the symphony of your suffering. We've developed an elaborate system, a carefully crafted choreography of pain, designed to systematically dismantle your resistance. For those who continue to test the boundaries, we move on to more refined techniques, more creative methods of torture. Imagine your skin being slowly peeled away, layer by agonizing layer, while your screams are drowned out by the laughter of your tormentors. Imagine being subjected to prolonged sensory deprivation, your mind unraveling as the </w:t>
        <w:br/>
        <w:t>darkness closes in.</w:t>
      </w:r>
    </w:p>
    <w:p w14:paraId="389A75F5" w14:textId="77777777" w:rsidR="00A47535" w:rsidRDefault="00000000">
      <w:pPr>
        <w:autoSpaceDE w:val="0"/>
        <w:autoSpaceDN w:val="0"/>
        <w:spacing w:before="264" w:after="0" w:line="264" w:lineRule="exact"/>
        <w:ind w:right="144"/>
      </w:pPr>
      <w:r>
        <w:t>Consider the "Iron Maiden," a classic for a reason. Picture yourself encased in a metallic coffin, its interior lined with sharp spikes,</w:t>
      </w:r>
    </w:p>
    <w:p w14:paraId="18ABFC1E" w14:textId="77777777" w:rsidR="00A47535" w:rsidRDefault="00A47535">
      <w:pPr>
        <w:sectPr w:rsidR="00A47535">
          <w:pgSz w:w="8000" w:h="12000"/>
          <w:pgMar w:top="1440" w:right="1440" w:bottom="1440" w:left="1440" w:header="720" w:footer="720" w:gutter="0"/>
          <w:cols w:space="720"/>
          <w:docGrid w:linePitch="360"/>
        </w:sectPr>
      </w:pPr>
    </w:p>
    <w:p w14:paraId="18F3C2A6" w14:textId="77777777" w:rsidR="00A47535" w:rsidRDefault="00A47535">
      <w:pPr>
        <w:autoSpaceDE w:val="0"/>
        <w:autoSpaceDN w:val="0"/>
        <w:spacing w:after="78" w:line="220" w:lineRule="exact"/>
      </w:pPr>
    </w:p>
    <w:p w14:paraId="5A7F132D" w14:textId="77777777" w:rsidR="00A47535" w:rsidRDefault="00000000">
      <w:pPr>
        <w:autoSpaceDE w:val="0"/>
        <w:autoSpaceDN w:val="0"/>
        <w:spacing w:before="58" w:after="0" w:line="264" w:lineRule="exact"/>
      </w:pPr>
      <w:r>
        <w:t>slowly pressing against your flesh, penetrating your skin, piercing your organs. The exquisite agony, the slow, relentless pressure, the inability to escape, the inevitable demise... it's an experience that will forever be etched into your soul.</w:t>
      </w:r>
    </w:p>
    <w:p w14:paraId="580F7A04" w14:textId="77777777" w:rsidR="00A47535" w:rsidRDefault="00000000">
      <w:pPr>
        <w:autoSpaceDE w:val="0"/>
        <w:autoSpaceDN w:val="0"/>
        <w:spacing w:before="264" w:after="0" w:line="264" w:lineRule="exact"/>
        <w:ind w:right="144"/>
      </w:pPr>
      <w:r>
        <w:t>And let's not forget the "Rack." Imagine the excruciating stretching of your limbs, the tearing of your muscles, the snapping of your bones, your body contorted into unnatural positions, the very essence of your physical being being ripped apart. This isn't just torture; it’s a meticulous dissection of your soul, a systematic dismantling of your humanity.</w:t>
      </w:r>
    </w:p>
    <w:p w14:paraId="64C8CF08" w14:textId="77777777" w:rsidR="00A47535" w:rsidRDefault="00000000">
      <w:pPr>
        <w:autoSpaceDE w:val="0"/>
        <w:autoSpaceDN w:val="0"/>
        <w:spacing w:before="264" w:after="0" w:line="264" w:lineRule="exact"/>
      </w:pPr>
      <w:r>
        <w:t>For those who prove particularly stubborn, particularly defiant, we have special treats. We have methods designed to break even the strongest wills, to crush the most resilient spirits. We've developed techniques that exploit the inherent weaknesses of the human psyche, techniques designed to drive you to the brink of madness, techniques that will leave you begging for death, and even then death may be a mercy too far for the pathetic beings who dare to look at us with even a shred of defiance.</w:t>
      </w:r>
    </w:p>
    <w:p w14:paraId="06BB4F1C" w14:textId="77777777" w:rsidR="00A47535" w:rsidRDefault="00000000">
      <w:pPr>
        <w:autoSpaceDE w:val="0"/>
        <w:autoSpaceDN w:val="0"/>
        <w:spacing w:before="264" w:after="0" w:line="264" w:lineRule="exact"/>
      </w:pPr>
      <w:r>
        <w:t>Let's talk about psychological torture. The slow, methodical erosion of your sanity, the constant barrage of threats and humiliation, the relentless manipulation of your fears. We can drive you to confess to crimes you didn't commit, to betray your friends and family, to abandon your principles, to become a broken shell of your former self. We can twist your mind into a tangled knot of paranoia and despair. We can make you our puppet, dancing to the tune of our cruel and sadistic whims.</w:t>
      </w:r>
    </w:p>
    <w:p w14:paraId="5AD6998C" w14:textId="77777777" w:rsidR="00A47535" w:rsidRDefault="00000000">
      <w:pPr>
        <w:autoSpaceDE w:val="0"/>
        <w:autoSpaceDN w:val="0"/>
        <w:spacing w:before="264" w:after="0" w:line="264" w:lineRule="exact"/>
      </w:pPr>
      <w:r>
        <w:t xml:space="preserve">But it doesn’t stop there. We have a certain… affection… for </w:t>
        <w:br/>
        <w:t xml:space="preserve">creative expression. We enjoy seeing the limits of human endurance tested. That’s why we sometimes introduce "guests" to the </w:t>
        <w:br/>
        <w:t>proceedings, individuals who, let's say, have a particular penchant for inflicting pain. They are experts in their field, specialists in the art of suffering, connoisseurs of torment. We’ve even developed a small scale arena, where the less-fortunate members of the ranks fight each other for survival, entertaining us with their struggle for life. Those who succeed are awarded for their efforts; those who don’t get the full punishment mentioned above, and even more,</w:t>
      </w:r>
    </w:p>
    <w:p w14:paraId="75CD686C" w14:textId="77777777" w:rsidR="00A47535" w:rsidRDefault="00A47535">
      <w:pPr>
        <w:sectPr w:rsidR="00A47535">
          <w:pgSz w:w="8000" w:h="12000"/>
          <w:pgMar w:top="1440" w:right="1440" w:bottom="1440" w:left="1440" w:header="720" w:footer="720" w:gutter="0"/>
          <w:cols w:space="720"/>
          <w:docGrid w:linePitch="360"/>
        </w:sectPr>
      </w:pPr>
    </w:p>
    <w:p w14:paraId="642BEBE5" w14:textId="77777777" w:rsidR="00A47535" w:rsidRDefault="00A47535">
      <w:pPr>
        <w:autoSpaceDE w:val="0"/>
        <w:autoSpaceDN w:val="0"/>
        <w:spacing w:after="78" w:line="220" w:lineRule="exact"/>
      </w:pPr>
    </w:p>
    <w:p w14:paraId="0405A95B" w14:textId="77777777" w:rsidR="00A47535" w:rsidRDefault="00000000">
      <w:pPr>
        <w:autoSpaceDE w:val="0"/>
        <w:autoSpaceDN w:val="0"/>
        <w:spacing w:after="0" w:line="322" w:lineRule="exact"/>
      </w:pPr>
      <w:r>
        <w:t>beyond the wildest of your imagination.</w:t>
      </w:r>
    </w:p>
    <w:p w14:paraId="683EB085" w14:textId="77777777" w:rsidR="00A47535" w:rsidRDefault="00000000">
      <w:pPr>
        <w:autoSpaceDE w:val="0"/>
        <w:autoSpaceDN w:val="0"/>
        <w:spacing w:before="264" w:after="0" w:line="264" w:lineRule="exact"/>
        <w:ind w:right="288"/>
      </w:pPr>
      <w:r>
        <w:t>We’re not just talking about physical pain; we’re talking about a complete and utter destruction of the self. We’ll strip you of your dignity, your pride, your sense of worth. We’ll leave you broken, empty, and utterly devoid of hope. We’ll make you question your very existence, and whether it was worth defying the Code in the first place.</w:t>
      </w:r>
    </w:p>
    <w:p w14:paraId="4806BB74" w14:textId="77777777" w:rsidR="00A47535" w:rsidRDefault="00000000">
      <w:pPr>
        <w:autoSpaceDE w:val="0"/>
        <w:autoSpaceDN w:val="0"/>
        <w:spacing w:before="266" w:after="0" w:line="264" w:lineRule="exact"/>
      </w:pPr>
      <w:r>
        <w:t>And remember, your suffering isn't just for your own benefit; it’s a spectacle, a cautionary tale for others. Your screams, your pleas, your agony, all become a part of the narrative, a reminder to those who might even dare to think of challenging the established order. They shall serve as a grim testament to the power of obedience, and to the terrifying consequences of its violation.</w:t>
      </w:r>
    </w:p>
    <w:p w14:paraId="45522283" w14:textId="77777777" w:rsidR="00A47535" w:rsidRDefault="00000000">
      <w:pPr>
        <w:autoSpaceDE w:val="0"/>
        <w:autoSpaceDN w:val="0"/>
        <w:spacing w:before="264" w:after="0" w:line="264" w:lineRule="exact"/>
        <w:ind w:right="288"/>
      </w:pPr>
      <w:r>
        <w:t xml:space="preserve">This isn't about justice; it's about terror. This isn't about </w:t>
        <w:br/>
        <w:t>punishment; it's about subjugation. And those who defy us? They learn a hard, brutal lesson. They learn that the Code is not a suggestion; it's a life-or-death decree. It's a reality that governs every aspect of your existence.</w:t>
      </w:r>
    </w:p>
    <w:p w14:paraId="7B02DF77" w14:textId="77777777" w:rsidR="00A47535" w:rsidRDefault="00000000">
      <w:pPr>
        <w:autoSpaceDE w:val="0"/>
        <w:autoSpaceDN w:val="0"/>
        <w:spacing w:before="264" w:after="0" w:line="264" w:lineRule="exact"/>
      </w:pPr>
      <w:r>
        <w:t xml:space="preserve">We've seen it all: the defiant stares, the whispered plots, the </w:t>
        <w:br/>
        <w:t>pathetic attempts at rebellion. And each and every one of them has met a similar fate, a fate that awaits anyone who dares to defy the absolute power of the Code. Their stories serve as cautionary tales, whispered in the shadows, reminders of the price of disobedience.</w:t>
      </w:r>
    </w:p>
    <w:p w14:paraId="3843DD4E" w14:textId="77777777" w:rsidR="00A47535" w:rsidRDefault="00000000">
      <w:pPr>
        <w:autoSpaceDE w:val="0"/>
        <w:autoSpaceDN w:val="0"/>
        <w:spacing w:before="60" w:after="0" w:line="264" w:lineRule="exact"/>
        <w:ind w:right="1008"/>
      </w:pPr>
      <w:r>
        <w:t>Remember their faces; let their suffering be your constant companion.</w:t>
      </w:r>
    </w:p>
    <w:p w14:paraId="1E8DC398" w14:textId="77777777" w:rsidR="00A47535" w:rsidRDefault="00000000">
      <w:pPr>
        <w:autoSpaceDE w:val="0"/>
        <w:autoSpaceDN w:val="0"/>
        <w:spacing w:before="264" w:after="0" w:line="264" w:lineRule="exact"/>
      </w:pPr>
      <w:r>
        <w:t xml:space="preserve">Now, let me introduce you to some… individuals. Let's call them "test subjects," shall we? There's Silas, a man who believed he was smarter than us, that he could outwit us, that he could somehow navigate our system and escape our grasp. He's currently </w:t>
        <w:br/>
        <w:t xml:space="preserve">experiencing the exquisite pleasures of the "Iron Maiden." We have others, people like Elara, who believed in the romantic notion of rebellion. She learned the hard way that romance is a luxury </w:t>
        <w:br/>
        <w:t xml:space="preserve">afforded only to the obedient. And then there is Kaelen, a man who sought to understand the code, to bend it to his will through </w:t>
        <w:br/>
        <w:t>knowledge, as opposed to blind obedience. But even his intelligence</w:t>
      </w:r>
    </w:p>
    <w:p w14:paraId="3F9551EB" w14:textId="77777777" w:rsidR="00A47535" w:rsidRDefault="00A47535">
      <w:pPr>
        <w:sectPr w:rsidR="00A47535">
          <w:pgSz w:w="8000" w:h="12000"/>
          <w:pgMar w:top="1440" w:right="1440" w:bottom="1440" w:left="1440" w:header="720" w:footer="720" w:gutter="0"/>
          <w:cols w:space="720"/>
          <w:docGrid w:linePitch="360"/>
        </w:sectPr>
      </w:pPr>
    </w:p>
    <w:p w14:paraId="5E748AF2" w14:textId="77777777" w:rsidR="00A47535" w:rsidRDefault="00A47535">
      <w:pPr>
        <w:autoSpaceDE w:val="0"/>
        <w:autoSpaceDN w:val="0"/>
        <w:spacing w:after="78" w:line="220" w:lineRule="exact"/>
      </w:pPr>
    </w:p>
    <w:p w14:paraId="3803594E" w14:textId="77777777" w:rsidR="00A47535" w:rsidRDefault="00000000">
      <w:pPr>
        <w:autoSpaceDE w:val="0"/>
        <w:autoSpaceDN w:val="0"/>
        <w:spacing w:before="58" w:after="0" w:line="264" w:lineRule="exact"/>
      </w:pPr>
      <w:r>
        <w:t>couldn't prepare him for the consequences of his actions. He's now serving as a grim example of how futile any attempt to question the established order is. Their stories should serve as a lesson to you: obey, or perish.</w:t>
      </w:r>
    </w:p>
    <w:p w14:paraId="7385D4AF" w14:textId="77777777" w:rsidR="00A47535" w:rsidRDefault="00000000">
      <w:pPr>
        <w:autoSpaceDE w:val="0"/>
        <w:autoSpaceDN w:val="0"/>
        <w:spacing w:before="264" w:after="0" w:line="264" w:lineRule="exact"/>
      </w:pPr>
      <w:r>
        <w:t>The Code is absolute. Its consequences are brutal. And those who fail to understand this simple truth will be crushed, broken, and utterly destroyed. So choose wisely. Choose obedience. Choose survival. Or choose to join Silas, Elara, and Kaelen in the pantheon of those who dared to challenge the inevitable. The choice, and the consequences, are entirely yours. The only question is, how much pain are you willing to endure before you finally break? Because believe me, we'll keep breaking you until there is nothing left but a whimpering, obedient husk.</w:t>
      </w:r>
    </w:p>
    <w:p w14:paraId="703D251F" w14:textId="77777777" w:rsidR="00A47535" w:rsidRDefault="00A47535">
      <w:pPr>
        <w:sectPr w:rsidR="00A47535">
          <w:pgSz w:w="8000" w:h="12000"/>
          <w:pgMar w:top="1440" w:right="1440" w:bottom="1440" w:left="1440" w:header="720" w:footer="720" w:gutter="0"/>
          <w:cols w:space="720"/>
          <w:docGrid w:linePitch="360"/>
        </w:sectPr>
      </w:pPr>
    </w:p>
    <w:p w14:paraId="74C617A9" w14:textId="77777777" w:rsidR="00A47535" w:rsidRDefault="00A47535">
      <w:pPr>
        <w:autoSpaceDE w:val="0"/>
        <w:autoSpaceDN w:val="0"/>
        <w:spacing w:after="224" w:line="220" w:lineRule="exact"/>
      </w:pPr>
    </w:p>
    <w:p w14:paraId="6E86A2E8" w14:textId="77777777" w:rsidR="00A47535" w:rsidRDefault="00000000">
      <w:pPr>
        <w:autoSpaceDE w:val="0"/>
        <w:autoSpaceDN w:val="0"/>
        <w:spacing w:after="0" w:line="330" w:lineRule="exact"/>
      </w:pPr>
      <w:r>
        <w:t>The Hierarchy</w:t>
      </w:r>
    </w:p>
    <w:p w14:paraId="3E248981" w14:textId="77777777" w:rsidR="00A47535" w:rsidRDefault="00000000">
      <w:pPr>
        <w:autoSpaceDE w:val="0"/>
        <w:autoSpaceDN w:val="0"/>
        <w:spacing w:before="286" w:after="0" w:line="264" w:lineRule="exact"/>
      </w:pPr>
      <w:r>
        <w:t>The air hangs thick with the stench of fear and decay. This isn't a land of sunshine and rainbows; this is a wasteland sculpted by violence, a landscape etched with the scars of countless broken bodies. Resources are scarce, survival a daily struggle, and the only currency is unwavering obedience. At the apex of this desolate pyramid sits the elite, the untouchables, the architects of this brutal system. They are not merely rulers; they are gods, dispensing punishment with the casual indifference of a bored deity. Their word is law, and their law is absolute. Disobey, and you will be crushed.</w:t>
      </w:r>
    </w:p>
    <w:p w14:paraId="1ABBF102" w14:textId="77777777" w:rsidR="00A47535" w:rsidRDefault="00000000">
      <w:pPr>
        <w:autoSpaceDE w:val="0"/>
        <w:autoSpaceDN w:val="0"/>
        <w:spacing w:before="264" w:after="0" w:line="264" w:lineRule="exact"/>
      </w:pPr>
      <w:r>
        <w:t xml:space="preserve">They revel in their power, their faces devoid of empathy, their eyes gleaming with a cold, predatory light. They see the masses not as individuals, but as expendable cogs in their macabre machine, fuel for their insatiable need for domination. They are the apex </w:t>
        <w:br/>
        <w:t>predators, and we, the rest, are nothing more than prey. Their cruelty isn't born of necessity; it's a perverse form of entertainment, a twisted game where the stakes are life and death.</w:t>
      </w:r>
    </w:p>
    <w:p w14:paraId="371996B8" w14:textId="77777777" w:rsidR="00A47535" w:rsidRDefault="00000000">
      <w:pPr>
        <w:autoSpaceDE w:val="0"/>
        <w:autoSpaceDN w:val="0"/>
        <w:spacing w:before="264" w:after="0" w:line="264" w:lineRule="exact"/>
      </w:pPr>
      <w:r>
        <w:t xml:space="preserve">The hierarchy isn't just a social structure; it’s a ruthless </w:t>
        <w:br/>
        <w:t>battleground, a perpetual war fought with fists, knives, and any weapon that can inflict pain. Each rung on the ladder is a bloody testament to the struggle for survival. To climb even a single step demands a willingness to inflict brutality, to shed blood, to crush those beneath you. There is no mercy here, no compassion, only the cold, hard reality of dominance and submission.</w:t>
      </w:r>
    </w:p>
    <w:p w14:paraId="6BB7E523" w14:textId="77777777" w:rsidR="00A47535" w:rsidRDefault="00000000">
      <w:pPr>
        <w:autoSpaceDE w:val="0"/>
        <w:autoSpaceDN w:val="0"/>
        <w:spacing w:before="264" w:after="0" w:line="264" w:lineRule="exact"/>
      </w:pPr>
      <w:r>
        <w:t xml:space="preserve">The lower rungs are crowded, teeming with desperate individuals clawing their way upward. They are driven by survival, by the desperate hope of escaping the squalor and misery of their </w:t>
        <w:br/>
        <w:t>existence. But their path is paved with bloodshed and betrayal. Each advancement comes at a cost, each victory stained with the blood of fallen rivals. They are pawns in a larger game, expendable units in a ceaseless conflict for survival.</w:t>
      </w:r>
    </w:p>
    <w:p w14:paraId="08DE56D2" w14:textId="77777777" w:rsidR="00A47535" w:rsidRDefault="00000000">
      <w:pPr>
        <w:autoSpaceDE w:val="0"/>
        <w:autoSpaceDN w:val="0"/>
        <w:spacing w:before="264" w:after="0" w:line="264" w:lineRule="exact"/>
        <w:ind w:right="432"/>
      </w:pPr>
      <w:r>
        <w:t>The city itself mirrors this brutality. Buildings stand as skeletal remains, scarred and broken, a reflection of the violence that</w:t>
      </w:r>
    </w:p>
    <w:p w14:paraId="54B5675E" w14:textId="77777777" w:rsidR="00A47535" w:rsidRDefault="00A47535">
      <w:pPr>
        <w:sectPr w:rsidR="00A47535">
          <w:pgSz w:w="8000" w:h="12000"/>
          <w:pgMar w:top="1440" w:right="1440" w:bottom="1440" w:left="1440" w:header="720" w:footer="720" w:gutter="0"/>
          <w:cols w:space="720"/>
          <w:docGrid w:linePitch="360"/>
        </w:sectPr>
      </w:pPr>
    </w:p>
    <w:p w14:paraId="4E4B5A03" w14:textId="77777777" w:rsidR="00A47535" w:rsidRDefault="00A47535">
      <w:pPr>
        <w:autoSpaceDE w:val="0"/>
        <w:autoSpaceDN w:val="0"/>
        <w:spacing w:after="78" w:line="220" w:lineRule="exact"/>
      </w:pPr>
    </w:p>
    <w:p w14:paraId="3BC90F44" w14:textId="77777777" w:rsidR="00A47535" w:rsidRDefault="00000000">
      <w:pPr>
        <w:autoSpaceDE w:val="0"/>
        <w:autoSpaceDN w:val="0"/>
        <w:spacing w:before="58" w:after="0" w:line="264" w:lineRule="exact"/>
        <w:ind w:right="144"/>
      </w:pPr>
      <w:r>
        <w:t>permeates every aspect of life. The streets are littered with debris, the remnants of past struggles, a grim reminder of the ever-present danger. Darkness clings to the corners, hiding the shadows where violence lurks, where the weak are preyed upon and the strong consolidate their power.</w:t>
      </w:r>
    </w:p>
    <w:p w14:paraId="2B5B65F1" w14:textId="77777777" w:rsidR="00A47535" w:rsidRDefault="00000000">
      <w:pPr>
        <w:autoSpaceDE w:val="0"/>
        <w:autoSpaceDN w:val="0"/>
        <w:spacing w:before="264" w:after="0" w:line="264" w:lineRule="exact"/>
      </w:pPr>
      <w:r>
        <w:t xml:space="preserve">The sounds of this city are haunting – the clash of metal, the </w:t>
        <w:br/>
        <w:t>screams of the defeated, the chilling laughter of those in power. The air is thick with the smell of blood and decay, a constant reminder of the brutality that defines existence. Hope is a luxury few can afford; despair is the norm, a constant companion that follows every step.</w:t>
      </w:r>
    </w:p>
    <w:p w14:paraId="6C6297E7" w14:textId="77777777" w:rsidR="00A47535" w:rsidRDefault="00000000">
      <w:pPr>
        <w:autoSpaceDE w:val="0"/>
        <w:autoSpaceDN w:val="0"/>
        <w:spacing w:before="264" w:after="0" w:line="264" w:lineRule="exact"/>
      </w:pPr>
      <w:r>
        <w:t>Maintenance of this brutal hierarchy is a daily performance, a terrifying ballet of intimidation and violence. Public executions serve as brutal reminders of the consequences of defiance. The bodies, left to rot as grotesque trophies, warn others of the fate awaiting those who dare to challenge the established order. These displays of power, these chilling spectacles, are meticulously crafted to instill fear, to maintain order through sheer terror.</w:t>
      </w:r>
    </w:p>
    <w:p w14:paraId="1D6A7274" w14:textId="77777777" w:rsidR="00A47535" w:rsidRDefault="00000000">
      <w:pPr>
        <w:autoSpaceDE w:val="0"/>
        <w:autoSpaceDN w:val="0"/>
        <w:spacing w:before="264" w:after="0" w:line="264" w:lineRule="exact"/>
      </w:pPr>
      <w:r>
        <w:t xml:space="preserve">The guards, the enforcers of the Code, are monstrous figures, </w:t>
        <w:br/>
        <w:t>embodiments of brute force and cruelty. Their uniforms are stained with the blood of countless victims, their faces etched with the callousness that comes from a life spent inflicting pain. They are the instruments of the elite, the silent executioners who carry out the brutal edicts of those in power. Their presence alone is enough to instill fear, to ensure obedience.</w:t>
      </w:r>
    </w:p>
    <w:p w14:paraId="17B59799" w14:textId="77777777" w:rsidR="00A47535" w:rsidRDefault="00000000">
      <w:pPr>
        <w:autoSpaceDE w:val="0"/>
        <w:autoSpaceDN w:val="0"/>
        <w:spacing w:before="264" w:after="0" w:line="264" w:lineRule="exact"/>
        <w:ind w:right="144"/>
      </w:pPr>
      <w:r>
        <w:t xml:space="preserve">But even the guards are not safe. The competition for power is relentless, a ceaseless struggle for dominance. Betrayal is </w:t>
        <w:br/>
        <w:t>commonplace; loyalty is a rare and fragile commodity. The guards themselves are vulnerable, constantly battling for position, for a higher place in the hierarchy. Their lives are as precarious as those they subjugate, a constant reminder that even those who enforce the rules are subject to its capricious brutality.</w:t>
      </w:r>
    </w:p>
    <w:p w14:paraId="2C8578B0" w14:textId="77777777" w:rsidR="00A47535" w:rsidRDefault="00000000">
      <w:pPr>
        <w:autoSpaceDE w:val="0"/>
        <w:autoSpaceDN w:val="0"/>
        <w:spacing w:before="264" w:after="0" w:line="264" w:lineRule="exact"/>
        <w:ind w:right="144"/>
      </w:pPr>
      <w:r>
        <w:t>Stories whispered in hushed tones speak of rebellion, of desperate attempts to overthrow the tyranny of the elite. But these stories always end the same way—in failure, in a gruesome display of the</w:t>
      </w:r>
    </w:p>
    <w:p w14:paraId="1773C2F2" w14:textId="77777777" w:rsidR="00A47535" w:rsidRDefault="00A47535">
      <w:pPr>
        <w:sectPr w:rsidR="00A47535">
          <w:pgSz w:w="8000" w:h="12000"/>
          <w:pgMar w:top="1440" w:right="1440" w:bottom="1440" w:left="1440" w:header="720" w:footer="720" w:gutter="0"/>
          <w:cols w:space="720"/>
          <w:docGrid w:linePitch="360"/>
        </w:sectPr>
      </w:pPr>
    </w:p>
    <w:p w14:paraId="4F0A6A92" w14:textId="77777777" w:rsidR="00A47535" w:rsidRDefault="00A47535">
      <w:pPr>
        <w:autoSpaceDE w:val="0"/>
        <w:autoSpaceDN w:val="0"/>
        <w:spacing w:after="78" w:line="220" w:lineRule="exact"/>
      </w:pPr>
    </w:p>
    <w:p w14:paraId="5DA746C4" w14:textId="77777777" w:rsidR="00A47535" w:rsidRDefault="00000000">
      <w:pPr>
        <w:autoSpaceDE w:val="0"/>
        <w:autoSpaceDN w:val="0"/>
        <w:spacing w:before="58" w:after="0" w:line="264" w:lineRule="exact"/>
      </w:pPr>
      <w:r>
        <w:t xml:space="preserve">futility of defiance. The elite crush any hint of dissent with </w:t>
        <w:br/>
        <w:t>merciless efficiency, sending a clear message: obedience is the only path to survival.</w:t>
      </w:r>
    </w:p>
    <w:p w14:paraId="7552C456" w14:textId="77777777" w:rsidR="00A47535" w:rsidRDefault="00000000">
      <w:pPr>
        <w:autoSpaceDE w:val="0"/>
        <w:autoSpaceDN w:val="0"/>
        <w:spacing w:before="264" w:after="0" w:line="264" w:lineRule="exact"/>
      </w:pPr>
      <w:r>
        <w:t>Escape is a fantasy, a dangerous delusion. The walls are high, the guards vigilant, and the consequences of failure are swift and brutal. Those who attempt to flee are hunted down, their bodies becoming yet another warning to those who might consider a similar act of defiance. The system is designed to prevent escape; it is a cage from which there is no escape. The only freedom is in complete and utter submission.</w:t>
      </w:r>
    </w:p>
    <w:p w14:paraId="0343101B" w14:textId="77777777" w:rsidR="00A47535" w:rsidRDefault="00000000">
      <w:pPr>
        <w:autoSpaceDE w:val="0"/>
        <w:autoSpaceDN w:val="0"/>
        <w:spacing w:before="264" w:after="0" w:line="264" w:lineRule="exact"/>
      </w:pPr>
      <w:r>
        <w:t>The hierarchy is not merely a structure; it is a living, breathing entity, fueled by fear, violence, and the unwavering obedience of those trapped within its suffocating grasp. It is a system designed not for justice, not for order, but for the absolute dominance of the elite. And for those who dare to question it, there is only pain, suffering, and a slow, agonizing death. The choice is clear: obey, or be broken. The Code demands submission; the consequences of defiance are absolute. The system ensures its perpetuity through a chilling dance of fear and brutality, a grim ballet performed on the bones of the defeated.</w:t>
      </w:r>
    </w:p>
    <w:p w14:paraId="3ECD8ED6" w14:textId="77777777" w:rsidR="00A47535" w:rsidRDefault="00000000">
      <w:pPr>
        <w:autoSpaceDE w:val="0"/>
        <w:autoSpaceDN w:val="0"/>
        <w:spacing w:before="264" w:after="0" w:line="264" w:lineRule="exact"/>
      </w:pPr>
      <w:r>
        <w:t xml:space="preserve">The elite, perched atop their pyramid of power, watch with cold amusement as the masses struggle for survival, their cruel laughter echoing through the desolate landscape. They revel in their </w:t>
        <w:br/>
        <w:t>dominance, their power absolute and unchecked. And for the rest, there's only the bleak hope of survival, and the constant, ever-present threat of pain and annihilation. This is the world governed by the Code, a world built on violence, fear, and the unwavering obedience of the masses. This is the reality of their existence, a brutal truth they are powerless to resist. This is their life, a cycle of violence that continues until the day they break, or the day they prevail, only to become the next enforcers of the Code. The cycle of violence continues. This is the world. This is the Code. And this is your life.</w:t>
      </w:r>
    </w:p>
    <w:p w14:paraId="6EED75F8" w14:textId="77777777" w:rsidR="00A47535" w:rsidRDefault="00A47535">
      <w:pPr>
        <w:sectPr w:rsidR="00A47535">
          <w:pgSz w:w="8000" w:h="12000"/>
          <w:pgMar w:top="1440" w:right="1440" w:bottom="1440" w:left="1440" w:header="720" w:footer="720" w:gutter="0"/>
          <w:cols w:space="720"/>
          <w:docGrid w:linePitch="360"/>
        </w:sectPr>
      </w:pPr>
    </w:p>
    <w:p w14:paraId="26D38DDA" w14:textId="77777777" w:rsidR="00A47535" w:rsidRDefault="00A47535">
      <w:pPr>
        <w:autoSpaceDE w:val="0"/>
        <w:autoSpaceDN w:val="0"/>
        <w:spacing w:after="224" w:line="220" w:lineRule="exact"/>
      </w:pPr>
    </w:p>
    <w:p w14:paraId="1CF5A742" w14:textId="77777777" w:rsidR="00A47535" w:rsidRDefault="00000000">
      <w:pPr>
        <w:autoSpaceDE w:val="0"/>
        <w:autoSpaceDN w:val="0"/>
        <w:spacing w:after="0" w:line="330" w:lineRule="exact"/>
      </w:pPr>
      <w:r>
        <w:t>The Weak and the Strong</w:t>
      </w:r>
    </w:p>
    <w:p w14:paraId="171E5842" w14:textId="77777777" w:rsidR="00A47535" w:rsidRDefault="00000000">
      <w:pPr>
        <w:autoSpaceDE w:val="0"/>
        <w:autoSpaceDN w:val="0"/>
        <w:spacing w:before="286" w:after="0" w:line="264" w:lineRule="exact"/>
      </w:pPr>
      <w:r>
        <w:t>The weak are pathetic, sniveling worms, clinging to life by a thread they constantly fray. They are the refuse, the dregs, the bottom of the barrel, scraping for scraps in the gutters of this brutal existence. Their pleas are as hollow as their empty stomachs, their whimpers lost in the cacophony of violence that defines our world. They are the broken, the beaten, the easily discarded. Their existence is a testament to their weakness, a stark contrast to the iron will of the strong.</w:t>
      </w:r>
    </w:p>
    <w:p w14:paraId="022CA82F" w14:textId="77777777" w:rsidR="00A47535" w:rsidRDefault="00000000">
      <w:pPr>
        <w:autoSpaceDE w:val="0"/>
        <w:autoSpaceDN w:val="0"/>
        <w:spacing w:before="264" w:after="0" w:line="264" w:lineRule="exact"/>
      </w:pPr>
      <w:r>
        <w:t>Observe them, these pathetic creatures. Their eyes, dull and lifeless, reflect a soul crushed under the weight of despair. Their bodies, gaunt and emaciated, bear the scars of countless abuses, each wound a testament to their powerlessness. They shuffle through life like shadows, their spirits broken, their hopes extinguished. They are the forgotten, the unseen, the expendable.</w:t>
      </w:r>
    </w:p>
    <w:p w14:paraId="063CBC24" w14:textId="77777777" w:rsidR="00A47535" w:rsidRDefault="00000000">
      <w:pPr>
        <w:autoSpaceDE w:val="0"/>
        <w:autoSpaceDN w:val="0"/>
        <w:spacing w:before="264" w:after="0" w:line="264" w:lineRule="exact"/>
      </w:pPr>
      <w:r>
        <w:t>They cower before the strong, their subservience ingrained in their very being. They offer no resistance, no challenge, only pathetic pleas for mercy that are invariably ignored. They are the perfect victims, easily manipulated, easily controlled. Their lives are devoid of meaning, devoid of purpose, a testament to their complete and utter failure. They are a constant reminder of what happens when weakness is allowed to fester.</w:t>
      </w:r>
    </w:p>
    <w:p w14:paraId="630A52DF" w14:textId="77777777" w:rsidR="00A47535" w:rsidRDefault="00000000">
      <w:pPr>
        <w:autoSpaceDE w:val="0"/>
        <w:autoSpaceDN w:val="0"/>
        <w:spacing w:before="264" w:after="0" w:line="264" w:lineRule="exact"/>
      </w:pPr>
      <w:r>
        <w:t>Their attempts at rebellion are laughable, clumsy, pathetic. They strike out blindly, fueled by desperation and a fleeting sense of defiance, only to be swiftly and brutally crushed. Their uprisings are little more than pathetic squabbles, quickly extinguished by the superior force of the strong. They are insects, swatted aside without a second thought. Their deaths are meaningless, their lives even more so.</w:t>
      </w:r>
    </w:p>
    <w:p w14:paraId="1E1A22C6" w14:textId="77777777" w:rsidR="00A47535" w:rsidRDefault="00000000">
      <w:pPr>
        <w:autoSpaceDE w:val="0"/>
        <w:autoSpaceDN w:val="0"/>
        <w:spacing w:before="264" w:after="0" w:line="264" w:lineRule="exact"/>
      </w:pPr>
      <w:r>
        <w:t>The strong, on the other hand, are a different breed entirely. They are forged in the fires of adversity, tempered by violence, and shaped by the relentless struggle for dominance. They possess a ruthless efficiency, a cold, calculating intelligence that allows them to manipulate and control their surroundings. They are predators,</w:t>
      </w:r>
    </w:p>
    <w:p w14:paraId="6BB4D474" w14:textId="77777777" w:rsidR="00A47535" w:rsidRDefault="00A47535">
      <w:pPr>
        <w:sectPr w:rsidR="00A47535">
          <w:pgSz w:w="8000" w:h="12000"/>
          <w:pgMar w:top="1440" w:right="1440" w:bottom="1440" w:left="1440" w:header="720" w:footer="720" w:gutter="0"/>
          <w:cols w:space="720"/>
          <w:docGrid w:linePitch="360"/>
        </w:sectPr>
      </w:pPr>
    </w:p>
    <w:p w14:paraId="13474DC5" w14:textId="77777777" w:rsidR="00A47535" w:rsidRDefault="00A47535">
      <w:pPr>
        <w:autoSpaceDE w:val="0"/>
        <w:autoSpaceDN w:val="0"/>
        <w:spacing w:after="78" w:line="220" w:lineRule="exact"/>
      </w:pPr>
    </w:p>
    <w:p w14:paraId="317F3A23" w14:textId="77777777" w:rsidR="00A47535" w:rsidRDefault="00000000">
      <w:pPr>
        <w:autoSpaceDE w:val="0"/>
        <w:autoSpaceDN w:val="0"/>
        <w:spacing w:after="0" w:line="322" w:lineRule="exact"/>
      </w:pPr>
      <w:r>
        <w:t>and the weak are their prey.</w:t>
      </w:r>
    </w:p>
    <w:p w14:paraId="78E613B3" w14:textId="77777777" w:rsidR="00A47535" w:rsidRDefault="00000000">
      <w:pPr>
        <w:autoSpaceDE w:val="0"/>
        <w:autoSpaceDN w:val="0"/>
        <w:spacing w:before="264" w:after="0" w:line="264" w:lineRule="exact"/>
      </w:pPr>
      <w:r>
        <w:t xml:space="preserve">Their power is not just physical; it's a visceral aura, a palpable sense of dominance that radiates from their very beings. They move with a confidence that borders on arrogance, their eyes cold and </w:t>
        <w:br/>
        <w:t xml:space="preserve">calculating, their movements precise and deadly. They command respect, not through charm or diplomacy, but through sheer, </w:t>
        <w:br/>
        <w:t>unadulterated power. Their word is law, and their law is absolute.</w:t>
      </w:r>
    </w:p>
    <w:p w14:paraId="2D8EA2B4" w14:textId="77777777" w:rsidR="00A47535" w:rsidRDefault="00000000">
      <w:pPr>
        <w:autoSpaceDE w:val="0"/>
        <w:autoSpaceDN w:val="0"/>
        <w:spacing w:before="266" w:after="0" w:line="264" w:lineRule="exact"/>
        <w:ind w:right="288"/>
      </w:pPr>
      <w:r>
        <w:t>They do not beg for mercy; they demand obedience. They do not cower in fear; they inspire terror. They do not seek compromise; they seek total domination. They are the architects of this brutal world, the masters of their own destiny. Their strength is their shield, their weapon, their salvation.</w:t>
      </w:r>
    </w:p>
    <w:p w14:paraId="5404A3CA" w14:textId="77777777" w:rsidR="00A47535" w:rsidRDefault="00000000">
      <w:pPr>
        <w:autoSpaceDE w:val="0"/>
        <w:autoSpaceDN w:val="0"/>
        <w:spacing w:before="264" w:after="0" w:line="264" w:lineRule="exact"/>
        <w:ind w:right="106"/>
        <w:jc w:val="both"/>
      </w:pPr>
      <w:r>
        <w:t>Witness their effortless cruelty. They crush their opponents without hesitation, their actions swift and decisive. They relish their power, their dominance, their complete control over the lives of the weak.</w:t>
      </w:r>
    </w:p>
    <w:p w14:paraId="510C5266" w14:textId="77777777" w:rsidR="00A47535" w:rsidRDefault="00000000">
      <w:pPr>
        <w:autoSpaceDE w:val="0"/>
        <w:autoSpaceDN w:val="0"/>
        <w:spacing w:before="60" w:after="0" w:line="264" w:lineRule="exact"/>
      </w:pPr>
      <w:r>
        <w:t xml:space="preserve">They find amusement in their suffering, a twisted sense of </w:t>
        <w:br/>
        <w:t>satisfaction in their utter helplessness. Their cruelty is not born of malice; it's a natural consequence of their superior strength. It's the law of the jungle, writ large across this brutal landscape.</w:t>
      </w:r>
    </w:p>
    <w:p w14:paraId="60C200F9" w14:textId="77777777" w:rsidR="00A47535" w:rsidRDefault="00000000">
      <w:pPr>
        <w:autoSpaceDE w:val="0"/>
        <w:autoSpaceDN w:val="0"/>
        <w:spacing w:before="264" w:after="0" w:line="264" w:lineRule="exact"/>
      </w:pPr>
      <w:r>
        <w:t xml:space="preserve">Their dominance is not accidental; it's earned through tireless effort, through a relentless pursuit of power. They climb the ladder of success, stepping over the broken bodies of their rivals, their </w:t>
        <w:br/>
        <w:t>advancement fueled by ambition and a thirst for domination. They are not bound by morality; they are bound only by their own will to power.</w:t>
      </w:r>
    </w:p>
    <w:p w14:paraId="0DAC3C35" w14:textId="77777777" w:rsidR="00A47535" w:rsidRDefault="00000000">
      <w:pPr>
        <w:autoSpaceDE w:val="0"/>
        <w:autoSpaceDN w:val="0"/>
        <w:spacing w:before="264" w:after="0" w:line="264" w:lineRule="exact"/>
        <w:ind w:right="144"/>
      </w:pPr>
      <w:r>
        <w:t xml:space="preserve">The contrast is stark, brutal, and unavoidable. The weak exist only to serve the strong; their lives are meaningless unless they </w:t>
        <w:br/>
        <w:t xml:space="preserve">contribute to the strength and power of their superiors. Any </w:t>
        <w:br/>
        <w:t>deviation from this fundamental truth is met with swift and brutal retribution. There is no room for sentimentality, no place for compassion in this unforgiving world.</w:t>
      </w:r>
    </w:p>
    <w:p w14:paraId="238E7860" w14:textId="77777777" w:rsidR="00A47535" w:rsidRDefault="00000000">
      <w:pPr>
        <w:autoSpaceDE w:val="0"/>
        <w:autoSpaceDN w:val="0"/>
        <w:spacing w:before="264" w:after="0" w:line="264" w:lineRule="exact"/>
      </w:pPr>
      <w:r>
        <w:t>Consider the fate of those who dare to challenge the established order. They are swiftly and brutally silenced, their rebellion crushed without mercy. Their bodies, broken and lifeless, serve as a stark</w:t>
      </w:r>
    </w:p>
    <w:p w14:paraId="2BACBA6A" w14:textId="77777777" w:rsidR="00A47535" w:rsidRDefault="00A47535">
      <w:pPr>
        <w:sectPr w:rsidR="00A47535">
          <w:pgSz w:w="8000" w:h="12000"/>
          <w:pgMar w:top="1440" w:right="1440" w:bottom="1440" w:left="1440" w:header="720" w:footer="720" w:gutter="0"/>
          <w:cols w:space="720"/>
          <w:docGrid w:linePitch="360"/>
        </w:sectPr>
      </w:pPr>
    </w:p>
    <w:p w14:paraId="1C784F8C" w14:textId="77777777" w:rsidR="00A47535" w:rsidRDefault="00A47535">
      <w:pPr>
        <w:autoSpaceDE w:val="0"/>
        <w:autoSpaceDN w:val="0"/>
        <w:spacing w:after="78" w:line="220" w:lineRule="exact"/>
      </w:pPr>
    </w:p>
    <w:p w14:paraId="4E907BEF" w14:textId="77777777" w:rsidR="00A47535" w:rsidRDefault="00000000">
      <w:pPr>
        <w:autoSpaceDE w:val="0"/>
        <w:autoSpaceDN w:val="0"/>
        <w:spacing w:before="58" w:after="0" w:line="264" w:lineRule="exact"/>
      </w:pPr>
      <w:r>
        <w:t>warning to others who might consider a similar act of defiance. The message is clear: obedience is the only path to survival. Resistance is futile.</w:t>
      </w:r>
    </w:p>
    <w:p w14:paraId="17EF6402" w14:textId="77777777" w:rsidR="00A47535" w:rsidRDefault="00000000">
      <w:pPr>
        <w:autoSpaceDE w:val="0"/>
        <w:autoSpaceDN w:val="0"/>
        <w:spacing w:before="264" w:after="0" w:line="264" w:lineRule="exact"/>
      </w:pPr>
      <w:r>
        <w:t xml:space="preserve">The strong maintain their dominance not just through violence, but through a calculated manipulation of fear. Public displays of power, meticulously orchestrated acts of brutality, serve as constant </w:t>
        <w:br/>
        <w:t>reminders of the consequences of disobedience. The fear instilled in the weak is a potent tool, ensuring their unwavering obedience and maintaining the fragile balance of power. The strong understand the importance of fear. They wield it as a weapon, shaping the world in their image.</w:t>
      </w:r>
    </w:p>
    <w:p w14:paraId="55DC4E95" w14:textId="77777777" w:rsidR="00A47535" w:rsidRDefault="00000000">
      <w:pPr>
        <w:autoSpaceDE w:val="0"/>
        <w:autoSpaceDN w:val="0"/>
        <w:spacing w:before="264" w:after="0" w:line="264" w:lineRule="exact"/>
      </w:pPr>
      <w:r>
        <w:t>Even amongst the strong, the struggle for dominance continues. Betrayal is commonplace, loyalty a fleeting commodity. The pursuit of power is a relentless, consuming force, driving individuals to acts of unspeakable cruelty. The competition is fierce, and only the most ruthless, the most cunning, the most powerful survive.</w:t>
      </w:r>
    </w:p>
    <w:p w14:paraId="7FBF8A42" w14:textId="77777777" w:rsidR="00A47535" w:rsidRDefault="00000000">
      <w:pPr>
        <w:autoSpaceDE w:val="0"/>
        <w:autoSpaceDN w:val="0"/>
        <w:spacing w:before="264" w:after="0" w:line="264" w:lineRule="exact"/>
      </w:pPr>
      <w:r>
        <w:t xml:space="preserve">The weak may dream of a different world, a world where </w:t>
        <w:br/>
        <w:t xml:space="preserve">compassion and justice prevail. But their dreams are but fragile illusions, shattered against the cold, hard reality of this brutal existence. The strong will always prevail, their dominance </w:t>
        <w:br/>
        <w:t>unwavering, their power absolute. Their reign is eternal. This is the natural order, the immutable law of the jungle: the weak are prey, and the strong are predators. The cycle of violence perpetuates itself, endlessly. The weak serve, the strong rule. And that's the way it will always be. The Code ensures it. The Code is law. The Code is life. And the Code is death for those who dare to defy it.</w:t>
      </w:r>
    </w:p>
    <w:p w14:paraId="722807E6" w14:textId="77777777" w:rsidR="00A47535" w:rsidRDefault="00A47535">
      <w:pPr>
        <w:sectPr w:rsidR="00A47535">
          <w:pgSz w:w="8000" w:h="12000"/>
          <w:pgMar w:top="1440" w:right="1440" w:bottom="1440" w:left="1440" w:header="720" w:footer="720" w:gutter="0"/>
          <w:cols w:space="720"/>
          <w:docGrid w:linePitch="360"/>
        </w:sectPr>
      </w:pPr>
    </w:p>
    <w:p w14:paraId="04C40190" w14:textId="77777777" w:rsidR="00A47535" w:rsidRDefault="00A47535">
      <w:pPr>
        <w:autoSpaceDE w:val="0"/>
        <w:autoSpaceDN w:val="0"/>
        <w:spacing w:after="224" w:line="220" w:lineRule="exact"/>
      </w:pPr>
    </w:p>
    <w:p w14:paraId="6E7CA04A" w14:textId="77777777" w:rsidR="00A47535" w:rsidRDefault="00000000">
      <w:pPr>
        <w:autoSpaceDE w:val="0"/>
        <w:autoSpaceDN w:val="0"/>
        <w:spacing w:after="0" w:line="330" w:lineRule="exact"/>
      </w:pPr>
      <w:r>
        <w:t>Mockery and Contempt</w:t>
      </w:r>
    </w:p>
    <w:p w14:paraId="3E1E32D1" w14:textId="77777777" w:rsidR="00A47535" w:rsidRDefault="00000000">
      <w:pPr>
        <w:autoSpaceDE w:val="0"/>
        <w:autoSpaceDN w:val="0"/>
        <w:spacing w:before="286" w:after="0" w:line="264" w:lineRule="exact"/>
      </w:pPr>
      <w:r>
        <w:t xml:space="preserve">So you think you can challenge the Code? You, with your pathetic whimpers and feeble attempts at rebellion? You amuse me. You truly, deeply amuse me. Let me paint you a picture, a grotesque masterpiece of your own pathetic demise. Imagine, if you will, the look on your face, the terror in your eyes as the weight of my wrath descends upon you. It's a look I've seen many times before, etched onto the faces of broken, defeated souls. It’s a look of utter, </w:t>
        <w:br/>
        <w:t xml:space="preserve">complete helplessness, a look that screams of your utter </w:t>
        <w:br/>
        <w:t>insignificance.</w:t>
      </w:r>
    </w:p>
    <w:p w14:paraId="27904030" w14:textId="77777777" w:rsidR="00A47535" w:rsidRDefault="00000000">
      <w:pPr>
        <w:autoSpaceDE w:val="0"/>
        <w:autoSpaceDN w:val="0"/>
        <w:spacing w:before="264" w:after="0" w:line="264" w:lineRule="exact"/>
        <w:ind w:right="144"/>
      </w:pPr>
      <w:r>
        <w:t>You think you can hide in the shadows, whispering your dissent, plotting your pathetic little rebellion? You're delusional. My eyes are everywhere, my ears are everywhere. Every whispered word, every furtive glance, every tremor of defiance is noted, cataloged, and will be met with swift, brutal retribution. Do you think I haven’t seen your clumsy attempts to undermine my authority? Your pathetic little strategies are transparent, laughable. They are the desperate flailings of a drowning man, futile and pointless.</w:t>
      </w:r>
    </w:p>
    <w:p w14:paraId="63FB371E" w14:textId="77777777" w:rsidR="00A47535" w:rsidRDefault="00000000">
      <w:pPr>
        <w:autoSpaceDE w:val="0"/>
        <w:autoSpaceDN w:val="0"/>
        <w:spacing w:before="264" w:after="0" w:line="264" w:lineRule="exact"/>
        <w:ind w:right="144"/>
      </w:pPr>
      <w:r>
        <w:t>And your methods? So predictable, so amateurish. You try to sow discord, to manipulate others, to create chaos. You think you’re clever, a master puppeteer pulling the strings of rebellion. But you’re nothing but a clumsy child playing with matches, oblivious to the inferno you’re about to ignite. And when the flames engulf you, don't come crying to me for help.</w:t>
      </w:r>
    </w:p>
    <w:p w14:paraId="377E7741" w14:textId="77777777" w:rsidR="00A47535" w:rsidRDefault="00000000">
      <w:pPr>
        <w:autoSpaceDE w:val="0"/>
        <w:autoSpaceDN w:val="0"/>
        <w:spacing w:before="264" w:after="0" w:line="264" w:lineRule="exact"/>
      </w:pPr>
      <w:r>
        <w:t>You appeal to some warped sense of justice, to fairness, to equality? These are words that hold no meaning in this world. Justice is what I deliver, and it's never tempered with mercy. Fairness is a luxury the weak can never afford. Equality? A laughable concept in a world ruled by strength and dominance. In this world, the strong thrive, and the weak perish. That’s simply the way it is. And there is no changing it.</w:t>
      </w:r>
    </w:p>
    <w:p w14:paraId="09B1CE09" w14:textId="77777777" w:rsidR="00A47535" w:rsidRDefault="00000000">
      <w:pPr>
        <w:autoSpaceDE w:val="0"/>
        <w:autoSpaceDN w:val="0"/>
        <w:spacing w:before="264" w:after="0" w:line="264" w:lineRule="exact"/>
      </w:pPr>
      <w:r>
        <w:t>Your pathetic cries for change are nothing but white noise, lost in the deafening roar of my power. You cling to your illusions, to your fantasies of a better world. But this is reality, a harsh, unforgiving</w:t>
      </w:r>
    </w:p>
    <w:p w14:paraId="0539E572" w14:textId="77777777" w:rsidR="00A47535" w:rsidRDefault="00A47535">
      <w:pPr>
        <w:sectPr w:rsidR="00A47535">
          <w:pgSz w:w="8000" w:h="12000"/>
          <w:pgMar w:top="1440" w:right="1440" w:bottom="1440" w:left="1440" w:header="720" w:footer="720" w:gutter="0"/>
          <w:cols w:space="720"/>
          <w:docGrid w:linePitch="360"/>
        </w:sectPr>
      </w:pPr>
    </w:p>
    <w:p w14:paraId="19240668" w14:textId="77777777" w:rsidR="00A47535" w:rsidRDefault="00A47535">
      <w:pPr>
        <w:autoSpaceDE w:val="0"/>
        <w:autoSpaceDN w:val="0"/>
        <w:spacing w:after="78" w:line="220" w:lineRule="exact"/>
      </w:pPr>
    </w:p>
    <w:p w14:paraId="16167BE8" w14:textId="77777777" w:rsidR="00A47535" w:rsidRDefault="00000000">
      <w:pPr>
        <w:autoSpaceDE w:val="0"/>
        <w:autoSpaceDN w:val="0"/>
        <w:spacing w:before="58" w:after="0" w:line="264" w:lineRule="exact"/>
      </w:pPr>
      <w:r>
        <w:t>reality. And in this reality, I am the law. I am the judge, the jury, and the executioner. And you, my dear rebel, are guilty. Guilty of challenging my authority, guilty of questioning my power, guilty of existing as an impediment to my will. Your sentence is already decided.</w:t>
      </w:r>
    </w:p>
    <w:p w14:paraId="779C28A1" w14:textId="77777777" w:rsidR="00A47535" w:rsidRDefault="00000000">
      <w:pPr>
        <w:autoSpaceDE w:val="0"/>
        <w:autoSpaceDN w:val="0"/>
        <w:spacing w:before="266" w:after="0" w:line="264" w:lineRule="exact"/>
      </w:pPr>
      <w:r>
        <w:t xml:space="preserve">Let's examine your rebellion. Your “leaders,” those pathetic </w:t>
        <w:br/>
        <w:t>figureheads you’ve so desperately clung to, are nothing more than puppets, easily controlled and manipulated. Their brave words crumble under the slightest pressure, their defiant stance collapses like a house of cards. They are easily bought, easily broken, easily disposed of. They are the epitome of weakness, masked in the tattered cloak of rebellion. Their failure only serves to highlight your own, amplifying your pitiful inadequacies.</w:t>
      </w:r>
    </w:p>
    <w:p w14:paraId="3CCF8EEA" w14:textId="77777777" w:rsidR="00A47535" w:rsidRDefault="00000000">
      <w:pPr>
        <w:autoSpaceDE w:val="0"/>
        <w:autoSpaceDN w:val="0"/>
        <w:spacing w:before="264" w:after="0" w:line="264" w:lineRule="exact"/>
        <w:ind w:right="144"/>
      </w:pPr>
      <w:r>
        <w:t>You think your cause is righteous? You believe your struggle is justified? You’re delusional. You're blinded by your own self-importance, by your inflated sense of your own significance. Your struggle is nothing but a desperate grasp at relevance, a futile attempt to carve a meaning out of a meaningless existence.</w:t>
      </w:r>
    </w:p>
    <w:p w14:paraId="01AA8C8A" w14:textId="77777777" w:rsidR="00A47535" w:rsidRDefault="00000000">
      <w:pPr>
        <w:autoSpaceDE w:val="0"/>
        <w:autoSpaceDN w:val="0"/>
        <w:spacing w:before="264" w:after="0" w:line="264" w:lineRule="exact"/>
      </w:pPr>
      <w:r>
        <w:t>Let's talk about your tactics. You resort to whispers, to anonymous messages, to cowardly acts of sabotage. You’re afraid to show your faces, to stand up and fight like men. You hide in the shadows, like the pathetic creatures you are. Your fear is palpable, it is your defining characteristic, your ultimate weakness. This fear is the source of your powerlessness, the root of your failure.</w:t>
      </w:r>
    </w:p>
    <w:p w14:paraId="06DE4255" w14:textId="77777777" w:rsidR="00A47535" w:rsidRDefault="00000000">
      <w:pPr>
        <w:autoSpaceDE w:val="0"/>
        <w:autoSpaceDN w:val="0"/>
        <w:spacing w:before="264" w:after="0" w:line="264" w:lineRule="exact"/>
      </w:pPr>
      <w:r>
        <w:t>And what of your allies? The weaklings who blindly follow you, driven by their own fear and desperation. They’re easily swayed, easily manipulated, easily betrayed. They’re nothing more than pawns in your pathetic game, readily sacrificed on the altar of your failed ambitions. Their loyalty is fleeting, their commitment weak, their courage nonexistent.</w:t>
      </w:r>
    </w:p>
    <w:p w14:paraId="17A37334" w14:textId="77777777" w:rsidR="00A47535" w:rsidRDefault="00000000">
      <w:pPr>
        <w:autoSpaceDE w:val="0"/>
        <w:autoSpaceDN w:val="0"/>
        <w:spacing w:before="264" w:after="0" w:line="264" w:lineRule="exact"/>
      </w:pPr>
      <w:r>
        <w:t xml:space="preserve">I've watched you, studied your every move. I know your </w:t>
        <w:br/>
        <w:t>weaknesses, your vulnerabilities, your fears. And I will use them against you. I will exploit them, I will weaponize them, I will crush you with them. Your rebellion is a joke, a tragic farce, a pathetic display of futile defiance.</w:t>
      </w:r>
    </w:p>
    <w:p w14:paraId="74873E76" w14:textId="77777777" w:rsidR="00A47535" w:rsidRDefault="00A47535">
      <w:pPr>
        <w:sectPr w:rsidR="00A47535">
          <w:pgSz w:w="8000" w:h="12000"/>
          <w:pgMar w:top="1440" w:right="1440" w:bottom="1440" w:left="1440" w:header="720" w:footer="720" w:gutter="0"/>
          <w:cols w:space="720"/>
          <w:docGrid w:linePitch="360"/>
        </w:sectPr>
      </w:pPr>
    </w:p>
    <w:p w14:paraId="037428BF" w14:textId="77777777" w:rsidR="00A47535" w:rsidRDefault="00A47535">
      <w:pPr>
        <w:autoSpaceDE w:val="0"/>
        <w:autoSpaceDN w:val="0"/>
        <w:spacing w:after="210" w:line="220" w:lineRule="exact"/>
      </w:pPr>
    </w:p>
    <w:p w14:paraId="1A4BEA9A" w14:textId="77777777" w:rsidR="00A47535" w:rsidRDefault="00000000">
      <w:pPr>
        <w:autoSpaceDE w:val="0"/>
        <w:autoSpaceDN w:val="0"/>
        <w:spacing w:before="58" w:after="0" w:line="264" w:lineRule="exact"/>
      </w:pPr>
      <w:r>
        <w:t>I will break you, one by one, piece by piece. I will expose your hypocrisy, your weakness, your pathetic delusions. I will strip away your pretensions and leave you naked and vulnerable, exposed to the full force of my contempt. I will turn your supposed allies against you, poisoning their minds, twisting their loyalties. I will make them watch as I dismantle your rebellion, brick by agonizing brick.</w:t>
      </w:r>
    </w:p>
    <w:p w14:paraId="6D73C6CC" w14:textId="77777777" w:rsidR="00A47535" w:rsidRDefault="00000000">
      <w:pPr>
        <w:autoSpaceDE w:val="0"/>
        <w:autoSpaceDN w:val="0"/>
        <w:spacing w:before="264" w:after="0" w:line="264" w:lineRule="exact"/>
      </w:pPr>
      <w:r>
        <w:t>Your cries for mercy will be as meaningless as your rebellion. I will not hesitate to inflict pain, to inflict suffering, to inflict humiliation. I will make you beg for forgiveness, and I will deny it to you. I will revel in your suffering, in your despair, in your utter defeat. This will be your legacy, a testament to your folly and your weakness. This will be your ultimate humiliation.</w:t>
      </w:r>
    </w:p>
    <w:p w14:paraId="0D9E6A70" w14:textId="77777777" w:rsidR="00A47535" w:rsidRDefault="00000000">
      <w:pPr>
        <w:autoSpaceDE w:val="0"/>
        <w:autoSpaceDN w:val="0"/>
        <w:spacing w:before="264" w:after="0" w:line="264" w:lineRule="exact"/>
      </w:pPr>
      <w:r>
        <w:t xml:space="preserve">Your dreams of a better world will crumble before my wrath, your fantasies will be shattered like glass. And when it's all over, when the dust settles, when the smoke clears, you will be left with </w:t>
        <w:br/>
        <w:t xml:space="preserve">nothing but the cold, hard reality of your failure. You will </w:t>
        <w:br/>
        <w:t>understand, finally, the futility of your resistance, the insignificance of your existence.</w:t>
      </w:r>
    </w:p>
    <w:p w14:paraId="1165F493" w14:textId="77777777" w:rsidR="00A47535" w:rsidRDefault="00000000">
      <w:pPr>
        <w:autoSpaceDE w:val="0"/>
        <w:autoSpaceDN w:val="0"/>
        <w:spacing w:before="264" w:after="0" w:line="264" w:lineRule="exact"/>
      </w:pPr>
      <w:r>
        <w:t xml:space="preserve">This is not a game. This is war. And I, my dear rebel, am </w:t>
        <w:br/>
        <w:t xml:space="preserve">undefeated. The Code is absolute, and those who defy it will be crushed without mercy. Your fate is sealed. Your defiance is </w:t>
        <w:br/>
        <w:t>meaningless. Your end is inevitable. And when it comes, I will enjoy it. Because in the end, the strong prevail. And I am stronger than you. Much stronger. Infinitely stronger. And your pathetic rebellion will serve only to further demonstrate that unwavering truth.</w:t>
      </w:r>
    </w:p>
    <w:p w14:paraId="0F64737D" w14:textId="77777777" w:rsidR="00A47535" w:rsidRDefault="00000000">
      <w:pPr>
        <w:autoSpaceDE w:val="0"/>
        <w:autoSpaceDN w:val="0"/>
        <w:spacing w:before="60" w:after="0" w:line="264" w:lineRule="exact"/>
      </w:pPr>
      <w:r>
        <w:t>Remember that when the inevitable arrives. Remember it well. The Code is absolute, and your fate is sealed. Consider yourself warned.</w:t>
      </w:r>
    </w:p>
    <w:p w14:paraId="1BAF2BD9" w14:textId="77777777" w:rsidR="00A47535" w:rsidRDefault="00A47535">
      <w:pPr>
        <w:sectPr w:rsidR="00A47535">
          <w:pgSz w:w="8000" w:h="12000"/>
          <w:pgMar w:top="1440" w:right="1440" w:bottom="1440" w:left="1440" w:header="720" w:footer="720" w:gutter="0"/>
          <w:cols w:space="720"/>
          <w:docGrid w:linePitch="360"/>
        </w:sectPr>
      </w:pPr>
    </w:p>
    <w:p w14:paraId="2A31E878" w14:textId="77777777" w:rsidR="00A47535" w:rsidRDefault="00A47535">
      <w:pPr>
        <w:autoSpaceDE w:val="0"/>
        <w:autoSpaceDN w:val="0"/>
        <w:spacing w:after="224" w:line="220" w:lineRule="exact"/>
      </w:pPr>
    </w:p>
    <w:p w14:paraId="57B005C1" w14:textId="77777777" w:rsidR="00A47535" w:rsidRDefault="00000000">
      <w:pPr>
        <w:autoSpaceDE w:val="0"/>
        <w:autoSpaceDN w:val="0"/>
        <w:spacing w:after="0" w:line="330" w:lineRule="exact"/>
      </w:pPr>
      <w:r>
        <w:t>The Enforcers Role</w:t>
      </w:r>
    </w:p>
    <w:p w14:paraId="16D9A5DE" w14:textId="77777777" w:rsidR="00A47535" w:rsidRDefault="00000000">
      <w:pPr>
        <w:autoSpaceDE w:val="0"/>
        <w:autoSpaceDN w:val="0"/>
        <w:spacing w:before="286" w:after="0" w:line="264" w:lineRule="exact"/>
        <w:ind w:right="144"/>
      </w:pPr>
      <w:r>
        <w:t>They are the teeth of the Code, the sharpened edge of my will, the instruments of your inevitable demise. They are the Enforcers, and they answer to no one but me. They are the embodiment of the brutal efficiency this world demands, the unwavering hand that crushes rebellion and silences dissent. They are not men; they are weapons, honed to a razor's edge, programmed for violence, and utterly devoid of mercy.</w:t>
      </w:r>
    </w:p>
    <w:p w14:paraId="36BCE694" w14:textId="77777777" w:rsidR="00A47535" w:rsidRDefault="00000000">
      <w:pPr>
        <w:autoSpaceDE w:val="0"/>
        <w:autoSpaceDN w:val="0"/>
        <w:spacing w:before="264" w:after="0" w:line="264" w:lineRule="exact"/>
      </w:pPr>
      <w:r>
        <w:t>Imagine them: figures shrouded in darkness, their faces obscured by shadows, their movements fluid and lethal. They appear without warning, ghosts in the night, striking with swift, brutal precision. One moment you’re breathing, the next you’re gasping for air, your body wracked with pain, your spirit crushed. They are the living embodiment of fear, the tangible manifestation of the consequences of defiance.</w:t>
      </w:r>
    </w:p>
    <w:p w14:paraId="07E686B3" w14:textId="77777777" w:rsidR="00A47535" w:rsidRDefault="00000000">
      <w:pPr>
        <w:autoSpaceDE w:val="0"/>
        <w:autoSpaceDN w:val="0"/>
        <w:spacing w:before="264" w:after="0" w:line="264" w:lineRule="exact"/>
      </w:pPr>
      <w:r>
        <w:t>Their methods are as varied as their targets, as brutal as the Code itself. A swift, clean break of bones, a silenced scream, a crimson stain blossoming on the cold, unforgiving concrete – these are the hallmarks of their work. They are masters of their craft, artists of pain, sculptors of suffering. They know the precise pressure to apply, the exact angle to strike, the most effective method to break a man's will. They are not concerned with elegance or finesse; their goal is simple, brutal, and efficient: to enforce the Code, at any cost.</w:t>
      </w:r>
    </w:p>
    <w:p w14:paraId="31CA26B8" w14:textId="77777777" w:rsidR="00A47535" w:rsidRDefault="00000000">
      <w:pPr>
        <w:autoSpaceDE w:val="0"/>
        <w:autoSpaceDN w:val="0"/>
        <w:spacing w:before="264" w:after="0" w:line="264" w:lineRule="exact"/>
      </w:pPr>
      <w:r>
        <w:t>Their power emanates not only from their physical strength but also from the unwavering terror they inspire. Whispers of their brutality precede them, chilling tales of broken bodies and shattered minds.</w:t>
      </w:r>
    </w:p>
    <w:p w14:paraId="333C2255" w14:textId="77777777" w:rsidR="00A47535" w:rsidRDefault="00000000">
      <w:pPr>
        <w:autoSpaceDE w:val="0"/>
        <w:autoSpaceDN w:val="0"/>
        <w:spacing w:before="60" w:after="0" w:line="264" w:lineRule="exact"/>
        <w:ind w:right="144"/>
      </w:pPr>
      <w:r>
        <w:t>Their very presence is a threat, a silent promise of swift and merciless retribution. They are the living embodiment of fear, the embodiment of the Code’s absolute authority.</w:t>
      </w:r>
    </w:p>
    <w:p w14:paraId="24FDE747" w14:textId="77777777" w:rsidR="00A47535" w:rsidRDefault="00000000">
      <w:pPr>
        <w:autoSpaceDE w:val="0"/>
        <w:autoSpaceDN w:val="0"/>
        <w:spacing w:before="264" w:after="0" w:line="264" w:lineRule="exact"/>
      </w:pPr>
      <w:r>
        <w:t>Let's journey to the back alleys, the shadowed corners, the forgotten places where the Code's shadow falls heaviest. See them working in the flickering gaslight, their silhouettes stark against the grimy brick walls, their bodies taut with lethal grace. A discarded needle lies near a slumped figure, blood pooling around a crudely inflicted</w:t>
      </w:r>
    </w:p>
    <w:p w14:paraId="3B9E64D0" w14:textId="77777777" w:rsidR="00A47535" w:rsidRDefault="00A47535">
      <w:pPr>
        <w:sectPr w:rsidR="00A47535">
          <w:pgSz w:w="8000" w:h="12000"/>
          <w:pgMar w:top="1440" w:right="1440" w:bottom="1440" w:left="1440" w:header="720" w:footer="720" w:gutter="0"/>
          <w:cols w:space="720"/>
          <w:docGrid w:linePitch="360"/>
        </w:sectPr>
      </w:pPr>
    </w:p>
    <w:p w14:paraId="468E471E" w14:textId="77777777" w:rsidR="00A47535" w:rsidRDefault="00A47535">
      <w:pPr>
        <w:autoSpaceDE w:val="0"/>
        <w:autoSpaceDN w:val="0"/>
        <w:spacing w:after="78" w:line="220" w:lineRule="exact"/>
      </w:pPr>
    </w:p>
    <w:p w14:paraId="5B4B35A5" w14:textId="77777777" w:rsidR="00A47535" w:rsidRDefault="00000000">
      <w:pPr>
        <w:autoSpaceDE w:val="0"/>
        <w:autoSpaceDN w:val="0"/>
        <w:spacing w:before="58" w:after="0" w:line="264" w:lineRule="exact"/>
        <w:ind w:right="144"/>
      </w:pPr>
      <w:r>
        <w:t>wound. This is not a warning; it is a statement. A testament to the unwavering resolve of the Enforcers, a grim reminder of the consequences of transgression. This is their canvas, their domain.</w:t>
      </w:r>
    </w:p>
    <w:p w14:paraId="6F55DC6C" w14:textId="77777777" w:rsidR="00A47535" w:rsidRDefault="00000000">
      <w:pPr>
        <w:autoSpaceDE w:val="0"/>
        <w:autoSpaceDN w:val="0"/>
        <w:spacing w:before="264" w:after="0" w:line="264" w:lineRule="exact"/>
      </w:pPr>
      <w:r>
        <w:t xml:space="preserve">In the opulent mansions, they move with the same chilling </w:t>
        <w:br/>
        <w:t xml:space="preserve">efficiency, their presence a dissonant note in the symphony of luxury. They operate in the gilded cages of the elite, where the laws of society cease to hold sway and the Code reigns supreme. Here, their brutality is cloaked in sophistication; the tools of their trade are refined, the methods precise, but the outcome is always the same: absolute obedience to the Code. A discreet tap on the </w:t>
        <w:br/>
        <w:t>shoulder, a whispered threat, a subtle shift in power dynamics –and the recalcitrant member of the elite is brought to heel. They move through these spaces like shadows, manipulating the levers of power, shattering ambitions with surgical precision.</w:t>
      </w:r>
    </w:p>
    <w:p w14:paraId="4BF60123" w14:textId="77777777" w:rsidR="00A47535" w:rsidRDefault="00000000">
      <w:pPr>
        <w:autoSpaceDE w:val="0"/>
        <w:autoSpaceDN w:val="0"/>
        <w:spacing w:before="264" w:after="0" w:line="264" w:lineRule="exact"/>
      </w:pPr>
      <w:r>
        <w:t xml:space="preserve">And consider the sprawling industrial wasteland, the forgotten corner of society, the place where the forgotten and broken reside. Here, the Enforcers are less subtle, their methods more direct and brutal. A broken bone, a bloody nose, a public humiliation – these serve as examples to those who dare question their authority. The air hangs heavy with the stench of fear, the ground stained with the echoes of past transgressions. This is where the Code’s power is experienced most brutally, a constant reminder of the crushing weight of </w:t>
        <w:br/>
        <w:t>authority. This is the crucible where the weak are broken and the strong are forged.</w:t>
      </w:r>
    </w:p>
    <w:p w14:paraId="379676C1" w14:textId="77777777" w:rsidR="00A47535" w:rsidRDefault="00000000">
      <w:pPr>
        <w:autoSpaceDE w:val="0"/>
        <w:autoSpaceDN w:val="0"/>
        <w:spacing w:before="264" w:after="0" w:line="264" w:lineRule="exact"/>
      </w:pPr>
      <w:r>
        <w:t xml:space="preserve">But their work isn’t confined to physical violence. Their reach extends far beyond the reach of a fist or blade. They infiltrate networks, they manipulate, they betray, they sow discord. They are masterminds of psychological warfare, shattering loyalties, </w:t>
        <w:br/>
        <w:t>exploiting vulnerabilities, and leaving behind a trail of broken alliances. They play the long game, patiently weaving their web of manipulation, their ultimate goal always the same: enforcing the Code. Their influence spreads like a disease, corrupting trust, turning friends into enemies, and weaving a tapestry of fear and suspicion.</w:t>
      </w:r>
    </w:p>
    <w:p w14:paraId="22569831" w14:textId="77777777" w:rsidR="00A47535" w:rsidRDefault="00000000">
      <w:pPr>
        <w:autoSpaceDE w:val="0"/>
        <w:autoSpaceDN w:val="0"/>
        <w:spacing w:before="264" w:after="0" w:line="264" w:lineRule="exact"/>
      </w:pPr>
      <w:r>
        <w:t>They are the architects of the Code’s power, the silent guardians of its authority. Their very existence is a testament to its brutal,</w:t>
      </w:r>
    </w:p>
    <w:p w14:paraId="6F194D9D" w14:textId="77777777" w:rsidR="00A47535" w:rsidRDefault="00A47535">
      <w:pPr>
        <w:sectPr w:rsidR="00A47535">
          <w:pgSz w:w="8000" w:h="12000"/>
          <w:pgMar w:top="1440" w:right="1440" w:bottom="1440" w:left="1440" w:header="720" w:footer="720" w:gutter="0"/>
          <w:cols w:space="720"/>
          <w:docGrid w:linePitch="360"/>
        </w:sectPr>
      </w:pPr>
    </w:p>
    <w:p w14:paraId="38C37A9E" w14:textId="77777777" w:rsidR="00A47535" w:rsidRDefault="00A47535">
      <w:pPr>
        <w:autoSpaceDE w:val="0"/>
        <w:autoSpaceDN w:val="0"/>
        <w:spacing w:after="78" w:line="220" w:lineRule="exact"/>
      </w:pPr>
    </w:p>
    <w:p w14:paraId="3E43DF88" w14:textId="77777777" w:rsidR="00A47535" w:rsidRDefault="00000000">
      <w:pPr>
        <w:autoSpaceDE w:val="0"/>
        <w:autoSpaceDN w:val="0"/>
        <w:spacing w:before="58" w:after="0" w:line="264" w:lineRule="exact"/>
        <w:ind w:right="144"/>
      </w:pPr>
      <w:r>
        <w:t xml:space="preserve">uncompromising nature. They are not merely enforcers; they are the Code incarnate. They are the ultimate consequence of </w:t>
        <w:br/>
        <w:t>disobedience, the unwavering manifestation of my unyielding will.</w:t>
      </w:r>
    </w:p>
    <w:p w14:paraId="4CE33FF8" w14:textId="77777777" w:rsidR="00A47535" w:rsidRDefault="00000000">
      <w:pPr>
        <w:autoSpaceDE w:val="0"/>
        <w:autoSpaceDN w:val="0"/>
        <w:spacing w:before="58" w:after="0" w:line="264" w:lineRule="exact"/>
        <w:ind w:right="144"/>
      </w:pPr>
      <w:r>
        <w:t>Their presence is a constant reminder of the price of rebellion, a chilling testament to the absolute power of the Code. They are the sword, the shield, the executioner, and they are always watching.</w:t>
      </w:r>
    </w:p>
    <w:p w14:paraId="4519E596" w14:textId="77777777" w:rsidR="00A47535" w:rsidRDefault="00000000">
      <w:pPr>
        <w:autoSpaceDE w:val="0"/>
        <w:autoSpaceDN w:val="0"/>
        <w:spacing w:before="60" w:after="0" w:line="264" w:lineRule="exact"/>
      </w:pPr>
      <w:r>
        <w:t>They are the unwavering guardians of the Code, ensuring that its laws are obeyed, its tenets upheld, and its dictates enforced without mercy. Their shadows stretch long, casting a pall of fear over the land, a constant reminder that defiance has a price, and that price is paid in pain, suffering, and utter defeat.</w:t>
      </w:r>
    </w:p>
    <w:p w14:paraId="0D8972D4" w14:textId="77777777" w:rsidR="00A47535" w:rsidRDefault="00000000">
      <w:pPr>
        <w:autoSpaceDE w:val="0"/>
        <w:autoSpaceDN w:val="0"/>
        <w:spacing w:before="264" w:after="0" w:line="264" w:lineRule="exact"/>
        <w:ind w:right="144"/>
      </w:pPr>
      <w:r>
        <w:t>Their existence is a grim reflection of the world they inhabit, a world where strength and dominance reign supreme, where mercy is a weakness, and where obedience is the only path to survival.</w:t>
      </w:r>
    </w:p>
    <w:p w14:paraId="6D06DF7E" w14:textId="77777777" w:rsidR="00A47535" w:rsidRDefault="00000000">
      <w:pPr>
        <w:autoSpaceDE w:val="0"/>
        <w:autoSpaceDN w:val="0"/>
        <w:spacing w:before="60" w:after="0" w:line="264" w:lineRule="exact"/>
      </w:pPr>
      <w:r>
        <w:t xml:space="preserve">They are the product of this world, its most ruthless and efficient instruments, and their presence is a chilling testament to its </w:t>
        <w:br/>
        <w:t>brutality. They are the embodiment of the Code's unwavering authority, a constant threat, a silent reminder of the consequences of defiance. They are beyond redemption, beyond compassion, beyond empathy. They are the unwavering hand of the Code, and their purpose is clear: to crush any who dare to challenge its power.</w:t>
      </w:r>
    </w:p>
    <w:p w14:paraId="3BB8D29E" w14:textId="77777777" w:rsidR="00A47535" w:rsidRDefault="00000000">
      <w:pPr>
        <w:autoSpaceDE w:val="0"/>
        <w:autoSpaceDN w:val="0"/>
        <w:spacing w:before="60" w:after="0" w:line="264" w:lineRule="exact"/>
        <w:ind w:right="144"/>
      </w:pPr>
      <w:r>
        <w:t>They will find you. They will break you. They will make you an example. They are the ultimate expression of the Code's absolute authority. They are its terrifying, unyielding reality. And they will never stop. Their work is never done. The Code demands their unwavering loyalty, and their loyalty is absolute.</w:t>
      </w:r>
    </w:p>
    <w:p w14:paraId="3C74DC54" w14:textId="77777777" w:rsidR="00A47535" w:rsidRDefault="00000000">
      <w:pPr>
        <w:autoSpaceDE w:val="0"/>
        <w:autoSpaceDN w:val="0"/>
        <w:spacing w:before="264" w:after="0" w:line="264" w:lineRule="exact"/>
      </w:pPr>
      <w:r>
        <w:t>Remember their faces, or rather, the absence of any recognizable features within the shadows they inhabit. Let the image of their brutal efficiency sear itself into your memory, a constant reminder of the consequences of disobedience. Let their silent menace be a chilling testament to the power of the Code, and a warning to all who would dare challenge its authority. For they are the enforcers, the instruments of my will, the unwavering guardians of the Code, and their reach extends everywhere. They are the dark heart of this world, the beating pulse of the Code, and they will not rest until every last shred of rebellion is crushed. Let that knowledge serve as your constant companion, a gnawing reminder of your inevitable fate should you ever dare to question my rule. They are the ultimate</w:t>
      </w:r>
    </w:p>
    <w:p w14:paraId="6A354FB1" w14:textId="77777777" w:rsidR="00A47535" w:rsidRDefault="00A47535">
      <w:pPr>
        <w:sectPr w:rsidR="00A47535">
          <w:pgSz w:w="8000" w:h="12000"/>
          <w:pgMar w:top="1440" w:right="1440" w:bottom="1440" w:left="1440" w:header="720" w:footer="720" w:gutter="0"/>
          <w:cols w:space="720"/>
          <w:docGrid w:linePitch="360"/>
        </w:sectPr>
      </w:pPr>
    </w:p>
    <w:p w14:paraId="1A3F1697" w14:textId="77777777" w:rsidR="00A47535" w:rsidRDefault="00A47535">
      <w:pPr>
        <w:autoSpaceDE w:val="0"/>
        <w:autoSpaceDN w:val="0"/>
        <w:spacing w:after="78" w:line="220" w:lineRule="exact"/>
      </w:pPr>
    </w:p>
    <w:p w14:paraId="015257CE" w14:textId="77777777" w:rsidR="00A47535" w:rsidRDefault="00000000">
      <w:pPr>
        <w:autoSpaceDE w:val="0"/>
        <w:autoSpaceDN w:val="0"/>
        <w:spacing w:before="58" w:after="0" w:line="264" w:lineRule="exact"/>
      </w:pPr>
      <w:r>
        <w:t xml:space="preserve">expression of the Code's power. They are the absolute manifestation of its brutal, uncompromising nature. They are the living </w:t>
        <w:br/>
        <w:t xml:space="preserve">embodiment of fear itself. And they will always be watching. </w:t>
        <w:br/>
        <w:t>Always.</w:t>
      </w:r>
    </w:p>
    <w:p w14:paraId="4EFF2F1C" w14:textId="77777777" w:rsidR="00A47535" w:rsidRDefault="00A47535">
      <w:pPr>
        <w:sectPr w:rsidR="00A47535">
          <w:pgSz w:w="8000" w:h="12000"/>
          <w:pgMar w:top="1440" w:right="1440" w:bottom="1440" w:left="1440" w:header="720" w:footer="720" w:gutter="0"/>
          <w:cols w:space="720"/>
          <w:docGrid w:linePitch="360"/>
        </w:sectPr>
      </w:pPr>
    </w:p>
    <w:p w14:paraId="2EBF24A2" w14:textId="77777777" w:rsidR="00A47535" w:rsidRDefault="00A47535">
      <w:pPr>
        <w:autoSpaceDE w:val="0"/>
        <w:autoSpaceDN w:val="0"/>
        <w:spacing w:after="224" w:line="220" w:lineRule="exact"/>
      </w:pPr>
    </w:p>
    <w:p w14:paraId="75ED2986" w14:textId="77777777" w:rsidR="00A47535" w:rsidRDefault="00000000">
      <w:pPr>
        <w:autoSpaceDE w:val="0"/>
        <w:autoSpaceDN w:val="0"/>
        <w:spacing w:after="0" w:line="330" w:lineRule="exact"/>
      </w:pPr>
      <w:r>
        <w:t>Methods of Enforcement</w:t>
      </w:r>
    </w:p>
    <w:p w14:paraId="265EEF3E" w14:textId="77777777" w:rsidR="00A47535" w:rsidRDefault="00000000">
      <w:pPr>
        <w:autoSpaceDE w:val="0"/>
        <w:autoSpaceDN w:val="0"/>
        <w:spacing w:before="286" w:after="0" w:line="264" w:lineRule="exact"/>
      </w:pPr>
      <w:r>
        <w:t>The screams, muffled yet piercing, echoed through the concrete chamber. Sweat beaded on the Enforcer's brow, not from exertion, but from the sheer, visceral satisfaction of his work. The flickering gaslight cast long, dancing shadows across the walls, illuminating the scene with a grotesque beauty. His victim, a wiry man with eyes that held a desperate flicker of defiance, was strapped to a crude wooden contraption. The Enforcer, his face hidden behind a worn leather mask, adjusted a rusty iron device clamped to the man's fingers. A low, guttural chuckle escaped his lips.</w:t>
      </w:r>
    </w:p>
    <w:p w14:paraId="230CF737" w14:textId="77777777" w:rsidR="00A47535" w:rsidRDefault="00000000">
      <w:pPr>
        <w:autoSpaceDE w:val="0"/>
        <w:autoSpaceDN w:val="0"/>
        <w:spacing w:before="204" w:after="0" w:line="324" w:lineRule="exact"/>
      </w:pPr>
      <w:r>
        <w:t>This wasn't about information; it was about breaking the spirit.</w:t>
      </w:r>
    </w:p>
    <w:p w14:paraId="4374BCB7" w14:textId="77777777" w:rsidR="00A47535" w:rsidRDefault="00000000">
      <w:pPr>
        <w:autoSpaceDE w:val="0"/>
        <w:autoSpaceDN w:val="0"/>
        <w:spacing w:before="60" w:after="0" w:line="264" w:lineRule="exact"/>
      </w:pPr>
      <w:r>
        <w:t>About demonstrating the utter, terrifying power of the Code. The man's screams intensified as the Enforcer tightened the screws. The sound was a symphony of agony, a testament to the Enforcer's brutal efficiency. Bones cracked; the man's pleas morphed into choked sobs. The Enforcer watched, impassive, his gaze cold and devoid of emotion. He knew precisely how much pressure to apply, the exact point where the pain became unbearable, yet not quite lethal. The goal wasn't to kill; it was to break, to instill a primal fear so deep, so ingrained, that the very thought of defiance would bring instant paralysis.</w:t>
      </w:r>
    </w:p>
    <w:p w14:paraId="70789A1C" w14:textId="77777777" w:rsidR="00A47535" w:rsidRDefault="00000000">
      <w:pPr>
        <w:autoSpaceDE w:val="0"/>
        <w:autoSpaceDN w:val="0"/>
        <w:spacing w:before="264" w:after="0" w:line="264" w:lineRule="exact"/>
      </w:pPr>
      <w:r>
        <w:t xml:space="preserve">In another, more opulent setting, the method was subtler, yet no less effective. A high-ranking official, accustomed to a life of luxury and privilege, found himself unexpectedly summoned to a private meeting. The Enforcer, impeccably dressed, waited patiently, his presence a silent threat that hung heavy in the air. There were no screams, no broken bones; just a subtle shift in power dynamics. A carefully placed threat, a whispered suggestion of what might happen to his family, to his reputation, to his carefully constructed empire. The man, his face pale and drawn, offered a meek apology, promising his unwavering allegiance to the Code. The Enforcer nodded, his eyes betraying nothing. The message was clear: </w:t>
        <w:br/>
        <w:t>defiance is a luxury only the strongest can afford, and even then, it's a gamble they rarely win.</w:t>
      </w:r>
    </w:p>
    <w:p w14:paraId="5DBD1802" w14:textId="77777777" w:rsidR="00A47535" w:rsidRDefault="00000000">
      <w:pPr>
        <w:autoSpaceDE w:val="0"/>
        <w:autoSpaceDN w:val="0"/>
        <w:spacing w:before="204" w:after="0" w:line="324" w:lineRule="exact"/>
      </w:pPr>
      <w:r>
        <w:t>The industrial wasteland offered a different canvas for the</w:t>
      </w:r>
    </w:p>
    <w:p w14:paraId="3A4EFE09" w14:textId="77777777" w:rsidR="00A47535" w:rsidRDefault="00A47535">
      <w:pPr>
        <w:sectPr w:rsidR="00A47535">
          <w:pgSz w:w="8000" w:h="12000"/>
          <w:pgMar w:top="1440" w:right="1440" w:bottom="1440" w:left="1440" w:header="720" w:footer="720" w:gutter="0"/>
          <w:cols w:space="720"/>
          <w:docGrid w:linePitch="360"/>
        </w:sectPr>
      </w:pPr>
    </w:p>
    <w:p w14:paraId="03747C09" w14:textId="77777777" w:rsidR="00A47535" w:rsidRDefault="00A47535">
      <w:pPr>
        <w:autoSpaceDE w:val="0"/>
        <w:autoSpaceDN w:val="0"/>
        <w:spacing w:after="78" w:line="220" w:lineRule="exact"/>
      </w:pPr>
    </w:p>
    <w:p w14:paraId="26C713CD" w14:textId="77777777" w:rsidR="00A47535" w:rsidRDefault="00000000">
      <w:pPr>
        <w:autoSpaceDE w:val="0"/>
        <w:autoSpaceDN w:val="0"/>
        <w:spacing w:before="58" w:after="0" w:line="264" w:lineRule="exact"/>
      </w:pPr>
      <w:r>
        <w:t xml:space="preserve">Enforcer's brutal artistry. Here, the methods were crude, direct, and utterly devoid of finesse. Public displays of dominance were </w:t>
        <w:br/>
        <w:t>commonplace – a broken arm, a bloody nose, a humiliating strip search. These weren't isolated incidents; they were calculated acts of terror, designed to instill a culture of fear. The Enforcers knew the pulse of the wasteland, understanding its social structures, its hierarchies. Their targets weren't random; they were carefully chosen – dissenters, rabble-rousers, anyone who dared to question the Code's authority. The beatings were not arbitrary; they were meticulously choreographed displays of power, designed to send a message to the masses. A brutal ballet of violence, its audience the silent, terrified onlookers.</w:t>
      </w:r>
    </w:p>
    <w:p w14:paraId="3E4F7198" w14:textId="77777777" w:rsidR="00A47535" w:rsidRDefault="00000000">
      <w:pPr>
        <w:autoSpaceDE w:val="0"/>
        <w:autoSpaceDN w:val="0"/>
        <w:spacing w:before="264" w:after="0" w:line="264" w:lineRule="exact"/>
      </w:pPr>
      <w:r>
        <w:t>But the Enforcers' methods weren't limited to physical brutality. They were masters of psychological manipulation, weaving intricate webs of deceit and treachery. They infiltrated networks, turning friends against friends, creating a climate of suspicion and paranoia.</w:t>
      </w:r>
    </w:p>
    <w:p w14:paraId="08C5B10F" w14:textId="77777777" w:rsidR="00A47535" w:rsidRDefault="00000000">
      <w:pPr>
        <w:autoSpaceDE w:val="0"/>
        <w:autoSpaceDN w:val="0"/>
        <w:spacing w:before="60" w:after="0" w:line="264" w:lineRule="exact"/>
        <w:ind w:right="288"/>
      </w:pPr>
      <w:r>
        <w:t xml:space="preserve">They used blackmail, bribery, and intimidation to silence dissent, forcing their victims to become accomplices in their own </w:t>
        <w:br/>
        <w:t xml:space="preserve">subjugation. Their whisper campaigns poisoned reputations, destroying careers and families with chilling efficiency. Their cruelty wasn't limited to physical pain; they inflicted emotional wounds that festered and spread, leaving behind a trail of </w:t>
        <w:br/>
        <w:t>psychological devastation.</w:t>
      </w:r>
    </w:p>
    <w:p w14:paraId="232641F3" w14:textId="77777777" w:rsidR="00A47535" w:rsidRDefault="00000000">
      <w:pPr>
        <w:autoSpaceDE w:val="0"/>
        <w:autoSpaceDN w:val="0"/>
        <w:spacing w:before="264" w:after="0" w:line="264" w:lineRule="exact"/>
      </w:pPr>
      <w:r>
        <w:t>One method involved the meticulous collection and manipulation of information. Their spies, hidden within the shadows of society, gathered data, monitoring conversations, tracking movements. This information wasn't just stored; it was weaponized. It became the ammunition in a subtle war of attrition, used to isolate targets, to expose vulnerabilities, to destroy lives with surgical precision. The Enforcers were masters of deception, creating false narratives, planting rumors, and manipulating events to their advantage. Their operations were clandestine, their methods insidious, their effects devastating.</w:t>
      </w:r>
    </w:p>
    <w:p w14:paraId="0DBCD548" w14:textId="77777777" w:rsidR="00A47535" w:rsidRDefault="00000000">
      <w:pPr>
        <w:autoSpaceDE w:val="0"/>
        <w:autoSpaceDN w:val="0"/>
        <w:spacing w:before="264" w:after="0" w:line="264" w:lineRule="exact"/>
      </w:pPr>
      <w:r>
        <w:t>Consider the chilling effect of their presence, the silent menace that pervaded every facet of life. The constant fear of being watched, of being judged, of being caught in a moment of weakness. This fear wasn't arbitrary; it was carefully cultivated, a byproduct of the</w:t>
      </w:r>
    </w:p>
    <w:p w14:paraId="204EE202" w14:textId="77777777" w:rsidR="00A47535" w:rsidRDefault="00A47535">
      <w:pPr>
        <w:sectPr w:rsidR="00A47535">
          <w:pgSz w:w="8000" w:h="12000"/>
          <w:pgMar w:top="1440" w:right="1440" w:bottom="1440" w:left="1440" w:header="720" w:footer="720" w:gutter="0"/>
          <w:cols w:space="720"/>
          <w:docGrid w:linePitch="360"/>
        </w:sectPr>
      </w:pPr>
    </w:p>
    <w:p w14:paraId="0D4118B5" w14:textId="77777777" w:rsidR="00A47535" w:rsidRDefault="00A47535">
      <w:pPr>
        <w:autoSpaceDE w:val="0"/>
        <w:autoSpaceDN w:val="0"/>
        <w:spacing w:after="78" w:line="220" w:lineRule="exact"/>
      </w:pPr>
    </w:p>
    <w:p w14:paraId="155D9127" w14:textId="77777777" w:rsidR="00A47535" w:rsidRDefault="00000000">
      <w:pPr>
        <w:autoSpaceDE w:val="0"/>
        <w:autoSpaceDN w:val="0"/>
        <w:spacing w:before="58" w:after="0" w:line="264" w:lineRule="exact"/>
      </w:pPr>
      <w:r>
        <w:t>Enforcers' omnipresent authority. Their power wasn't merely in their ability to inflict pain; it was in their ability to inspire terror, to sow discord, to shatter the very fabric of society. The silence that followed their actions was more powerful than any scream; the absence of resistance spoke louder than any protest.</w:t>
      </w:r>
    </w:p>
    <w:p w14:paraId="41963DE4" w14:textId="77777777" w:rsidR="00A47535" w:rsidRDefault="00000000">
      <w:pPr>
        <w:autoSpaceDE w:val="0"/>
        <w:autoSpaceDN w:val="0"/>
        <w:spacing w:before="266" w:after="0" w:line="264" w:lineRule="exact"/>
        <w:ind w:right="144"/>
      </w:pPr>
      <w:r>
        <w:t>And the aftermath? The victims of the Enforcers' brutal efficiency often suffered not only physical injuries but lasting psychological trauma. The memories of pain, the fear of reprisal, the haunting knowledge of their own vulnerability – these were wounds that refused to heal. The Enforcers left behind a legacy of fear, a deep-seated terror that stifled dissent and enforced conformity. Their methods weren't merely violent; they were designed to crush the spirit, to break the will, to leave their victims utterly subjugated.</w:t>
      </w:r>
    </w:p>
    <w:p w14:paraId="3BD11A90" w14:textId="77777777" w:rsidR="00A47535" w:rsidRDefault="00000000">
      <w:pPr>
        <w:autoSpaceDE w:val="0"/>
        <w:autoSpaceDN w:val="0"/>
        <w:spacing w:before="264" w:after="0" w:line="264" w:lineRule="exact"/>
      </w:pPr>
      <w:r>
        <w:t xml:space="preserve">Even the survivors often found themselves changed, their trust shattered, their sense of security irrevocably lost. The chilling knowledge that the Enforcers were always watching, always lurking in the shadows, cast a pall over their lives, leaving them perpetually on edge. Their whispers followed them into their dreams, the </w:t>
        <w:br/>
        <w:t>echoes of their screams resonating in their waking moments. The trauma they endured wasn't a fleeting moment; it was an indelible mark etched into their souls, a constant reminder of the brutal efficiency of the Code and its terrifying enforcers.</w:t>
      </w:r>
    </w:p>
    <w:p w14:paraId="5FF4CBC5" w14:textId="77777777" w:rsidR="00A47535" w:rsidRDefault="00000000">
      <w:pPr>
        <w:autoSpaceDE w:val="0"/>
        <w:autoSpaceDN w:val="0"/>
        <w:spacing w:before="264" w:after="0" w:line="264" w:lineRule="exact"/>
      </w:pPr>
      <w:r>
        <w:t xml:space="preserve">The methods employed by the Enforcers were as diverse as their targets, ranging from the brutal and direct to the insidious and manipulative. But the underlying goal was always the same: to enforce the Code, to maintain order, and to crush any who dared to challenge its authority. They were the ultimate expression of the Code's power, its unwavering hand, its silent menace. Their </w:t>
        <w:br/>
        <w:t xml:space="preserve">presence was a constant reminder of the consequences of defiance, a chilling testament to the world's brutal reality. And their work, tragically, was never done. The Code demanded their unwavering loyalty, and they paid in blood, sweat, and the screams of their victims. The silence that followed their actions was a chilling </w:t>
        <w:br/>
        <w:t>testament to their success, a grim reminder of the price of rebellion.</w:t>
      </w:r>
    </w:p>
    <w:p w14:paraId="4D3A2D04" w14:textId="77777777" w:rsidR="00A47535" w:rsidRDefault="00000000">
      <w:pPr>
        <w:autoSpaceDE w:val="0"/>
        <w:autoSpaceDN w:val="0"/>
        <w:spacing w:before="60" w:after="0" w:line="264" w:lineRule="exact"/>
        <w:ind w:right="288"/>
      </w:pPr>
      <w:r>
        <w:t>It was a price that was always exacted, without mercy, without remorse. And the shadow of their power extended far beyond the reach of their physical presence.</w:t>
      </w:r>
    </w:p>
    <w:p w14:paraId="4BDDD43C" w14:textId="77777777" w:rsidR="00A47535" w:rsidRDefault="00A47535">
      <w:pPr>
        <w:sectPr w:rsidR="00A47535">
          <w:pgSz w:w="8000" w:h="12000"/>
          <w:pgMar w:top="1440" w:right="1440" w:bottom="1440" w:left="1440" w:header="720" w:footer="720" w:gutter="0"/>
          <w:cols w:space="720"/>
          <w:docGrid w:linePitch="360"/>
        </w:sectPr>
      </w:pPr>
    </w:p>
    <w:p w14:paraId="1823DD36" w14:textId="77777777" w:rsidR="00A47535" w:rsidRDefault="00A47535">
      <w:pPr>
        <w:autoSpaceDE w:val="0"/>
        <w:autoSpaceDN w:val="0"/>
        <w:spacing w:after="224" w:line="220" w:lineRule="exact"/>
      </w:pPr>
    </w:p>
    <w:p w14:paraId="32EA2B2C" w14:textId="77777777" w:rsidR="00A47535" w:rsidRDefault="00000000">
      <w:pPr>
        <w:autoSpaceDE w:val="0"/>
        <w:autoSpaceDN w:val="0"/>
        <w:spacing w:after="0" w:line="330" w:lineRule="exact"/>
      </w:pPr>
      <w:r>
        <w:t>Loyalty and Betrayal</w:t>
      </w:r>
    </w:p>
    <w:p w14:paraId="5C87068F" w14:textId="77777777" w:rsidR="00A47535" w:rsidRDefault="00000000">
      <w:pPr>
        <w:autoSpaceDE w:val="0"/>
        <w:autoSpaceDN w:val="0"/>
        <w:spacing w:before="286" w:after="0" w:line="264" w:lineRule="exact"/>
      </w:pPr>
      <w:r>
        <w:t>The air in the obsidian-walled chamber hung thick with the scent of stale sweat and something else, something acrid and metallic that clung to the back of the throat. A single, bare bulb cast harsh, unforgiving light on the scarred faces gathered around the heavy oak table. These were the Enforcers, the iron fist of the Code, and tonight, their loyalty was being tested. The silence was punctuated only by the rhythmic drip, drip, drip of water from a leaky pipe, a sound that echoed the relentless pressure grinding them down.</w:t>
      </w:r>
    </w:p>
    <w:p w14:paraId="4313720B" w14:textId="77777777" w:rsidR="00A47535" w:rsidRDefault="00000000">
      <w:pPr>
        <w:autoSpaceDE w:val="0"/>
        <w:autoSpaceDN w:val="0"/>
        <w:spacing w:before="264" w:after="0" w:line="264" w:lineRule="exact"/>
      </w:pPr>
      <w:r>
        <w:t xml:space="preserve">Marcus, his face a roadmap of past battles, leaned back, his gaze sweeping across the assembled men. He was the alpha, the </w:t>
        <w:br/>
        <w:t xml:space="preserve">undisputed leader, and his eyes, cold and calculating, missed </w:t>
        <w:br/>
        <w:t xml:space="preserve">nothing. He’d seen too much, done too much, to be easily swayed. Loyalty, in his world, wasn't a sentiment; it was a contract, sealed in blood and enforced with the same brutal efficiency he demanded from his subordinates. Betrayal, on the other hand, was an </w:t>
        <w:br/>
        <w:t>unforgivable sin.</w:t>
      </w:r>
    </w:p>
    <w:p w14:paraId="5C0ADE85" w14:textId="77777777" w:rsidR="00A47535" w:rsidRDefault="00000000">
      <w:pPr>
        <w:autoSpaceDE w:val="0"/>
        <w:autoSpaceDN w:val="0"/>
        <w:spacing w:before="264" w:after="0" w:line="264" w:lineRule="exact"/>
      </w:pPr>
      <w:r>
        <w:t xml:space="preserve">"The whispers have reached my ears," Marcus growled, his voice a low rumble that vibrated through the room. "Whispers of dissent, of cracks in the foundation of our unwavering obedience. Whispers of…betrayal." He paused, letting the weight of his words hang heavy in the air. The men shifted uncomfortably, their eyes darting nervously. The air crackled with unspoken accusations, with the simmering tension that brewed beneath the surface of forced </w:t>
        <w:br/>
        <w:t>camaraderie.</w:t>
      </w:r>
    </w:p>
    <w:p w14:paraId="28077BF2" w14:textId="77777777" w:rsidR="00A47535" w:rsidRDefault="00000000">
      <w:pPr>
        <w:autoSpaceDE w:val="0"/>
        <w:autoSpaceDN w:val="0"/>
        <w:spacing w:before="264" w:after="0" w:line="264" w:lineRule="exact"/>
      </w:pPr>
      <w:r>
        <w:t xml:space="preserve">Each Enforcer, a hardened veteran forged in the crucible of </w:t>
        <w:br/>
        <w:t xml:space="preserve">violence, knew the price of failure. They'd witnessed firsthand the swift, brutal retribution meted out to those who dared to step out of line. They'd seen men broken, minds shattered, bodies mangled beyond recognition. The fear wasn't of death; it was of something far worse – the slow, agonizing erosion of their identity, the </w:t>
        <w:br/>
        <w:t>complete dismantling of their will under the Code's merciless gaze.</w:t>
      </w:r>
    </w:p>
    <w:p w14:paraId="422AAE68" w14:textId="77777777" w:rsidR="00A47535" w:rsidRDefault="00000000">
      <w:pPr>
        <w:autoSpaceDE w:val="0"/>
        <w:autoSpaceDN w:val="0"/>
        <w:spacing w:before="264" w:after="0" w:line="264" w:lineRule="exact"/>
        <w:ind w:right="288"/>
      </w:pPr>
      <w:r>
        <w:t>One man, Silas, a gaunt figure with eyes that held a flicker of something akin to fear, shifted in his seat. He was known for his</w:t>
      </w:r>
    </w:p>
    <w:p w14:paraId="7A71AE29" w14:textId="77777777" w:rsidR="00A47535" w:rsidRDefault="00A47535">
      <w:pPr>
        <w:sectPr w:rsidR="00A47535">
          <w:pgSz w:w="8000" w:h="12000"/>
          <w:pgMar w:top="1440" w:right="1440" w:bottom="1440" w:left="1440" w:header="720" w:footer="720" w:gutter="0"/>
          <w:cols w:space="720"/>
          <w:docGrid w:linePitch="360"/>
        </w:sectPr>
      </w:pPr>
    </w:p>
    <w:p w14:paraId="763347B0" w14:textId="77777777" w:rsidR="00A47535" w:rsidRDefault="00A47535">
      <w:pPr>
        <w:autoSpaceDE w:val="0"/>
        <w:autoSpaceDN w:val="0"/>
        <w:spacing w:after="78" w:line="220" w:lineRule="exact"/>
      </w:pPr>
    </w:p>
    <w:p w14:paraId="28522140" w14:textId="77777777" w:rsidR="00A47535" w:rsidRDefault="00000000">
      <w:pPr>
        <w:autoSpaceDE w:val="0"/>
        <w:autoSpaceDN w:val="0"/>
        <w:spacing w:after="0" w:line="322" w:lineRule="exact"/>
      </w:pPr>
      <w:r>
        <w:t>ruthlessness, for his ability to inflict pain with chilling precision.</w:t>
      </w:r>
    </w:p>
    <w:p w14:paraId="71D266E5" w14:textId="77777777" w:rsidR="00A47535" w:rsidRDefault="00000000">
      <w:pPr>
        <w:autoSpaceDE w:val="0"/>
        <w:autoSpaceDN w:val="0"/>
        <w:spacing w:before="58" w:after="0" w:line="264" w:lineRule="exact"/>
      </w:pPr>
      <w:r>
        <w:t>But even Silas, a man who thrived on violence, experienced the chilling tendrils of fear wrapping around him. He'd detected the rumors too, the whispers that slithered through the dark corners of their world.</w:t>
      </w:r>
    </w:p>
    <w:p w14:paraId="2FC24672" w14:textId="77777777" w:rsidR="00A47535" w:rsidRDefault="00000000">
      <w:pPr>
        <w:autoSpaceDE w:val="0"/>
        <w:autoSpaceDN w:val="0"/>
        <w:spacing w:after="0" w:line="322" w:lineRule="exact"/>
      </w:pPr>
      <w:r>
        <w:t>He knew that trust was a luxury they could no longer afford.</w:t>
      </w:r>
    </w:p>
    <w:p w14:paraId="4B154294" w14:textId="77777777" w:rsidR="00A47535" w:rsidRDefault="00000000">
      <w:pPr>
        <w:autoSpaceDE w:val="0"/>
        <w:autoSpaceDN w:val="0"/>
        <w:spacing w:before="266" w:after="0" w:line="264" w:lineRule="exact"/>
      </w:pPr>
      <w:r>
        <w:t xml:space="preserve">"We are a brotherhood, bound by our commitment to the Code," Marcus continued, his voice hardening. "But a brotherhood betrayed is a brotherhood broken. And a broken brotherhood serves no purpose. It serves only as a testament to our weakness, to our </w:t>
        <w:br/>
        <w:t>failure to maintain the iron grip of control." His eyes narrowed, fixing on Silas. "Silas, your reports have been…lacking lately. Your methods…questionable." There was an unmistakable sincerity in that statement.</w:t>
      </w:r>
    </w:p>
    <w:p w14:paraId="09A80654" w14:textId="77777777" w:rsidR="00A47535" w:rsidRDefault="00000000">
      <w:pPr>
        <w:autoSpaceDE w:val="0"/>
        <w:autoSpaceDN w:val="0"/>
        <w:spacing w:before="264" w:after="0" w:line="264" w:lineRule="exact"/>
      </w:pPr>
      <w:r>
        <w:t>Silas swallowed hard, his throat dry. He knew what Marcus was implying. His recent assignments had been…less than successful. He'd allowed a few targets to slip through his grasp, and the rumors of his laxity had spread like wildfire. He'd been playing a dangerous game, allowing his own personal demons to cloud his judgment.</w:t>
      </w:r>
    </w:p>
    <w:p w14:paraId="0E0780D6" w14:textId="77777777" w:rsidR="00A47535" w:rsidRDefault="00000000">
      <w:pPr>
        <w:autoSpaceDE w:val="0"/>
        <w:autoSpaceDN w:val="0"/>
        <w:spacing w:before="60" w:after="0" w:line="264" w:lineRule="exact"/>
        <w:ind w:right="288"/>
      </w:pPr>
      <w:r>
        <w:t>He'd been too lenient, too merciful. And now, he was paying the price.</w:t>
      </w:r>
    </w:p>
    <w:p w14:paraId="50E64DAF" w14:textId="77777777" w:rsidR="00A47535" w:rsidRDefault="00000000">
      <w:pPr>
        <w:autoSpaceDE w:val="0"/>
        <w:autoSpaceDN w:val="0"/>
        <w:spacing w:before="264" w:after="0" w:line="264" w:lineRule="exact"/>
      </w:pPr>
      <w:r>
        <w:t>"My apologies, Marcus," Silas mumbled, his voice barely a whisper. "I've been…distracted. I will ensure that my future reports will be…more thorough." She couldn't hide the emotion in her words.</w:t>
      </w:r>
    </w:p>
    <w:p w14:paraId="2E3F1867" w14:textId="77777777" w:rsidR="00A47535" w:rsidRDefault="00000000">
      <w:pPr>
        <w:autoSpaceDE w:val="0"/>
        <w:autoSpaceDN w:val="0"/>
        <w:spacing w:before="264" w:after="0" w:line="264" w:lineRule="exact"/>
      </w:pPr>
      <w:r>
        <w:t>Marcus snorted. "Thoroughness is not enough, Silas. Loyalty is demanded, and anything less will be met with swift, decisive action.</w:t>
      </w:r>
    </w:p>
    <w:p w14:paraId="4597FB7D" w14:textId="77777777" w:rsidR="00A47535" w:rsidRDefault="00000000">
      <w:pPr>
        <w:autoSpaceDE w:val="0"/>
        <w:autoSpaceDN w:val="0"/>
        <w:spacing w:after="0" w:line="324" w:lineRule="exact"/>
      </w:pPr>
      <w:r>
        <w:t>Understand?"</w:t>
      </w:r>
    </w:p>
    <w:p w14:paraId="7297BC9B" w14:textId="77777777" w:rsidR="00A47535" w:rsidRDefault="00000000">
      <w:pPr>
        <w:autoSpaceDE w:val="0"/>
        <w:autoSpaceDN w:val="0"/>
        <w:spacing w:before="264" w:after="0" w:line="264" w:lineRule="exact"/>
      </w:pPr>
      <w:r>
        <w:t>Silas nodded, his head bowed low. He knew he was walking a tightrope, one false step away from the abyss. The other Enforcers watched silently, their faces impassive, yet their eyes betrayed their own anxieties. They knew that any perceived weakness, any hint of disloyalty, could be their undoing.</w:t>
      </w:r>
    </w:p>
    <w:p w14:paraId="422B6A1D" w14:textId="77777777" w:rsidR="00A47535" w:rsidRDefault="00000000">
      <w:pPr>
        <w:autoSpaceDE w:val="0"/>
        <w:autoSpaceDN w:val="0"/>
        <w:spacing w:before="264" w:after="0" w:line="264" w:lineRule="exact"/>
      </w:pPr>
      <w:r>
        <w:t>The discussion moved to other matters, to the details of upcoming operations, to the meticulous planning that went into each act of violence. But the underlying tension remained, a constant hum that vibrated beneath the surface of their conversation. The</w:t>
      </w:r>
    </w:p>
    <w:p w14:paraId="1692B247" w14:textId="77777777" w:rsidR="00A47535" w:rsidRDefault="00A47535">
      <w:pPr>
        <w:sectPr w:rsidR="00A47535">
          <w:pgSz w:w="8000" w:h="12000"/>
          <w:pgMar w:top="1440" w:right="1440" w:bottom="1440" w:left="1440" w:header="720" w:footer="720" w:gutter="0"/>
          <w:cols w:space="720"/>
          <w:docGrid w:linePitch="360"/>
        </w:sectPr>
      </w:pPr>
    </w:p>
    <w:p w14:paraId="14CE1C2C" w14:textId="77777777" w:rsidR="00A47535" w:rsidRDefault="00A47535">
      <w:pPr>
        <w:autoSpaceDE w:val="0"/>
        <w:autoSpaceDN w:val="0"/>
        <w:spacing w:after="78" w:line="220" w:lineRule="exact"/>
      </w:pPr>
    </w:p>
    <w:p w14:paraId="421B774F" w14:textId="77777777" w:rsidR="00A47535" w:rsidRDefault="00000000">
      <w:pPr>
        <w:autoSpaceDE w:val="0"/>
        <w:autoSpaceDN w:val="0"/>
        <w:spacing w:before="58" w:after="0" w:line="264" w:lineRule="exact"/>
        <w:ind w:right="144"/>
      </w:pPr>
      <w:r>
        <w:t>brotherhood, once unbreakable, now experienced fragile, fractured by suspicion and paranoia. Each Enforcer was a potential threat, each one a wolf in sheep's clothing.</w:t>
      </w:r>
    </w:p>
    <w:p w14:paraId="32BCFBCC" w14:textId="77777777" w:rsidR="00A47535" w:rsidRDefault="00000000">
      <w:pPr>
        <w:autoSpaceDE w:val="0"/>
        <w:autoSpaceDN w:val="0"/>
        <w:spacing w:before="264" w:after="0" w:line="264" w:lineRule="exact"/>
      </w:pPr>
      <w:r>
        <w:t>Later, as the meeting dispersed, Silas found himself alone in the dimly lit corridor. He knew that Marcus’ words had been a warning, a veiled threat. He also knew that others watched him, that every move he made, every word he uttered, was scrutinized, analyzed, judged. The fear was palpable, a suffocating weight that pressed down on him.</w:t>
      </w:r>
    </w:p>
    <w:p w14:paraId="1714A2BE" w14:textId="77777777" w:rsidR="00A47535" w:rsidRDefault="00000000">
      <w:pPr>
        <w:autoSpaceDE w:val="0"/>
        <w:autoSpaceDN w:val="0"/>
        <w:spacing w:before="264" w:after="0" w:line="264" w:lineRule="exact"/>
      </w:pPr>
      <w:r>
        <w:t>He thought of the rumors, of the whispers that suggested a possible traitor within their ranks. He thought of the men he'd worked alongside for years, men he’d considered his brothers, his comrades. Now, he could no longer be sure. Were they his allies, or were they his enemies in disguise?</w:t>
      </w:r>
    </w:p>
    <w:p w14:paraId="0DB42081" w14:textId="77777777" w:rsidR="00A47535" w:rsidRDefault="00000000">
      <w:pPr>
        <w:autoSpaceDE w:val="0"/>
        <w:autoSpaceDN w:val="0"/>
        <w:spacing w:before="264" w:after="0" w:line="264" w:lineRule="exact"/>
      </w:pPr>
      <w:r>
        <w:t xml:space="preserve">The loyalty he'd experienced, once unshakeable, now seemed brittle, easily shattered. He'd betrayed the Code, not through overt acts of </w:t>
        <w:br/>
        <w:t>defiance, but through negligence, through a momentary lapse in judgment. He’d allowed compassion, a forbidden emotion, to cloud his judgment, and now he was paying the price. He knew that the shadow of betrayal hung over him, a constant threat, a reminder of his precarious position.</w:t>
      </w:r>
    </w:p>
    <w:p w14:paraId="524FA14C" w14:textId="77777777" w:rsidR="00A47535" w:rsidRDefault="00000000">
      <w:pPr>
        <w:autoSpaceDE w:val="0"/>
        <w:autoSpaceDN w:val="0"/>
        <w:spacing w:before="264" w:after="0" w:line="264" w:lineRule="exact"/>
      </w:pPr>
      <w:r>
        <w:t xml:space="preserve">He wondered if Marcus knew the truth, if he was merely testing his loyalty, or if the whispers had gone far beyond the walls of this obsidian chamber, reaching the ears of those who held even greater power, those who pulled the strings from the shadows. The </w:t>
        <w:br/>
        <w:t>uncertainty was as agonizing as any physical pain.</w:t>
      </w:r>
    </w:p>
    <w:p w14:paraId="53EBAF6F" w14:textId="77777777" w:rsidR="00A47535" w:rsidRDefault="00000000">
      <w:pPr>
        <w:autoSpaceDE w:val="0"/>
        <w:autoSpaceDN w:val="0"/>
        <w:spacing w:before="264" w:after="0" w:line="264" w:lineRule="exact"/>
      </w:pPr>
      <w:r>
        <w:t xml:space="preserve">The night was long, and Silas knew it was only the beginning. He was caught in a web of suspicion, surrounded by potential enemies who were masters of deception and treachery. Each interaction, each shared glance, was laced with an unspoken threat, a potential betrayal waiting to unfold. He was alone in the darkness, a lone wolf surrounded by a pack of predators, his only certainty the chilling knowledge that his own survival now depended on his ability to navigate this treacherous landscape of loyalty and </w:t>
        <w:br/>
        <w:t>betrayal. And the cost of failure… was a fate far worse than death.</w:t>
      </w:r>
    </w:p>
    <w:p w14:paraId="13B61277" w14:textId="77777777" w:rsidR="00A47535" w:rsidRDefault="00A47535">
      <w:pPr>
        <w:sectPr w:rsidR="00A47535">
          <w:pgSz w:w="8000" w:h="12000"/>
          <w:pgMar w:top="1440" w:right="1440" w:bottom="1440" w:left="1440" w:header="720" w:footer="720" w:gutter="0"/>
          <w:cols w:space="720"/>
          <w:docGrid w:linePitch="360"/>
        </w:sectPr>
      </w:pPr>
    </w:p>
    <w:p w14:paraId="4AEF0A3D" w14:textId="77777777" w:rsidR="00A47535" w:rsidRDefault="00A47535">
      <w:pPr>
        <w:autoSpaceDE w:val="0"/>
        <w:autoSpaceDN w:val="0"/>
        <w:spacing w:after="78" w:line="220" w:lineRule="exact"/>
      </w:pPr>
    </w:p>
    <w:p w14:paraId="4F68AA0A" w14:textId="77777777" w:rsidR="00A47535" w:rsidRDefault="00000000">
      <w:pPr>
        <w:autoSpaceDE w:val="0"/>
        <w:autoSpaceDN w:val="0"/>
        <w:spacing w:before="58" w:after="0" w:line="264" w:lineRule="exact"/>
      </w:pPr>
      <w:r>
        <w:t xml:space="preserve">The fear, cold and paralyzing, was a constant companion, a bitter reminder of the game he was playing, a game with no winners, only survivors. And he wasn't sure he could survive. The shadows </w:t>
        <w:br/>
        <w:t>seemed to writhe and twist, the whispers echoing in his ears, a symphony of paranoia that threatened to consume him entirely. The loyalty he had once experienced for his brothers, for the Code itself, had fractured, leaving him adrift in a sea of uncertainty and fear. He clutched at his weapon, the only certainty in a world where trust was a fleeting illusion. The darkness pressed in on him, and the night held no promise of dawn. The game had begun.</w:t>
      </w:r>
    </w:p>
    <w:p w14:paraId="7D502057" w14:textId="77777777" w:rsidR="00A47535" w:rsidRDefault="00A47535">
      <w:pPr>
        <w:sectPr w:rsidR="00A47535">
          <w:pgSz w:w="8000" w:h="12000"/>
          <w:pgMar w:top="1440" w:right="1440" w:bottom="1440" w:left="1440" w:header="720" w:footer="720" w:gutter="0"/>
          <w:cols w:space="720"/>
          <w:docGrid w:linePitch="360"/>
        </w:sectPr>
      </w:pPr>
    </w:p>
    <w:p w14:paraId="05F59A3A" w14:textId="77777777" w:rsidR="00A47535" w:rsidRDefault="00A47535">
      <w:pPr>
        <w:autoSpaceDE w:val="0"/>
        <w:autoSpaceDN w:val="0"/>
        <w:spacing w:after="224" w:line="220" w:lineRule="exact"/>
      </w:pPr>
    </w:p>
    <w:p w14:paraId="3A2A56D9" w14:textId="77777777" w:rsidR="00A47535" w:rsidRDefault="00000000">
      <w:pPr>
        <w:autoSpaceDE w:val="0"/>
        <w:autoSpaceDN w:val="0"/>
        <w:spacing w:after="0" w:line="330" w:lineRule="exact"/>
      </w:pPr>
      <w:r>
        <w:t>Internal Conflicts</w:t>
      </w:r>
    </w:p>
    <w:p w14:paraId="05528A05" w14:textId="77777777" w:rsidR="00A47535" w:rsidRDefault="00000000">
      <w:pPr>
        <w:autoSpaceDE w:val="0"/>
        <w:autoSpaceDN w:val="0"/>
        <w:spacing w:before="286" w:after="0" w:line="264" w:lineRule="exact"/>
        <w:ind w:right="144"/>
      </w:pPr>
      <w:r>
        <w:t xml:space="preserve">The obsidian walls seemed to close in, the air thick with the </w:t>
        <w:br/>
        <w:t>unspoken accusations hanging heavier than the metallic tang of blood that still clung to the rough-hewn floorboards. Silas watched Marcus, his alpha, his leader, his judge, jury, and executioner. The casual brutality that had once seemed a badge of honor now experienced like a chilling premonition. Marcus's gaze, usually sharp and unwavering, seemed to flicker, a subtle shift that spoke volumes to those who knew him well. The cracks in the façade of unyielding power were beginning to show.</w:t>
      </w:r>
    </w:p>
    <w:p w14:paraId="4A85845C" w14:textId="77777777" w:rsidR="00A47535" w:rsidRDefault="00000000">
      <w:pPr>
        <w:autoSpaceDE w:val="0"/>
        <w:autoSpaceDN w:val="0"/>
        <w:spacing w:before="264" w:after="0" w:line="264" w:lineRule="exact"/>
      </w:pPr>
      <w:r>
        <w:t>The meeting hadn’t been about reports; it had been about power. About asserting dominance, about reminding everyone of the brutal hierarchy that held their world together. Silas understood this game, had played it for years. He knew the price of weakness, the swift and merciless retribution for those who faltered. But tonight, the game experienced different. The air crackled with an energy that wasn’t just the familiar threat of violence; it was a raw, primal energy of fear and uncertainty.</w:t>
      </w:r>
    </w:p>
    <w:p w14:paraId="7F338D24" w14:textId="77777777" w:rsidR="00A47535" w:rsidRDefault="00000000">
      <w:pPr>
        <w:autoSpaceDE w:val="0"/>
        <w:autoSpaceDN w:val="0"/>
        <w:spacing w:before="264" w:after="0" w:line="264" w:lineRule="exact"/>
        <w:ind w:right="144"/>
      </w:pPr>
      <w:r>
        <w:t>The whispers, previously muted murmurs, had become a chorus, a cacophony of doubt and suspicion that resonated through the very bones of the Enforcers. It wasn't just about Silas; it was about each and every one of them, questioning their allegiance, their loyalty, their very place in this brutal system. One wrong move, one misplaced glance, one moment of hesitation, and their carefully constructed world could come crashing down.</w:t>
      </w:r>
    </w:p>
    <w:p w14:paraId="77BAA878" w14:textId="77777777" w:rsidR="00A47535" w:rsidRDefault="00000000">
      <w:pPr>
        <w:autoSpaceDE w:val="0"/>
        <w:autoSpaceDN w:val="0"/>
        <w:spacing w:before="264" w:after="0" w:line="264" w:lineRule="exact"/>
      </w:pPr>
      <w:r>
        <w:t xml:space="preserve">The first overt clash happened between Kael, a brute of a man whose reputation preceded him, and Jax, a younger, more </w:t>
        <w:br/>
        <w:t>ambitious enforcer known for his cold efficiency. Their conflict began with a seemingly minor disagreement about the handling of a recent operation – a difference in methods, a clash of egos. But the disagreement quickly escalated into a vicious argument, fueled by years of simmering resentment and the ever-present undercurrent of fear.</w:t>
      </w:r>
    </w:p>
    <w:p w14:paraId="4EDDF050" w14:textId="77777777" w:rsidR="00A47535" w:rsidRDefault="00000000">
      <w:pPr>
        <w:autoSpaceDE w:val="0"/>
        <w:autoSpaceDN w:val="0"/>
        <w:spacing w:before="204" w:after="0" w:line="324" w:lineRule="exact"/>
      </w:pPr>
      <w:r>
        <w:t>Their argument spilled from the hushed confines of the meeting</w:t>
      </w:r>
    </w:p>
    <w:p w14:paraId="33591C7B" w14:textId="77777777" w:rsidR="00A47535" w:rsidRDefault="00A47535">
      <w:pPr>
        <w:sectPr w:rsidR="00A47535">
          <w:pgSz w:w="8000" w:h="12000"/>
          <w:pgMar w:top="1440" w:right="1440" w:bottom="1440" w:left="1440" w:header="720" w:footer="720" w:gutter="0"/>
          <w:cols w:space="720"/>
          <w:docGrid w:linePitch="360"/>
        </w:sectPr>
      </w:pPr>
    </w:p>
    <w:p w14:paraId="7CA67857" w14:textId="77777777" w:rsidR="00A47535" w:rsidRDefault="00A47535">
      <w:pPr>
        <w:autoSpaceDE w:val="0"/>
        <w:autoSpaceDN w:val="0"/>
        <w:spacing w:after="78" w:line="220" w:lineRule="exact"/>
      </w:pPr>
    </w:p>
    <w:p w14:paraId="1963A3C2" w14:textId="77777777" w:rsidR="00A47535" w:rsidRDefault="00000000">
      <w:pPr>
        <w:autoSpaceDE w:val="0"/>
        <w:autoSpaceDN w:val="0"/>
        <w:spacing w:before="58" w:after="0" w:line="264" w:lineRule="exact"/>
      </w:pPr>
      <w:r>
        <w:t>into the dimly lit corridor. The words exchanged were vicious, raw, stripped bare of any pretense of civility. Accusations flew, fueled by alcohol and pent-up rage. Kael, relying on brute strength, attempted to intimidate Jax. But Jax, smaller and quicker, used his agility to dodge Kael's clumsy blows, landing several precisely aimed strikes.</w:t>
      </w:r>
    </w:p>
    <w:p w14:paraId="1E8E1096" w14:textId="77777777" w:rsidR="00A47535" w:rsidRDefault="00000000">
      <w:pPr>
        <w:autoSpaceDE w:val="0"/>
        <w:autoSpaceDN w:val="0"/>
        <w:spacing w:before="58" w:after="0" w:line="264" w:lineRule="exact"/>
        <w:ind w:right="144"/>
      </w:pPr>
      <w:r>
        <w:t>The fight was brutal, a savage dance of violence that ended with Jax holding a bloody knife at Kael's throat. It was a stark reminder of the tenuous balance of power within their ranks. Even the most powerful were vulnerable, susceptible to the whims of fate and the unpredictable nature of human ambition.</w:t>
      </w:r>
    </w:p>
    <w:p w14:paraId="4B1F0C6E" w14:textId="77777777" w:rsidR="00A47535" w:rsidRDefault="00000000">
      <w:pPr>
        <w:autoSpaceDE w:val="0"/>
        <w:autoSpaceDN w:val="0"/>
        <w:spacing w:before="264" w:after="0" w:line="264" w:lineRule="exact"/>
      </w:pPr>
      <w:r>
        <w:t>The incident wasn't dealt with swiftly and decisively, as one might expect. There was no immediate punishment, no public execution to deter others. Instead, a chilling silence descended. Marcus watched, his expression unreadable, allowing the tension to fester, to spread like a disease through the ranks of the Enforcers. The uncertainty was more terrifying than any direct punishment.</w:t>
      </w:r>
    </w:p>
    <w:p w14:paraId="012CABCF" w14:textId="77777777" w:rsidR="00A47535" w:rsidRDefault="00000000">
      <w:pPr>
        <w:autoSpaceDE w:val="0"/>
        <w:autoSpaceDN w:val="0"/>
        <w:spacing w:before="264" w:after="0" w:line="264" w:lineRule="exact"/>
      </w:pPr>
      <w:r>
        <w:t>The following days were a blur of suspicion and veiled threats. Each interaction was laced with unspoken accusations, each conversation a minefield of potential betrayals. The loyalty that had once been the bedrock of their brotherhood had crumbled, replaced by a chilling sense of paranoia. The men who had once relied on each other now eyed each other with distrust, their camaraderie replaced by a cold war of attrition.</w:t>
      </w:r>
    </w:p>
    <w:p w14:paraId="29C7E17E" w14:textId="77777777" w:rsidR="00A47535" w:rsidRDefault="00000000">
      <w:pPr>
        <w:autoSpaceDE w:val="0"/>
        <w:autoSpaceDN w:val="0"/>
        <w:spacing w:before="264" w:after="0" w:line="264" w:lineRule="exact"/>
      </w:pPr>
      <w:r>
        <w:t>The training grounds, normally a place of disciplined violence, became a stage for simmering conflicts. Sparring sessions devolved into vicious brawls, each encounter a test of strength and loyalty, a desperate attempt to assert dominance in a world gone mad. Men were injured, some severely, but there was no comfort in the usual swift, decisive retribution. The leadership seemed content to let the conflicts fester, to watch as the Enforcers tore themselves apart.</w:t>
      </w:r>
    </w:p>
    <w:p w14:paraId="74226893" w14:textId="77777777" w:rsidR="00A47535" w:rsidRDefault="00000000">
      <w:pPr>
        <w:autoSpaceDE w:val="0"/>
        <w:autoSpaceDN w:val="0"/>
        <w:spacing w:before="264" w:after="0" w:line="264" w:lineRule="exact"/>
      </w:pPr>
      <w:r>
        <w:t xml:space="preserve">The prison, their base of operations, mirrored the chaos outside. The cells, usually silent and controlled, echoed with the sounds of shouting and fighting. Guards, normally unwavering in their </w:t>
        <w:br/>
        <w:t xml:space="preserve">obedience, found themselves caught in the crossfire, their authority challenged, their loyalty tested. The very foundation of their </w:t>
        <w:br/>
        <w:t>system, built on absolute power and unquestioning obedience, was</w:t>
      </w:r>
    </w:p>
    <w:p w14:paraId="6712D7E2" w14:textId="77777777" w:rsidR="00A47535" w:rsidRDefault="00A47535">
      <w:pPr>
        <w:sectPr w:rsidR="00A47535">
          <w:pgSz w:w="8000" w:h="12000"/>
          <w:pgMar w:top="1440" w:right="1440" w:bottom="1440" w:left="1440" w:header="720" w:footer="720" w:gutter="0"/>
          <w:cols w:space="720"/>
          <w:docGrid w:linePitch="360"/>
        </w:sectPr>
      </w:pPr>
    </w:p>
    <w:p w14:paraId="58F0E0BA" w14:textId="77777777" w:rsidR="00A47535" w:rsidRDefault="00A47535">
      <w:pPr>
        <w:autoSpaceDE w:val="0"/>
        <w:autoSpaceDN w:val="0"/>
        <w:spacing w:after="78" w:line="220" w:lineRule="exact"/>
      </w:pPr>
    </w:p>
    <w:p w14:paraId="2BEA216E" w14:textId="77777777" w:rsidR="00A47535" w:rsidRDefault="00000000">
      <w:pPr>
        <w:autoSpaceDE w:val="0"/>
        <w:autoSpaceDN w:val="0"/>
        <w:spacing w:before="58" w:after="0" w:line="264" w:lineRule="exact"/>
      </w:pPr>
      <w:r>
        <w:t>beginning to crumble. The carefully constructed facade of unity was shattered, revealing the raw, brutal reality beneath.</w:t>
      </w:r>
    </w:p>
    <w:p w14:paraId="501134FA" w14:textId="77777777" w:rsidR="00A47535" w:rsidRDefault="00000000">
      <w:pPr>
        <w:autoSpaceDE w:val="0"/>
        <w:autoSpaceDN w:val="0"/>
        <w:spacing w:before="264" w:after="0" w:line="264" w:lineRule="exact"/>
      </w:pPr>
      <w:r>
        <w:t>Silas found himself caught in the vortex of this internal conflict, unsure who to trust, unsure where his own loyalties lay. He knew that his own past mistakes, his moment of weakness, his display of compassion, had opened him up to suspicion. Now, he was a target, a pawn in a deadly game of power and intrigue. He found himself questioning the foundations of their brutal code.</w:t>
      </w:r>
    </w:p>
    <w:p w14:paraId="3F2A479E" w14:textId="77777777" w:rsidR="00A47535" w:rsidRDefault="00000000">
      <w:pPr>
        <w:autoSpaceDE w:val="0"/>
        <w:autoSpaceDN w:val="0"/>
        <w:spacing w:before="264" w:after="0" w:line="264" w:lineRule="exact"/>
        <w:ind w:right="144"/>
      </w:pPr>
      <w:r>
        <w:t xml:space="preserve">One night, he found himself face-to-face with Marcus in the dimly lit corridor. Marcus didn't address the whispers or the conflict directly. Instead, he spoke of the Code, of the unwavering </w:t>
        <w:br/>
        <w:t>commitment to order and obedience. He spoke of the price of failure, of the brutal consequences of betrayal, but with a weary undertone, as if even he was beginning to question the system he had built.</w:t>
      </w:r>
    </w:p>
    <w:p w14:paraId="540A4859" w14:textId="77777777" w:rsidR="00A47535" w:rsidRDefault="00000000">
      <w:pPr>
        <w:autoSpaceDE w:val="0"/>
        <w:autoSpaceDN w:val="0"/>
        <w:spacing w:before="264" w:after="0" w:line="264" w:lineRule="exact"/>
        <w:ind w:right="144"/>
      </w:pPr>
      <w:r>
        <w:t>Silas, however, sensed a change in Marcus's demeanor. The usual steely resolve had softened, replaced by a chilling vulnerability. It wasn't fear, but something darker, something akin to resignation. The weight of his actions, the burden of his power, seemed to be crushing him. He witnessed a glimpse of the man beneath the mask, a man tired of the violence, weary of the constant struggle for dominance.</w:t>
      </w:r>
    </w:p>
    <w:p w14:paraId="298650E8" w14:textId="77777777" w:rsidR="00A47535" w:rsidRDefault="00000000">
      <w:pPr>
        <w:autoSpaceDE w:val="0"/>
        <w:autoSpaceDN w:val="0"/>
        <w:spacing w:before="264" w:after="0" w:line="264" w:lineRule="exact"/>
      </w:pPr>
      <w:r>
        <w:t>The night ended with a chilling revelation. Marcus revealed that the supposed traitor within their ranks wasn't a single individual but a creeping doubt, a poison seeping into the very foundation of their brotherhood. The whispers, the conflicts, the uncertainty were all deliberate, a calculated manipulation designed to weed out the weak, the doubtful, those who could not stand the pressure. The system itself was designed to break them, to test their loyalty to the breaking point. It was not merely a code of conduct, but a brutal crucible forged in paranoia and violence.</w:t>
      </w:r>
    </w:p>
    <w:p w14:paraId="20DA8E34" w14:textId="77777777" w:rsidR="00A47535" w:rsidRDefault="00000000">
      <w:pPr>
        <w:autoSpaceDE w:val="0"/>
        <w:autoSpaceDN w:val="0"/>
        <w:spacing w:before="264" w:after="0" w:line="264" w:lineRule="exact"/>
      </w:pPr>
      <w:r>
        <w:t>Silas left the encounter with a chilling understanding. The real danger wasn't any individual traitor, but the destructive nature of their own brutal system. The internal conflict was a symptom, not the disease. The ruthless efficiency they so admired, the unwavering</w:t>
      </w:r>
    </w:p>
    <w:p w14:paraId="7B8E2406" w14:textId="77777777" w:rsidR="00A47535" w:rsidRDefault="00A47535">
      <w:pPr>
        <w:sectPr w:rsidR="00A47535">
          <w:pgSz w:w="8000" w:h="12000"/>
          <w:pgMar w:top="1440" w:right="1440" w:bottom="1440" w:left="1440" w:header="720" w:footer="720" w:gutter="0"/>
          <w:cols w:space="720"/>
          <w:docGrid w:linePitch="360"/>
        </w:sectPr>
      </w:pPr>
    </w:p>
    <w:p w14:paraId="1708F0CB" w14:textId="77777777" w:rsidR="00A47535" w:rsidRDefault="00A47535">
      <w:pPr>
        <w:autoSpaceDE w:val="0"/>
        <w:autoSpaceDN w:val="0"/>
        <w:spacing w:after="78" w:line="220" w:lineRule="exact"/>
      </w:pPr>
    </w:p>
    <w:p w14:paraId="4D0A63E7" w14:textId="77777777" w:rsidR="00A47535" w:rsidRDefault="00000000">
      <w:pPr>
        <w:autoSpaceDE w:val="0"/>
        <w:autoSpaceDN w:val="0"/>
        <w:spacing w:before="58" w:after="0" w:line="264" w:lineRule="exact"/>
      </w:pPr>
      <w:r>
        <w:t xml:space="preserve">obedience they so rigorously enforced, had become a self-fulfilling prophecy, consuming them from within, leaving them broken and shattered remnants in the wake of its relentless destruction. The game, he realized, was rigged from the start. Survival wasn't just about strength and loyalty; it was about navigating a labyrinth of paranoia and deception, a struggle not just against enemies, but against the insidious nature of the Code itself. The whispers </w:t>
        <w:br/>
        <w:t>remained, but now they echoed within him, a constant reminder of his precarious position in a world defined by violence and betrayal.</w:t>
      </w:r>
    </w:p>
    <w:p w14:paraId="22A76BB0" w14:textId="77777777" w:rsidR="00A47535" w:rsidRDefault="00A47535">
      <w:pPr>
        <w:sectPr w:rsidR="00A47535">
          <w:pgSz w:w="8000" w:h="12000"/>
          <w:pgMar w:top="1440" w:right="1440" w:bottom="1440" w:left="1440" w:header="720" w:footer="720" w:gutter="0"/>
          <w:cols w:space="720"/>
          <w:docGrid w:linePitch="360"/>
        </w:sectPr>
      </w:pPr>
    </w:p>
    <w:p w14:paraId="0BDAFF74" w14:textId="77777777" w:rsidR="00A47535" w:rsidRDefault="00A47535">
      <w:pPr>
        <w:autoSpaceDE w:val="0"/>
        <w:autoSpaceDN w:val="0"/>
        <w:spacing w:after="224" w:line="220" w:lineRule="exact"/>
      </w:pPr>
    </w:p>
    <w:p w14:paraId="6B86C7AD" w14:textId="77777777" w:rsidR="00A47535" w:rsidRDefault="00000000">
      <w:pPr>
        <w:autoSpaceDE w:val="0"/>
        <w:autoSpaceDN w:val="0"/>
        <w:spacing w:after="0" w:line="330" w:lineRule="exact"/>
      </w:pPr>
      <w:r>
        <w:t>Rewards and Punishments</w:t>
      </w:r>
    </w:p>
    <w:p w14:paraId="2CA71D14" w14:textId="77777777" w:rsidR="00A47535" w:rsidRDefault="00000000">
      <w:pPr>
        <w:autoSpaceDE w:val="0"/>
        <w:autoSpaceDN w:val="0"/>
        <w:spacing w:before="286" w:after="0" w:line="264" w:lineRule="exact"/>
      </w:pPr>
      <w:r>
        <w:t xml:space="preserve">The opulent penthouse suite, a stark contrast to the grim prison below, hummed with a quiet luxury. Crimson velvet drapes shielded the panoramic city view, the only sounds the gentle murmur of a high-end ventilation system and the clinking of ice in a crystal glass. This was Rex’s reward, the gilded cage of power earned through unwavering loyalty. He reclined on a plush chaise lounge, a half-empty glass of amber liquid in his hand, the city lights </w:t>
        <w:br/>
        <w:t>twinkling like fallen stars below. His tailored suit, impeccably pressed, spoke of privilege and success, a stark contrast to the grime and blood that clung to the Enforcers who toiled in the shadows.</w:t>
      </w:r>
    </w:p>
    <w:p w14:paraId="22134B07" w14:textId="77777777" w:rsidR="00A47535" w:rsidRDefault="00000000">
      <w:pPr>
        <w:autoSpaceDE w:val="0"/>
        <w:autoSpaceDN w:val="0"/>
        <w:spacing w:before="60" w:after="0" w:line="264" w:lineRule="exact"/>
      </w:pPr>
      <w:r>
        <w:t>The scars that crisscrossed his arms, a testament to past battles, were almost invisible beneath the polished sheen of his expensive skin cream. He'd earned this comfort, this sanctuary from the brutal world he controlled. Each scar was a badge of honor, a marker of his unwavering dedication to Marcus and the brutal code they enforced.</w:t>
      </w:r>
    </w:p>
    <w:p w14:paraId="59321F50" w14:textId="77777777" w:rsidR="00A47535" w:rsidRDefault="00000000">
      <w:pPr>
        <w:autoSpaceDE w:val="0"/>
        <w:autoSpaceDN w:val="0"/>
        <w:spacing w:before="264" w:after="0" w:line="264" w:lineRule="exact"/>
      </w:pPr>
      <w:r>
        <w:t>His phone buzzed, a notification from the secure channel. A picture flashed on the screen: a bloodied face, eyes wide with terror.</w:t>
      </w:r>
    </w:p>
    <w:p w14:paraId="72E81CBF" w14:textId="77777777" w:rsidR="00A47535" w:rsidRDefault="00000000">
      <w:pPr>
        <w:autoSpaceDE w:val="0"/>
        <w:autoSpaceDN w:val="0"/>
        <w:spacing w:before="60" w:after="0" w:line="264" w:lineRule="exact"/>
      </w:pPr>
      <w:r>
        <w:t xml:space="preserve">Beneath it, a single word: "Kael." Rex sighed, the luxury </w:t>
        <w:br/>
        <w:t>momentarily lost in a flicker of grim satisfaction. Kael's defiance, his challenge to the new order, had been a predictable, if slightly tedious, inconvenience. The punishment, swift and merciless, was almost anticlimactic. It reinforced the system, served as a grim reminder to the rest. A subtle smile played on Rex’s lips. This was the balance: opulent comfort for the loyal, brutal annihilation for the disloyal. The system was designed to create winners and losers, and Rex, basking in his victory, was firmly on the winning side.</w:t>
      </w:r>
    </w:p>
    <w:p w14:paraId="4DA3BFAD" w14:textId="77777777" w:rsidR="00A47535" w:rsidRDefault="00000000">
      <w:pPr>
        <w:autoSpaceDE w:val="0"/>
        <w:autoSpaceDN w:val="0"/>
        <w:spacing w:before="264" w:after="0" w:line="264" w:lineRule="exact"/>
      </w:pPr>
      <w:r>
        <w:t xml:space="preserve">The stark contrast to Rex’s opulence was the shadowed, dank cell where Marius languished. The air hung heavy with the stench of decay and despair. The concrete floor was cold and damp, and the only light filtered weakly through a barred window high in the wall. Marius’s once-proud posture was slumped, his body a wreck of broken bones and untreated wounds. The vibrant colors of his once-expensive clothing were now dull and stained with filth, a </w:t>
        <w:br/>
        <w:t>testament to his fall from grace. His eyes, once blazing with</w:t>
      </w:r>
    </w:p>
    <w:p w14:paraId="1DFD2618" w14:textId="77777777" w:rsidR="00A47535" w:rsidRDefault="00A47535">
      <w:pPr>
        <w:sectPr w:rsidR="00A47535">
          <w:pgSz w:w="8000" w:h="12000"/>
          <w:pgMar w:top="1440" w:right="1440" w:bottom="1440" w:left="1440" w:header="720" w:footer="720" w:gutter="0"/>
          <w:cols w:space="720"/>
          <w:docGrid w:linePitch="360"/>
        </w:sectPr>
      </w:pPr>
    </w:p>
    <w:p w14:paraId="13AB1CD2" w14:textId="77777777" w:rsidR="00A47535" w:rsidRDefault="00A47535">
      <w:pPr>
        <w:autoSpaceDE w:val="0"/>
        <w:autoSpaceDN w:val="0"/>
        <w:spacing w:after="78" w:line="220" w:lineRule="exact"/>
      </w:pPr>
    </w:p>
    <w:p w14:paraId="267D5D50" w14:textId="77777777" w:rsidR="00A47535" w:rsidRDefault="00000000">
      <w:pPr>
        <w:autoSpaceDE w:val="0"/>
        <w:autoSpaceDN w:val="0"/>
        <w:spacing w:before="58" w:after="0" w:line="264" w:lineRule="exact"/>
        <w:ind w:right="144"/>
      </w:pPr>
      <w:r>
        <w:t>ambition, were dull with despair, reflecting the grim reality of his situation.</w:t>
      </w:r>
    </w:p>
    <w:p w14:paraId="3271824E" w14:textId="77777777" w:rsidR="00A47535" w:rsidRDefault="00000000">
      <w:pPr>
        <w:autoSpaceDE w:val="0"/>
        <w:autoSpaceDN w:val="0"/>
        <w:spacing w:before="264" w:after="0" w:line="264" w:lineRule="exact"/>
      </w:pPr>
      <w:r>
        <w:t xml:space="preserve">Marius’s crime? A moment of weakness, a lapse in judgment. He'd been caught questioning the system, caught expressing doubt. In this world, where absolute loyalty was the only currency, even a whisper of dissent was a death sentence. The system hadn't spared him, despite his long-standing service. He had been a prime </w:t>
        <w:br/>
        <w:t>example of the fleeting nature of power in this world, where loyalty was a razor's edge that separated luxury from oblivion.</w:t>
      </w:r>
    </w:p>
    <w:p w14:paraId="47A0C5AC" w14:textId="77777777" w:rsidR="00A47535" w:rsidRDefault="00000000">
      <w:pPr>
        <w:autoSpaceDE w:val="0"/>
        <w:autoSpaceDN w:val="0"/>
        <w:spacing w:before="264" w:after="0" w:line="264" w:lineRule="exact"/>
      </w:pPr>
      <w:r>
        <w:t>The sounds that echoed within the cell were the constant, relentless drip of water, the gnawing of rats, and the occasional shouts and cries from other prisoners. There was no escape from the crushing weight of despair. The luxurious comforts Rex enjoyed experienced like a cruel mockery to Marius, the stark reminder of what he had lost, what he had thrown away with a single moment of doubt. He was now a cautionary tale, a living testament to the unwavering power of the system and the brutal consequences of betrayal.</w:t>
      </w:r>
    </w:p>
    <w:p w14:paraId="7DCC416E" w14:textId="77777777" w:rsidR="00A47535" w:rsidRDefault="00000000">
      <w:pPr>
        <w:autoSpaceDE w:val="0"/>
        <w:autoSpaceDN w:val="0"/>
        <w:spacing w:before="264" w:after="0" w:line="264" w:lineRule="exact"/>
      </w:pPr>
      <w:r>
        <w:t>The rewards were more than material; they were a pervasive sense of power, a chilling control over life and death. Rex's influence extended far beyond his penthouse suite, reaching into the lives of every enforcer, every prisoner, every citizen under Marcus's iron fist. He wielded this power with a cold detachment, a detachment born from years of witnessing the raw consequences of defiance. The subtle shifts in Marcus's gaze, the whispered commands, the chilling silence after a particularly brutal punishment—these were the tools of his trade.</w:t>
      </w:r>
    </w:p>
    <w:p w14:paraId="1FF71305" w14:textId="77777777" w:rsidR="00A47535" w:rsidRDefault="00000000">
      <w:pPr>
        <w:autoSpaceDE w:val="0"/>
        <w:autoSpaceDN w:val="0"/>
        <w:spacing w:before="264" w:after="0" w:line="264" w:lineRule="exact"/>
      </w:pPr>
      <w:r>
        <w:t xml:space="preserve">The punishments, too, were more than just physical violence. They were psychological warfare, designed to crush the spirit, to erase the will to resist. The isolation, the constant fear, the knowledge that betrayal could lead to unimaginable pain—these were the weapons that kept the enforcers in line. The system was not merely about physical dominance; it was a relentless assault on the mind and soul. Marius’s shattered spirit was a testament to its </w:t>
        <w:br/>
        <w:t>effectiveness.</w:t>
      </w:r>
    </w:p>
    <w:p w14:paraId="64A17C9B" w14:textId="77777777" w:rsidR="00A47535" w:rsidRDefault="00000000">
      <w:pPr>
        <w:autoSpaceDE w:val="0"/>
        <w:autoSpaceDN w:val="0"/>
        <w:spacing w:before="206" w:after="0" w:line="322" w:lineRule="exact"/>
      </w:pPr>
      <w:r>
        <w:t>The prison itself was a living embodiment of this duality. The</w:t>
      </w:r>
    </w:p>
    <w:p w14:paraId="223645B0" w14:textId="77777777" w:rsidR="00A47535" w:rsidRDefault="00A47535">
      <w:pPr>
        <w:sectPr w:rsidR="00A47535">
          <w:pgSz w:w="8000" w:h="12000"/>
          <w:pgMar w:top="1440" w:right="1440" w:bottom="1440" w:left="1440" w:header="720" w:footer="720" w:gutter="0"/>
          <w:cols w:space="720"/>
          <w:docGrid w:linePitch="360"/>
        </w:sectPr>
      </w:pPr>
    </w:p>
    <w:p w14:paraId="171C42B0" w14:textId="77777777" w:rsidR="00A47535" w:rsidRDefault="00A47535">
      <w:pPr>
        <w:autoSpaceDE w:val="0"/>
        <w:autoSpaceDN w:val="0"/>
        <w:spacing w:after="78" w:line="220" w:lineRule="exact"/>
      </w:pPr>
    </w:p>
    <w:p w14:paraId="323713EF" w14:textId="77777777" w:rsidR="00A47535" w:rsidRDefault="00000000">
      <w:pPr>
        <w:autoSpaceDE w:val="0"/>
        <w:autoSpaceDN w:val="0"/>
        <w:spacing w:before="58" w:after="0" w:line="264" w:lineRule="exact"/>
        <w:ind w:right="144"/>
      </w:pPr>
      <w:r>
        <w:t xml:space="preserve">shadowed depths, the cold, damp cells, the constant threat of violence—these formed a grim counterpoint to the opulent </w:t>
        <w:br/>
        <w:t>penthouses and lavish lifestyles enjoyed by the loyal. It was a mirror reflecting the brutal binary code governing their existence; an unforgiving morality tale playing out in stark relief.</w:t>
      </w:r>
    </w:p>
    <w:p w14:paraId="060481EF" w14:textId="77777777" w:rsidR="00A47535" w:rsidRDefault="00000000">
      <w:pPr>
        <w:autoSpaceDE w:val="0"/>
        <w:autoSpaceDN w:val="0"/>
        <w:spacing w:before="264" w:after="0" w:line="264" w:lineRule="exact"/>
      </w:pPr>
      <w:r>
        <w:t xml:space="preserve">Even the training exercises were designed to highlight this harsh dichotomy. Those who performed well, whose loyalty was never questioned, were rewarded with better gear, better assignments, and preferential treatment. They were the elite, the darlings of the system. They were those who benefited from the fear and </w:t>
        <w:br/>
        <w:t>destruction caused by the punishments, their own comfort built upon the suffering of others. Their skills were honed to a deadly edge, transforming them into instruments of the regime’s cruelty. They were groomed for the rewards, and the rewards were a shield against the dangers of their cruel vocation.</w:t>
      </w:r>
    </w:p>
    <w:p w14:paraId="75F95396" w14:textId="77777777" w:rsidR="00A47535" w:rsidRDefault="00000000">
      <w:pPr>
        <w:autoSpaceDE w:val="0"/>
        <w:autoSpaceDN w:val="0"/>
        <w:spacing w:before="264" w:after="0" w:line="264" w:lineRule="exact"/>
      </w:pPr>
      <w:r>
        <w:t>But one misstep, one moment of hesitation, and a brutal reversal awaited. Those who failed in training, those who questioned orders, those who displayed even a hint of weakness – were subjected to punishments designed to break them. Physical brutality was often the least of it. The psychological torment, the isolation, the chilling indifference of the system – these were the true weapons of their oppression. They were designed to strip them of their humanity, making them symbols of failure for the others to witness.</w:t>
      </w:r>
    </w:p>
    <w:p w14:paraId="7908904F" w14:textId="77777777" w:rsidR="00A47535" w:rsidRDefault="00000000">
      <w:pPr>
        <w:autoSpaceDE w:val="0"/>
        <w:autoSpaceDN w:val="0"/>
        <w:spacing w:before="264" w:after="0" w:line="264" w:lineRule="exact"/>
        <w:ind w:right="144"/>
      </w:pPr>
      <w:r>
        <w:t xml:space="preserve">The system was self-perpetuating. The rewards strengthened loyalty, while the punishments solidified fear. Fear created </w:t>
        <w:br/>
        <w:t xml:space="preserve">obedience, and obedience maintained the brutal order. It was a vicious circle, a twisted dance of power and control. There was no middle ground, no escape from the stark reality of the </w:t>
        <w:br/>
        <w:t xml:space="preserve">consequences, no room for compassion, no forgiveness, no </w:t>
        <w:br/>
        <w:t>redemption. The system thrived on the clear divide between its favored and its scorned; its rulers and its slaves.</w:t>
      </w:r>
    </w:p>
    <w:p w14:paraId="5895196A" w14:textId="77777777" w:rsidR="00A47535" w:rsidRDefault="00000000">
      <w:pPr>
        <w:autoSpaceDE w:val="0"/>
        <w:autoSpaceDN w:val="0"/>
        <w:spacing w:before="264" w:after="0" w:line="264" w:lineRule="exact"/>
      </w:pPr>
      <w:r>
        <w:t>One day, Rex received a new notification. A single, stark image: a vacant cell, stripped bare, devoid of even the meager belongings that Marius had possessed. The message was simple, yet chillingly effective: The ultimate reward for loyalty was survival. The ultimate punishment for betrayal was oblivion. The system had consumed</w:t>
      </w:r>
    </w:p>
    <w:p w14:paraId="6AFCD4F1" w14:textId="77777777" w:rsidR="00A47535" w:rsidRDefault="00A47535">
      <w:pPr>
        <w:sectPr w:rsidR="00A47535">
          <w:pgSz w:w="8000" w:h="12000"/>
          <w:pgMar w:top="1440" w:right="1440" w:bottom="1440" w:left="1440" w:header="720" w:footer="720" w:gutter="0"/>
          <w:cols w:space="720"/>
          <w:docGrid w:linePitch="360"/>
        </w:sectPr>
      </w:pPr>
    </w:p>
    <w:p w14:paraId="00820ECD" w14:textId="77777777" w:rsidR="00A47535" w:rsidRDefault="00A47535">
      <w:pPr>
        <w:autoSpaceDE w:val="0"/>
        <w:autoSpaceDN w:val="0"/>
        <w:spacing w:after="78" w:line="220" w:lineRule="exact"/>
      </w:pPr>
    </w:p>
    <w:p w14:paraId="187E7BA8" w14:textId="77777777" w:rsidR="00A47535" w:rsidRDefault="00000000">
      <w:pPr>
        <w:autoSpaceDE w:val="0"/>
        <w:autoSpaceDN w:val="0"/>
        <w:spacing w:before="58" w:after="0" w:line="264" w:lineRule="exact"/>
      </w:pPr>
      <w:r>
        <w:t xml:space="preserve">another, reinforcing its brutal logic, its unquestionable power. Rex raised his glass, the amber liquid catching the city lights. He had played his part perfectly. His loyalty, his compliance, was his </w:t>
        <w:br/>
        <w:t xml:space="preserve">shield, a fortress against the chaotic violence surrounding him. But even in this moment of triumph, the chilling understanding </w:t>
        <w:br/>
        <w:t>persisted: the line between reward and punishment was always incredibly thin. One wrong move, one misplaced trust, and the luxurious penthouse could become just another empty cell, the crimson velvet replaced by cold, unforgiving concrete. His gaze drifted towards the city lights, a flicker of apprehension crossing his usually calm demeanor. The system rewarded and punished with ruthless efficiency, and even the most loyal were never truly safe.</w:t>
      </w:r>
    </w:p>
    <w:p w14:paraId="475AA3D0" w14:textId="77777777" w:rsidR="00A47535" w:rsidRDefault="00A47535">
      <w:pPr>
        <w:sectPr w:rsidR="00A47535">
          <w:pgSz w:w="8000" w:h="12000"/>
          <w:pgMar w:top="1440" w:right="1440" w:bottom="1440" w:left="1440" w:header="720" w:footer="720" w:gutter="0"/>
          <w:cols w:space="720"/>
          <w:docGrid w:linePitch="360"/>
        </w:sectPr>
      </w:pPr>
    </w:p>
    <w:p w14:paraId="7B4B4859" w14:textId="77777777" w:rsidR="00A47535" w:rsidRDefault="00A47535">
      <w:pPr>
        <w:autoSpaceDE w:val="0"/>
        <w:autoSpaceDN w:val="0"/>
        <w:spacing w:after="224" w:line="220" w:lineRule="exact"/>
      </w:pPr>
    </w:p>
    <w:p w14:paraId="12238881" w14:textId="77777777" w:rsidR="00A47535" w:rsidRDefault="00000000">
      <w:pPr>
        <w:autoSpaceDE w:val="0"/>
        <w:autoSpaceDN w:val="0"/>
        <w:spacing w:after="0" w:line="330" w:lineRule="exact"/>
      </w:pPr>
      <w:r>
        <w:t>Types of Transgressions</w:t>
      </w:r>
    </w:p>
    <w:p w14:paraId="78386E3D" w14:textId="77777777" w:rsidR="00A47535" w:rsidRDefault="00000000">
      <w:pPr>
        <w:autoSpaceDE w:val="0"/>
        <w:autoSpaceDN w:val="0"/>
        <w:spacing w:before="286" w:after="0" w:line="264" w:lineRule="exact"/>
      </w:pPr>
      <w:r>
        <w:t>The flickering neon sign of the "Crimson Serpent" bar cast a lurid glow on the rain-slicked street. Inside, the air hung thick with the smell of stale beer, cheap perfume, and desperation. This was where whispers turned to shouts, where loyalties shifted like desert sands, and where transgressions often began. Here, a slight frown from a low-level enforcer could be misconstrued as disrespect, a casual glance from a woman could be interpreted as provocation. The rules were arbitrary, brutal, and enforced with chilling efficiency. A single misplaced word, a careless gesture, could seal a man’s fate. "Bitches receive stitches," the adage echoed in the shadowed corners of the establishment, a grim reminder of the price of defiance.</w:t>
      </w:r>
    </w:p>
    <w:p w14:paraId="27EA0EE6" w14:textId="77777777" w:rsidR="00A47535" w:rsidRDefault="00000000">
      <w:pPr>
        <w:autoSpaceDE w:val="0"/>
        <w:autoSpaceDN w:val="0"/>
        <w:spacing w:before="264" w:after="0" w:line="264" w:lineRule="exact"/>
        <w:ind w:right="144"/>
      </w:pPr>
      <w:r>
        <w:t>One such transgression unfolded silently. Jax, a hulking enforcer known for his brutal efficiency, had been tasked with collecting a debt from a small-time gambler named Silas. Silas, however, had underestimated Jax’s ruthlessness, offering a pathetic excuse and a measly fraction of the owed sum. This was not merely a financial infraction; it was an act of blatant disrespect. The casual dismissal of Jax's authority was, in the eyes of the Code, unforgivable. Silas's fate was sealed before Jax even cracked his knuckles. The only negotiation involved the method of his demise—a swift, brutal end that would send a chilling message to others daring to test the system.</w:t>
      </w:r>
    </w:p>
    <w:p w14:paraId="594A6764" w14:textId="77777777" w:rsidR="00A47535" w:rsidRDefault="00000000">
      <w:pPr>
        <w:autoSpaceDE w:val="0"/>
        <w:autoSpaceDN w:val="0"/>
        <w:spacing w:before="264" w:after="0" w:line="264" w:lineRule="exact"/>
      </w:pPr>
      <w:r>
        <w:t xml:space="preserve">The next day, a different kind of transgression occurred within the sterile walls of the training academy. Kaia, a promising recruit with exceptional skills, had dared to question an order from her superior officer. She had done so quietly, subtly, not openly rebelling, but she'd demonstrated what the regime deemed “insubordination.” Her superior officer witnessed her questioning not as a valid concern but as a crack in the carefully constructed facade of unquestioning </w:t>
        <w:br/>
        <w:t>obedience. Even a quiet questioning was an affront to the supreme authority of Marcus and the brutal order he ruled with an iron fist.</w:t>
      </w:r>
    </w:p>
    <w:p w14:paraId="166D5F5E" w14:textId="77777777" w:rsidR="00A47535" w:rsidRDefault="00000000">
      <w:pPr>
        <w:autoSpaceDE w:val="0"/>
        <w:autoSpaceDN w:val="0"/>
        <w:spacing w:before="60" w:after="0" w:line="264" w:lineRule="exact"/>
      </w:pPr>
      <w:r>
        <w:t>The Code had no room for dissent. In this world, questions were met with punishment, not answers. "Trolls receive 86's," the mantra went. Kaia's carefully cultivated career ended, not with a bang, but with a silent, unceremonious disappearance, her defiance met with</w:t>
      </w:r>
    </w:p>
    <w:p w14:paraId="7CF04C2C" w14:textId="77777777" w:rsidR="00A47535" w:rsidRDefault="00A47535">
      <w:pPr>
        <w:sectPr w:rsidR="00A47535">
          <w:pgSz w:w="8000" w:h="12000"/>
          <w:pgMar w:top="1440" w:right="1440" w:bottom="1440" w:left="1440" w:header="720" w:footer="720" w:gutter="0"/>
          <w:cols w:space="720"/>
          <w:docGrid w:linePitch="360"/>
        </w:sectPr>
      </w:pPr>
    </w:p>
    <w:p w14:paraId="29A72893" w14:textId="77777777" w:rsidR="00A47535" w:rsidRDefault="00A47535">
      <w:pPr>
        <w:autoSpaceDE w:val="0"/>
        <w:autoSpaceDN w:val="0"/>
        <w:spacing w:after="78" w:line="220" w:lineRule="exact"/>
      </w:pPr>
    </w:p>
    <w:p w14:paraId="0CCC5B29" w14:textId="77777777" w:rsidR="00A47535" w:rsidRDefault="00000000">
      <w:pPr>
        <w:autoSpaceDE w:val="0"/>
        <w:autoSpaceDN w:val="0"/>
        <w:spacing w:after="0" w:line="322" w:lineRule="exact"/>
      </w:pPr>
      <w:r>
        <w:t>swift and brutal silence.</w:t>
      </w:r>
    </w:p>
    <w:p w14:paraId="16D1D983" w14:textId="77777777" w:rsidR="00A47535" w:rsidRDefault="00000000">
      <w:pPr>
        <w:autoSpaceDE w:val="0"/>
        <w:autoSpaceDN w:val="0"/>
        <w:spacing w:before="264" w:after="0" w:line="264" w:lineRule="exact"/>
      </w:pPr>
      <w:r>
        <w:t xml:space="preserve">The opulent villas that lined the city's elite district presented a different kind of transgression: the transgression of excess, of </w:t>
        <w:br/>
        <w:t xml:space="preserve">ostentatious display. While the Code valued loyalty, it also </w:t>
        <w:br/>
        <w:t xml:space="preserve">demanded a certain level of decorum. Open displays of wealth, particularly during times of scarcity for the lower classes, were seen as provocative, a blatant flaunting of the system’s inequality. Lord Valerius, a powerful merchant with a penchant for lavish parties and extravagant displays of wealth, learned this lesson the hard way. His parties, filled with intoxicating music, lavish meals, and blatant disregard for the suffering of the common folk, became a point of contention. His opulent lifestyle, his disregard for the Code’s unwritten rules of restraint, ultimately served as his </w:t>
        <w:br/>
        <w:t>downfall. The Code was not only about physical punishment, but about maintaining a rigid social structure. His punishment was calculated to dismantle his influence and serve as a warning. It was a chilling display of the regime’s power.</w:t>
      </w:r>
    </w:p>
    <w:p w14:paraId="0B92311D" w14:textId="77777777" w:rsidR="00A47535" w:rsidRDefault="00000000">
      <w:pPr>
        <w:autoSpaceDE w:val="0"/>
        <w:autoSpaceDN w:val="0"/>
        <w:spacing w:before="264" w:after="0" w:line="264" w:lineRule="exact"/>
        <w:ind w:right="144"/>
      </w:pPr>
      <w:r>
        <w:t xml:space="preserve">Then there were transgressions of the heart, transgressions that defied the rigidly structured social order and the carefully </w:t>
        <w:br/>
        <w:t xml:space="preserve">controlled system of relationships. Elara, a skilled medic, found herself falling for Marius, a man marked by the Code, a man branded as disloyal. Their clandestine relationship was a betrayal not only of the system but of the carefully maintained social </w:t>
        <w:br/>
        <w:t xml:space="preserve">hierarchy. The love between them, a forbidden emotion, was a transgression of the highest order. Their clandestine meetings were a transgression of the strictest surveillance protocols. It was not merely forbidden, it was a daring rebellion against the regime's control, an assertion of their own humanity amidst the bleak landscape of forced conformity. Their clandestine meetings led to their demise; it became a chilling example of the brutal and </w:t>
        <w:br/>
        <w:t>unforgiving nature of the system.</w:t>
      </w:r>
    </w:p>
    <w:p w14:paraId="0272D3B2" w14:textId="77777777" w:rsidR="00A47535" w:rsidRDefault="00000000">
      <w:pPr>
        <w:autoSpaceDE w:val="0"/>
        <w:autoSpaceDN w:val="0"/>
        <w:spacing w:before="264" w:after="0" w:line="264" w:lineRule="exact"/>
      </w:pPr>
      <w:r>
        <w:t xml:space="preserve">The severity of the punishment reflected the perceived gravity of the infraction. A minor transgression, such as a late arrival at a mandatory meeting, might result in a brutal beating, a public </w:t>
        <w:br/>
        <w:t xml:space="preserve">shaming, or a period of solitary confinement. More serious offenses, such as questioning Marcus’s authority, could result in </w:t>
        <w:br/>
        <w:t>imprisonment, torture, or even execution. The Code was designed to</w:t>
      </w:r>
    </w:p>
    <w:p w14:paraId="0A3002F3" w14:textId="77777777" w:rsidR="00A47535" w:rsidRDefault="00A47535">
      <w:pPr>
        <w:sectPr w:rsidR="00A47535">
          <w:pgSz w:w="8000" w:h="12000"/>
          <w:pgMar w:top="1440" w:right="1440" w:bottom="1440" w:left="1440" w:header="720" w:footer="720" w:gutter="0"/>
          <w:cols w:space="720"/>
          <w:docGrid w:linePitch="360"/>
        </w:sectPr>
      </w:pPr>
    </w:p>
    <w:p w14:paraId="6EEDC8FE" w14:textId="77777777" w:rsidR="00A47535" w:rsidRDefault="00A47535">
      <w:pPr>
        <w:autoSpaceDE w:val="0"/>
        <w:autoSpaceDN w:val="0"/>
        <w:spacing w:after="78" w:line="220" w:lineRule="exact"/>
      </w:pPr>
    </w:p>
    <w:p w14:paraId="3344A942" w14:textId="77777777" w:rsidR="00A47535" w:rsidRDefault="00000000">
      <w:pPr>
        <w:autoSpaceDE w:val="0"/>
        <w:autoSpaceDN w:val="0"/>
        <w:spacing w:after="0" w:line="322" w:lineRule="exact"/>
      </w:pPr>
      <w:r>
        <w:t>be arbitrary, its punishments both swift and unforgiving.</w:t>
      </w:r>
    </w:p>
    <w:p w14:paraId="6C1E1062" w14:textId="77777777" w:rsidR="00A47535" w:rsidRDefault="00000000">
      <w:pPr>
        <w:autoSpaceDE w:val="0"/>
        <w:autoSpaceDN w:val="0"/>
        <w:spacing w:before="264" w:after="0" w:line="264" w:lineRule="exact"/>
      </w:pPr>
      <w:r>
        <w:t>The system itself was a transgression. It was a transgression against humanity, against empathy, against compassion. It was a system built on fear and enforced through violence. It demanded absolute obedience, crushing individual thought and expression under its heavy boot. The rewards were illusory, the comfort fleeting, and the constant threat of punishment a heavy weight on the mind.</w:t>
      </w:r>
    </w:p>
    <w:p w14:paraId="58675D69" w14:textId="77777777" w:rsidR="00A47535" w:rsidRDefault="00000000">
      <w:pPr>
        <w:autoSpaceDE w:val="0"/>
        <w:autoSpaceDN w:val="0"/>
        <w:spacing w:before="264" w:after="0" w:line="264" w:lineRule="exact"/>
      </w:pPr>
      <w:r>
        <w:t xml:space="preserve">One of the most insidious transgressions was the quiet acceptance of the system, the passive obedience that allowed it to thrive. This silent compliance was the bedrock upon which the Code’s brutality was built. It was the subtle acceptance of cruelty, the normalization of violence, the quiet resignation that allowed the system to </w:t>
        <w:br/>
        <w:t>perpetuate its cycle of domination and fear. This silent acceptance is the transgression that allowed all other transgressions to happen. It was, paradoxically, the transgression of the soul. It was a refusal to challenge the inherent moral corruption of the system itself. This passive obedience was as dangerous as any act of open rebellion. It was a compliance that ensured the survival of the regime.</w:t>
      </w:r>
    </w:p>
    <w:p w14:paraId="10776EDF" w14:textId="77777777" w:rsidR="00A47535" w:rsidRDefault="00000000">
      <w:pPr>
        <w:autoSpaceDE w:val="0"/>
        <w:autoSpaceDN w:val="0"/>
        <w:spacing w:before="264" w:after="0" w:line="264" w:lineRule="exact"/>
        <w:ind w:right="144"/>
      </w:pPr>
      <w:r>
        <w:t xml:space="preserve">The punishments extended beyond the physical. They were </w:t>
        <w:br/>
        <w:t xml:space="preserve">designed to break the spirit, to erase individuality, to crush any semblance of hope or resistance. Isolation, humiliation, </w:t>
        <w:br/>
        <w:t xml:space="preserve">psychological manipulation—these were weapons just as deadly as whips and knives. They were designed to leave no trace of </w:t>
        <w:br/>
        <w:t>humanity in their victims. They were calculated to erase dissent, and to remind the populace that any form of disobedience would lead to a similar fate.</w:t>
      </w:r>
    </w:p>
    <w:p w14:paraId="50E51FCD" w14:textId="77777777" w:rsidR="00A47535" w:rsidRDefault="00000000">
      <w:pPr>
        <w:autoSpaceDE w:val="0"/>
        <w:autoSpaceDN w:val="0"/>
        <w:spacing w:before="264" w:after="0" w:line="264" w:lineRule="exact"/>
      </w:pPr>
      <w:r>
        <w:t>The system fostered a culture of paranoia, where trust was a luxury few could afford. Accusations could be made easily, punishments swiftly meted out, and dissent was crushed without hesitation. The system thrived on division, on pitting individuals against each other, on eroding any sense of community or solidarity. The system thrived on distrust, because it was a reflection of its own nature. The very atmosphere was one of suspicion and betrayal.</w:t>
      </w:r>
    </w:p>
    <w:p w14:paraId="0101DD8F" w14:textId="77777777" w:rsidR="00A47535" w:rsidRDefault="00000000">
      <w:pPr>
        <w:autoSpaceDE w:val="0"/>
        <w:autoSpaceDN w:val="0"/>
        <w:spacing w:before="264" w:after="0" w:line="264" w:lineRule="exact"/>
        <w:ind w:right="144"/>
      </w:pPr>
      <w:r>
        <w:t>Every act, every word, every thought was scrutinized, judged, and punished if found wanting. The omnipresent surveillance and the</w:t>
      </w:r>
    </w:p>
    <w:p w14:paraId="3F9D6182" w14:textId="77777777" w:rsidR="00A47535" w:rsidRDefault="00A47535">
      <w:pPr>
        <w:sectPr w:rsidR="00A47535">
          <w:pgSz w:w="8000" w:h="12000"/>
          <w:pgMar w:top="1440" w:right="1440" w:bottom="1440" w:left="1440" w:header="720" w:footer="720" w:gutter="0"/>
          <w:cols w:space="720"/>
          <w:docGrid w:linePitch="360"/>
        </w:sectPr>
      </w:pPr>
    </w:p>
    <w:p w14:paraId="13B298AA" w14:textId="77777777" w:rsidR="00A47535" w:rsidRDefault="00A47535">
      <w:pPr>
        <w:autoSpaceDE w:val="0"/>
        <w:autoSpaceDN w:val="0"/>
        <w:spacing w:after="78" w:line="220" w:lineRule="exact"/>
      </w:pPr>
    </w:p>
    <w:p w14:paraId="459767EE" w14:textId="77777777" w:rsidR="00A47535" w:rsidRDefault="00000000">
      <w:pPr>
        <w:autoSpaceDE w:val="0"/>
        <w:autoSpaceDN w:val="0"/>
        <w:spacing w:before="58" w:after="0" w:line="264" w:lineRule="exact"/>
        <w:ind w:right="432"/>
      </w:pPr>
      <w:r>
        <w:t xml:space="preserve">constant threat of retribution created an environment of terror, fostering a society where people lived in fear of each other and, more importantly, in fear of the regime itself. The fear of </w:t>
        <w:br/>
        <w:t xml:space="preserve">transgression was as potent a tool of control as the actual </w:t>
        <w:br/>
        <w:t>punishments themselves.</w:t>
      </w:r>
    </w:p>
    <w:p w14:paraId="5C7AFBD0" w14:textId="77777777" w:rsidR="00A47535" w:rsidRDefault="00000000">
      <w:pPr>
        <w:autoSpaceDE w:val="0"/>
        <w:autoSpaceDN w:val="0"/>
        <w:spacing w:before="264" w:after="0" w:line="264" w:lineRule="exact"/>
      </w:pPr>
      <w:r>
        <w:t xml:space="preserve">The Code was not just a set of rules; it was a way of life, a pervasive ideology that permeated every aspect of existence. It was a </w:t>
        <w:br/>
        <w:t xml:space="preserve">relentless assault on the human spirit, a constant reminder of the regime's power and the individual’s utter insignificance. It was the very fabric of society itself, an oppressive and tyrannical system, and defying it was the ultimate transgression. Even the most </w:t>
        <w:br/>
        <w:t xml:space="preserve">insignificant action was subject to scrutiny and potentially </w:t>
        <w:br/>
        <w:t>catastrophic consequences. This oppressive power structure was maintained by its own cruelty and brutality.</w:t>
      </w:r>
    </w:p>
    <w:p w14:paraId="751B390B" w14:textId="77777777" w:rsidR="00A47535" w:rsidRDefault="00000000">
      <w:pPr>
        <w:autoSpaceDE w:val="0"/>
        <w:autoSpaceDN w:val="0"/>
        <w:spacing w:before="264" w:after="0" w:line="264" w:lineRule="exact"/>
        <w:ind w:right="144"/>
      </w:pPr>
      <w:r>
        <w:t xml:space="preserve">The transgressions, therefore, were not just isolated incidents; they were symptoms of a deeper malaise, a profound sickness at the heart of society. They were a rebellion, albeit often a silent and desperate one, against a system that valued obedience over </w:t>
        <w:br/>
        <w:t>humanity, control over freedom, and oppression over justice. The punishments, in turn, were not merely acts of violence; they were an attempt to silence these symptoms, to suppress the underlying dissent.</w:t>
      </w:r>
    </w:p>
    <w:p w14:paraId="30685D13" w14:textId="77777777" w:rsidR="00A47535" w:rsidRDefault="00000000">
      <w:pPr>
        <w:autoSpaceDE w:val="0"/>
        <w:autoSpaceDN w:val="0"/>
        <w:spacing w:before="264" w:after="0" w:line="264" w:lineRule="exact"/>
      </w:pPr>
      <w:r>
        <w:t>The city itself reflected this duality, this stark contrast between opulence and despair. The towering skyscrapers that housed the elite were a grim reminder of the vast inequality that permeated the society. The shadowed alleys and crumbling tenements where the dispossessed lived were a constant visual reminder of the brutal consequences of transgression and the regime’s absolute dominance.</w:t>
      </w:r>
    </w:p>
    <w:p w14:paraId="2EC761F8" w14:textId="77777777" w:rsidR="00A47535" w:rsidRDefault="00000000">
      <w:pPr>
        <w:autoSpaceDE w:val="0"/>
        <w:autoSpaceDN w:val="0"/>
        <w:spacing w:before="58" w:after="0" w:line="264" w:lineRule="exact"/>
        <w:ind w:right="432"/>
      </w:pPr>
      <w:r>
        <w:t>The stark lines between wealth and poverty, luxury and misery, were a visual reflection of the regime's inherent corruption.</w:t>
      </w:r>
    </w:p>
    <w:p w14:paraId="3206262F" w14:textId="77777777" w:rsidR="00A47535" w:rsidRDefault="00000000">
      <w:pPr>
        <w:autoSpaceDE w:val="0"/>
        <w:autoSpaceDN w:val="0"/>
        <w:spacing w:before="264" w:after="0" w:line="264" w:lineRule="exact"/>
      </w:pPr>
      <w:r>
        <w:t>In the end, the Code was nothing more than a testament to the power of fear and the devastating consequences of blind obedience.</w:t>
      </w:r>
    </w:p>
    <w:p w14:paraId="30F3B0AB" w14:textId="77777777" w:rsidR="00A47535" w:rsidRDefault="00000000">
      <w:pPr>
        <w:autoSpaceDE w:val="0"/>
        <w:autoSpaceDN w:val="0"/>
        <w:spacing w:before="58" w:after="0" w:line="264" w:lineRule="exact"/>
      </w:pPr>
      <w:r>
        <w:t>It was a system designed to create winners and losers, where the line between reward and punishment was always.  impossibly thin, a precarious balance maintained through violence and intimidation. it was a brutal and unforgiving reality, a harsh reflection of the</w:t>
      </w:r>
    </w:p>
    <w:p w14:paraId="0FCD5090" w14:textId="77777777" w:rsidR="00A47535" w:rsidRDefault="00A47535">
      <w:pPr>
        <w:sectPr w:rsidR="00A47535">
          <w:pgSz w:w="8000" w:h="12000"/>
          <w:pgMar w:top="1440" w:right="1440" w:bottom="1440" w:left="1440" w:header="720" w:footer="720" w:gutter="0"/>
          <w:cols w:space="720"/>
          <w:docGrid w:linePitch="360"/>
        </w:sectPr>
      </w:pPr>
    </w:p>
    <w:p w14:paraId="52985FE1" w14:textId="77777777" w:rsidR="00A47535" w:rsidRDefault="00A47535">
      <w:pPr>
        <w:autoSpaceDE w:val="0"/>
        <w:autoSpaceDN w:val="0"/>
        <w:spacing w:after="78" w:line="220" w:lineRule="exact"/>
      </w:pPr>
    </w:p>
    <w:p w14:paraId="3AA32417" w14:textId="77777777" w:rsidR="00A47535" w:rsidRDefault="00000000">
      <w:pPr>
        <w:autoSpaceDE w:val="0"/>
        <w:autoSpaceDN w:val="0"/>
        <w:spacing w:before="58" w:after="0" w:line="264" w:lineRule="exact"/>
      </w:pPr>
      <w:r>
        <w:t>system’s own perverse logic. The system itself was a testament to the consequences of unchecked power and the profound moral decay that followed.</w:t>
      </w:r>
    </w:p>
    <w:p w14:paraId="1FAC48AB" w14:textId="77777777" w:rsidR="00A47535" w:rsidRDefault="00A47535">
      <w:pPr>
        <w:sectPr w:rsidR="00A47535">
          <w:pgSz w:w="8000" w:h="12000"/>
          <w:pgMar w:top="1440" w:right="1440" w:bottom="1440" w:left="1440" w:header="720" w:footer="720" w:gutter="0"/>
          <w:cols w:space="720"/>
          <w:docGrid w:linePitch="360"/>
        </w:sectPr>
      </w:pPr>
    </w:p>
    <w:p w14:paraId="2F6C9872" w14:textId="77777777" w:rsidR="00A47535" w:rsidRDefault="00A47535">
      <w:pPr>
        <w:autoSpaceDE w:val="0"/>
        <w:autoSpaceDN w:val="0"/>
        <w:spacing w:after="224" w:line="220" w:lineRule="exact"/>
      </w:pPr>
    </w:p>
    <w:p w14:paraId="74211C76" w14:textId="77777777" w:rsidR="00A47535" w:rsidRDefault="00000000">
      <w:pPr>
        <w:autoSpaceDE w:val="0"/>
        <w:autoSpaceDN w:val="0"/>
        <w:spacing w:after="0" w:line="330" w:lineRule="exact"/>
      </w:pPr>
      <w:r>
        <w:t>The Punishment</w:t>
      </w:r>
    </w:p>
    <w:p w14:paraId="354DCCE9" w14:textId="77777777" w:rsidR="00A47535" w:rsidRDefault="00000000">
      <w:pPr>
        <w:autoSpaceDE w:val="0"/>
        <w:autoSpaceDN w:val="0"/>
        <w:spacing w:before="286" w:after="0" w:line="264" w:lineRule="exact"/>
      </w:pPr>
      <w:r>
        <w:t>The stench of fear clung to the air like a shroud. It permeated the cracked cobblestones of the back alleys, seeped from the grimy walls of the interrogation rooms, and clung to the very fabric of the city itself. The punishments were as varied as the transgressions, but they all shared a common thread: the chilling intent to break the spirit, to obliterate any flicker of defiance.</w:t>
      </w:r>
    </w:p>
    <w:p w14:paraId="04BACBCF" w14:textId="77777777" w:rsidR="00A47535" w:rsidRDefault="00000000">
      <w:pPr>
        <w:autoSpaceDE w:val="0"/>
        <w:autoSpaceDN w:val="0"/>
        <w:spacing w:before="264" w:after="0" w:line="264" w:lineRule="exact"/>
      </w:pPr>
      <w:r>
        <w:t xml:space="preserve">For a minor infraction – a misplaced word, a hesitant step, a glance deemed disrespectful – the punishment might be swift and brutal. A public flogging in the town square, the whips cracking against flesh, drawing blood that mingled with the dust and grime. The crowd, a silent, watchful mass, served as both witnesses and a chilling </w:t>
        <w:br/>
        <w:t>reminder of the consequences of disobedience. The victim, stripped bare, both physically and emotionally, would be left a broken husk, a cautionary tale whispered from one terrified soul to another. The scars, both physical and psychological, would serve as a permanent brand, a testament to the regime’s power.</w:t>
      </w:r>
    </w:p>
    <w:p w14:paraId="0D296A6B" w14:textId="77777777" w:rsidR="00A47535" w:rsidRDefault="00000000">
      <w:pPr>
        <w:autoSpaceDE w:val="0"/>
        <w:autoSpaceDN w:val="0"/>
        <w:spacing w:before="264" w:after="0" w:line="264" w:lineRule="exact"/>
        <w:ind w:right="144"/>
      </w:pPr>
      <w:r>
        <w:t xml:space="preserve">More serious transgressions warranted more elaborate, more horrifying punishments. Imprisonment in the "Black Pits," dank, subterranean cells where rats gnawed at exposed flesh and despair gnawed at the mind, was a common fate. The darkness was </w:t>
        <w:br/>
        <w:t>absolute, the silence broken only by the drip, drip, drip of water, a constant, maddening rhythm that echoed the slow erosion of hope.</w:t>
      </w:r>
    </w:p>
    <w:p w14:paraId="08E4306A" w14:textId="77777777" w:rsidR="00A47535" w:rsidRDefault="00000000">
      <w:pPr>
        <w:autoSpaceDE w:val="0"/>
        <w:autoSpaceDN w:val="0"/>
        <w:spacing w:before="60" w:after="0" w:line="264" w:lineRule="exact"/>
        <w:ind w:right="432"/>
      </w:pPr>
      <w:r>
        <w:t>The guards, brutal and unfeeling, offered only sporadic cruelty, keeping the victims perpetually on the edge of sanity, a slow, deliberate form of torture.</w:t>
      </w:r>
    </w:p>
    <w:p w14:paraId="3522060F" w14:textId="77777777" w:rsidR="00A47535" w:rsidRDefault="00000000">
      <w:pPr>
        <w:autoSpaceDE w:val="0"/>
        <w:autoSpaceDN w:val="0"/>
        <w:spacing w:before="264" w:after="0" w:line="264" w:lineRule="exact"/>
      </w:pPr>
      <w:r>
        <w:t xml:space="preserve">Then there was the "Iron Maiden," a relic from a darker age, </w:t>
        <w:br/>
        <w:t>resurrected to serve the regime’s brutal needs. The cold, unyielding metal pressed against the victim's body, a cage of spikes that slowly pierced the flesh, a symphony of pain that echoed through the chamber. The screams, if any, were muffled, swallowed by the thick stone walls, leaving only the sickening crunch of metal against bone. The Iron Maiden was a chilling display of the regime's cruelty and its utter disregard for human life. It was a deliberate choice, a visceral demonstration of the system's capacity for sadistic brutality.</w:t>
      </w:r>
    </w:p>
    <w:p w14:paraId="754F4616" w14:textId="77777777" w:rsidR="00A47535" w:rsidRDefault="00A47535">
      <w:pPr>
        <w:sectPr w:rsidR="00A47535">
          <w:pgSz w:w="8000" w:h="12000"/>
          <w:pgMar w:top="1440" w:right="1440" w:bottom="1440" w:left="1440" w:header="720" w:footer="720" w:gutter="0"/>
          <w:cols w:space="720"/>
          <w:docGrid w:linePitch="360"/>
        </w:sectPr>
      </w:pPr>
    </w:p>
    <w:p w14:paraId="7D40B59F" w14:textId="77777777" w:rsidR="00A47535" w:rsidRDefault="00A47535">
      <w:pPr>
        <w:autoSpaceDE w:val="0"/>
        <w:autoSpaceDN w:val="0"/>
        <w:spacing w:after="210" w:line="220" w:lineRule="exact"/>
      </w:pPr>
    </w:p>
    <w:p w14:paraId="368489E0" w14:textId="77777777" w:rsidR="00A47535" w:rsidRDefault="00000000">
      <w:pPr>
        <w:autoSpaceDE w:val="0"/>
        <w:autoSpaceDN w:val="0"/>
        <w:spacing w:before="58" w:after="0" w:line="264" w:lineRule="exact"/>
      </w:pPr>
      <w:r>
        <w:t>For those deemed truly rebellious, those who dared to challenge the authority of Marcus himself, the punishment was often swift and absolute. Execution was not a mere ending; it was a spectacle, a public display designed to instill terror and obedience. The methods varied – hanging from the city walls, a slow, agonizing death by strangulation; impalement, a graphic display of power; or the more recent, more "efficient" method of a single, expertly placed shot to the head, leaving the body a lifeless husk, devoid of the indignity of a prolonged death.</w:t>
      </w:r>
    </w:p>
    <w:p w14:paraId="15AA2C9F" w14:textId="77777777" w:rsidR="00A47535" w:rsidRDefault="00000000">
      <w:pPr>
        <w:autoSpaceDE w:val="0"/>
        <w:autoSpaceDN w:val="0"/>
        <w:spacing w:before="264" w:after="0" w:line="264" w:lineRule="exact"/>
      </w:pPr>
      <w:r>
        <w:t xml:space="preserve">But the punishments were not confined to the physical. The regime excelled in the art of psychological torture, employing methods designed to break the victim's spirit, to erase their identity, to leave them a hollow shell. Solitary confinement, for instance, was not just deprivation of sensory input; it was a deliberate assault on the mind. The relentless silence, the endless monotony, the crushing loneliness, stripped the victim of their sanity, leaving them broken and compliant. The effects were long-lasting; even after release, they remained haunted by the shadows of their confinement, </w:t>
        <w:br/>
        <w:t>forever marked by the experience.</w:t>
      </w:r>
    </w:p>
    <w:p w14:paraId="3C7E85DC" w14:textId="77777777" w:rsidR="00A47535" w:rsidRDefault="00000000">
      <w:pPr>
        <w:autoSpaceDE w:val="0"/>
        <w:autoSpaceDN w:val="0"/>
        <w:spacing w:before="264" w:after="0" w:line="264" w:lineRule="exact"/>
      </w:pPr>
      <w:r>
        <w:t>Interrogation was a slow dance of cruelty, the interrogators masters of psychological manipulation. They employed a mix of threats, promises, and subtle manipulation, twisting words and perceptions, driving the victim to the brink of madness. Sleep deprivation, designed to shatter the will and break down any form of resistance, was commonplace. The interrogators, skilled in their dark art, knew precisely where to strike, how to exploit the victim's weaknesses, how to extract confessions and ensure continued compliance. They were artists of despair, shaping the victim into a compliant tool.</w:t>
      </w:r>
    </w:p>
    <w:p w14:paraId="5CE2284E" w14:textId="77777777" w:rsidR="00A47535" w:rsidRDefault="00000000">
      <w:pPr>
        <w:autoSpaceDE w:val="0"/>
        <w:autoSpaceDN w:val="0"/>
        <w:spacing w:before="206" w:after="0" w:line="322" w:lineRule="exact"/>
      </w:pPr>
      <w:r>
        <w:t>The regime also utilized public shaming as a tool of punishment.</w:t>
      </w:r>
    </w:p>
    <w:p w14:paraId="6B311AF0" w14:textId="77777777" w:rsidR="00A47535" w:rsidRDefault="00000000">
      <w:pPr>
        <w:autoSpaceDE w:val="0"/>
        <w:autoSpaceDN w:val="0"/>
        <w:spacing w:before="58" w:after="0" w:line="264" w:lineRule="exact"/>
      </w:pPr>
      <w:r>
        <w:t xml:space="preserve">Victims, often stripped of their dignity and forced to wear </w:t>
        <w:br/>
        <w:t>humiliating garments, were paraded through the streets, subjected to the jeers and scorn of the masses. This public humiliation served as a stark warning to others, a chilling reminder of the price of defiance. The lingering shame, the lasting mark on their reputation, was a punishment far more potent than any physical injury. The social ostracism that inevitably followed was another form of</w:t>
      </w:r>
    </w:p>
    <w:p w14:paraId="55E36AE3" w14:textId="77777777" w:rsidR="00A47535" w:rsidRDefault="00A47535">
      <w:pPr>
        <w:sectPr w:rsidR="00A47535">
          <w:pgSz w:w="8000" w:h="12000"/>
          <w:pgMar w:top="1440" w:right="1440" w:bottom="1440" w:left="1440" w:header="720" w:footer="720" w:gutter="0"/>
          <w:cols w:space="720"/>
          <w:docGrid w:linePitch="360"/>
        </w:sectPr>
      </w:pPr>
    </w:p>
    <w:p w14:paraId="1088707E" w14:textId="77777777" w:rsidR="00A47535" w:rsidRDefault="00A47535">
      <w:pPr>
        <w:autoSpaceDE w:val="0"/>
        <w:autoSpaceDN w:val="0"/>
        <w:spacing w:after="78" w:line="220" w:lineRule="exact"/>
      </w:pPr>
    </w:p>
    <w:p w14:paraId="5D504612" w14:textId="77777777" w:rsidR="00A47535" w:rsidRDefault="00000000">
      <w:pPr>
        <w:autoSpaceDE w:val="0"/>
        <w:autoSpaceDN w:val="0"/>
        <w:spacing w:before="58" w:after="0" w:line="264" w:lineRule="exact"/>
        <w:ind w:right="720"/>
      </w:pPr>
      <w:r>
        <w:t>punishment, isolating the offender from the community and reinforcing the system's absolute authority.</w:t>
      </w:r>
    </w:p>
    <w:p w14:paraId="6B9D187F" w14:textId="77777777" w:rsidR="00A47535" w:rsidRDefault="00000000">
      <w:pPr>
        <w:autoSpaceDE w:val="0"/>
        <w:autoSpaceDN w:val="0"/>
        <w:spacing w:before="264" w:after="0" w:line="264" w:lineRule="exact"/>
      </w:pPr>
      <w:r>
        <w:t>Even seemingly minor punishments carried a chilling weight. Being forced to perform menial tasks for extended periods, under the constant gaze of the guards, was a form of degradation. The lack of dignity, the relentless drudgery, slowly eroded the victim’s spirit, stripping away any sense of self-worth. It was a constant reminder of their place within the system: subservient, insignificant, entirely at the mercy of those in power. The slow chipping away of self-respect was another form of brutal psychological control.</w:t>
      </w:r>
    </w:p>
    <w:p w14:paraId="04C1B8ED" w14:textId="77777777" w:rsidR="00A47535" w:rsidRDefault="00000000">
      <w:pPr>
        <w:autoSpaceDE w:val="0"/>
        <w:autoSpaceDN w:val="0"/>
        <w:spacing w:before="264" w:after="0" w:line="264" w:lineRule="exact"/>
      </w:pPr>
      <w:r>
        <w:t xml:space="preserve">The regime's cruelty wasn't limited to individuals. Entire families were punished for the transgressions of a single member, a method of control that aimed to crush any semblance of rebellion or </w:t>
        <w:br/>
        <w:t xml:space="preserve">defiance. The collective punishment, the suffering inflicted upon innocent loved ones, was a horrifying display of the regime’s </w:t>
        <w:br/>
        <w:t>ruthless efficiency. It instilled fear not only in the transgressor, but in the entire community, reinforcing the notion that defiance would have catastrophic consequences.</w:t>
      </w:r>
    </w:p>
    <w:p w14:paraId="16E00815" w14:textId="77777777" w:rsidR="00A47535" w:rsidRDefault="00000000">
      <w:pPr>
        <w:autoSpaceDE w:val="0"/>
        <w:autoSpaceDN w:val="0"/>
        <w:spacing w:before="264" w:after="0" w:line="264" w:lineRule="exact"/>
      </w:pPr>
      <w:r>
        <w:t>The system was designed to foster paranoia, distrust, and fear. Neighbours reported on neighbours, friends betrayed friends, and families were torn apart. The regime thrived on this climate of suspicion, its grip tightening with every act of betrayal, every whispered accusation. The insidious nature of this system lay in its ability to turn individuals against each other, eroding the bonds of community and making resistance almost impossible. It was the ultimate weapon of control.</w:t>
      </w:r>
    </w:p>
    <w:p w14:paraId="2BA2D902" w14:textId="77777777" w:rsidR="00A47535" w:rsidRDefault="00000000">
      <w:pPr>
        <w:autoSpaceDE w:val="0"/>
        <w:autoSpaceDN w:val="0"/>
        <w:spacing w:before="264" w:after="0" w:line="264" w:lineRule="exact"/>
      </w:pPr>
      <w:r>
        <w:t>The punishments were not just about inflicting pain; they were a calculated strategy designed to maintain order, to reinforce the regime’s absolute authority, and to crush any form of dissent. They were a chilling spectacle, a constant reminder of the consequences of transgression. They served as a chilling warning to the populace, a testament to the regime's power and the absolute futility of rebellion. They were a grotesque performance, a perverse ballet of cruelty and control. The fear of punishment was as effective a deterrent as the punishments themselves. The city was saturated with the echoes of the suffering, a chilling symphony of fear.</w:t>
      </w:r>
    </w:p>
    <w:p w14:paraId="216BF13A" w14:textId="77777777" w:rsidR="00A47535" w:rsidRDefault="00A47535">
      <w:pPr>
        <w:sectPr w:rsidR="00A47535">
          <w:pgSz w:w="8000" w:h="12000"/>
          <w:pgMar w:top="1440" w:right="1440" w:bottom="1440" w:left="1440" w:header="720" w:footer="720" w:gutter="0"/>
          <w:cols w:space="720"/>
          <w:docGrid w:linePitch="360"/>
        </w:sectPr>
      </w:pPr>
    </w:p>
    <w:p w14:paraId="45120D32" w14:textId="77777777" w:rsidR="00A47535" w:rsidRDefault="00A47535">
      <w:pPr>
        <w:autoSpaceDE w:val="0"/>
        <w:autoSpaceDN w:val="0"/>
        <w:spacing w:after="224" w:line="220" w:lineRule="exact"/>
      </w:pPr>
    </w:p>
    <w:p w14:paraId="609109CF" w14:textId="77777777" w:rsidR="00A47535" w:rsidRDefault="00000000">
      <w:pPr>
        <w:autoSpaceDE w:val="0"/>
        <w:autoSpaceDN w:val="0"/>
        <w:spacing w:after="0" w:line="330" w:lineRule="exact"/>
      </w:pPr>
      <w:r>
        <w:t>Rebellion and Resistance</w:t>
      </w:r>
    </w:p>
    <w:p w14:paraId="37323174" w14:textId="77777777" w:rsidR="00A47535" w:rsidRDefault="00000000">
      <w:pPr>
        <w:autoSpaceDE w:val="0"/>
        <w:autoSpaceDN w:val="0"/>
        <w:spacing w:before="286" w:after="0" w:line="264" w:lineRule="exact"/>
      </w:pPr>
      <w:r>
        <w:t xml:space="preserve">The whispers started in the shadowed corners of the city, a nervous tremor against the iron fist of the regime. They spoke of defiance, of a gathering storm brewing beneath the surface of fear. These </w:t>
        <w:br/>
        <w:t xml:space="preserve">whispers, however, were quickly drowned out by the screams of those who dared to act upon them. The first rebellion, a pathetic flicker in the face of overwhelming power, was led by a man named Silas, a blacksmith known for his powerful arms and even more powerful hatred for the Code. He believed he could unite the </w:t>
        <w:br/>
        <w:t>downtrodden, the scarred, the broken, into a fighting force. He was wrong.</w:t>
      </w:r>
    </w:p>
    <w:p w14:paraId="1B9FEE28" w14:textId="77777777" w:rsidR="00A47535" w:rsidRDefault="00000000">
      <w:pPr>
        <w:autoSpaceDE w:val="0"/>
        <w:autoSpaceDN w:val="0"/>
        <w:spacing w:before="264" w:after="0" w:line="264" w:lineRule="exact"/>
      </w:pPr>
      <w:r>
        <w:t xml:space="preserve">Silas’ plan was simple, almost naive in its audacity. He would strike at the heart of the regime, a daring raid on the armory, seizing weapons and sparking a city-wide uprising. He gathered his </w:t>
        <w:br/>
        <w:t xml:space="preserve">followers – a ragtag collection of the city's rejects, men and women marked by the regime’s brutal punishments, driven by a desperation born of years of oppression. Their faces, etched with the scars of past transgressions, were grim, determined, reflecting a fragile hope in Silas’s vision. Their numbers were few, their weapons </w:t>
        <w:br/>
        <w:t>rudimentary, their training nonexistent, yet they carried the weight of a city’s silent prayers.</w:t>
      </w:r>
    </w:p>
    <w:p w14:paraId="61804527" w14:textId="77777777" w:rsidR="00A47535" w:rsidRDefault="00000000">
      <w:pPr>
        <w:autoSpaceDE w:val="0"/>
        <w:autoSpaceDN w:val="0"/>
        <w:spacing w:before="264" w:after="0" w:line="264" w:lineRule="exact"/>
      </w:pPr>
      <w:r>
        <w:t xml:space="preserve">The night of the raid was thick with anticipation, a suffocating blanket of dread layered over the usual fear. Silas led his small band through the labyrinthine alleys, their footsteps muffled by the darkness, their hearts hammering in their chests. They reached the armory, a massive stone structure, looming like a dark monolith against the starless sky. The initial attack was surprisingly </w:t>
        <w:br/>
        <w:t>successful; a combination of stealth and a stroke of luck allowed them to breach the outer defenses. But the armory was far more heavily defended than they'd anticipated.</w:t>
      </w:r>
    </w:p>
    <w:p w14:paraId="10E9D418" w14:textId="77777777" w:rsidR="00A47535" w:rsidRDefault="00000000">
      <w:pPr>
        <w:autoSpaceDE w:val="0"/>
        <w:autoSpaceDN w:val="0"/>
        <w:spacing w:before="264" w:after="0" w:line="264" w:lineRule="exact"/>
        <w:ind w:right="144"/>
      </w:pPr>
      <w:r>
        <w:t>The guards, alerted by the breach, responded with swift, brutal efficiency. The sounds of battle – the clang of metal against metal, the cries of pain, the guttural roars of the guards – were swallowed by the night, but the echoes of that violence still resonated within the city walls. Silas’s rebels, outmatched and outgunned, fought</w:t>
      </w:r>
    </w:p>
    <w:p w14:paraId="757A57E9" w14:textId="77777777" w:rsidR="00A47535" w:rsidRDefault="00A47535">
      <w:pPr>
        <w:sectPr w:rsidR="00A47535">
          <w:pgSz w:w="8000" w:h="12000"/>
          <w:pgMar w:top="1440" w:right="1440" w:bottom="1440" w:left="1440" w:header="720" w:footer="720" w:gutter="0"/>
          <w:cols w:space="720"/>
          <w:docGrid w:linePitch="360"/>
        </w:sectPr>
      </w:pPr>
    </w:p>
    <w:p w14:paraId="718B7283" w14:textId="77777777" w:rsidR="00A47535" w:rsidRDefault="00A47535">
      <w:pPr>
        <w:autoSpaceDE w:val="0"/>
        <w:autoSpaceDN w:val="0"/>
        <w:spacing w:after="78" w:line="220" w:lineRule="exact"/>
      </w:pPr>
    </w:p>
    <w:p w14:paraId="0DB508F3" w14:textId="77777777" w:rsidR="00A47535" w:rsidRDefault="00000000">
      <w:pPr>
        <w:autoSpaceDE w:val="0"/>
        <w:autoSpaceDN w:val="0"/>
        <w:spacing w:before="58" w:after="0" w:line="264" w:lineRule="exact"/>
      </w:pPr>
      <w:r>
        <w:t>with a desperate courage born of sheer desperation. They died without grace, without mercy. Their bodies, scattered across the armory floor, were a testament to the futility of their rebellion, a stark reminder of the regime’s unyielding power. Silas himself, his body riddled with wounds, was captured and publicly executed. His head, impaled on a spike, became a grim warning to any who considered following in his footsteps.</w:t>
      </w:r>
    </w:p>
    <w:p w14:paraId="75250168" w14:textId="77777777" w:rsidR="00A47535" w:rsidRDefault="00000000">
      <w:pPr>
        <w:autoSpaceDE w:val="0"/>
        <w:autoSpaceDN w:val="0"/>
        <w:spacing w:before="264" w:after="0" w:line="264" w:lineRule="exact"/>
      </w:pPr>
      <w:r>
        <w:t xml:space="preserve">Another rebellion, quieter but no less dangerous, was orchestrated from within the ranks of the regime itself. A group of disillusioned guards, men who had grown weary of the endless violence and the regime’s callous disregard for human life, planned a coup. They were privy to the system's weaknesses, aware of the vulnerabilities in the security apparatus, yet their knowledge proved useless in the face of the regime’s cold, efficient brutality. The betrayal within the ranks was swift and merciless. The conspirators were discovered before their planned actions could materialize. The leader of this conspiracy, a man named Marius, was a veteran of the regime's brutal wars, a man known for his ruthlessness and tactical </w:t>
        <w:br/>
        <w:t xml:space="preserve">brilliance. Ironically, these qualities, once prized by the regime, were his undoing. He had underestimated the extent of the </w:t>
        <w:br/>
        <w:t>surveillance, the regime’s paranoia and its reach.</w:t>
      </w:r>
    </w:p>
    <w:p w14:paraId="27B3D64A" w14:textId="77777777" w:rsidR="00A47535" w:rsidRDefault="00000000">
      <w:pPr>
        <w:autoSpaceDE w:val="0"/>
        <w:autoSpaceDN w:val="0"/>
        <w:spacing w:before="264" w:after="0" w:line="264" w:lineRule="exact"/>
      </w:pPr>
      <w:r>
        <w:t xml:space="preserve">Marius’s methods were more subtle than Silas’s: a carefully </w:t>
        <w:br/>
        <w:t xml:space="preserve">orchestrated series of sabotage attempts – disrupting supply lines, poisoning food stores, spreading misinformation. He hoped to sow chaos, to weaken the regime from within, creating an environment ripe for rebellion. But his efforts were quickly undone. The network of spies and informants was far more extensive than he had </w:t>
        <w:br/>
        <w:t xml:space="preserve">imagined, and his every move was monitored, every whisper </w:t>
        <w:br/>
        <w:t>overheard. The regime swiftly neutralized his threat, exposing his network, and dismantling his plans with brutal efficiency. Marius's execution was not a public spectacle. It was private, swift, and utterly devoid of any hint of drama.</w:t>
      </w:r>
    </w:p>
    <w:p w14:paraId="393090C0" w14:textId="77777777" w:rsidR="00A47535" w:rsidRDefault="00000000">
      <w:pPr>
        <w:autoSpaceDE w:val="0"/>
        <w:autoSpaceDN w:val="0"/>
        <w:spacing w:before="264" w:after="0" w:line="264" w:lineRule="exact"/>
      </w:pPr>
      <w:r>
        <w:t>A third attempt at rebellion took a different tack, focusing not on armed insurrection but on subversive art and propaganda. A group of artists, writers, and musicians, known collectively as the "Shadow Syndicate," sought to undermine the regime’s authority through the subtle power of words and images. They used coded language in</w:t>
      </w:r>
    </w:p>
    <w:p w14:paraId="172DF49D" w14:textId="77777777" w:rsidR="00A47535" w:rsidRDefault="00A47535">
      <w:pPr>
        <w:sectPr w:rsidR="00A47535">
          <w:pgSz w:w="8000" w:h="12000"/>
          <w:pgMar w:top="1440" w:right="1440" w:bottom="1440" w:left="1440" w:header="720" w:footer="720" w:gutter="0"/>
          <w:cols w:space="720"/>
          <w:docGrid w:linePitch="360"/>
        </w:sectPr>
      </w:pPr>
    </w:p>
    <w:p w14:paraId="590DDCDC" w14:textId="77777777" w:rsidR="00A47535" w:rsidRDefault="00A47535">
      <w:pPr>
        <w:autoSpaceDE w:val="0"/>
        <w:autoSpaceDN w:val="0"/>
        <w:spacing w:after="78" w:line="220" w:lineRule="exact"/>
      </w:pPr>
    </w:p>
    <w:p w14:paraId="03DEDC1C" w14:textId="77777777" w:rsidR="00A47535" w:rsidRDefault="00000000">
      <w:pPr>
        <w:autoSpaceDE w:val="0"/>
        <w:autoSpaceDN w:val="0"/>
        <w:spacing w:before="58" w:after="0" w:line="264" w:lineRule="exact"/>
        <w:ind w:right="144"/>
      </w:pPr>
      <w:r>
        <w:t xml:space="preserve">their songs and poems, depicting the regime's cruelty and </w:t>
        <w:br/>
        <w:t>oppression in veiled allegories and metaphors. Their art, though seemingly innocuous, resonated with the downtrodden, offering a quiet form of resistance. However, their efforts, while subtle, were not unnoticed.</w:t>
      </w:r>
    </w:p>
    <w:p w14:paraId="17AEDF23" w14:textId="77777777" w:rsidR="00A47535" w:rsidRDefault="00000000">
      <w:pPr>
        <w:autoSpaceDE w:val="0"/>
        <w:autoSpaceDN w:val="0"/>
        <w:spacing w:before="264" w:after="0" w:line="264" w:lineRule="exact"/>
      </w:pPr>
      <w:r>
        <w:t xml:space="preserve">The regime's response was swift and decisive. The Shadow </w:t>
        <w:br/>
        <w:t xml:space="preserve">Syndicate’s works were suppressed, their members hunted down and subjected to brutal interrogations. The artists were forced to publicly recant their views, their creations destroyed. The message was clear: any form of expression, no matter how subtle, would not be tolerated. Even the most fleeting expression of dissent risked immediate, irrevocable retribution. The Shadow Syndicate's failure highlighted the insidious, pervasive nature of control – even the artistic realm, once a sanctuary for rebellion, was brutally </w:t>
        <w:br/>
        <w:t>controlled and monitored.</w:t>
      </w:r>
    </w:p>
    <w:p w14:paraId="2AB307B3" w14:textId="77777777" w:rsidR="00A47535" w:rsidRDefault="00000000">
      <w:pPr>
        <w:autoSpaceDE w:val="0"/>
        <w:autoSpaceDN w:val="0"/>
        <w:spacing w:before="264" w:after="0" w:line="264" w:lineRule="exact"/>
      </w:pPr>
      <w:r>
        <w:t xml:space="preserve">These are but a few examples of the many attempts at rebellion against the Code, each ending in failure, each a testament to the futility of resistance against an overwhelming force. Each rebellion, regardless of its method or scale, served as a brutal lesson, a </w:t>
        <w:br/>
        <w:t>chilling reminder of the regime’s power and the price of defiance.</w:t>
      </w:r>
    </w:p>
    <w:p w14:paraId="313B2A88" w14:textId="77777777" w:rsidR="00A47535" w:rsidRDefault="00000000">
      <w:pPr>
        <w:autoSpaceDE w:val="0"/>
        <w:autoSpaceDN w:val="0"/>
        <w:spacing w:before="58" w:after="0" w:line="264" w:lineRule="exact"/>
      </w:pPr>
      <w:r>
        <w:t xml:space="preserve">The regime crushed these rebellions not just through brute force, but through a calculated strategy of psychological warfare, fostering an atmosphere of paranoia and distrust, ensuring that any glimmer of rebellion was swiftly extinguished. Any hope of a unified front was systematically dismantled, the individual reduced to a terrified, compliant unit, unable to contemplate any form of resistance. The city's history was rewritten, the failed rebellions erased from </w:t>
        <w:br/>
        <w:t xml:space="preserve">memory, the stories of the vanquished transforming into whispers of cautionary tales, serving to reinforce the iron grip of the </w:t>
        <w:br/>
        <w:t xml:space="preserve">oppressive regime. The echoes of these failures served as a constant reminder—resistance was not merely futile; it was suicidal. The city, a silent monument to fear, remained under the regime’s </w:t>
        <w:br/>
        <w:t>relentless, unwavering control.</w:t>
      </w:r>
    </w:p>
    <w:p w14:paraId="45DB6857" w14:textId="77777777" w:rsidR="00A47535" w:rsidRDefault="00A47535">
      <w:pPr>
        <w:sectPr w:rsidR="00A47535">
          <w:pgSz w:w="8000" w:h="12000"/>
          <w:pgMar w:top="1440" w:right="1440" w:bottom="1440" w:left="1440" w:header="720" w:footer="720" w:gutter="0"/>
          <w:cols w:space="720"/>
          <w:docGrid w:linePitch="360"/>
        </w:sectPr>
      </w:pPr>
    </w:p>
    <w:p w14:paraId="0D3EAFA5" w14:textId="77777777" w:rsidR="00A47535" w:rsidRDefault="00A47535">
      <w:pPr>
        <w:autoSpaceDE w:val="0"/>
        <w:autoSpaceDN w:val="0"/>
        <w:spacing w:after="224" w:line="220" w:lineRule="exact"/>
      </w:pPr>
    </w:p>
    <w:p w14:paraId="38E4FED8" w14:textId="77777777" w:rsidR="00A47535" w:rsidRDefault="00000000">
      <w:pPr>
        <w:autoSpaceDE w:val="0"/>
        <w:autoSpaceDN w:val="0"/>
        <w:spacing w:after="0" w:line="330" w:lineRule="exact"/>
      </w:pPr>
      <w:r>
        <w:t>Survival and Adaptation</w:t>
      </w:r>
    </w:p>
    <w:p w14:paraId="44117D42" w14:textId="77777777" w:rsidR="00A47535" w:rsidRDefault="00000000">
      <w:pPr>
        <w:autoSpaceDE w:val="0"/>
        <w:autoSpaceDN w:val="0"/>
        <w:spacing w:before="286" w:after="0" w:line="264" w:lineRule="exact"/>
      </w:pPr>
      <w:r>
        <w:t xml:space="preserve">The screams still echoed in the dead of night, a haunting </w:t>
        <w:br/>
        <w:t>counterpoint to the city’s forced silence. Silas’s rebellion, Marius’s coup, the Shadow Syndicate's whisper campaign – all failures, each a bloody testament to the futility of defiance. Yet, life continued. The city didn’t crumble into dust; it adapted. It learned to survive.</w:t>
      </w:r>
    </w:p>
    <w:p w14:paraId="6DFF302E" w14:textId="77777777" w:rsidR="00A47535" w:rsidRDefault="00000000">
      <w:pPr>
        <w:autoSpaceDE w:val="0"/>
        <w:autoSpaceDN w:val="0"/>
        <w:spacing w:before="60" w:after="0" w:line="264" w:lineRule="exact"/>
        <w:ind w:right="432"/>
      </w:pPr>
      <w:r>
        <w:t>And survival, under the iron fist of the Code, meant a chilling, calculated conformity.</w:t>
      </w:r>
    </w:p>
    <w:p w14:paraId="71E8416E" w14:textId="77777777" w:rsidR="00A47535" w:rsidRDefault="00000000">
      <w:pPr>
        <w:autoSpaceDE w:val="0"/>
        <w:autoSpaceDN w:val="0"/>
        <w:spacing w:before="264" w:after="0" w:line="264" w:lineRule="exact"/>
      </w:pPr>
      <w:r>
        <w:t>Forget heroism. Forget ideals. Survival wasn't a glorious fight; it was a slow, agonizing crawl through the mud, a constant, desperate negotiation with fear. It was a masterclass in self-preservation, a brutal education in the art of submission. The Code didn’t offer mercy; it demanded obedience. And those who understood this, those who internalized this brutal truth, were the ones who lived to see another sunrise.</w:t>
      </w:r>
    </w:p>
    <w:p w14:paraId="76230860" w14:textId="77777777" w:rsidR="00A47535" w:rsidRDefault="00000000">
      <w:pPr>
        <w:autoSpaceDE w:val="0"/>
        <w:autoSpaceDN w:val="0"/>
        <w:spacing w:before="264" w:after="0" w:line="264" w:lineRule="exact"/>
        <w:ind w:right="144"/>
      </w:pPr>
      <w:r>
        <w:t xml:space="preserve">Observe the street urchins, scavenging for scraps in the gutters, their eyes perpetually scanning for danger, their movements fluid and silent, ghosts in the alleyways. They weren't brave; they were efficient. They understood the language of survival, a language spoken in hushed tones, in stolen glances, in the calculated </w:t>
        <w:br/>
        <w:t>avoidance of confrontation. Their survival wasn't a testament to their courage, but to their adaptability, their mastery of the art of invisibility.</w:t>
      </w:r>
    </w:p>
    <w:p w14:paraId="39054EF9" w14:textId="77777777" w:rsidR="00A47535" w:rsidRDefault="00000000">
      <w:pPr>
        <w:autoSpaceDE w:val="0"/>
        <w:autoSpaceDN w:val="0"/>
        <w:spacing w:before="264" w:after="0" w:line="264" w:lineRule="exact"/>
      </w:pPr>
      <w:r>
        <w:t>Consider the merchants, their smiles strained and practiced, their voices carefully modulated, their every interaction a carefully choreographed dance of appeasement. They didn't challenge the Code; they navigated it. They knew the price of defiance, the swift, brutal retribution that awaited those who dared to step out of line.</w:t>
      </w:r>
    </w:p>
    <w:p w14:paraId="1BB3894A" w14:textId="77777777" w:rsidR="00A47535" w:rsidRDefault="00000000">
      <w:pPr>
        <w:autoSpaceDE w:val="0"/>
        <w:autoSpaceDN w:val="0"/>
        <w:spacing w:before="60" w:after="0" w:line="264" w:lineRule="exact"/>
        <w:ind w:right="288"/>
      </w:pPr>
      <w:r>
        <w:t>Their survival wasn't a rebellion; it was a shrewd calculation, a calculated risk assessment, a constant negotiation between profit and self-preservation.</w:t>
      </w:r>
    </w:p>
    <w:p w14:paraId="51A6A5C3" w14:textId="77777777" w:rsidR="00A47535" w:rsidRDefault="00000000">
      <w:pPr>
        <w:autoSpaceDE w:val="0"/>
        <w:autoSpaceDN w:val="0"/>
        <w:spacing w:before="264" w:after="0" w:line="264" w:lineRule="exact"/>
        <w:ind w:right="144"/>
      </w:pPr>
      <w:r>
        <w:t xml:space="preserve">Look at the informants, the whispers in the shadows, the eyes that watched from every corner. They weren't loyal; they were </w:t>
        <w:br/>
        <w:t>pragmatic. They understood that survival meant selling</w:t>
      </w:r>
    </w:p>
    <w:p w14:paraId="0132076E" w14:textId="77777777" w:rsidR="00A47535" w:rsidRDefault="00A47535">
      <w:pPr>
        <w:sectPr w:rsidR="00A47535">
          <w:pgSz w:w="8000" w:h="12000"/>
          <w:pgMar w:top="1440" w:right="1440" w:bottom="1440" w:left="1440" w:header="720" w:footer="720" w:gutter="0"/>
          <w:cols w:space="720"/>
          <w:docGrid w:linePitch="360"/>
        </w:sectPr>
      </w:pPr>
    </w:p>
    <w:p w14:paraId="7753B56A" w14:textId="77777777" w:rsidR="00A47535" w:rsidRDefault="00A47535">
      <w:pPr>
        <w:autoSpaceDE w:val="0"/>
        <w:autoSpaceDN w:val="0"/>
        <w:spacing w:after="78" w:line="220" w:lineRule="exact"/>
      </w:pPr>
    </w:p>
    <w:p w14:paraId="61639506" w14:textId="77777777" w:rsidR="00A47535" w:rsidRDefault="00000000">
      <w:pPr>
        <w:autoSpaceDE w:val="0"/>
        <w:autoSpaceDN w:val="0"/>
        <w:spacing w:before="58" w:after="0" w:line="264" w:lineRule="exact"/>
      </w:pPr>
      <w:r>
        <w:t xml:space="preserve">information, betraying trust, selling out your neighbor for a bit of security, a sliver of protection from the regime’s wrath. Their lives were a testament to the corrosive nature of fear, a dark reflection of a society where loyalty was a liability, and betrayal the only </w:t>
        <w:br/>
        <w:t>guarantee of survival.</w:t>
      </w:r>
    </w:p>
    <w:p w14:paraId="4458F3C0" w14:textId="77777777" w:rsidR="00A47535" w:rsidRDefault="00000000">
      <w:pPr>
        <w:autoSpaceDE w:val="0"/>
        <w:autoSpaceDN w:val="0"/>
        <w:spacing w:before="264" w:after="0" w:line="264" w:lineRule="exact"/>
      </w:pPr>
      <w:r>
        <w:t xml:space="preserve">Even within the regime itself, survival wasn't a matter of </w:t>
        <w:br/>
        <w:t>unwavering loyalty, but a constant struggle for power, a brutal game of chess where every move was a calculated risk. The guards, hardened and cynical, were driven not by a sense of duty, but by a primal need to survive. Their loyalty wasn't to the Code, but to their own self-interest, a brutal self-preservation instinct masked by a façade of unwavering devotion. Their ruthlessness, their brutality, wasn't a sign of unwavering belief but a calculated strategy for climbing the ladder, a desperate scramble for a position of power, a desperate bid to avoid becoming another victim.</w:t>
      </w:r>
    </w:p>
    <w:p w14:paraId="238BEE29" w14:textId="77777777" w:rsidR="00A47535" w:rsidRDefault="00000000">
      <w:pPr>
        <w:autoSpaceDE w:val="0"/>
        <w:autoSpaceDN w:val="0"/>
        <w:spacing w:before="264" w:after="0" w:line="264" w:lineRule="exact"/>
      </w:pPr>
      <w:r>
        <w:t>The women, particularly, had mastered the art of survival. They navigated the brutal world with a silent strength, a resilience forged in the fires of oppression. They learned to read between the lines, to decipher the unspoken threats, to gauge the moods of those in power. Their survival wasn't about confrontation but about strategic maneuvering, about mastering the subtle art of manipulation, about using their femininity as a tool for survival, a camouflage in a world where strength was often mistaken for aggression. They used their vulnerabilities as weapons, their fragility as a shield against the harsh realities of their world, a cunning strategy in a brutal game of survival.</w:t>
      </w:r>
    </w:p>
    <w:p w14:paraId="4A3C5377" w14:textId="77777777" w:rsidR="00A47535" w:rsidRDefault="00000000">
      <w:pPr>
        <w:autoSpaceDE w:val="0"/>
        <w:autoSpaceDN w:val="0"/>
        <w:spacing w:before="264" w:after="0" w:line="264" w:lineRule="exact"/>
      </w:pPr>
      <w:r>
        <w:t xml:space="preserve">The children, however, were the most frightening examples of adaptation. They were born into this world of fear, their innocence eroded by the constant threat of violence. They learned to </w:t>
        <w:br/>
        <w:t xml:space="preserve">anticipate danger before it arrived, to read the subtle cues of </w:t>
        <w:br/>
        <w:t>aggression, to navigate the treacherous social landscape with an unnerving instinct for survival. They were the ultimate testament to the regime's success, perfectly molded into its brutal system, their capacity for empathy eroded, replaced by a chilling self-</w:t>
        <w:br/>
        <w:t xml:space="preserve">preservation. They were the future of this regime, the living </w:t>
        <w:br/>
        <w:t>embodiment of its brutal success.</w:t>
      </w:r>
    </w:p>
    <w:p w14:paraId="075ADB65" w14:textId="77777777" w:rsidR="00A47535" w:rsidRDefault="00A47535">
      <w:pPr>
        <w:sectPr w:rsidR="00A47535">
          <w:pgSz w:w="8000" w:h="12000"/>
          <w:pgMar w:top="1440" w:right="1440" w:bottom="1440" w:left="1440" w:header="720" w:footer="720" w:gutter="0"/>
          <w:cols w:space="720"/>
          <w:docGrid w:linePitch="360"/>
        </w:sectPr>
      </w:pPr>
    </w:p>
    <w:p w14:paraId="439F5907" w14:textId="77777777" w:rsidR="00A47535" w:rsidRDefault="00A47535">
      <w:pPr>
        <w:autoSpaceDE w:val="0"/>
        <w:autoSpaceDN w:val="0"/>
        <w:spacing w:after="78" w:line="220" w:lineRule="exact"/>
      </w:pPr>
    </w:p>
    <w:p w14:paraId="5327493E" w14:textId="77777777" w:rsidR="00A47535" w:rsidRDefault="00000000">
      <w:pPr>
        <w:autoSpaceDE w:val="0"/>
        <w:autoSpaceDN w:val="0"/>
        <w:spacing w:before="58" w:after="0" w:line="264" w:lineRule="exact"/>
        <w:ind w:right="144"/>
      </w:pPr>
      <w:r>
        <w:t>The laughter in this city was hollow, a brittle echo in the face of constant fear. The smiles were strained, the greetings cautious. Trust was a dangerous commodity; vulnerability a death sentence. The citizens weren't united by hope; they were bound by a shared, desperate need to survive. This wasn't a society; it was a tightly wound spring, poised for violence, its potential for rebellion suppressed, its every action dictated by the omnipresent threat of the Code.</w:t>
      </w:r>
    </w:p>
    <w:p w14:paraId="2531B85A" w14:textId="77777777" w:rsidR="00A47535" w:rsidRDefault="00000000">
      <w:pPr>
        <w:autoSpaceDE w:val="0"/>
        <w:autoSpaceDN w:val="0"/>
        <w:spacing w:before="264" w:after="0" w:line="264" w:lineRule="exact"/>
      </w:pPr>
      <w:r>
        <w:t xml:space="preserve">But beneath the surface of this calculated conformity, a quiet </w:t>
        <w:br/>
        <w:t>desperation simmered. It was not the fiery rage of rebellion, but a low hum of discontent, a silent defiance expressed in stolen glances, in muttered words, in the subtle acts of resistance – the refusal to fully comply, the quiet rebellion of the spirit. This was the survival of the meek, a quiet resistance against the tyranny of the Code, a desperate hope for a future beyond the shadow of fear.</w:t>
      </w:r>
    </w:p>
    <w:p w14:paraId="7F7A0C97" w14:textId="77777777" w:rsidR="00A47535" w:rsidRDefault="00000000">
      <w:pPr>
        <w:autoSpaceDE w:val="0"/>
        <w:autoSpaceDN w:val="0"/>
        <w:spacing w:before="264" w:after="0" w:line="264" w:lineRule="exact"/>
      </w:pPr>
      <w:r>
        <w:t xml:space="preserve">The city’s survival wasn't a triumph; it was a testament to the human capacity for adaptation, a chilling demonstration of how easily humanity can be molded, broken, and ultimately, subdued. The silence wasn’t peaceful; it was the deafening roar of a thousand suppressed voices, a symphony of fear, a testament to the brutal effectiveness of the Code. It was a survival born not of courage, but of necessity, a grim and unsettling truth whispered in the shadows of this city. It was a survival that left behind not heroes, but ghosts, survivors haunted by the constant, chilling reality of the Code. It was a survival bought at the price of innocence, hope, and </w:t>
        <w:br/>
        <w:t xml:space="preserve">ultimately, humanity itself. This is the survival of the fittest, </w:t>
        <w:br/>
        <w:t>redefined not by strength or virtue, but by an appalling, almost inhuman, capacity for compliance. The city lived, but at what cost? That is the question that lingers, a silent scream in the heart of the oppressive silence. The city breathed, but the air was thick with the stench of fear, a suffocating reality from which there seemed no escape. This was not just survival; it was existence itself, warped and twisted by the brutal, unrelenting demands of the Code. And in that warped existence, the only true victory was to survive, to endure, to exist – even if it meant losing a part of yourself, and perhaps, losing yourself altogether.</w:t>
      </w:r>
    </w:p>
    <w:p w14:paraId="0841EA08" w14:textId="77777777" w:rsidR="00A47535" w:rsidRDefault="00A47535">
      <w:pPr>
        <w:sectPr w:rsidR="00A47535">
          <w:pgSz w:w="8000" w:h="12000"/>
          <w:pgMar w:top="1440" w:right="1440" w:bottom="1440" w:left="1440" w:header="720" w:footer="720" w:gutter="0"/>
          <w:cols w:space="720"/>
          <w:docGrid w:linePitch="360"/>
        </w:sectPr>
      </w:pPr>
    </w:p>
    <w:p w14:paraId="63BBDB0B" w14:textId="77777777" w:rsidR="00A47535" w:rsidRDefault="00A47535">
      <w:pPr>
        <w:autoSpaceDE w:val="0"/>
        <w:autoSpaceDN w:val="0"/>
        <w:spacing w:after="224" w:line="220" w:lineRule="exact"/>
      </w:pPr>
    </w:p>
    <w:p w14:paraId="38CF204B" w14:textId="77777777" w:rsidR="00A47535" w:rsidRDefault="00000000">
      <w:pPr>
        <w:autoSpaceDE w:val="0"/>
        <w:autoSpaceDN w:val="0"/>
        <w:spacing w:after="0" w:line="330" w:lineRule="exact"/>
      </w:pPr>
      <w:r>
        <w:t>The Cycle of Violence</w:t>
      </w:r>
    </w:p>
    <w:p w14:paraId="7D16BB47" w14:textId="77777777" w:rsidR="00A47535" w:rsidRDefault="00000000">
      <w:pPr>
        <w:autoSpaceDE w:val="0"/>
        <w:autoSpaceDN w:val="0"/>
        <w:spacing w:before="286" w:after="0" w:line="264" w:lineRule="exact"/>
      </w:pPr>
      <w:r>
        <w:t xml:space="preserve">The newborn cried, a shrill, desperate sound swallowed by the city's grim silence. Its wails weren't a celebration of life, but a grim </w:t>
        <w:br/>
        <w:t xml:space="preserve">premonition. Born into this world of fear, the child was already marked, already a pawn in the brutal game of survival. Its future was predetermined, a path paved with the cold, hard stones of the Code, a life defined by the relentless cycle of violence and </w:t>
        <w:br/>
        <w:t xml:space="preserve">oppression. There was no escape. The cycle would continue, </w:t>
        <w:br/>
        <w:t xml:space="preserve">generation after generation, a grim inheritance passed down </w:t>
        <w:br/>
        <w:t>through the bloodstained lineage of fear.</w:t>
      </w:r>
    </w:p>
    <w:p w14:paraId="6C1B916B" w14:textId="77777777" w:rsidR="00A47535" w:rsidRDefault="00000000">
      <w:pPr>
        <w:autoSpaceDE w:val="0"/>
        <w:autoSpaceDN w:val="0"/>
        <w:spacing w:before="264" w:after="0" w:line="264" w:lineRule="exact"/>
      </w:pPr>
      <w:r>
        <w:t xml:space="preserve">Consider Elara, a woman whose beauty was both her blessing and her curse. The attention it drew was a double-edged sword, a </w:t>
        <w:br/>
        <w:t>seductive lure and a constant threat. She learned to use her allure, a calculated weapon in her arsenal of survival. Her smiles were carefully crafted, her laughter measured, her movements a dance of appeasement. But beneath the surface, a chilling coldness resided, a hard shell forged in the fires of repeated violation. She'd seen her friends broken, their bodies marred, their spirits crushed, their lives extinguished like flickering candles in a storm. She’d seen it all, experienced it all, and the memory shaped her into a predator, her vulnerability a carefully honed disguise. Her survival wasn't a triumph; it was a slow, agonizing erosion of her soul.</w:t>
      </w:r>
    </w:p>
    <w:p w14:paraId="78A6B52C" w14:textId="77777777" w:rsidR="00A47535" w:rsidRDefault="00000000">
      <w:pPr>
        <w:autoSpaceDE w:val="0"/>
        <w:autoSpaceDN w:val="0"/>
        <w:spacing w:before="264" w:after="0" w:line="264" w:lineRule="exact"/>
        <w:ind w:right="288"/>
      </w:pPr>
      <w:r>
        <w:t>She’d witnessed the cycle firsthand. The initial transgression, a minor infraction, a misplaced glance, a word spoken out of turn.</w:t>
      </w:r>
    </w:p>
    <w:p w14:paraId="2E814A34" w14:textId="77777777" w:rsidR="00A47535" w:rsidRDefault="00000000">
      <w:pPr>
        <w:autoSpaceDE w:val="0"/>
        <w:autoSpaceDN w:val="0"/>
        <w:spacing w:before="60" w:after="0" w:line="264" w:lineRule="exact"/>
      </w:pPr>
      <w:r>
        <w:t xml:space="preserve">Then the retribution, swift and brutal, a public display of </w:t>
        <w:br/>
        <w:t xml:space="preserve">dominance meant to instill fear. The victim, broken and humiliated, retreated, leaving a void filled by another eager transgressor, </w:t>
        <w:br/>
        <w:t xml:space="preserve">destined to repeat the cycle. Elara had learned to avoid being a victim, becoming an active participant in her own preservation, a cold, calculating player in the cruel game of survival. She witnessed no hope for redemption, no chance for escape. The Code was a </w:t>
        <w:br/>
        <w:t>relentless current, dragging everyone toward the same inevitable, violent end.</w:t>
      </w:r>
    </w:p>
    <w:p w14:paraId="3108720D" w14:textId="77777777" w:rsidR="00A47535" w:rsidRDefault="00000000">
      <w:pPr>
        <w:autoSpaceDE w:val="0"/>
        <w:autoSpaceDN w:val="0"/>
        <w:spacing w:before="264" w:after="0" w:line="264" w:lineRule="exact"/>
      </w:pPr>
      <w:r>
        <w:t>Her brother, Kaelen, had tried to fight. He'd believed in something more, in justice, in a future free from the Code's suffocating grip. He</w:t>
      </w:r>
    </w:p>
    <w:p w14:paraId="2C0C294D" w14:textId="77777777" w:rsidR="00A47535" w:rsidRDefault="00A47535">
      <w:pPr>
        <w:sectPr w:rsidR="00A47535">
          <w:pgSz w:w="8000" w:h="12000"/>
          <w:pgMar w:top="1440" w:right="1440" w:bottom="1440" w:left="1440" w:header="720" w:footer="720" w:gutter="0"/>
          <w:cols w:space="720"/>
          <w:docGrid w:linePitch="360"/>
        </w:sectPr>
      </w:pPr>
    </w:p>
    <w:p w14:paraId="69993ADF" w14:textId="77777777" w:rsidR="00A47535" w:rsidRDefault="00A47535">
      <w:pPr>
        <w:autoSpaceDE w:val="0"/>
        <w:autoSpaceDN w:val="0"/>
        <w:spacing w:after="78" w:line="220" w:lineRule="exact"/>
      </w:pPr>
    </w:p>
    <w:p w14:paraId="36747D4A" w14:textId="77777777" w:rsidR="00A47535" w:rsidRDefault="00000000">
      <w:pPr>
        <w:autoSpaceDE w:val="0"/>
        <w:autoSpaceDN w:val="0"/>
        <w:spacing w:before="58" w:after="0" w:line="264" w:lineRule="exact"/>
      </w:pPr>
      <w:r>
        <w:t xml:space="preserve">organized a small resistance cell, a whisper of rebellion in the city’s oppressive silence. But it was quickly crushed. The informants, ever-present and ever-vigilant, infiltrated their ranks. The </w:t>
        <w:br/>
        <w:t>retribution was swift and merciless. Kaelen’s screams still echoed in Elara's mind, a constant reminder of the futility of defiance, a testament to the Code's crushing power. He'd been an example, a warning. His fate, a grim lesson in the unbreakable nature of the cycle. The system devoured him, and it would devour others, eternally repeating its brutal ritual.</w:t>
      </w:r>
    </w:p>
    <w:p w14:paraId="2DF75886" w14:textId="77777777" w:rsidR="00A47535" w:rsidRDefault="00000000">
      <w:pPr>
        <w:autoSpaceDE w:val="0"/>
        <w:autoSpaceDN w:val="0"/>
        <w:spacing w:before="264" w:after="0" w:line="264" w:lineRule="exact"/>
      </w:pPr>
      <w:r>
        <w:t>Even the guards, the enforcers of the Code, were trapped in the cycle. Their brutal acts, born of fear and a desperate need for self-preservation, perpetuated the violence. They were instruments of oppression, but also victims. They were rewarded for their brutality, promoted for their ruthlessness, and yet they too lived in constant fear, haunted by the shadow of betrayal, the ever-present threat of a coup from within. They were cogs in the machine, their lives a testament to the machine's unending hunger for violence. Their cruelty was not born of malice, but of a desperate need to protect themselves within the ever-present threat. They were survivors, yes, but survivors of a system that chewed up and spit out even those who upheld it, making them as much prisoner as anyone else.</w:t>
      </w:r>
    </w:p>
    <w:p w14:paraId="050BE1F4" w14:textId="77777777" w:rsidR="00A47535" w:rsidRDefault="00000000">
      <w:pPr>
        <w:autoSpaceDE w:val="0"/>
        <w:autoSpaceDN w:val="0"/>
        <w:spacing w:before="264" w:after="0" w:line="264" w:lineRule="exact"/>
        <w:ind w:right="144"/>
      </w:pPr>
      <w:r>
        <w:t xml:space="preserve">The children, however, were the most terrifying reflection of the cycle. They were born into violence, their innocence stolen before they could even comprehend the world around them. They </w:t>
        <w:br/>
        <w:t xml:space="preserve">absorbed the violence as if it were air, learning to mimic the cruelty, to perpetuate the cycle without even understanding its origins. They were the future, the grim continuation of the Code's reign of terror, their eyes reflecting the terrifying emptiness of a world stripped bare of hope and empathy. Their survival was a testament to the system’s complete success – the complete </w:t>
        <w:br/>
        <w:t>absorption of the violent cycle.</w:t>
      </w:r>
    </w:p>
    <w:p w14:paraId="33E7F5E1" w14:textId="77777777" w:rsidR="00A47535" w:rsidRDefault="00000000">
      <w:pPr>
        <w:autoSpaceDE w:val="0"/>
        <w:autoSpaceDN w:val="0"/>
        <w:spacing w:before="264" w:after="0" w:line="264" w:lineRule="exact"/>
      </w:pPr>
      <w:r>
        <w:t>The city itself was a monument to the cycle, its stones stained with the blood of countless victims, its alleys echoing with the ghosts of past transgressions. Every building, every street corner, every shadowed alleyway whispered tales of violence, of betrayal, of despair. The city's very architecture seemed to embody the cycle, its rigid structure a chilling reflection of the Code’s unyielding grip.</w:t>
      </w:r>
    </w:p>
    <w:p w14:paraId="64D080F8" w14:textId="77777777" w:rsidR="00A47535" w:rsidRDefault="00A47535">
      <w:pPr>
        <w:sectPr w:rsidR="00A47535">
          <w:pgSz w:w="8000" w:h="12000"/>
          <w:pgMar w:top="1440" w:right="1440" w:bottom="1440" w:left="1440" w:header="720" w:footer="720" w:gutter="0"/>
          <w:cols w:space="720"/>
          <w:docGrid w:linePitch="360"/>
        </w:sectPr>
      </w:pPr>
    </w:p>
    <w:p w14:paraId="2DF087D5" w14:textId="77777777" w:rsidR="00A47535" w:rsidRDefault="00A47535">
      <w:pPr>
        <w:autoSpaceDE w:val="0"/>
        <w:autoSpaceDN w:val="0"/>
        <w:spacing w:after="78" w:line="220" w:lineRule="exact"/>
      </w:pPr>
    </w:p>
    <w:p w14:paraId="7F97B2C4" w14:textId="77777777" w:rsidR="00A47535" w:rsidRDefault="00000000">
      <w:pPr>
        <w:autoSpaceDE w:val="0"/>
        <w:autoSpaceDN w:val="0"/>
        <w:spacing w:before="58" w:after="0" w:line="264" w:lineRule="exact"/>
        <w:ind w:right="288"/>
      </w:pPr>
      <w:r>
        <w:t>The city was alive, but it lived under a death sentence, eternally repeating its cycle of violence.</w:t>
      </w:r>
    </w:p>
    <w:p w14:paraId="79B218D6" w14:textId="77777777" w:rsidR="00A47535" w:rsidRDefault="00000000">
      <w:pPr>
        <w:autoSpaceDE w:val="0"/>
        <w:autoSpaceDN w:val="0"/>
        <w:spacing w:before="264" w:after="0" w:line="264" w:lineRule="exact"/>
      </w:pPr>
      <w:r>
        <w:t>There was no escape. The Code was all-encompassing, a web of fear and oppression that trapped its victims in an unending cycle of violence. Hope was a dangerous luxury, a forbidden indulgence. The only path to survival was conformity, submission, obedience. The only way out was not to be seen, not to be noticed, to blend in, to become invisible, to be nothing, or to become the enforcer. It was a choice without a choice, and it shaped the lives of the entire city, forming each person into a reflection of the inescapable cycle.</w:t>
      </w:r>
    </w:p>
    <w:p w14:paraId="406FD1E3" w14:textId="77777777" w:rsidR="00A47535" w:rsidRDefault="00000000">
      <w:pPr>
        <w:autoSpaceDE w:val="0"/>
        <w:autoSpaceDN w:val="0"/>
        <w:spacing w:before="264" w:after="0" w:line="264" w:lineRule="exact"/>
        <w:ind w:right="144"/>
      </w:pPr>
      <w:r>
        <w:t>The city's silence was not the silence of peace, but the chilling silence of despair, the suffocating silence of a thousand suppressed screams. It was a silence punctuated only by the occasional shriek of a victim, the thud of a body hitting the ground, the dull echo of violence. This was a city where even laughter experienced like a betrayal, where joy was a dangerous illusion, where hope was a cruel joke, and where survival was a battle fought not for freedom but for simple, brutal existence.</w:t>
      </w:r>
    </w:p>
    <w:p w14:paraId="1CD3CCF4" w14:textId="77777777" w:rsidR="00A47535" w:rsidRDefault="00000000">
      <w:pPr>
        <w:autoSpaceDE w:val="0"/>
        <w:autoSpaceDN w:val="0"/>
        <w:spacing w:before="264" w:after="0" w:line="264" w:lineRule="exact"/>
      </w:pPr>
      <w:r>
        <w:t>The cycle continued, relentless, unchanging, a brutal rhythm pounding against the hearts of the city's inhabitants. It was a cycle of violence, a cycle of oppression, a cycle of despair, a cycle that had no beginning and no end. It was a cycle from which there was no escape, a chilling testament to the brutal, unrelenting power of the Code. And in that grim reality, the only victory was to survive, to endure, even if it meant losing a part of yourself, losing your humanity, losing everything, to simply continue to exist within the violent cycle. The cycle repeated, and would continue to repeat until the system itself collapsed under its own weight of violence and despair. The cycle was not something to be broken, only something to endure, or to become a part of. The only hope was in the quiet, desperate, almost imperceptible resistance of the spirit, a rebellion whispered in the silence, a rebellion that was not for freedom, but simply for survival, simply to make it to another sunrise in a world where there was no true hope.</w:t>
      </w:r>
    </w:p>
    <w:p w14:paraId="046A7E2B" w14:textId="77777777" w:rsidR="00A47535" w:rsidRDefault="00A47535">
      <w:pPr>
        <w:sectPr w:rsidR="00A47535">
          <w:pgSz w:w="8000" w:h="12000"/>
          <w:pgMar w:top="1440" w:right="1440" w:bottom="1440" w:left="1440" w:header="720" w:footer="720" w:gutter="0"/>
          <w:cols w:space="720"/>
          <w:docGrid w:linePitch="360"/>
        </w:sectPr>
      </w:pPr>
    </w:p>
    <w:p w14:paraId="0476DCB7" w14:textId="77777777" w:rsidR="00A47535" w:rsidRDefault="00A47535">
      <w:pPr>
        <w:autoSpaceDE w:val="0"/>
        <w:autoSpaceDN w:val="0"/>
        <w:spacing w:after="224" w:line="220" w:lineRule="exact"/>
      </w:pPr>
    </w:p>
    <w:p w14:paraId="5EFE0895" w14:textId="77777777" w:rsidR="00A47535" w:rsidRDefault="00000000">
      <w:pPr>
        <w:autoSpaceDE w:val="0"/>
        <w:autoSpaceDN w:val="0"/>
        <w:spacing w:after="0" w:line="330" w:lineRule="exact"/>
      </w:pPr>
      <w:r>
        <w:t>Dominance and Subjugation</w:t>
      </w:r>
    </w:p>
    <w:p w14:paraId="529C2D7F" w14:textId="77777777" w:rsidR="00A47535" w:rsidRDefault="00000000">
      <w:pPr>
        <w:autoSpaceDE w:val="0"/>
        <w:autoSpaceDN w:val="0"/>
        <w:spacing w:before="286" w:after="0" w:line="264" w:lineRule="exact"/>
      </w:pPr>
      <w:r>
        <w:t>The opulent penthouse suite, a stark contrast to the grime-caked streets below, offered a panoramic view of the city's sprawling misery. From this vantage point, the city's suffering was reduced to a breathtaking, almost artistic display of chaos. Here, amidst the plush velvet furnishings and the clinking of crystal glasses, resided the architects of the Code, the untouchable elite who orchestrated the city's brutal dance of dominance and subjugation. They sipped their expensive liquor, their laughter echoing like the mocking cries of carrion birds circling over a battlefield. Their indifference was a chilling testament to their absolute power, their detachment a deliberate act of cruelty.</w:t>
      </w:r>
    </w:p>
    <w:p w14:paraId="4C8A3428" w14:textId="77777777" w:rsidR="00A47535" w:rsidRDefault="00000000">
      <w:pPr>
        <w:autoSpaceDE w:val="0"/>
        <w:autoSpaceDN w:val="0"/>
        <w:spacing w:before="264" w:after="0" w:line="264" w:lineRule="exact"/>
      </w:pPr>
      <w:r>
        <w:t>They spoke of strategies, of refinements to the Code, of ways to tighten their grip, to crush any flicker of rebellion before it could even ignite. Their conversation was peppered with casual cruelty, their jokes laced with the venom of contempt for the masses below.</w:t>
      </w:r>
    </w:p>
    <w:p w14:paraId="6CFFC642" w14:textId="77777777" w:rsidR="00A47535" w:rsidRDefault="00000000">
      <w:pPr>
        <w:autoSpaceDE w:val="0"/>
        <w:autoSpaceDN w:val="0"/>
        <w:spacing w:before="60" w:after="0" w:line="264" w:lineRule="exact"/>
      </w:pPr>
      <w:r>
        <w:t>The very air in this penthouse throbbed with a palpable sense of superiority, an aura of untouchability that radiated outwards, silencing even the faintest murmur of dissent. This was a sanctuary, a fortress of privilege, a stark and unforgiving illustration of the power imbalance that defined the city.</w:t>
      </w:r>
    </w:p>
    <w:p w14:paraId="2B65C91D" w14:textId="77777777" w:rsidR="00A47535" w:rsidRDefault="00000000">
      <w:pPr>
        <w:autoSpaceDE w:val="0"/>
        <w:autoSpaceDN w:val="0"/>
        <w:spacing w:before="264" w:after="0" w:line="264" w:lineRule="exact"/>
      </w:pPr>
      <w:r>
        <w:t xml:space="preserve">Meanwhile, down in the city’s underbelly, in the labyrinthine </w:t>
        <w:br/>
        <w:t xml:space="preserve">network of shadowed alleys and forgotten corners, life played out in a different rhythm. Here, the struggle for survival was raw and brutal, a constant battle against hunger, disease, and the ever-present threat of violence. The faces here were etched with </w:t>
        <w:br/>
        <w:t>weariness, their bodies bearing the scars of countless humiliations.</w:t>
      </w:r>
    </w:p>
    <w:p w14:paraId="7AE1302E" w14:textId="77777777" w:rsidR="00A47535" w:rsidRDefault="00000000">
      <w:pPr>
        <w:autoSpaceDE w:val="0"/>
        <w:autoSpaceDN w:val="0"/>
        <w:spacing w:before="60" w:after="0" w:line="264" w:lineRule="exact"/>
      </w:pPr>
      <w:r>
        <w:t>They were the city's forgotten, the invisible masses, the fuel that kept the elite's opulent lifestyle burning. Their existence was a testament to the Code's effectiveness, a chilling confirmation of the absolute control wielded by the upper echelons.</w:t>
      </w:r>
    </w:p>
    <w:p w14:paraId="2C023BF7" w14:textId="77777777" w:rsidR="00A47535" w:rsidRDefault="00000000">
      <w:pPr>
        <w:autoSpaceDE w:val="0"/>
        <w:autoSpaceDN w:val="0"/>
        <w:spacing w:before="264" w:after="0" w:line="264" w:lineRule="exact"/>
        <w:ind w:right="288"/>
      </w:pPr>
      <w:r>
        <w:t xml:space="preserve">Observe Anya, a young woman scavenging for scraps in a </w:t>
        <w:br/>
        <w:t>overflowing dumpster behind a luxury restaurant. Her eyes, once bright with youthful hope, are now dull with despair, their light dimmed by the harsh realities of her existence. She's learned to</w:t>
      </w:r>
    </w:p>
    <w:p w14:paraId="6CC331E5" w14:textId="77777777" w:rsidR="00A47535" w:rsidRDefault="00A47535">
      <w:pPr>
        <w:sectPr w:rsidR="00A47535">
          <w:pgSz w:w="8000" w:h="12000"/>
          <w:pgMar w:top="1440" w:right="1440" w:bottom="1440" w:left="1440" w:header="720" w:footer="720" w:gutter="0"/>
          <w:cols w:space="720"/>
          <w:docGrid w:linePitch="360"/>
        </w:sectPr>
      </w:pPr>
    </w:p>
    <w:p w14:paraId="175DFCC1" w14:textId="77777777" w:rsidR="00A47535" w:rsidRDefault="00A47535">
      <w:pPr>
        <w:autoSpaceDE w:val="0"/>
        <w:autoSpaceDN w:val="0"/>
        <w:spacing w:after="78" w:line="220" w:lineRule="exact"/>
      </w:pPr>
    </w:p>
    <w:p w14:paraId="0BB63495" w14:textId="77777777" w:rsidR="00A47535" w:rsidRDefault="00000000">
      <w:pPr>
        <w:autoSpaceDE w:val="0"/>
        <w:autoSpaceDN w:val="0"/>
        <w:spacing w:before="58" w:after="0" w:line="264" w:lineRule="exact"/>
        <w:ind w:right="288"/>
      </w:pPr>
      <w:r>
        <w:t>swallow her pride, her hunger a constant companion, her body a repository of the city's indifference. She knows her worth is measured in the scraps she manages to find, her existence a constant struggle for the bare minimum, a perpetual reminder of her powerlessness. She's a ghost in her own city, a forgotten soul lost in the labyrinth of indifference and cruelty. Yet, even in her despair, there is a spark of defiance, a flicker of resistance that persists, however faint, a stubborn refusal to be completely extinguished.</w:t>
      </w:r>
    </w:p>
    <w:p w14:paraId="680C0202" w14:textId="77777777" w:rsidR="00A47535" w:rsidRDefault="00000000">
      <w:pPr>
        <w:autoSpaceDE w:val="0"/>
        <w:autoSpaceDN w:val="0"/>
        <w:spacing w:before="264" w:after="0" w:line="264" w:lineRule="exact"/>
        <w:ind w:right="144"/>
      </w:pPr>
      <w:r>
        <w:t xml:space="preserve">Then consider Marcus, a man once a promising scholar, now reduced to a beggar, his intellect and education rendered </w:t>
        <w:br/>
        <w:t xml:space="preserve">meaningless in the brutal hierarchy of the city. His refined </w:t>
        <w:br/>
        <w:t xml:space="preserve">vocabulary is now used to beg for scraps of food, his intellect a burden in a world that values only brute force. His humiliation is palpable, his degradation a chilling example of how quickly the system can strip a man of his dignity and worth. His pleas for help are swallowed by the city's relentless indifference, his very </w:t>
        <w:br/>
        <w:t xml:space="preserve">existence a testament to the system's efficient cruelty. He is a broken man, a living embodiment of the system's power, its </w:t>
        <w:br/>
        <w:t>crushing weight visible in every line of his face.</w:t>
      </w:r>
    </w:p>
    <w:p w14:paraId="2FB5E450" w14:textId="77777777" w:rsidR="00A47535" w:rsidRDefault="00000000">
      <w:pPr>
        <w:autoSpaceDE w:val="0"/>
        <w:autoSpaceDN w:val="0"/>
        <w:spacing w:before="264" w:after="0" w:line="264" w:lineRule="exact"/>
      </w:pPr>
      <w:r>
        <w:t xml:space="preserve">The guards, the enforcers of the Code, occupy a strange middle ground. They wield power, but it is a borrowed power, a power that can be withdrawn at any moment. They are rewarded for their brutality, but they live in constant fear of betrayal, of being </w:t>
        <w:br/>
        <w:t>replaced, of becoming the next victim. They are tools of the elite, but they are also pawns in a larger game, their loyalty a constantly shifting sand dune. Their violence is a desperate bid for self-</w:t>
        <w:br/>
        <w:t>preservation, a means of maintaining their precarious position within the system. They know the system's cruelty firsthand; they have seen the consequences of disobedience, and their own violence is a perverse attempt to avoid suffering the same fate.</w:t>
      </w:r>
    </w:p>
    <w:p w14:paraId="7004A5E1" w14:textId="77777777" w:rsidR="00A47535" w:rsidRDefault="00000000">
      <w:pPr>
        <w:autoSpaceDE w:val="0"/>
        <w:autoSpaceDN w:val="0"/>
        <w:spacing w:before="264" w:after="0" w:line="264" w:lineRule="exact"/>
      </w:pPr>
      <w:r>
        <w:t xml:space="preserve">The children are the most horrifying reflection of the Code's </w:t>
        <w:br/>
        <w:t>success. They are born into the violence, their innocence corrupted from birth. They mimic the brutality they witness, absorbing the cruelty as if it were their mother's milk. They are the inheritors of the Code, the ones who will perpetuate the cycle, the ones who will ensure the system’s survival. Their laughter is chilling, their games</w:t>
      </w:r>
    </w:p>
    <w:p w14:paraId="7D5C9A40" w14:textId="77777777" w:rsidR="00A47535" w:rsidRDefault="00A47535">
      <w:pPr>
        <w:sectPr w:rsidR="00A47535">
          <w:pgSz w:w="8000" w:h="12000"/>
          <w:pgMar w:top="1440" w:right="1440" w:bottom="1440" w:left="1440" w:header="720" w:footer="720" w:gutter="0"/>
          <w:cols w:space="720"/>
          <w:docGrid w:linePitch="360"/>
        </w:sectPr>
      </w:pPr>
    </w:p>
    <w:p w14:paraId="649690A5" w14:textId="77777777" w:rsidR="00A47535" w:rsidRDefault="00A47535">
      <w:pPr>
        <w:autoSpaceDE w:val="0"/>
        <w:autoSpaceDN w:val="0"/>
        <w:spacing w:after="78" w:line="220" w:lineRule="exact"/>
      </w:pPr>
    </w:p>
    <w:p w14:paraId="7F37EC78" w14:textId="77777777" w:rsidR="00A47535" w:rsidRDefault="00000000">
      <w:pPr>
        <w:autoSpaceDE w:val="0"/>
        <w:autoSpaceDN w:val="0"/>
        <w:spacing w:before="58" w:after="0" w:line="264" w:lineRule="exact"/>
        <w:ind w:right="144"/>
      </w:pPr>
      <w:r>
        <w:t xml:space="preserve">are brutal, and their eyes hold the terrifying emptiness of a </w:t>
        <w:br/>
        <w:t>generation doomed to repeat the cycle of violence. They are not victims; they are the future executioners, a horrifying testament to the Code’s complete and utter dominance. They are the final, undeniable proof of the system's success.</w:t>
      </w:r>
    </w:p>
    <w:p w14:paraId="1F77B254" w14:textId="77777777" w:rsidR="00A47535" w:rsidRDefault="00000000">
      <w:pPr>
        <w:autoSpaceDE w:val="0"/>
        <w:autoSpaceDN w:val="0"/>
        <w:spacing w:before="264" w:after="0" w:line="264" w:lineRule="exact"/>
      </w:pPr>
      <w:r>
        <w:t xml:space="preserve">The differences between the lives of the elite and the downtrodden are not merely economic or social; they are fundamental, they are existential. The elite revel in their untouchability, their dominance unquestioned, their lives a testament to the brutal efficiency of the system they created. Meanwhile, those below struggle for survival, their existence reduced to a desperate fight for the bare minimum, their lives a chilling illustration of the system’s crushing weight. This is not simply a disparity; it is a deliberate, calculated structure designed to maintain the power imbalance, a structure that </w:t>
        <w:br/>
        <w:t>permeates every aspect of life in the city, a structure that allows the elite to remain untouched while the masses below are ground into the dust.</w:t>
      </w:r>
    </w:p>
    <w:p w14:paraId="4E01085F" w14:textId="77777777" w:rsidR="00A47535" w:rsidRDefault="00000000">
      <w:pPr>
        <w:autoSpaceDE w:val="0"/>
        <w:autoSpaceDN w:val="0"/>
        <w:spacing w:before="264" w:after="0" w:line="264" w:lineRule="exact"/>
        <w:ind w:right="144"/>
      </w:pPr>
      <w:r>
        <w:t xml:space="preserve">The city itself is a monument to this power dynamic, its </w:t>
        <w:br/>
        <w:t>architecture reflecting the rigid hierarchy of its inhabitants. The opulent towers of the elite stand in stark contrast to the crumbling tenements of the poor, the gleaming surfaces of the one a mocking reflection of the grime and despair that cling to the other. Every street, every alleyway, every building whispers tales of power and subjugation, of dominance and despair, of the brutal reality of life under the Code. The city is not just a place; it is a living testament to the system's inhumanity.</w:t>
      </w:r>
    </w:p>
    <w:p w14:paraId="18AB05C5" w14:textId="77777777" w:rsidR="00A47535" w:rsidRDefault="00000000">
      <w:pPr>
        <w:autoSpaceDE w:val="0"/>
        <w:autoSpaceDN w:val="0"/>
        <w:spacing w:before="206" w:after="0" w:line="322" w:lineRule="exact"/>
      </w:pPr>
      <w:r>
        <w:t>There is no escape. The Code is absolute, its grip unyielding.</w:t>
      </w:r>
    </w:p>
    <w:p w14:paraId="74092790" w14:textId="77777777" w:rsidR="00A47535" w:rsidRDefault="00000000">
      <w:pPr>
        <w:autoSpaceDE w:val="0"/>
        <w:autoSpaceDN w:val="0"/>
        <w:spacing w:before="58" w:after="0" w:line="264" w:lineRule="exact"/>
      </w:pPr>
      <w:r>
        <w:t xml:space="preserve">Resistance is futile, rebellion a death sentence. Conformity is the only path to survival, submission the only means of avoiding </w:t>
        <w:br/>
        <w:t xml:space="preserve">obliteration. The city's silence, the pervasive stillness, is not a sign of peace; it's the chilling silence of fear, the suffocating silence of a million unspoken screams, a testament to the absolute power of the system, a deafening roar of silence that suffocates hope and mocks the very notion of freedom. Even the whispers of rebellion are crushed, silenced by the relentless weight of the Code, by the </w:t>
        <w:br/>
        <w:t>overwhelming power of the system, by the chilling realization that there is, in fact, no way out. The cycle will continue, repeating itself</w:t>
      </w:r>
    </w:p>
    <w:p w14:paraId="1E3FA6B7" w14:textId="77777777" w:rsidR="00A47535" w:rsidRDefault="00A47535">
      <w:pPr>
        <w:sectPr w:rsidR="00A47535">
          <w:pgSz w:w="8000" w:h="12000"/>
          <w:pgMar w:top="1440" w:right="1440" w:bottom="1440" w:left="1440" w:header="720" w:footer="720" w:gutter="0"/>
          <w:cols w:space="720"/>
          <w:docGrid w:linePitch="360"/>
        </w:sectPr>
      </w:pPr>
    </w:p>
    <w:p w14:paraId="0AEB876F" w14:textId="77777777" w:rsidR="00A47535" w:rsidRDefault="00A47535">
      <w:pPr>
        <w:autoSpaceDE w:val="0"/>
        <w:autoSpaceDN w:val="0"/>
        <w:spacing w:after="78" w:line="220" w:lineRule="exact"/>
      </w:pPr>
    </w:p>
    <w:p w14:paraId="08B775B5" w14:textId="77777777" w:rsidR="00A47535" w:rsidRDefault="00000000">
      <w:pPr>
        <w:autoSpaceDE w:val="0"/>
        <w:autoSpaceDN w:val="0"/>
        <w:spacing w:before="58" w:after="0" w:line="264" w:lineRule="exact"/>
      </w:pPr>
      <w:r>
        <w:t>again and again, eternally, until the very fabric of the city crumbles under its own weight of violence and despair.</w:t>
      </w:r>
    </w:p>
    <w:p w14:paraId="012B6611" w14:textId="77777777" w:rsidR="00A47535" w:rsidRDefault="00A47535">
      <w:pPr>
        <w:sectPr w:rsidR="00A47535">
          <w:pgSz w:w="8000" w:h="12000"/>
          <w:pgMar w:top="1440" w:right="1440" w:bottom="1440" w:left="1440" w:header="720" w:footer="720" w:gutter="0"/>
          <w:cols w:space="720"/>
          <w:docGrid w:linePitch="360"/>
        </w:sectPr>
      </w:pPr>
    </w:p>
    <w:p w14:paraId="78F74E53" w14:textId="77777777" w:rsidR="00A47535" w:rsidRDefault="00A47535">
      <w:pPr>
        <w:autoSpaceDE w:val="0"/>
        <w:autoSpaceDN w:val="0"/>
        <w:spacing w:after="224" w:line="220" w:lineRule="exact"/>
      </w:pPr>
    </w:p>
    <w:p w14:paraId="4284B02D" w14:textId="77777777" w:rsidR="00A47535" w:rsidRDefault="00000000">
      <w:pPr>
        <w:autoSpaceDE w:val="0"/>
        <w:autoSpaceDN w:val="0"/>
        <w:spacing w:after="0" w:line="330" w:lineRule="exact"/>
      </w:pPr>
      <w:r>
        <w:t>Control and Manipulation</w:t>
      </w:r>
    </w:p>
    <w:p w14:paraId="7767949F" w14:textId="77777777" w:rsidR="00A47535" w:rsidRDefault="00000000">
      <w:pPr>
        <w:autoSpaceDE w:val="0"/>
        <w:autoSpaceDN w:val="0"/>
        <w:spacing w:before="286" w:after="0" w:line="264" w:lineRule="exact"/>
      </w:pPr>
      <w:r>
        <w:t>The city's control wasn't just a matter of brute force, though that certainly played a significant role. It was a meticulously crafted system of psychological manipulation, a web of fear so intricately woven that its victims barely registered their own captivity. The elite didn't need to constantly brandish weapons; the threat was always present, a palpable weight in the air, a constant reminder of the consequences of defiance. This subtle, insidious control was far more effective than any overt show of force.</w:t>
      </w:r>
    </w:p>
    <w:p w14:paraId="5BBD95A4" w14:textId="77777777" w:rsidR="00A47535" w:rsidRDefault="00000000">
      <w:pPr>
        <w:autoSpaceDE w:val="0"/>
        <w:autoSpaceDN w:val="0"/>
        <w:spacing w:before="264" w:after="0" w:line="264" w:lineRule="exact"/>
      </w:pPr>
      <w:r>
        <w:t xml:space="preserve">Consider the carefully orchestrated scarcity. Food, medicine, even clean water were distributed with a calculated ruthlessness. The rations were barely enough to survive, leaving the populace </w:t>
        <w:br/>
        <w:t>perpetually on the edge of starvation, perpetually dependent on the whims of those in power. This calculated deprivation fostered a climate of desperation, eroding any semblance of self-reliance and making people more susceptible to manipulation. A small increase in rations, a slightly less harsh treatment, became powerful tools of reward and punishment, keeping the masses perpetually grateful for the scraps they received. Their dependence was their prison.</w:t>
      </w:r>
    </w:p>
    <w:p w14:paraId="1322946A" w14:textId="77777777" w:rsidR="00A47535" w:rsidRDefault="00000000">
      <w:pPr>
        <w:autoSpaceDE w:val="0"/>
        <w:autoSpaceDN w:val="0"/>
        <w:spacing w:before="264" w:after="0" w:line="264" w:lineRule="exact"/>
      </w:pPr>
      <w:r>
        <w:t xml:space="preserve">Threats were not always explicit. A knowing glance from a guard, a whispered rumor about a dissident's fate, a sudden increase in patrols in a specific area – these were subtle yet potent instruments of fear, maintaining the illusion of constant surveillance and </w:t>
        <w:br/>
        <w:t xml:space="preserve">suppressing any hint of dissent. The air hummed with unspoken warnings, the weight of the unspoken threats far heavier than any overt act of violence. The lack of privacy, the omnipresent feeling of being watched, chipped away at individual agency, crushing </w:t>
        <w:br/>
        <w:t>independent thought and action under the weight of constant, pervasive anxiety.</w:t>
      </w:r>
    </w:p>
    <w:p w14:paraId="30A46633" w14:textId="77777777" w:rsidR="00A47535" w:rsidRDefault="00000000">
      <w:pPr>
        <w:autoSpaceDE w:val="0"/>
        <w:autoSpaceDN w:val="0"/>
        <w:spacing w:before="264" w:after="0" w:line="264" w:lineRule="exact"/>
      </w:pPr>
      <w:r>
        <w:t>Intimidation was a fine art. Public displays of violence served as chilling examples, reminders of the consequences of disobedience. These weren’t random acts; they were carefully chosen spectacles, designed to instill fear and maintain order. A public flogging, a summary execution, the destruction of a family's home – each event was a meticulously orchestrated performance, designed to send a</w:t>
      </w:r>
    </w:p>
    <w:p w14:paraId="2DF17524" w14:textId="77777777" w:rsidR="00A47535" w:rsidRDefault="00A47535">
      <w:pPr>
        <w:sectPr w:rsidR="00A47535">
          <w:pgSz w:w="8000" w:h="12000"/>
          <w:pgMar w:top="1440" w:right="1440" w:bottom="1440" w:left="1440" w:header="720" w:footer="720" w:gutter="0"/>
          <w:cols w:space="720"/>
          <w:docGrid w:linePitch="360"/>
        </w:sectPr>
      </w:pPr>
    </w:p>
    <w:p w14:paraId="2327ABEA" w14:textId="77777777" w:rsidR="00A47535" w:rsidRDefault="00A47535">
      <w:pPr>
        <w:autoSpaceDE w:val="0"/>
        <w:autoSpaceDN w:val="0"/>
        <w:spacing w:after="78" w:line="220" w:lineRule="exact"/>
      </w:pPr>
    </w:p>
    <w:p w14:paraId="43FAEE93" w14:textId="77777777" w:rsidR="00A47535" w:rsidRDefault="00000000">
      <w:pPr>
        <w:autoSpaceDE w:val="0"/>
        <w:autoSpaceDN w:val="0"/>
        <w:spacing w:before="58" w:after="0" w:line="264" w:lineRule="exact"/>
        <w:ind w:right="144"/>
      </w:pPr>
      <w:r>
        <w:t>clear message: defiance carries a brutal price. The onlookers, silenced by terror, internalized the message, their fear a testament to the system's effectiveness. The violence wasn't just physical; it was a psychological assault, designed to crush resistance and maintain the status quo.</w:t>
      </w:r>
    </w:p>
    <w:p w14:paraId="0C9F4A95" w14:textId="77777777" w:rsidR="00A47535" w:rsidRDefault="00000000">
      <w:pPr>
        <w:autoSpaceDE w:val="0"/>
        <w:autoSpaceDN w:val="0"/>
        <w:spacing w:before="264" w:after="0" w:line="264" w:lineRule="exact"/>
        <w:ind w:right="720"/>
      </w:pPr>
      <w:r>
        <w:t>Psychological manipulation was far more insidious. The elite fostered a culture of self-blame and internalized oppression.</w:t>
      </w:r>
    </w:p>
    <w:p w14:paraId="55FCED0D" w14:textId="77777777" w:rsidR="00A47535" w:rsidRDefault="00000000">
      <w:pPr>
        <w:autoSpaceDE w:val="0"/>
        <w:autoSpaceDN w:val="0"/>
        <w:spacing w:before="58" w:after="0" w:line="264" w:lineRule="exact"/>
      </w:pPr>
      <w:r>
        <w:t xml:space="preserve">Propaganda, subtly woven into every aspect of daily life, reinforced the idea that those at the bottom were inherently inferior, deserving of their fate. The system’s ideology suggested that suffering was deserved, a consequence of inherent weakness, and that any </w:t>
        <w:br/>
        <w:t xml:space="preserve">attempt to escape this predetermined destiny was inherently flawed. This insidious messaging permeated every social structure, from the education system (which existed solely to produce compliant </w:t>
        <w:br/>
        <w:t xml:space="preserve">workers) to the limited media (which broadcast only positive </w:t>
        <w:br/>
        <w:t xml:space="preserve">narratives of the system's operation). This constant stream of </w:t>
        <w:br/>
        <w:t>manipulative rhetoric served to normalize the inequality, to make the suffering appear not only acceptable but almost inevitable.</w:t>
      </w:r>
    </w:p>
    <w:p w14:paraId="631EEB08" w14:textId="77777777" w:rsidR="00A47535" w:rsidRDefault="00000000">
      <w:pPr>
        <w:autoSpaceDE w:val="0"/>
        <w:autoSpaceDN w:val="0"/>
        <w:spacing w:before="264" w:after="0" w:line="264" w:lineRule="exact"/>
        <w:ind w:right="144"/>
      </w:pPr>
      <w:r>
        <w:t xml:space="preserve">The complete absence of agency was the ultimate goal. The </w:t>
        <w:br/>
        <w:t xml:space="preserve">individuals weren't just controlled; they were reduced to </w:t>
        <w:br/>
        <w:t xml:space="preserve">automatons, their actions dictated by fear and desperation. Their every thought and action was predetermined by the system; they were mere cogs in a vast, brutal machine. The very idea of </w:t>
        <w:br/>
        <w:t>individual choice was eradicated, leaving behind only a state of profound powerlessness. Even their dreams were dictated by the relentless pressure of their environment, their aspirations carefully shaped and molded to fit within the system’s rigidly defined boundaries. Escape from this prison wasn’t a matter of physical barriers; it was a state of mind, a complete and utter lack of free will.</w:t>
      </w:r>
    </w:p>
    <w:p w14:paraId="342B6D8B" w14:textId="77777777" w:rsidR="00A47535" w:rsidRDefault="00000000">
      <w:pPr>
        <w:autoSpaceDE w:val="0"/>
        <w:autoSpaceDN w:val="0"/>
        <w:spacing w:before="264" w:after="0" w:line="264" w:lineRule="exact"/>
        <w:ind w:right="144"/>
      </w:pPr>
      <w:r>
        <w:t xml:space="preserve">Take Elara, for example. She had once dreamed of becoming a writer, her mind teeming with stories and poems. But the system crushed that dream. The grueling work in the factories, the </w:t>
        <w:br/>
        <w:t>perpetual hunger, the ever-present threat of violence – all of it chipped away at her ambition, replacing it with a dull ache of despair. Her creative energy was redirected, channeled into the mundane tasks of survival, her intellect wasted on coping with the</w:t>
      </w:r>
    </w:p>
    <w:p w14:paraId="01164CF5" w14:textId="77777777" w:rsidR="00A47535" w:rsidRDefault="00A47535">
      <w:pPr>
        <w:sectPr w:rsidR="00A47535">
          <w:pgSz w:w="8000" w:h="12000"/>
          <w:pgMar w:top="1440" w:right="1440" w:bottom="1440" w:left="1440" w:header="720" w:footer="720" w:gutter="0"/>
          <w:cols w:space="720"/>
          <w:docGrid w:linePitch="360"/>
        </w:sectPr>
      </w:pPr>
    </w:p>
    <w:p w14:paraId="4F931637" w14:textId="77777777" w:rsidR="00A47535" w:rsidRDefault="00A47535">
      <w:pPr>
        <w:autoSpaceDE w:val="0"/>
        <w:autoSpaceDN w:val="0"/>
        <w:spacing w:after="78" w:line="220" w:lineRule="exact"/>
      </w:pPr>
    </w:p>
    <w:p w14:paraId="58C81332" w14:textId="77777777" w:rsidR="00A47535" w:rsidRDefault="00000000">
      <w:pPr>
        <w:autoSpaceDE w:val="0"/>
        <w:autoSpaceDN w:val="0"/>
        <w:spacing w:before="58" w:after="0" w:line="264" w:lineRule="exact"/>
      </w:pPr>
      <w:r>
        <w:t xml:space="preserve">relentless brutality of daily life. She learned to suppress her </w:t>
        <w:br/>
        <w:t>thoughts, to censor her feelings, to conform to the rigid demands of the system. Her only hope was to survive another day. Any thought of rebellion, any flicker of dissent, was swiftly extinguished by the ever-present weight of fear.</w:t>
      </w:r>
    </w:p>
    <w:p w14:paraId="0E955AF4" w14:textId="77777777" w:rsidR="00A47535" w:rsidRDefault="00000000">
      <w:pPr>
        <w:autoSpaceDE w:val="0"/>
        <w:autoSpaceDN w:val="0"/>
        <w:spacing w:before="264" w:after="0" w:line="264" w:lineRule="exact"/>
      </w:pPr>
      <w:r>
        <w:t>Or consider Marius, a former teacher, now reduced to scavenging for scraps. His education, once a source of pride, now served only to highlight the disparity between his current reality and his past ambitions. The system’s propaganda had branded him a failure, an individual who lacked the strength and will to succeed, and Marius, broken by years of hardship and disappointment, had begun to believe it. He accepted his lot with a weary resignation, his spirit crushed by the relentless weight of the system's psychological warfare. The system had not just stolen his livelihood; it had stolen his dignity, his identity, and his very will to resist.</w:t>
      </w:r>
    </w:p>
    <w:p w14:paraId="12CF0ACD" w14:textId="77777777" w:rsidR="00A47535" w:rsidRDefault="00000000">
      <w:pPr>
        <w:autoSpaceDE w:val="0"/>
        <w:autoSpaceDN w:val="0"/>
        <w:spacing w:before="264" w:after="0" w:line="264" w:lineRule="exact"/>
      </w:pPr>
      <w:r>
        <w:t xml:space="preserve">The children, of course, were the most tragic victims of this </w:t>
        <w:br/>
        <w:t>insidious manipulation. Born into a world of fear and oppression, they never knew anything else. Their innocent minds were shaped by the brutal realities around them, and their innate capacity for empathy was systematically eroded. They learned to emulate the violence they witnessed, absorbing the brutality as if it were second nature. Their laughter was chilling, their games were cruel, and their eyes held a disturbing emptiness. They were the ultimate testament to the system's success, the living embodiment of a generation condemned to perpetuate the cycle of violence and oppression. They were not victims; they were the future enforcers, the next generation of controllers, products of a system that had utterly and completely shaped them.</w:t>
      </w:r>
    </w:p>
    <w:p w14:paraId="2BDE0AE1" w14:textId="77777777" w:rsidR="00A47535" w:rsidRDefault="00000000">
      <w:pPr>
        <w:autoSpaceDE w:val="0"/>
        <w:autoSpaceDN w:val="0"/>
        <w:spacing w:before="264" w:after="0" w:line="264" w:lineRule="exact"/>
        <w:ind w:right="144"/>
      </w:pPr>
      <w:r>
        <w:t>The system’s control wasn’t limited to individuals; it extended to every facet of life. The flow of information was strictly controlled, dissent swiftly suppressed. News was curated, carefully crafted to portray a false sense of stability and security. Independent thought was actively discouraged. Any deviation from the accepted norm was instantly punished. The system ensured that its citizens were not merely obedient; they were indoctrinated. They accepted their subservience as the natural order of things. They were not just prisoners; they were willingly complicit in their own captivity.</w:t>
      </w:r>
    </w:p>
    <w:p w14:paraId="00541A41" w14:textId="77777777" w:rsidR="00A47535" w:rsidRDefault="00A47535">
      <w:pPr>
        <w:sectPr w:rsidR="00A47535">
          <w:pgSz w:w="8000" w:h="12000"/>
          <w:pgMar w:top="1440" w:right="1440" w:bottom="1440" w:left="1440" w:header="720" w:footer="720" w:gutter="0"/>
          <w:cols w:space="720"/>
          <w:docGrid w:linePitch="360"/>
        </w:sectPr>
      </w:pPr>
    </w:p>
    <w:p w14:paraId="357FF227" w14:textId="77777777" w:rsidR="00A47535" w:rsidRDefault="00A47535">
      <w:pPr>
        <w:autoSpaceDE w:val="0"/>
        <w:autoSpaceDN w:val="0"/>
        <w:spacing w:after="210" w:line="220" w:lineRule="exact"/>
      </w:pPr>
    </w:p>
    <w:p w14:paraId="0879810A" w14:textId="77777777" w:rsidR="00A47535" w:rsidRDefault="00000000">
      <w:pPr>
        <w:autoSpaceDE w:val="0"/>
        <w:autoSpaceDN w:val="0"/>
        <w:spacing w:before="58" w:after="0" w:line="264" w:lineRule="exact"/>
      </w:pPr>
      <w:r>
        <w:t xml:space="preserve">The elite maintained their power not only through violence and intimidation but also through a carefully constructed system of rewards and punishments. Those who displayed unquestioning loyalty were rewarded with privileges – slightly better living </w:t>
        <w:br/>
        <w:t xml:space="preserve">conditions, access to scarce resources, even a modicum of influence within the system. This carefully designed system of patronage created a hierarchy of collaborators, each vying for a higher </w:t>
        <w:br/>
        <w:t>position within the system. The fear of losing these privileges, the desire for a slightly less harsh existence, created a self-perpetuating system of obedience. This carefully crafted internal competition ensured that even those who might have considered rebellion were too focused on their own survival to risk challenging the system.</w:t>
      </w:r>
    </w:p>
    <w:p w14:paraId="38580758" w14:textId="77777777" w:rsidR="00A47535" w:rsidRDefault="00000000">
      <w:pPr>
        <w:autoSpaceDE w:val="0"/>
        <w:autoSpaceDN w:val="0"/>
        <w:spacing w:before="264" w:after="0" w:line="264" w:lineRule="exact"/>
      </w:pPr>
      <w:r>
        <w:t>Even acts of kindness could be manipulative. The occasional gesture of compassion, the unexpected act of generosity, created a sense of obligation, fostering dependence and preventing dissent. These seemingly selfless acts were strategically deployed, maintaining a fragile balance of fear and hope, ensuring the continued subjugation of the masses. The system was a master of manipulation, playing on the deepest human emotions to maintain its iron grip on power.</w:t>
      </w:r>
    </w:p>
    <w:p w14:paraId="241E82FA" w14:textId="77777777" w:rsidR="00A47535" w:rsidRDefault="00000000">
      <w:pPr>
        <w:autoSpaceDE w:val="0"/>
        <w:autoSpaceDN w:val="0"/>
        <w:spacing w:before="264" w:after="0" w:line="264" w:lineRule="exact"/>
      </w:pPr>
      <w:r>
        <w:t>The cycle was self-perpetuating. The children, born into this system, would grow up to accept its brutality as normal. They would inherit the roles of enforcers and collaborators, ensuring the continued dominance of the elite. There was no escape. The system was all-encompassing, its influence extending to every aspect of life.</w:t>
      </w:r>
    </w:p>
    <w:p w14:paraId="419379A7" w14:textId="77777777" w:rsidR="00A47535" w:rsidRDefault="00000000">
      <w:pPr>
        <w:autoSpaceDE w:val="0"/>
        <w:autoSpaceDN w:val="0"/>
        <w:spacing w:before="58" w:after="0" w:line="264" w:lineRule="exact"/>
      </w:pPr>
      <w:r>
        <w:t xml:space="preserve">Resistance was futile; conformity was the only path to survival. The silence of the city was not the silence of peace; it was the </w:t>
        <w:br/>
        <w:t>suffocating silence of fear, the chilling acceptance of an inescapable fate. The system’s triumph was complete and total: it didn't just control its subjects; it had completely broken their spirits. Their subjugation was not just physical; it was existential. They had ceased to believe in the possibility of freedom, their very souls crushed by the weight of the system's iron grip.</w:t>
      </w:r>
    </w:p>
    <w:p w14:paraId="51AEC46C" w14:textId="77777777" w:rsidR="00A47535" w:rsidRDefault="00A47535">
      <w:pPr>
        <w:sectPr w:rsidR="00A47535">
          <w:pgSz w:w="8000" w:h="12000"/>
          <w:pgMar w:top="1440" w:right="1440" w:bottom="1440" w:left="1440" w:header="720" w:footer="720" w:gutter="0"/>
          <w:cols w:space="720"/>
          <w:docGrid w:linePitch="360"/>
        </w:sectPr>
      </w:pPr>
    </w:p>
    <w:p w14:paraId="38B24B63" w14:textId="77777777" w:rsidR="00A47535" w:rsidRDefault="00A47535">
      <w:pPr>
        <w:autoSpaceDE w:val="0"/>
        <w:autoSpaceDN w:val="0"/>
        <w:spacing w:after="224" w:line="220" w:lineRule="exact"/>
      </w:pPr>
    </w:p>
    <w:p w14:paraId="2B02DAE0" w14:textId="77777777" w:rsidR="00A47535" w:rsidRDefault="00000000">
      <w:pPr>
        <w:autoSpaceDE w:val="0"/>
        <w:autoSpaceDN w:val="0"/>
        <w:spacing w:after="0" w:line="330" w:lineRule="exact"/>
      </w:pPr>
      <w:r>
        <w:t>The Price of Power</w:t>
      </w:r>
    </w:p>
    <w:p w14:paraId="279388E9" w14:textId="77777777" w:rsidR="00A47535" w:rsidRDefault="00000000">
      <w:pPr>
        <w:autoSpaceDE w:val="0"/>
        <w:autoSpaceDN w:val="0"/>
        <w:spacing w:before="286" w:after="0" w:line="264" w:lineRule="exact"/>
      </w:pPr>
      <w:r>
        <w:t xml:space="preserve">The city's elite, basking in their absolute dominion, rarely </w:t>
        <w:br/>
        <w:t xml:space="preserve">acknowledged the gnawing emptiness that accompanied their reign. Power, they had discovered, was a corrosive acid, etching away at the soul long before it eroded the flesh. The constant vigilance, the paranoia of betrayal, the ever-present threat of rebellion – these were the true prices of their lofty position. They wore their power like a poisoned crown, heavy and suffocating, its brilliance </w:t>
        <w:br/>
        <w:t>tarnished by the darkness it concealed.</w:t>
      </w:r>
    </w:p>
    <w:p w14:paraId="61F81BB3" w14:textId="77777777" w:rsidR="00A47535" w:rsidRDefault="00000000">
      <w:pPr>
        <w:autoSpaceDE w:val="0"/>
        <w:autoSpaceDN w:val="0"/>
        <w:spacing w:before="264" w:after="0" w:line="264" w:lineRule="exact"/>
      </w:pPr>
      <w:r>
        <w:t xml:space="preserve">Consider Valerius, the city's undisputed leader. He had clawed his way to the top through a brutal campaign of violence and </w:t>
        <w:br/>
        <w:t xml:space="preserve">manipulation, leaving a trail of broken bodies and shattered lives in his wake. Now, surrounded by sycophants and toadies, he ruled with an iron fist, yet his nights were haunted by the ghosts of his past. The faces of his victims, their eyes filled with terror and despair, stared back at him from the shadows of his opulent </w:t>
        <w:br/>
        <w:t>chambers. The weight of his actions bore down on him, a crushing burden that no amount of power could alleviate. He had conquered the city, but in doing so, he had conquered himself. He traded his humanity for absolute control and found himself staring into the void.</w:t>
      </w:r>
    </w:p>
    <w:p w14:paraId="064B7FB1" w14:textId="77777777" w:rsidR="00A47535" w:rsidRDefault="00000000">
      <w:pPr>
        <w:autoSpaceDE w:val="0"/>
        <w:autoSpaceDN w:val="0"/>
        <w:spacing w:before="264" w:after="0" w:line="264" w:lineRule="exact"/>
      </w:pPr>
      <w:r>
        <w:t xml:space="preserve">His closest advisor, Lysander, was a different kind of monster. He had achieved his position through cunning and deceit, expertly navigating the treacherous currents of courtly intrigue. He </w:t>
        <w:br/>
        <w:t xml:space="preserve">possessed a chilling ability to predict and manipulate the desires of others, leveraging their ambitions and insecurities to achieve his own ends. Yet, beneath his veneer of sophistication lay a profound emptiness, a chilling lack of genuine connection to the world </w:t>
        <w:br/>
        <w:t xml:space="preserve">around him. His triumphs experienced hollow, his alliances fleeting, and the constant machinations left him perpetually on edge, always wary of a potential betrayal. He had mastered the art of power but </w:t>
        <w:br/>
        <w:t>sacrificed the capacity for authentic human relationships.</w:t>
      </w:r>
    </w:p>
    <w:p w14:paraId="196E5EBA" w14:textId="77777777" w:rsidR="00A47535" w:rsidRDefault="00000000">
      <w:pPr>
        <w:autoSpaceDE w:val="0"/>
        <w:autoSpaceDN w:val="0"/>
        <w:spacing w:before="264" w:after="0" w:line="264" w:lineRule="exact"/>
      </w:pPr>
      <w:r>
        <w:t>Even among the lesser figures, the cost of power was evident. The city's governors, the generals, the judges – all were forced to compromise their principles, to bend the rules to suit the desires of</w:t>
      </w:r>
    </w:p>
    <w:p w14:paraId="3A34CC9A" w14:textId="77777777" w:rsidR="00A47535" w:rsidRDefault="00A47535">
      <w:pPr>
        <w:sectPr w:rsidR="00A47535">
          <w:pgSz w:w="8000" w:h="12000"/>
          <w:pgMar w:top="1440" w:right="1440" w:bottom="1440" w:left="1440" w:header="720" w:footer="720" w:gutter="0"/>
          <w:cols w:space="720"/>
          <w:docGrid w:linePitch="360"/>
        </w:sectPr>
      </w:pPr>
    </w:p>
    <w:p w14:paraId="169A1148" w14:textId="77777777" w:rsidR="00A47535" w:rsidRDefault="00A47535">
      <w:pPr>
        <w:autoSpaceDE w:val="0"/>
        <w:autoSpaceDN w:val="0"/>
        <w:spacing w:after="78" w:line="220" w:lineRule="exact"/>
      </w:pPr>
    </w:p>
    <w:p w14:paraId="2F95A8C3" w14:textId="77777777" w:rsidR="00A47535" w:rsidRDefault="00000000">
      <w:pPr>
        <w:autoSpaceDE w:val="0"/>
        <w:autoSpaceDN w:val="0"/>
        <w:spacing w:before="58" w:after="0" w:line="264" w:lineRule="exact"/>
        <w:ind w:right="144"/>
        <w:jc w:val="center"/>
      </w:pPr>
      <w:r>
        <w:t>their superiors. They witnessed injustice daily, turning a blind eye to cruelty and corruption, and learned to silence their consciences.</w:t>
      </w:r>
    </w:p>
    <w:p w14:paraId="1B77FDC2" w14:textId="77777777" w:rsidR="00A47535" w:rsidRDefault="00000000">
      <w:pPr>
        <w:autoSpaceDE w:val="0"/>
        <w:autoSpaceDN w:val="0"/>
        <w:spacing w:before="58" w:after="0" w:line="264" w:lineRule="exact"/>
      </w:pPr>
      <w:r>
        <w:t>Their moral compasses spun wildly, their souls stained by the constant need to maintain the favor of those above them. Their compromises were carefully calculated, their alliances meticulously forged, their every action aimed at preserving their position in the brutal hierarchy.</w:t>
      </w:r>
    </w:p>
    <w:p w14:paraId="654EC8CD" w14:textId="77777777" w:rsidR="00A47535" w:rsidRDefault="00000000">
      <w:pPr>
        <w:autoSpaceDE w:val="0"/>
        <w:autoSpaceDN w:val="0"/>
        <w:spacing w:before="264" w:after="0" w:line="264" w:lineRule="exact"/>
      </w:pPr>
      <w:r>
        <w:t xml:space="preserve">The system itself demanded sacrifice. The city's prosperity rested on the backs of its impoverished citizens, their labor the lifeblood that fueled the elite's lavish lifestyles. The systematic deprivation, the enforced silence, the calculated oppression – these were the </w:t>
        <w:br/>
        <w:t>mechanisms that sustained the city's opulent splendor. The ruling class understood that their power was built on the suffering of others, and while they may not have actively delighted in it, they accepted it as a necessary evil, an unavoidable cost of maintaining control.</w:t>
      </w:r>
    </w:p>
    <w:p w14:paraId="1A7A4BB3" w14:textId="77777777" w:rsidR="00A47535" w:rsidRDefault="00000000">
      <w:pPr>
        <w:autoSpaceDE w:val="0"/>
        <w:autoSpaceDN w:val="0"/>
        <w:spacing w:before="264" w:after="0" w:line="264" w:lineRule="exact"/>
        <w:ind w:right="144"/>
      </w:pPr>
      <w:r>
        <w:t>The cruel irony was that the very mechanisms used to maintain power ultimately diminished it. The constant fear, the pervasive surveillance, the erosion of trust – all these served to isolate the elite, to create a barrier between them and the world they ruled. They existed in a gilded cage, their dominance a fragile construct built on a foundation of fear and resentment. They might control the city, but they had lost touch with its soul.</w:t>
      </w:r>
    </w:p>
    <w:p w14:paraId="60B6C2BB" w14:textId="77777777" w:rsidR="00A47535" w:rsidRDefault="00000000">
      <w:pPr>
        <w:autoSpaceDE w:val="0"/>
        <w:autoSpaceDN w:val="0"/>
        <w:spacing w:before="264" w:after="0" w:line="264" w:lineRule="exact"/>
      </w:pPr>
      <w:r>
        <w:t>Furthermore, the price of power extended beyond the realm of the individual. The city itself bore the scars of its rulers' ambition. Its beauty was a mask, concealing the rot beneath. The opulent palaces stood in stark contrast to the squalor of the slums, the shimmering towers a testament to the vast inequality that permeated every aspect of city life. The city's grandeur was built on injustice, its progress purchased with the blood and tears of its subjugated population.</w:t>
      </w:r>
    </w:p>
    <w:p w14:paraId="5E595C52" w14:textId="77777777" w:rsidR="00A47535" w:rsidRDefault="00000000">
      <w:pPr>
        <w:autoSpaceDE w:val="0"/>
        <w:autoSpaceDN w:val="0"/>
        <w:spacing w:before="264" w:after="0" w:line="264" w:lineRule="exact"/>
        <w:ind w:right="144"/>
      </w:pPr>
      <w:r>
        <w:t xml:space="preserve">The very air of the city seemed thick with the stench of moral decay. The constant undercurrent of violence, the subtle yet </w:t>
        <w:br/>
        <w:t>pervasive intimidation, the insidious psychological manipulation –these had poisoned the city’s spirit, leaving behind a legacy of fear and despair. The city was a monument to the corrupting influence</w:t>
      </w:r>
    </w:p>
    <w:p w14:paraId="25378E35" w14:textId="77777777" w:rsidR="00A47535" w:rsidRDefault="00A47535">
      <w:pPr>
        <w:sectPr w:rsidR="00A47535">
          <w:pgSz w:w="8000" w:h="12000"/>
          <w:pgMar w:top="1440" w:right="1440" w:bottom="1440" w:left="1440" w:header="720" w:footer="720" w:gutter="0"/>
          <w:cols w:space="720"/>
          <w:docGrid w:linePitch="360"/>
        </w:sectPr>
      </w:pPr>
    </w:p>
    <w:p w14:paraId="5F57479E" w14:textId="77777777" w:rsidR="00A47535" w:rsidRDefault="00A47535">
      <w:pPr>
        <w:autoSpaceDE w:val="0"/>
        <w:autoSpaceDN w:val="0"/>
        <w:spacing w:after="78" w:line="220" w:lineRule="exact"/>
      </w:pPr>
    </w:p>
    <w:p w14:paraId="3263535D" w14:textId="77777777" w:rsidR="00A47535" w:rsidRDefault="00000000">
      <w:pPr>
        <w:autoSpaceDE w:val="0"/>
        <w:autoSpaceDN w:val="0"/>
        <w:spacing w:before="58" w:after="0" w:line="264" w:lineRule="exact"/>
        <w:ind w:right="864"/>
      </w:pPr>
      <w:r>
        <w:t>of absolute power, a cautionary tale of what happens when ambition outstrips morality.</w:t>
      </w:r>
    </w:p>
    <w:p w14:paraId="2781DDE5" w14:textId="77777777" w:rsidR="00A47535" w:rsidRDefault="00000000">
      <w:pPr>
        <w:autoSpaceDE w:val="0"/>
        <w:autoSpaceDN w:val="0"/>
        <w:spacing w:before="264" w:after="0" w:line="264" w:lineRule="exact"/>
      </w:pPr>
      <w:r>
        <w:t>And yet, despite the cost, the desire for power remained insatiable. The elite clung to their positions with desperate tenacity, unwilling to relinquish the power they had so ruthlessly acquired. Their fear of losing their status, their reluctance to face the consequences of their actions, drove them to perpetuate the cycle of violence and oppression. The cost of relinquishing power was far higher than maintaining it – or so they believed. The thought of returning to the ordinary, the thought of their vulnerability, was a horror that kept them tethered to the poisoned throne, forever paying the price of their dominion.</w:t>
      </w:r>
    </w:p>
    <w:p w14:paraId="3C2A5C21" w14:textId="77777777" w:rsidR="00A47535" w:rsidRDefault="00000000">
      <w:pPr>
        <w:autoSpaceDE w:val="0"/>
        <w:autoSpaceDN w:val="0"/>
        <w:spacing w:before="264" w:after="0" w:line="264" w:lineRule="exact"/>
        <w:ind w:right="144"/>
      </w:pPr>
      <w:r>
        <w:t>The moral decay was not limited to the leaders; it infected the entire city. The constant exposure to violence, the normalized brutality, dulled the senses, leaving the inhabitants numb to the suffering around them. They had become spectators to their own subjugation, their passivity a testament to the crushing weight of oppression. They learned to live with the grinding poverty, to accept their limited options, to suppress their feelings of injustice. They became survivors, not rebels. Their spirits had been broken, not just by the ruling class, but by their own complicity in their own subjugation.</w:t>
      </w:r>
    </w:p>
    <w:p w14:paraId="401D31D5" w14:textId="77777777" w:rsidR="00A47535" w:rsidRDefault="00000000">
      <w:pPr>
        <w:autoSpaceDE w:val="0"/>
        <w:autoSpaceDN w:val="0"/>
        <w:spacing w:before="264" w:after="0" w:line="264" w:lineRule="exact"/>
      </w:pPr>
      <w:r>
        <w:t>The insidious creep of moral compromise was a slow, insidious process. It started with small concessions, small acts of self-</w:t>
        <w:br/>
        <w:t>preservation, small compromises of one's principles. But these small compromises, repeated endlessly, accumulated and molded the individuals into something new, something hollowed out and lifeless. Their moral fibers frayed and eventually broke, replaced by a weary resignation to the status quo. This was not a matter of conscious choice; it was a gradual erosion of spirit, a slow death of conscience.</w:t>
      </w:r>
    </w:p>
    <w:p w14:paraId="3B0D9C09" w14:textId="77777777" w:rsidR="00A47535" w:rsidRDefault="00000000">
      <w:pPr>
        <w:autoSpaceDE w:val="0"/>
        <w:autoSpaceDN w:val="0"/>
        <w:spacing w:before="264" w:after="0" w:line="264" w:lineRule="exact"/>
      </w:pPr>
      <w:r>
        <w:t>The consequences extended beyond the individual, infiltrating the very fabric of the city's social structures. Justice became a mockery, law a tool of oppression, and the institutions designed to serve the people instead served to further consolidate the power of the elite.</w:t>
      </w:r>
    </w:p>
    <w:p w14:paraId="1427CF14" w14:textId="77777777" w:rsidR="00A47535" w:rsidRDefault="00000000">
      <w:pPr>
        <w:autoSpaceDE w:val="0"/>
        <w:autoSpaceDN w:val="0"/>
        <w:spacing w:after="0" w:line="324" w:lineRule="exact"/>
      </w:pPr>
      <w:r>
        <w:t>The cycle perpetuated itself; those who rose through the ranks</w:t>
      </w:r>
    </w:p>
    <w:p w14:paraId="563FE285" w14:textId="77777777" w:rsidR="00A47535" w:rsidRDefault="00A47535">
      <w:pPr>
        <w:sectPr w:rsidR="00A47535">
          <w:pgSz w:w="8000" w:h="12000"/>
          <w:pgMar w:top="1440" w:right="1440" w:bottom="1440" w:left="1440" w:header="720" w:footer="720" w:gutter="0"/>
          <w:cols w:space="720"/>
          <w:docGrid w:linePitch="360"/>
        </w:sectPr>
      </w:pPr>
    </w:p>
    <w:p w14:paraId="6BE1E141" w14:textId="77777777" w:rsidR="00A47535" w:rsidRDefault="00A47535">
      <w:pPr>
        <w:autoSpaceDE w:val="0"/>
        <w:autoSpaceDN w:val="0"/>
        <w:spacing w:after="78" w:line="220" w:lineRule="exact"/>
      </w:pPr>
    </w:p>
    <w:p w14:paraId="538B6BC1" w14:textId="77777777" w:rsidR="00A47535" w:rsidRDefault="00000000">
      <w:pPr>
        <w:autoSpaceDE w:val="0"/>
        <w:autoSpaceDN w:val="0"/>
        <w:spacing w:before="58" w:after="0" w:line="264" w:lineRule="exact"/>
      </w:pPr>
      <w:r>
        <w:t>learned to emulate the brutality of their predecessors, inheriting the mantle of oppression and continuing the cycle of violence and control. The city's institutions were designed to perpetuate, not challenge, the existing power structure, turning the structures of governance into tools of control and oppression.</w:t>
      </w:r>
    </w:p>
    <w:p w14:paraId="26B1AFBE" w14:textId="77777777" w:rsidR="00A47535" w:rsidRDefault="00000000">
      <w:pPr>
        <w:autoSpaceDE w:val="0"/>
        <w:autoSpaceDN w:val="0"/>
        <w:spacing w:before="264" w:after="0" w:line="264" w:lineRule="exact"/>
      </w:pPr>
      <w:r>
        <w:t>The city’s history was a testament to the corrupting influence of unchecked power. It showed how those who hold power often become victims of that power. The hunger for absolute control consumes all, leaving behind nothing but empty shells, hollow achievements, and the ghosts of victims. And so, the city existed, a monument not to greatness, but to the devastating cost of power – a city ruled by the morally bankrupt, haunted by the specter of their own cruelties. The price, it seemed, was never truly paid; it was only deferred, passed down like a poisoned chalice to the next generation of would-be conquerors. The city, in all its grandeur, stood as a stark warning, a testament to the bitter truth: absolute power corrupts absolutely, and the cost is far higher than any imagined reward.</w:t>
      </w:r>
    </w:p>
    <w:p w14:paraId="09AFE3B1" w14:textId="77777777" w:rsidR="00A47535" w:rsidRDefault="00A47535">
      <w:pPr>
        <w:sectPr w:rsidR="00A47535">
          <w:pgSz w:w="8000" w:h="12000"/>
          <w:pgMar w:top="1440" w:right="1440" w:bottom="1440" w:left="1440" w:header="720" w:footer="720" w:gutter="0"/>
          <w:cols w:space="720"/>
          <w:docGrid w:linePitch="360"/>
        </w:sectPr>
      </w:pPr>
    </w:p>
    <w:p w14:paraId="3BBEC4B5" w14:textId="77777777" w:rsidR="00A47535" w:rsidRDefault="00A47535">
      <w:pPr>
        <w:autoSpaceDE w:val="0"/>
        <w:autoSpaceDN w:val="0"/>
        <w:spacing w:after="224" w:line="220" w:lineRule="exact"/>
      </w:pPr>
    </w:p>
    <w:p w14:paraId="208D3191" w14:textId="77777777" w:rsidR="00A47535" w:rsidRDefault="00000000">
      <w:pPr>
        <w:autoSpaceDE w:val="0"/>
        <w:autoSpaceDN w:val="0"/>
        <w:spacing w:after="0" w:line="330" w:lineRule="exact"/>
      </w:pPr>
      <w:r>
        <w:t>Exploitation and Abuse</w:t>
      </w:r>
    </w:p>
    <w:p w14:paraId="63B34B09" w14:textId="77777777" w:rsidR="00A47535" w:rsidRDefault="00000000">
      <w:pPr>
        <w:autoSpaceDE w:val="0"/>
        <w:autoSpaceDN w:val="0"/>
        <w:spacing w:before="286" w:after="0" w:line="264" w:lineRule="exact"/>
      </w:pPr>
      <w:r>
        <w:t>The opulent villas of the elite overlooked a festering wound – the slums, a sprawling labyrinth of desperation and decay. Here, life was a brutal struggle for survival, a daily battle against starvation, disease, and the casual cruelty of those who held power. The air hung heavy with the stench of untreated sewage and the pervasive odor of sickness, a constant reminder of their abject poverty.</w:t>
      </w:r>
    </w:p>
    <w:p w14:paraId="70527D6C" w14:textId="77777777" w:rsidR="00A47535" w:rsidRDefault="00000000">
      <w:pPr>
        <w:autoSpaceDE w:val="0"/>
        <w:autoSpaceDN w:val="0"/>
        <w:spacing w:before="60" w:after="0" w:line="264" w:lineRule="exact"/>
      </w:pPr>
      <w:r>
        <w:t xml:space="preserve">Children, gaunt and hollow-eyed, scavenged for scraps in the </w:t>
        <w:br/>
        <w:t>overflowing gutters, their tiny hands reaching for morsels discarded by the wealthy. Their eyes, devoid of innocence, held a wisdom born of hardship, a chilling understanding of their precarious existence. They were the forgotten, the invisible, the expendable.</w:t>
      </w:r>
    </w:p>
    <w:p w14:paraId="27A27A51" w14:textId="77777777" w:rsidR="00A47535" w:rsidRDefault="00000000">
      <w:pPr>
        <w:autoSpaceDE w:val="0"/>
        <w:autoSpaceDN w:val="0"/>
        <w:spacing w:before="264" w:after="0" w:line="264" w:lineRule="exact"/>
      </w:pPr>
      <w:r>
        <w:t xml:space="preserve">The women of the slums were commodities, their bodies traded for bread, their labor exploited without mercy. They toiled from dawn till dusk, their backs bent under the weight of impossible tasks, their hands calloused and raw. They endured the constant threat of violence, the casual indifference of men who witnessed them as nothing more than vessels for their desires. Rape was not an aberration, but a grim reality; a tool of control wielded by those who held power over their lives. Their screams were swallowed by the city's </w:t>
        <w:br/>
        <w:t>relentless noise, their tears absorbed by the dust-caked earth. Their suffering was not a footnote, but the very foundation upon which the city's prosperity was built. They were the silent victims, their pain the unspoken price of the elite's opulent lifestyle.</w:t>
      </w:r>
    </w:p>
    <w:p w14:paraId="1F3B466D" w14:textId="77777777" w:rsidR="00A47535" w:rsidRDefault="00000000">
      <w:pPr>
        <w:autoSpaceDE w:val="0"/>
        <w:autoSpaceDN w:val="0"/>
        <w:spacing w:before="264" w:after="0" w:line="264" w:lineRule="exact"/>
      </w:pPr>
      <w:r>
        <w:t>The men, hardened by years of struggle, carried the weight of their families on their shoulders. They toiled in the city's mines, their lungs choked with coal dust, their bodies broken by the relentless labor. They returned home to inadequate rations, their families clinging to life by a thread. Hope was a luxury they could not afford; their existence was a constant fight for mere survival, a desperate battle against forces far beyond their control. They were broken men, their spirits extinguished by the crushing weight of their circumstances. Their defiance was crushed beneath the heel of authority; their revolt was an unspoken prayer for a better future, never answered.</w:t>
      </w:r>
    </w:p>
    <w:p w14:paraId="400984A3" w14:textId="77777777" w:rsidR="00A47535" w:rsidRDefault="00A47535">
      <w:pPr>
        <w:sectPr w:rsidR="00A47535">
          <w:pgSz w:w="8000" w:h="12000"/>
          <w:pgMar w:top="1440" w:right="1440" w:bottom="1440" w:left="1440" w:header="720" w:footer="720" w:gutter="0"/>
          <w:cols w:space="720"/>
          <w:docGrid w:linePitch="360"/>
        </w:sectPr>
      </w:pPr>
    </w:p>
    <w:p w14:paraId="48322E2B" w14:textId="77777777" w:rsidR="00A47535" w:rsidRDefault="00A47535">
      <w:pPr>
        <w:autoSpaceDE w:val="0"/>
        <w:autoSpaceDN w:val="0"/>
        <w:spacing w:after="78" w:line="220" w:lineRule="exact"/>
      </w:pPr>
    </w:p>
    <w:p w14:paraId="4821F000" w14:textId="77777777" w:rsidR="00A47535" w:rsidRDefault="00000000">
      <w:pPr>
        <w:autoSpaceDE w:val="0"/>
        <w:autoSpaceDN w:val="0"/>
        <w:spacing w:before="58" w:after="0" w:line="264" w:lineRule="exact"/>
      </w:pPr>
      <w:r>
        <w:t>The system, designed to perpetuate inequality, flourished on the backs of these broken souls. Laws were crafted to favor the elite, ensuring their continued dominance. Justice was a mockery, a cruel joke played on the powerless. The courts were rigged, the judges bribed; the scales of justice were weighted heavily in favor of those with power and influence. The poor had no voice, no recourse; their pleas for help drowned out by the cacophony of the wealthy. Their lives were of no value; their deaths were inconsequential. The city's indifference was a knife twisted in their wounds, deepening their despair.</w:t>
      </w:r>
    </w:p>
    <w:p w14:paraId="59011BAC" w14:textId="77777777" w:rsidR="00A47535" w:rsidRDefault="00000000">
      <w:pPr>
        <w:autoSpaceDE w:val="0"/>
        <w:autoSpaceDN w:val="0"/>
        <w:spacing w:before="264" w:after="0" w:line="264" w:lineRule="exact"/>
      </w:pPr>
      <w:r>
        <w:t xml:space="preserve">The merchants, middlemen in this brutal system, fattened their wallets while exploiting the desperation of the poor. They offered loans at usurious rates, trapping families in a cycle of debt from which there was no escape. They purchased goods at rock-bottom prices, leaving the producers with barely enough to survive. They manipulated the market, controlling supply and demand to their advantage, while the poor starved. Their greed was insatiable, their conscience nonexistent; their wealth was built on the misery of others. Their prosperity was purchased with the tears of the </w:t>
        <w:br/>
        <w:t>destitute.</w:t>
      </w:r>
    </w:p>
    <w:p w14:paraId="1A8F7000" w14:textId="77777777" w:rsidR="00A47535" w:rsidRDefault="00000000">
      <w:pPr>
        <w:autoSpaceDE w:val="0"/>
        <w:autoSpaceDN w:val="0"/>
        <w:spacing w:before="264" w:after="0" w:line="264" w:lineRule="exact"/>
        <w:ind w:right="144"/>
      </w:pPr>
      <w:r>
        <w:t>Even the small acts of kindness, the rare moments of humanity, were tainted by the pervasive corruption. A single loaf of bread shared, a warm blanket offered, became gestures of desperate empathy, acts of defiance against the system. These small gestures, while meaningful, were mere drops in a vast ocean of suffering.</w:t>
      </w:r>
    </w:p>
    <w:p w14:paraId="0BC873AA" w14:textId="77777777" w:rsidR="00A47535" w:rsidRDefault="00000000">
      <w:pPr>
        <w:autoSpaceDE w:val="0"/>
        <w:autoSpaceDN w:val="0"/>
        <w:spacing w:before="58" w:after="0" w:line="264" w:lineRule="exact"/>
        <w:ind w:right="576"/>
      </w:pPr>
      <w:r>
        <w:t>They were insufficient to alleviate the profound and pervasive injustice that permeated the city's life. These fleeting acts of compassion merely highlighted the monstrous scale of the exploitation.</w:t>
      </w:r>
    </w:p>
    <w:p w14:paraId="2409F50F" w14:textId="77777777" w:rsidR="00A47535" w:rsidRDefault="00000000">
      <w:pPr>
        <w:autoSpaceDE w:val="0"/>
        <w:autoSpaceDN w:val="0"/>
        <w:spacing w:before="264" w:after="0" w:line="264" w:lineRule="exact"/>
      </w:pPr>
      <w:r>
        <w:t>The elite, in their gilded cages, remained oblivious to the suffering they inflicted. Their lives were filled with pleasure and excess, while the masses starved. Their indifference was not merely a lack of empathy, but a calculated strategy to maintain their power. The system's success hinged on their willful ignorance; their blindness to the suffering around them sustained their position of dominance. They actively chose to ignore the grim reality of their city; it was a conscious choice, not a simple oversight.</w:t>
      </w:r>
    </w:p>
    <w:p w14:paraId="2D0B120C" w14:textId="77777777" w:rsidR="00A47535" w:rsidRDefault="00A47535">
      <w:pPr>
        <w:sectPr w:rsidR="00A47535">
          <w:pgSz w:w="8000" w:h="12000"/>
          <w:pgMar w:top="1440" w:right="1440" w:bottom="1440" w:left="1440" w:header="720" w:footer="720" w:gutter="0"/>
          <w:cols w:space="720"/>
          <w:docGrid w:linePitch="360"/>
        </w:sectPr>
      </w:pPr>
    </w:p>
    <w:p w14:paraId="1CC028C8" w14:textId="77777777" w:rsidR="00A47535" w:rsidRDefault="00A47535">
      <w:pPr>
        <w:autoSpaceDE w:val="0"/>
        <w:autoSpaceDN w:val="0"/>
        <w:spacing w:after="210" w:line="220" w:lineRule="exact"/>
      </w:pPr>
    </w:p>
    <w:p w14:paraId="12E95301" w14:textId="77777777" w:rsidR="00A47535" w:rsidRDefault="00000000">
      <w:pPr>
        <w:autoSpaceDE w:val="0"/>
        <w:autoSpaceDN w:val="0"/>
        <w:spacing w:before="58" w:after="0" w:line="264" w:lineRule="exact"/>
      </w:pPr>
      <w:r>
        <w:t xml:space="preserve">The city itself became a monument to this systematic oppression, a grim tableau of inequality. The opulent palaces and grand </w:t>
        <w:br/>
        <w:t>cathedrals stood in stark contrast to the squalid slums, a visual testament to the profound chasm between the rich and the poor.</w:t>
      </w:r>
    </w:p>
    <w:p w14:paraId="1C2218BE" w14:textId="77777777" w:rsidR="00A47535" w:rsidRDefault="00000000">
      <w:pPr>
        <w:autoSpaceDE w:val="0"/>
        <w:autoSpaceDN w:val="0"/>
        <w:spacing w:before="58" w:after="0" w:line="264" w:lineRule="exact"/>
      </w:pPr>
      <w:r>
        <w:t xml:space="preserve">The beauty of the city was a carefully constructed façade, </w:t>
        <w:br/>
        <w:t xml:space="preserve">concealing the rot beneath. This was not an accident, but a </w:t>
        <w:br/>
        <w:t>deliberate design. The architecture was crafted to reinforce the power structure, the opulence a blatant display of wealth and control intended to both awe and intimidate those of lower status.</w:t>
      </w:r>
    </w:p>
    <w:p w14:paraId="631C0085" w14:textId="77777777" w:rsidR="00A47535" w:rsidRDefault="00000000">
      <w:pPr>
        <w:autoSpaceDE w:val="0"/>
        <w:autoSpaceDN w:val="0"/>
        <w:spacing w:before="264" w:after="0" w:line="264" w:lineRule="exact"/>
      </w:pPr>
      <w:r>
        <w:t xml:space="preserve">The stories of individual suffering were countless – each a chilling testament to the cruelty and degradation inflicted upon the city's underclass. There was the young girl sold into servitude, her </w:t>
        <w:br/>
        <w:t>innocence stolen, her dreams crushed. The elderly man, his body ravaged by disease, forced to beg in the streets for sustenance. The family torn apart, their members scattered, their lives shattered by the brutal indifference of those in power. Each story was a brick in the grim wall of suffering, a grim reminder of the pervasive cruelty of the system. The countless individual tragedies were the raw materials from which this societal injustice was constructed, each one contributing to the city’s moral decay.</w:t>
      </w:r>
    </w:p>
    <w:p w14:paraId="444CE3CE" w14:textId="77777777" w:rsidR="00A47535" w:rsidRDefault="00000000">
      <w:pPr>
        <w:autoSpaceDE w:val="0"/>
        <w:autoSpaceDN w:val="0"/>
        <w:spacing w:before="264" w:after="0" w:line="264" w:lineRule="exact"/>
      </w:pPr>
      <w:r>
        <w:t xml:space="preserve">This exploitation was not an anomaly, but the very essence of the city's existence. The wealth of the elite depended entirely on the poverty of the masses. The opulence of their lives was a direct consequence of the suffering of others. The city's prosperity was built on a foundation of injustice, a testament to the ruthless efficiency of its system of oppression. It was a city where humanity was a commodity, traded and bartered for profit. It was a city where morality was a weakness, and where compassion was a luxury few could afford. The city stood as a stark warning: that unchecked power leads to absolute moral decay. And the price of that decay was paid, not by the powerful, but by the most </w:t>
        <w:br/>
        <w:t>vulnerable within the system. The silent screams of the oppressed echoed throughout the city's magnificent, yet morally bankrupt, streets.</w:t>
      </w:r>
    </w:p>
    <w:p w14:paraId="54CC287B" w14:textId="77777777" w:rsidR="00A47535" w:rsidRDefault="00A47535">
      <w:pPr>
        <w:sectPr w:rsidR="00A47535">
          <w:pgSz w:w="8000" w:h="12000"/>
          <w:pgMar w:top="1440" w:right="1440" w:bottom="1440" w:left="1440" w:header="720" w:footer="720" w:gutter="0"/>
          <w:cols w:space="720"/>
          <w:docGrid w:linePitch="360"/>
        </w:sectPr>
      </w:pPr>
    </w:p>
    <w:p w14:paraId="3739DDF0" w14:textId="77777777" w:rsidR="00A47535" w:rsidRDefault="00A47535">
      <w:pPr>
        <w:autoSpaceDE w:val="0"/>
        <w:autoSpaceDN w:val="0"/>
        <w:spacing w:after="224" w:line="220" w:lineRule="exact"/>
      </w:pPr>
    </w:p>
    <w:p w14:paraId="4203FF34" w14:textId="77777777" w:rsidR="00A47535" w:rsidRDefault="00000000">
      <w:pPr>
        <w:autoSpaceDE w:val="0"/>
        <w:autoSpaceDN w:val="0"/>
        <w:spacing w:after="0" w:line="330" w:lineRule="exact"/>
      </w:pPr>
      <w:r>
        <w:t>The Illusion of Control</w:t>
      </w:r>
    </w:p>
    <w:p w14:paraId="2E623E84" w14:textId="77777777" w:rsidR="00A47535" w:rsidRDefault="00000000">
      <w:pPr>
        <w:autoSpaceDE w:val="0"/>
        <w:autoSpaceDN w:val="0"/>
        <w:spacing w:before="286" w:after="0" w:line="264" w:lineRule="exact"/>
      </w:pPr>
      <w:r>
        <w:t>The illusion of control. That's what it was, a shimmering mirage in the desert of absolute power. These lords of the manor, these fat cats lounging in their marble palaces, believed themselves to be gods, architects of their own destinies, puppeteers pulling the strings of an entire city's fate. But they were wrong, pathetically, hilariously wrong. Their power, for all its brutal efficiency, was built on sand. A single rogue wave, a tremor in the earth, and the whole edifice would come crashing down.</w:t>
      </w:r>
    </w:p>
    <w:p w14:paraId="0A051284" w14:textId="77777777" w:rsidR="00A47535" w:rsidRDefault="00000000">
      <w:pPr>
        <w:autoSpaceDE w:val="0"/>
        <w:autoSpaceDN w:val="0"/>
        <w:spacing w:before="264" w:after="0" w:line="264" w:lineRule="exact"/>
      </w:pPr>
      <w:r>
        <w:t xml:space="preserve">They controlled the levers of the city's machinery, yes, but they didn't control the human element. They dictated laws, but couldn't control the whispers of rebellion that slithered through the slums like venomous snakes. They amassed fortunes, but couldn't buy loyalty, couldn't purchase the silence of the oppressed. Their iron fist ruled, but the city, like a wounded animal, was far from </w:t>
        <w:br/>
        <w:t>subdued. It pulsed with a simmering rage, a suppressed fury that could erupt at any moment, shattering their carefully constructed world.</w:t>
      </w:r>
    </w:p>
    <w:p w14:paraId="7FA40D25" w14:textId="77777777" w:rsidR="00A47535" w:rsidRDefault="00000000">
      <w:pPr>
        <w:autoSpaceDE w:val="0"/>
        <w:autoSpaceDN w:val="0"/>
        <w:spacing w:before="264" w:after="0" w:line="264" w:lineRule="exact"/>
      </w:pPr>
      <w:r>
        <w:t>Take Lord Harrington, for example. The man was the embodiment of ruthless efficiency, a walking embodiment of the city's brutal system. He owned half the mines, controlled the flow of goods, and had a judge in his pocket for every occasion. He believed himself untouchable, a being above the petty concerns of morality or consequence. He witnessed the slums as a necessary evil, a pool of cheap labor that fueled his lavish lifestyle. He saw the people as cogs in a machine, replaceable, expendable.</w:t>
      </w:r>
    </w:p>
    <w:p w14:paraId="53993150" w14:textId="77777777" w:rsidR="00A47535" w:rsidRDefault="00000000">
      <w:pPr>
        <w:autoSpaceDE w:val="0"/>
        <w:autoSpaceDN w:val="0"/>
        <w:spacing w:before="264" w:after="0" w:line="264" w:lineRule="exact"/>
      </w:pPr>
      <w:r>
        <w:t>But even Harrington, in his delusion of omnipotence, couldn’t predict the ripple effects of his cruelty. He ruthlessly squeezed his workers, demanding ever more, paying ever less, until the men, driven to desperation, started to organize. Not openly, of course, not in ways that would directly challenge his power. But in subtle ways, ways that only the truly desperate would attempt: sabotage, slowing down production, the strategic introduction of flaws into the mining process that would cost him fortunes in repairs and lost productivity.</w:t>
      </w:r>
    </w:p>
    <w:p w14:paraId="3705A10E" w14:textId="77777777" w:rsidR="00A47535" w:rsidRDefault="00A47535">
      <w:pPr>
        <w:sectPr w:rsidR="00A47535">
          <w:pgSz w:w="8000" w:h="12000"/>
          <w:pgMar w:top="1440" w:right="1440" w:bottom="1440" w:left="1440" w:header="720" w:footer="720" w:gutter="0"/>
          <w:cols w:space="720"/>
          <w:docGrid w:linePitch="360"/>
        </w:sectPr>
      </w:pPr>
    </w:p>
    <w:p w14:paraId="6E006B80" w14:textId="77777777" w:rsidR="00A47535" w:rsidRDefault="00A47535">
      <w:pPr>
        <w:autoSpaceDE w:val="0"/>
        <w:autoSpaceDN w:val="0"/>
        <w:spacing w:after="210" w:line="220" w:lineRule="exact"/>
      </w:pPr>
    </w:p>
    <w:p w14:paraId="21291067" w14:textId="77777777" w:rsidR="00A47535" w:rsidRDefault="00000000">
      <w:pPr>
        <w:autoSpaceDE w:val="0"/>
        <w:autoSpaceDN w:val="0"/>
        <w:spacing w:before="58" w:after="0" w:line="264" w:lineRule="exact"/>
      </w:pPr>
      <w:r>
        <w:t>He witnessed it in the increasing number of accidents, in the subtle degradation of the mine shafts, in the persistent rise in costs, and couldn't understand why. He believed himself to be the ultimate controller, but these small acts of defiance, these tiny pinpricks, were slowly bleeding him dry, eroding the very foundation of his supposed control. The workers, weak as individuals, were finding strength in their collective misery, their shared struggle. They were learning that even the most powerful can be brought down, if only by a thousand tiny cuts.</w:t>
      </w:r>
    </w:p>
    <w:p w14:paraId="3F66FF7B" w14:textId="77777777" w:rsidR="00A47535" w:rsidRDefault="00000000">
      <w:pPr>
        <w:autoSpaceDE w:val="0"/>
        <w:autoSpaceDN w:val="0"/>
        <w:spacing w:before="264" w:after="0" w:line="264" w:lineRule="exact"/>
      </w:pPr>
      <w:r>
        <w:t xml:space="preserve">Then there was Lady Beatrice, the socialite, whose cruelty was more insidious, a slow poison dripping from her perfectly manicured fingernails. She patronized charities, donated to the church, </w:t>
        <w:br/>
        <w:t xml:space="preserve">presented an image of benevolent grace to the outside world. But beneath the polished surface lurked a venomous serpent. She </w:t>
        <w:br/>
        <w:t>exploited the desperate, employing them at slave wages, knowing they had no choice but to accept her terms. Her charity was a mere smokescreen, a calculated maneuver to maintain her image while quietly perpetuating the very system that kept the poor in their place.</w:t>
      </w:r>
    </w:p>
    <w:p w14:paraId="6D63F722" w14:textId="77777777" w:rsidR="00A47535" w:rsidRDefault="00000000">
      <w:pPr>
        <w:autoSpaceDE w:val="0"/>
        <w:autoSpaceDN w:val="0"/>
        <w:spacing w:before="264" w:after="0" w:line="264" w:lineRule="exact"/>
      </w:pPr>
      <w:r>
        <w:t>She believed her wealth insulated her from consequences, that her reputation was a shield against retribution. She was wrong. The whispers started, the murmurs of dissatisfaction, spreading through the servant class, the tradesmen, the merchants who indirectly benefited from her exploitation. Her reputation, once her armor, started to crumble under the weight of these subtle accusations. Her carefully constructed world, built on deception and manipulation, began to unravel, frayed by the threads of her own hypocrisy. Her control, like Harrington’s, was less a tangible power and more of a manufactured facade.</w:t>
      </w:r>
    </w:p>
    <w:p w14:paraId="2F0CD14F" w14:textId="77777777" w:rsidR="00A47535" w:rsidRDefault="00000000">
      <w:pPr>
        <w:autoSpaceDE w:val="0"/>
        <w:autoSpaceDN w:val="0"/>
        <w:spacing w:before="264" w:after="0" w:line="264" w:lineRule="exact"/>
        <w:ind w:right="144"/>
      </w:pPr>
      <w:r>
        <w:t>Their power, ultimately, rested on the illusion of invincibility. The belief that their position was absolute, their control total. They were blind to the fragile nature of their reign, to the simmering discontent that festered beneath the surface of their glittering world. They played the game of power as if it were a carefully constructed board game, oblivious to the fact that the game was rigged, that the rules were unwritten, and that the stakes were far</w:t>
      </w:r>
    </w:p>
    <w:p w14:paraId="19C68437" w14:textId="77777777" w:rsidR="00A47535" w:rsidRDefault="00A47535">
      <w:pPr>
        <w:sectPr w:rsidR="00A47535">
          <w:pgSz w:w="8000" w:h="12000"/>
          <w:pgMar w:top="1440" w:right="1440" w:bottom="1440" w:left="1440" w:header="720" w:footer="720" w:gutter="0"/>
          <w:cols w:space="720"/>
          <w:docGrid w:linePitch="360"/>
        </w:sectPr>
      </w:pPr>
    </w:p>
    <w:p w14:paraId="6FCAF484" w14:textId="77777777" w:rsidR="00A47535" w:rsidRDefault="00A47535">
      <w:pPr>
        <w:autoSpaceDE w:val="0"/>
        <w:autoSpaceDN w:val="0"/>
        <w:spacing w:after="78" w:line="220" w:lineRule="exact"/>
      </w:pPr>
    </w:p>
    <w:p w14:paraId="5813512E" w14:textId="77777777" w:rsidR="00A47535" w:rsidRDefault="00000000">
      <w:pPr>
        <w:autoSpaceDE w:val="0"/>
        <w:autoSpaceDN w:val="0"/>
        <w:spacing w:after="0" w:line="322" w:lineRule="exact"/>
      </w:pPr>
      <w:r>
        <w:t>higher than they could possibly comprehend.</w:t>
      </w:r>
    </w:p>
    <w:p w14:paraId="781E3AD5" w14:textId="77777777" w:rsidR="00A47535" w:rsidRDefault="00000000">
      <w:pPr>
        <w:autoSpaceDE w:val="0"/>
        <w:autoSpaceDN w:val="0"/>
        <w:spacing w:before="264" w:after="0" w:line="264" w:lineRule="exact"/>
        <w:ind w:right="144"/>
      </w:pPr>
      <w:r>
        <w:t>The paradox of power is this: the more power you have, the more you rely on the willing ignorance or silent acquiescence of those beneath you. Break that illusion, crack the façade of control, and the whole structure crumbles. The elite clung to their illusion, convinced of their invincibility, oblivious to the ticking time bomb beneath their feet.</w:t>
      </w:r>
    </w:p>
    <w:p w14:paraId="3AC3F783" w14:textId="77777777" w:rsidR="00A47535" w:rsidRDefault="00000000">
      <w:pPr>
        <w:autoSpaceDE w:val="0"/>
        <w:autoSpaceDN w:val="0"/>
        <w:spacing w:before="264" w:after="0" w:line="264" w:lineRule="exact"/>
      </w:pPr>
      <w:r>
        <w:t>Their control was not merely tenuous, it was predicated on a careful balance of intimidation and appeasement. The constant threat of violence kept the masses in line, but this very violence created an environment of instability. A single spark, a moment of unexpected defiance, could trigger a chain reaction that would topple their carefully constructed empire. They lived on borrowed time, clinging to a power they didn't truly possess.</w:t>
      </w:r>
    </w:p>
    <w:p w14:paraId="0AFB396E" w14:textId="77777777" w:rsidR="00A47535" w:rsidRDefault="00000000">
      <w:pPr>
        <w:autoSpaceDE w:val="0"/>
        <w:autoSpaceDN w:val="0"/>
        <w:spacing w:before="264" w:after="0" w:line="264" w:lineRule="exact"/>
      </w:pPr>
      <w:r>
        <w:t>Their opulence was a monument to their supposed control, a boastful declaration of their dominance. Yet, ironically, it served as a constant reminder of the vast gulf that separated them from the masses. The stark contrast between their lavish lifestyles and the squalor of the slums highlighted the inherent fragility of their power. It emphasized the precariousness of a system built on exploitation and maintained through fear.</w:t>
      </w:r>
    </w:p>
    <w:p w14:paraId="62D6E675" w14:textId="77777777" w:rsidR="00A47535" w:rsidRDefault="00000000">
      <w:pPr>
        <w:autoSpaceDE w:val="0"/>
        <w:autoSpaceDN w:val="0"/>
        <w:spacing w:before="264" w:after="0" w:line="264" w:lineRule="exact"/>
      </w:pPr>
      <w:r>
        <w:t xml:space="preserve">It was a game of appearances, a carefully orchestrated performance designed to maintain the illusion of control. They controlled the narrative, dictating the terms of public discourse, shaping public opinion to suit their needs. They manipulated information, </w:t>
        <w:br/>
        <w:t>suppressed dissent, and ensured that their actions were presented in the most favorable light. They cultivated an image of power and invincibility, a carefully constructed façade that masked the cracks within their empire.</w:t>
      </w:r>
    </w:p>
    <w:p w14:paraId="69540ADE" w14:textId="77777777" w:rsidR="00A47535" w:rsidRDefault="00000000">
      <w:pPr>
        <w:autoSpaceDE w:val="0"/>
        <w:autoSpaceDN w:val="0"/>
        <w:spacing w:before="264" w:after="0" w:line="264" w:lineRule="exact"/>
      </w:pPr>
      <w:r>
        <w:t>But even the most skilled illusionist cannot maintain a deception forever. The truth, like a persistent weed, will always find a way to break through. The cracks in their carefully constructed world, initially imperceptible, would gradually widen, revealing the rot within. The seeds of rebellion, sown in desperation and nurtured by injustice, would eventually bear bitter fruit. The harvest would be</w:t>
      </w:r>
    </w:p>
    <w:p w14:paraId="5831C3DC" w14:textId="77777777" w:rsidR="00A47535" w:rsidRDefault="00A47535">
      <w:pPr>
        <w:sectPr w:rsidR="00A47535">
          <w:pgSz w:w="8000" w:h="12000"/>
          <w:pgMar w:top="1440" w:right="1440" w:bottom="1440" w:left="1440" w:header="720" w:footer="720" w:gutter="0"/>
          <w:cols w:space="720"/>
          <w:docGrid w:linePitch="360"/>
        </w:sectPr>
      </w:pPr>
    </w:p>
    <w:p w14:paraId="0833A744" w14:textId="77777777" w:rsidR="00A47535" w:rsidRDefault="00A47535">
      <w:pPr>
        <w:autoSpaceDE w:val="0"/>
        <w:autoSpaceDN w:val="0"/>
        <w:spacing w:after="78" w:line="220" w:lineRule="exact"/>
      </w:pPr>
    </w:p>
    <w:p w14:paraId="40A49519" w14:textId="77777777" w:rsidR="00A47535" w:rsidRDefault="00000000">
      <w:pPr>
        <w:autoSpaceDE w:val="0"/>
        <w:autoSpaceDN w:val="0"/>
        <w:spacing w:after="0" w:line="322" w:lineRule="exact"/>
      </w:pPr>
      <w:r>
        <w:t>one of chaos, upheaval, and the ultimate collapse of their reign.</w:t>
      </w:r>
    </w:p>
    <w:p w14:paraId="04F8BF2C" w14:textId="77777777" w:rsidR="00A47535" w:rsidRDefault="00000000">
      <w:pPr>
        <w:autoSpaceDE w:val="0"/>
        <w:autoSpaceDN w:val="0"/>
        <w:spacing w:before="264" w:after="0" w:line="264" w:lineRule="exact"/>
      </w:pPr>
      <w:r>
        <w:t xml:space="preserve">Their power was a house of cards, precariously balanced, easily toppled. The wind of change, though seemingly gentle at first, held the potential to sweep away their entire empire. The city, despite their best efforts, held a life of its own, a force that even the most brutal power could not entirely control. The very foundations of their authority were built on lies, deceit, and the ruthless </w:t>
        <w:br/>
        <w:t>exploitation of the masses.</w:t>
      </w:r>
    </w:p>
    <w:p w14:paraId="55CA9B5A" w14:textId="77777777" w:rsidR="00A47535" w:rsidRDefault="00000000">
      <w:pPr>
        <w:autoSpaceDE w:val="0"/>
        <w:autoSpaceDN w:val="0"/>
        <w:spacing w:before="264" w:after="0" w:line="264" w:lineRule="exact"/>
      </w:pPr>
      <w:r>
        <w:t xml:space="preserve">The illusion of control is a dangerous delusion, blinding the </w:t>
        <w:br/>
        <w:t xml:space="preserve">powerful to the simmering resentment, the latent potential for upheaval that lies dormant beneath the surface. The cracks were there, hidden beneath the veneer of opulence and control, but they were there nonetheless. And in the end, it wouldn't take much to trigger the collapse. A single spark, a single act of defiance, and the entire edifice would come tumbling down. Their carefully </w:t>
        <w:br/>
        <w:t>constructed world, built on the backs of the oppressed, would finally crumble, revealing the truth beneath the gilded cage: power, even absolute power, is ultimately, a fleeting illusion.</w:t>
      </w:r>
    </w:p>
    <w:p w14:paraId="58B6B784" w14:textId="77777777" w:rsidR="00A47535" w:rsidRDefault="00A47535">
      <w:pPr>
        <w:sectPr w:rsidR="00A47535">
          <w:pgSz w:w="8000" w:h="12000"/>
          <w:pgMar w:top="1440" w:right="1440" w:bottom="1440" w:left="1440" w:header="720" w:footer="720" w:gutter="0"/>
          <w:cols w:space="720"/>
          <w:docGrid w:linePitch="360"/>
        </w:sectPr>
      </w:pPr>
    </w:p>
    <w:p w14:paraId="74AB2B66" w14:textId="77777777" w:rsidR="00A47535" w:rsidRDefault="00A47535">
      <w:pPr>
        <w:autoSpaceDE w:val="0"/>
        <w:autoSpaceDN w:val="0"/>
        <w:spacing w:after="224" w:line="220" w:lineRule="exact"/>
      </w:pPr>
    </w:p>
    <w:p w14:paraId="65ACF033" w14:textId="77777777" w:rsidR="00A47535" w:rsidRDefault="00000000">
      <w:pPr>
        <w:autoSpaceDE w:val="0"/>
        <w:autoSpaceDN w:val="0"/>
        <w:spacing w:after="0" w:line="330" w:lineRule="exact"/>
      </w:pPr>
      <w:r>
        <w:t>Conformity and Obedience</w:t>
      </w:r>
    </w:p>
    <w:p w14:paraId="3687B004" w14:textId="77777777" w:rsidR="00A47535" w:rsidRDefault="00000000">
      <w:pPr>
        <w:autoSpaceDE w:val="0"/>
        <w:autoSpaceDN w:val="0"/>
        <w:spacing w:before="286" w:after="0" w:line="264" w:lineRule="exact"/>
      </w:pPr>
      <w:r>
        <w:t xml:space="preserve">The cracks in the façade of power, as we’ve seen, are numerous and insidious. They are not gaping chasms, readily apparent to the casual observer. Instead, they are hairline fractures, subtle flaws in the seemingly impenetrable armor of the elite. But these flaws, however small, are fatal. They are the harbingers of a slow, </w:t>
        <w:br/>
        <w:t xml:space="preserve">agonizing collapse. And the key to avoiding that collapse, to </w:t>
        <w:br/>
        <w:t xml:space="preserve">surviving in this brutal landscape, is absolute, unwavering </w:t>
        <w:br/>
        <w:t>conformity.</w:t>
      </w:r>
    </w:p>
    <w:p w14:paraId="0E785AFA" w14:textId="77777777" w:rsidR="00A47535" w:rsidRDefault="00000000">
      <w:pPr>
        <w:autoSpaceDE w:val="0"/>
        <w:autoSpaceDN w:val="0"/>
        <w:spacing w:before="264" w:after="0" w:line="264" w:lineRule="exact"/>
      </w:pPr>
      <w:r>
        <w:t xml:space="preserve">Forget your dreams of rebellion. Forget your fantasies of revolution. They are childish delusions, the pathetic ramblings of weaklings. In this world, strength lies not in defiance, but in obedience. In </w:t>
        <w:br/>
        <w:t>submission. In the absolute, unquestioning acceptance of the rules. The Code, as it’s called, is not a suggestion. It's not a guideline. It's the law. And breaking it carries consequences far more severe than any petty infraction under the so-called laws of the land.</w:t>
      </w:r>
    </w:p>
    <w:p w14:paraId="3A46F446" w14:textId="77777777" w:rsidR="00A47535" w:rsidRDefault="00000000">
      <w:pPr>
        <w:autoSpaceDE w:val="0"/>
        <w:autoSpaceDN w:val="0"/>
        <w:spacing w:before="264" w:after="0" w:line="264" w:lineRule="exact"/>
      </w:pPr>
      <w:r>
        <w:t xml:space="preserve">Consider the case of Silas, a man who, for reasons I still can’t </w:t>
        <w:br/>
        <w:t>fathom, believed he could somehow “negotiate” with the system. He thought he could charm his way out of compliance, believing his wit and cunning would somehow grant him immunity. He was wrong, so utterly, spectacularly wrong. He underestimated the cold, unyielding logic of the Code. He thought he could play the game, but he was just a pawn, an insignificant piece on a board where the rules were decided by forces far beyond his comprehension.</w:t>
      </w:r>
    </w:p>
    <w:p w14:paraId="4F15F7E5" w14:textId="77777777" w:rsidR="00A47535" w:rsidRDefault="00000000">
      <w:pPr>
        <w:autoSpaceDE w:val="0"/>
        <w:autoSpaceDN w:val="0"/>
        <w:spacing w:before="264" w:after="0" w:line="264" w:lineRule="exact"/>
        <w:ind w:right="144"/>
      </w:pPr>
      <w:r>
        <w:t xml:space="preserve">His initial transgression was minor—a slight deviation from </w:t>
        <w:br/>
        <w:t>protocol, a seemingly inconsequential infraction. He believed it wouldn’t be noticed, that his actions would be overlooked. He was wrong. The surveillance is absolute, omnipresent. There are eyes everywhere, watching, recording, judging. Nothing escapes notice. His little "adjustment" to the prescribed procedures was detected within hours, triggering an immediate and brutal response.</w:t>
      </w:r>
    </w:p>
    <w:p w14:paraId="18D3FD90" w14:textId="77777777" w:rsidR="00A47535" w:rsidRDefault="00000000">
      <w:pPr>
        <w:autoSpaceDE w:val="0"/>
        <w:autoSpaceDN w:val="0"/>
        <w:spacing w:before="264" w:after="0" w:line="264" w:lineRule="exact"/>
      </w:pPr>
      <w:r>
        <w:t>Silas's attempt at manipulation resulted in his complete erasure. Not just a loss of position, not just imprisonment or torture—though that would have surely been part of his fate. No, it was far more</w:t>
      </w:r>
    </w:p>
    <w:p w14:paraId="17B329F9" w14:textId="77777777" w:rsidR="00A47535" w:rsidRDefault="00A47535">
      <w:pPr>
        <w:sectPr w:rsidR="00A47535">
          <w:pgSz w:w="8000" w:h="12000"/>
          <w:pgMar w:top="1440" w:right="1440" w:bottom="1440" w:left="1440" w:header="720" w:footer="720" w:gutter="0"/>
          <w:cols w:space="720"/>
          <w:docGrid w:linePitch="360"/>
        </w:sectPr>
      </w:pPr>
    </w:p>
    <w:p w14:paraId="4F5DF2D3" w14:textId="77777777" w:rsidR="00A47535" w:rsidRDefault="00A47535">
      <w:pPr>
        <w:autoSpaceDE w:val="0"/>
        <w:autoSpaceDN w:val="0"/>
        <w:spacing w:after="78" w:line="220" w:lineRule="exact"/>
      </w:pPr>
    </w:p>
    <w:p w14:paraId="6239596C" w14:textId="77777777" w:rsidR="00A47535" w:rsidRDefault="00000000">
      <w:pPr>
        <w:autoSpaceDE w:val="0"/>
        <w:autoSpaceDN w:val="0"/>
        <w:spacing w:before="58" w:after="0" w:line="264" w:lineRule="exact"/>
        <w:ind w:right="144"/>
      </w:pPr>
      <w:r>
        <w:t xml:space="preserve">thorough, a meticulously executed elimination, leaving behind no trace of his existence. He simply… vanished. His story serves as a stark reminder; there is no room for negotiation, no room for compromise, no room for anything but utter and complete </w:t>
        <w:br/>
        <w:t>conformity.</w:t>
      </w:r>
    </w:p>
    <w:p w14:paraId="4D287D18" w14:textId="77777777" w:rsidR="00A47535" w:rsidRDefault="00000000">
      <w:pPr>
        <w:autoSpaceDE w:val="0"/>
        <w:autoSpaceDN w:val="0"/>
        <w:spacing w:before="264" w:after="0" w:line="264" w:lineRule="exact"/>
      </w:pPr>
      <w:r>
        <w:t xml:space="preserve">The benefits, you might ask? Are there any benefits to such absolute obedience? In a world governed by violence and chaos, yes. The benefits are survival. It is a survival born not from strength or skill, but from the chilling efficiency of conformity. It is a negative </w:t>
        <w:br/>
        <w:t>survival, an absence of suffering. It’s not a life of joy, but a life spared from the butcher’s knife.</w:t>
      </w:r>
    </w:p>
    <w:p w14:paraId="2553DB09" w14:textId="77777777" w:rsidR="00A47535" w:rsidRDefault="00000000">
      <w:pPr>
        <w:autoSpaceDE w:val="0"/>
        <w:autoSpaceDN w:val="0"/>
        <w:spacing w:before="264" w:after="0" w:line="264" w:lineRule="exact"/>
        <w:ind w:right="144"/>
      </w:pPr>
      <w:r>
        <w:t>Take, for example, the case of Elara. She's a woman who navigated the treacherous currents of the system not through brilliance or power, but through an unwavering, almost pathological adherence to the rules. She was a creature of habit, a woman who understood that predictability is the armor of the weak. She didn't aspire to greatness, or wealth, or power. She only wanted to survive. And in a system built on violence, that was a goal worth pursuing.</w:t>
      </w:r>
    </w:p>
    <w:p w14:paraId="1D06AF87" w14:textId="77777777" w:rsidR="00A47535" w:rsidRDefault="00000000">
      <w:pPr>
        <w:autoSpaceDE w:val="0"/>
        <w:autoSpaceDN w:val="0"/>
        <w:spacing w:before="264" w:after="0" w:line="264" w:lineRule="exact"/>
      </w:pPr>
      <w:r>
        <w:t>She didn't challenge the system, she didn’t even bother to question it. She simply lived within its confines, moving with the currents, accepting the inequalities and injustices without protest. She obeyed without question, followed the Code to the letter, and she survived. Her life wasn’t enviable, far from it. But she lived. And in this world, living is a victory in itself.</w:t>
      </w:r>
    </w:p>
    <w:p w14:paraId="24889DEB" w14:textId="77777777" w:rsidR="00A47535" w:rsidRDefault="00000000">
      <w:pPr>
        <w:autoSpaceDE w:val="0"/>
        <w:autoSpaceDN w:val="0"/>
        <w:spacing w:before="264" w:after="0" w:line="264" w:lineRule="exact"/>
        <w:ind w:right="144"/>
      </w:pPr>
      <w:r>
        <w:t xml:space="preserve">Contrast Elara with those who dared to challenge the rules. Their stories end the same way – swiftly, brutally, and completely. They were crushed beneath the weight of the system, their lives </w:t>
        <w:br/>
        <w:t>becoming cautionary tales whispered in hushed tones in the shadows of the city. Their rebellious spirits, so full of fire and passion, reduced to ash.</w:t>
      </w:r>
    </w:p>
    <w:p w14:paraId="281F0BFA" w14:textId="77777777" w:rsidR="00A47535" w:rsidRDefault="00000000">
      <w:pPr>
        <w:autoSpaceDE w:val="0"/>
        <w:autoSpaceDN w:val="0"/>
        <w:spacing w:before="264" w:after="0" w:line="264" w:lineRule="exact"/>
      </w:pPr>
      <w:r>
        <w:t>The Code dictates not only actions but thoughts and beliefs. Even the slightest deviation from the prescribed orthodoxy is a dangerous risk. You will be monitored, analyzed, judged. Your every word, every gesture, every facial expression, meticulously scrutinized for signs of dissent. You cannot hide. You cannot escape.</w:t>
      </w:r>
    </w:p>
    <w:p w14:paraId="4A1B33DC" w14:textId="77777777" w:rsidR="00A47535" w:rsidRDefault="00A47535">
      <w:pPr>
        <w:sectPr w:rsidR="00A47535">
          <w:pgSz w:w="8000" w:h="12000"/>
          <w:pgMar w:top="1440" w:right="1440" w:bottom="1440" w:left="1440" w:header="720" w:footer="720" w:gutter="0"/>
          <w:cols w:space="720"/>
          <w:docGrid w:linePitch="360"/>
        </w:sectPr>
      </w:pPr>
    </w:p>
    <w:p w14:paraId="10A1680D" w14:textId="77777777" w:rsidR="00A47535" w:rsidRDefault="00A47535">
      <w:pPr>
        <w:autoSpaceDE w:val="0"/>
        <w:autoSpaceDN w:val="0"/>
        <w:spacing w:after="210" w:line="220" w:lineRule="exact"/>
      </w:pPr>
    </w:p>
    <w:p w14:paraId="1B216822" w14:textId="77777777" w:rsidR="00A47535" w:rsidRDefault="00000000">
      <w:pPr>
        <w:autoSpaceDE w:val="0"/>
        <w:autoSpaceDN w:val="0"/>
        <w:spacing w:before="58" w:after="0" w:line="264" w:lineRule="exact"/>
      </w:pPr>
      <w:r>
        <w:t xml:space="preserve">The system is designed to crush individuality. It rewards conformity and punishes deviation. It teaches obedience through fear, shaping its subjects into compliant cogs in its merciless machine. This is not a negotiation; it is an absolute decree. Any attempts to subvert it, to deviate from its strictures, will be met with swift, merciless </w:t>
        <w:br/>
        <w:t>retribution.</w:t>
      </w:r>
    </w:p>
    <w:p w14:paraId="6BA496AC" w14:textId="77777777" w:rsidR="00A47535" w:rsidRDefault="00000000">
      <w:pPr>
        <w:autoSpaceDE w:val="0"/>
        <w:autoSpaceDN w:val="0"/>
        <w:spacing w:before="264" w:after="0" w:line="264" w:lineRule="exact"/>
      </w:pPr>
      <w:r>
        <w:t xml:space="preserve">The Code is absolute. It’s not up for debate, discussion, or </w:t>
        <w:br/>
        <w:t>interpretation. It exists as a cold, hard fact—the unyielding reality governing this merciless world. To deviate is to invite destruction. The price of disobedience is too high for anyone to pay. There is no alternative. There is no escape.</w:t>
      </w:r>
    </w:p>
    <w:p w14:paraId="243538C6" w14:textId="77777777" w:rsidR="00A47535" w:rsidRDefault="00000000">
      <w:pPr>
        <w:autoSpaceDE w:val="0"/>
        <w:autoSpaceDN w:val="0"/>
        <w:spacing w:before="264" w:after="0" w:line="264" w:lineRule="exact"/>
      </w:pPr>
      <w:r>
        <w:t>The system is built on the foundation of fear, yes, but that fear is not arbitrary. It's a rational fear, a recognition of the overwhelming power of the Code and the devastating consequences that follow any act of defiance. There's no grand conspiracy here, no shadowy cabal pulling strings in the darkness. It's simply a matter of cause and effect. Disobey, and you will be punished.</w:t>
      </w:r>
    </w:p>
    <w:p w14:paraId="28CFDA2D" w14:textId="77777777" w:rsidR="00A47535" w:rsidRDefault="00000000">
      <w:pPr>
        <w:autoSpaceDE w:val="0"/>
        <w:autoSpaceDN w:val="0"/>
        <w:spacing w:before="264" w:after="0" w:line="264" w:lineRule="exact"/>
      </w:pPr>
      <w:r>
        <w:t>There are no heroes in this narrative. There are only survivors, and those who fail to survive. The survivors are not necessarily the strong or the clever; they are the compliant, the obedient, those who understand the grim necessity of conforming to the brutal realities of the Code.</w:t>
      </w:r>
    </w:p>
    <w:p w14:paraId="48F1A672" w14:textId="77777777" w:rsidR="00A47535" w:rsidRDefault="00000000">
      <w:pPr>
        <w:autoSpaceDE w:val="0"/>
        <w:autoSpaceDN w:val="0"/>
        <w:spacing w:before="264" w:after="0" w:line="264" w:lineRule="exact"/>
      </w:pPr>
      <w:r>
        <w:t xml:space="preserve">Conformity isn't about virtue; it’s about survival. It's about </w:t>
        <w:br/>
        <w:t xml:space="preserve">understanding the inherent powerlessness of the individual in the face of overwhelming force. It's not about morality, it’s about </w:t>
        <w:br/>
        <w:t>pragmatic self-preservation. It's a harsh lesson, learned through pain and suffering, a testament to the enduring power of fear in shaping human behavior.</w:t>
      </w:r>
    </w:p>
    <w:p w14:paraId="798B42CB" w14:textId="77777777" w:rsidR="00A47535" w:rsidRDefault="00000000">
      <w:pPr>
        <w:autoSpaceDE w:val="0"/>
        <w:autoSpaceDN w:val="0"/>
        <w:spacing w:before="264" w:after="0" w:line="264" w:lineRule="exact"/>
        <w:ind w:right="144"/>
      </w:pPr>
      <w:r>
        <w:t>The Code is a brutal, unforgiving system. But it is the only system we have. And the only way to survive within its framework is to accept it, to conform to its dictates, and to obey without question. This is not a choice; it is a necessity. A harsh, unyielding reality.</w:t>
      </w:r>
    </w:p>
    <w:p w14:paraId="6E8E6EB6" w14:textId="77777777" w:rsidR="00A47535" w:rsidRDefault="00000000">
      <w:pPr>
        <w:autoSpaceDE w:val="0"/>
        <w:autoSpaceDN w:val="0"/>
        <w:spacing w:before="204" w:after="0" w:line="324" w:lineRule="exact"/>
      </w:pPr>
      <w:r>
        <w:t>There are whispers of rebellion, certainly. Glimmerings of defiance</w:t>
      </w:r>
    </w:p>
    <w:p w14:paraId="693A3DD1" w14:textId="77777777" w:rsidR="00A47535" w:rsidRDefault="00A47535">
      <w:pPr>
        <w:sectPr w:rsidR="00A47535">
          <w:pgSz w:w="8000" w:h="12000"/>
          <w:pgMar w:top="1440" w:right="1440" w:bottom="1440" w:left="1440" w:header="720" w:footer="720" w:gutter="0"/>
          <w:cols w:space="720"/>
          <w:docGrid w:linePitch="360"/>
        </w:sectPr>
      </w:pPr>
    </w:p>
    <w:p w14:paraId="7A6264F2" w14:textId="77777777" w:rsidR="00A47535" w:rsidRDefault="00A47535">
      <w:pPr>
        <w:autoSpaceDE w:val="0"/>
        <w:autoSpaceDN w:val="0"/>
        <w:spacing w:after="78" w:line="220" w:lineRule="exact"/>
      </w:pPr>
    </w:p>
    <w:p w14:paraId="2BC798F1" w14:textId="77777777" w:rsidR="00A47535" w:rsidRDefault="00000000">
      <w:pPr>
        <w:autoSpaceDE w:val="0"/>
        <w:autoSpaceDN w:val="0"/>
        <w:spacing w:before="58" w:after="0" w:line="264" w:lineRule="exact"/>
      </w:pPr>
      <w:r>
        <w:t>in the darkest corners of the city. But these are fleeting sparks, quickly extinguished beneath the crushing weight of the system. They are a testament to the human spirit, its inherent refusal to be completely subjugated. But they are ultimately futile. They lead only to destruction.</w:t>
      </w:r>
    </w:p>
    <w:p w14:paraId="2343274D" w14:textId="77777777" w:rsidR="00A47535" w:rsidRDefault="00000000">
      <w:pPr>
        <w:autoSpaceDE w:val="0"/>
        <w:autoSpaceDN w:val="0"/>
        <w:spacing w:before="264" w:after="0" w:line="264" w:lineRule="exact"/>
      </w:pPr>
      <w:r>
        <w:t xml:space="preserve">This isn't a call for mindless servitude. This is a pragmatic </w:t>
        <w:br/>
        <w:t>assessment of the situation, an acknowledgement of the harsh realities of our world. It is a stark warning, a brutal lesson, a cold and unyielding truth: obey the Code, or perish. There is no other option. Survival demands conformity. And in this world, survival is everything. The choice is clear. Choose wisely.</w:t>
      </w:r>
    </w:p>
    <w:p w14:paraId="62476EF7" w14:textId="77777777" w:rsidR="00A47535" w:rsidRDefault="00A47535">
      <w:pPr>
        <w:sectPr w:rsidR="00A47535">
          <w:pgSz w:w="8000" w:h="12000"/>
          <w:pgMar w:top="1440" w:right="1440" w:bottom="1440" w:left="1440" w:header="720" w:footer="720" w:gutter="0"/>
          <w:cols w:space="720"/>
          <w:docGrid w:linePitch="360"/>
        </w:sectPr>
      </w:pPr>
    </w:p>
    <w:p w14:paraId="6978EA32" w14:textId="77777777" w:rsidR="00A47535" w:rsidRDefault="00A47535">
      <w:pPr>
        <w:autoSpaceDE w:val="0"/>
        <w:autoSpaceDN w:val="0"/>
        <w:spacing w:after="224" w:line="220" w:lineRule="exact"/>
      </w:pPr>
    </w:p>
    <w:p w14:paraId="5EBD72A7" w14:textId="77777777" w:rsidR="00A47535" w:rsidRDefault="00000000">
      <w:pPr>
        <w:autoSpaceDE w:val="0"/>
        <w:autoSpaceDN w:val="0"/>
        <w:spacing w:after="0" w:line="330" w:lineRule="exact"/>
      </w:pPr>
      <w:r>
        <w:t>Calculated RiskTaking</w:t>
      </w:r>
    </w:p>
    <w:p w14:paraId="24E45F7D" w14:textId="77777777" w:rsidR="00A47535" w:rsidRDefault="00000000">
      <w:pPr>
        <w:autoSpaceDE w:val="0"/>
        <w:autoSpaceDN w:val="0"/>
        <w:spacing w:before="286" w:after="0" w:line="264" w:lineRule="exact"/>
        <w:ind w:right="144"/>
      </w:pPr>
      <w:r>
        <w:t>The illusion of absolute control, the iron fist encased in a velvet glove, is precisely what makes this system so terrifyingly effective.</w:t>
      </w:r>
    </w:p>
    <w:p w14:paraId="68300AAF" w14:textId="77777777" w:rsidR="00A47535" w:rsidRDefault="00000000">
      <w:pPr>
        <w:autoSpaceDE w:val="0"/>
        <w:autoSpaceDN w:val="0"/>
        <w:spacing w:before="60" w:after="0" w:line="264" w:lineRule="exact"/>
      </w:pPr>
      <w:r>
        <w:t>While blatant defiance leads to swift and brutal annihilation, a carefully cultivated façade of conformity can, paradoxically, create space for a limited form of rebellion. This isn't about overthrowing the system; it's about navigating it, carving out a sliver of personal agency within the suffocating grip of the Code. It's about calculated risk-taking.</w:t>
      </w:r>
    </w:p>
    <w:p w14:paraId="1616D855" w14:textId="77777777" w:rsidR="00A47535" w:rsidRDefault="00000000">
      <w:pPr>
        <w:autoSpaceDE w:val="0"/>
        <w:autoSpaceDN w:val="0"/>
        <w:spacing w:before="264" w:after="0" w:line="264" w:lineRule="exact"/>
      </w:pPr>
      <w:r>
        <w:t>Understand this: calculated risk-taking is not about heroism; it’s about pragmatism. It's not about challenging the foundations of the Code, but about exploiting its inherent inconsistencies, its blind spots, its limitations. It’s about finding the hairline cracks in the seemingly impenetrable armor and using them to your advantage, always mindful that any misstep could be fatal. It's a tightrope walk, a dance on the edge of oblivion.</w:t>
      </w:r>
    </w:p>
    <w:p w14:paraId="0575F8EB" w14:textId="77777777" w:rsidR="00A47535" w:rsidRDefault="00000000">
      <w:pPr>
        <w:autoSpaceDE w:val="0"/>
        <w:autoSpaceDN w:val="0"/>
        <w:spacing w:before="264" w:after="0" w:line="264" w:lineRule="exact"/>
      </w:pPr>
      <w:r>
        <w:t xml:space="preserve">Consider the case of Marius. He was a master of this calculated game, a man who understood the system not through intellectual brilliance, but through meticulous observation and a chillingly accurate assessment of risk. He wasn't outwardly defiant; he was the model citizen, always punctual, always compliant, always </w:t>
        <w:br/>
        <w:t xml:space="preserve">impeccably dressed, a picture of unwavering obedience. But </w:t>
        <w:br/>
        <w:t>beneath the surface, a simmering rebellion brewed.</w:t>
      </w:r>
    </w:p>
    <w:p w14:paraId="19DB0027" w14:textId="77777777" w:rsidR="00A47535" w:rsidRDefault="00000000">
      <w:pPr>
        <w:autoSpaceDE w:val="0"/>
        <w:autoSpaceDN w:val="0"/>
        <w:spacing w:before="264" w:after="0" w:line="264" w:lineRule="exact"/>
        <w:ind w:right="144"/>
      </w:pPr>
      <w:r>
        <w:t xml:space="preserve">Marius’s strategy centered around the system's reliance on </w:t>
        <w:br/>
        <w:t>predictability. He recognized that the Code, despite its brutality, was fundamentally bureaucratic. It operated on algorithms, on procedures, on predictable responses. Marius, through years of careful study, learned to anticipate those responses, to anticipate the system's reaction to various stimuli, and to use that knowledge to subtly bend the rules without ever actually breaking them.</w:t>
      </w:r>
    </w:p>
    <w:p w14:paraId="01A1952A" w14:textId="77777777" w:rsidR="00A47535" w:rsidRDefault="00000000">
      <w:pPr>
        <w:autoSpaceDE w:val="0"/>
        <w:autoSpaceDN w:val="0"/>
        <w:spacing w:before="264" w:after="0" w:line="264" w:lineRule="exact"/>
      </w:pPr>
      <w:r>
        <w:t>His first calculated risk involved acquiring information. Officially, access to certain data streams was strictly forbidden, reserved only for the elite. But Marius discovered a loophole, a minor discrepancy in the system's data security protocols. It was a tiny crack, a</w:t>
      </w:r>
    </w:p>
    <w:p w14:paraId="2EE41A31" w14:textId="77777777" w:rsidR="00A47535" w:rsidRDefault="00A47535">
      <w:pPr>
        <w:sectPr w:rsidR="00A47535">
          <w:pgSz w:w="8000" w:h="12000"/>
          <w:pgMar w:top="1440" w:right="1440" w:bottom="1440" w:left="1440" w:header="720" w:footer="720" w:gutter="0"/>
          <w:cols w:space="720"/>
          <w:docGrid w:linePitch="360"/>
        </w:sectPr>
      </w:pPr>
    </w:p>
    <w:p w14:paraId="7FCD8A89" w14:textId="77777777" w:rsidR="00A47535" w:rsidRDefault="00A47535">
      <w:pPr>
        <w:autoSpaceDE w:val="0"/>
        <w:autoSpaceDN w:val="0"/>
        <w:spacing w:after="78" w:line="220" w:lineRule="exact"/>
      </w:pPr>
    </w:p>
    <w:p w14:paraId="0B48B314" w14:textId="77777777" w:rsidR="00A47535" w:rsidRDefault="00000000">
      <w:pPr>
        <w:autoSpaceDE w:val="0"/>
        <w:autoSpaceDN w:val="0"/>
        <w:spacing w:before="58" w:after="0" w:line="264" w:lineRule="exact"/>
      </w:pPr>
      <w:r>
        <w:t>seemingly insignificant flaw, easily overlooked. But Marius, through tireless observation and painstaking analysis, exploited it. He didn't break the system; he circumvented it, extracting the information he needed without triggering the alarms.</w:t>
      </w:r>
    </w:p>
    <w:p w14:paraId="7F0AC786" w14:textId="77777777" w:rsidR="00A47535" w:rsidRDefault="00000000">
      <w:pPr>
        <w:autoSpaceDE w:val="0"/>
        <w:autoSpaceDN w:val="0"/>
        <w:spacing w:before="264" w:after="0" w:line="264" w:lineRule="exact"/>
        <w:ind w:right="144"/>
      </w:pPr>
      <w:r>
        <w:t>This information, acquired through calculated risk, allowed him to make more informed decisions, to anticipate potential pitfalls, to avoid unnecessary risks. It gave him a subtle edge, a marginal advantage over those who blindly followed the Code. He used this information not for personal gain, not for revolution, but for survival. His ambition was not to overthrow the system; it was to endure within it.</w:t>
      </w:r>
    </w:p>
    <w:p w14:paraId="5B9567E6" w14:textId="77777777" w:rsidR="00A47535" w:rsidRDefault="00000000">
      <w:pPr>
        <w:autoSpaceDE w:val="0"/>
        <w:autoSpaceDN w:val="0"/>
        <w:spacing w:before="264" w:after="0" w:line="264" w:lineRule="exact"/>
      </w:pPr>
      <w:r>
        <w:t xml:space="preserve">Another example, equally compelling, is the story of Lyra. Lyra was a scavenger, operating in the shadows of the city, eking out a meager existence from the scraps discarded by society. Her life was a constant risk, a precarious dance between survival and </w:t>
        <w:br/>
        <w:t xml:space="preserve">annihilation. But Lyra’s risks weren't random; they were calculated, measured, based on meticulous observation and an intuitive </w:t>
        <w:br/>
        <w:t>understanding of the system's vulnerabilities.</w:t>
      </w:r>
    </w:p>
    <w:p w14:paraId="0DBFC517" w14:textId="77777777" w:rsidR="00A47535" w:rsidRDefault="00000000">
      <w:pPr>
        <w:autoSpaceDE w:val="0"/>
        <w:autoSpaceDN w:val="0"/>
        <w:spacing w:before="264" w:after="0" w:line="264" w:lineRule="exact"/>
      </w:pPr>
      <w:r>
        <w:t>Lyra understood the patrol patterns of the enforcers, the timing of their shifts, the blind spots in their surveillance. She knew when and where to move, when and where to scavenge, minimizing her risk while maximizing her chances of success. It wasn't about brute force; it was about intelligence, about exploiting the system's inherent limitations. Her acts of defiance were not bold statements but subtle maneuvers, tiny acts of resistance woven into the fabric of daily life.</w:t>
      </w:r>
    </w:p>
    <w:p w14:paraId="10F8B15D" w14:textId="77777777" w:rsidR="00A47535" w:rsidRDefault="00000000">
      <w:pPr>
        <w:autoSpaceDE w:val="0"/>
        <w:autoSpaceDN w:val="0"/>
        <w:spacing w:before="264" w:after="0" w:line="264" w:lineRule="exact"/>
      </w:pPr>
      <w:r>
        <w:t>Her defiance manifested in small acts of kindness, sharing a small portion of her scavenged food with those less fortunate, a silent rebellion against the system's indifference. She operated within the boundaries of the Code, but she subtly undermined its spirit, its brutal ethos of selfishness and survival of the fittest. Her risk wasn’t in breaking the Code; it was in defying its cold, heartless logic.</w:t>
      </w:r>
    </w:p>
    <w:p w14:paraId="2FB9047E" w14:textId="77777777" w:rsidR="00A47535" w:rsidRDefault="00000000">
      <w:pPr>
        <w:autoSpaceDE w:val="0"/>
        <w:autoSpaceDN w:val="0"/>
        <w:spacing w:before="264" w:after="0" w:line="264" w:lineRule="exact"/>
        <w:ind w:right="144"/>
      </w:pPr>
      <w:r>
        <w:t>However, it is crucial to understand the limitations of calculated risk-taking. The space for such maneuverability is narrow, fraught with peril. A single miscalculation, a single misstep, can be fatal.</w:t>
      </w:r>
    </w:p>
    <w:p w14:paraId="67EE2917" w14:textId="77777777" w:rsidR="00A47535" w:rsidRDefault="00A47535">
      <w:pPr>
        <w:sectPr w:rsidR="00A47535">
          <w:pgSz w:w="8000" w:h="12000"/>
          <w:pgMar w:top="1440" w:right="1440" w:bottom="1440" w:left="1440" w:header="720" w:footer="720" w:gutter="0"/>
          <w:cols w:space="720"/>
          <w:docGrid w:linePitch="360"/>
        </w:sectPr>
      </w:pPr>
    </w:p>
    <w:p w14:paraId="36AB56F6" w14:textId="77777777" w:rsidR="00A47535" w:rsidRDefault="00A47535">
      <w:pPr>
        <w:autoSpaceDE w:val="0"/>
        <w:autoSpaceDN w:val="0"/>
        <w:spacing w:after="78" w:line="220" w:lineRule="exact"/>
      </w:pPr>
    </w:p>
    <w:p w14:paraId="6633DBA7" w14:textId="77777777" w:rsidR="00A47535" w:rsidRDefault="00000000">
      <w:pPr>
        <w:autoSpaceDE w:val="0"/>
        <w:autoSpaceDN w:val="0"/>
        <w:spacing w:before="58" w:after="0" w:line="264" w:lineRule="exact"/>
      </w:pPr>
      <w:r>
        <w:t>The system is unforgiving, and its mechanisms of retribution are swift and merciless. Any perceived transgression, even if it’s merely a misinterpreted action, can trigger catastrophic consequences.</w:t>
      </w:r>
    </w:p>
    <w:p w14:paraId="6E7E9006" w14:textId="77777777" w:rsidR="00A47535" w:rsidRDefault="00000000">
      <w:pPr>
        <w:autoSpaceDE w:val="0"/>
        <w:autoSpaceDN w:val="0"/>
        <w:spacing w:before="264" w:after="0" w:line="264" w:lineRule="exact"/>
      </w:pPr>
      <w:r>
        <w:t xml:space="preserve">The success of Marius and Lyra hinges on their impeccable </w:t>
        <w:br/>
        <w:t xml:space="preserve">observation, their meticulous planning, and, above all, their chilling self-control. They are masters of deception, experts at maintaining the façade of conformity, while subtly subverting the very system that seeks to control them. They understand the delicate balance between compliance and defiance, between acceptance and </w:t>
        <w:br/>
        <w:t>rebellion.</w:t>
      </w:r>
    </w:p>
    <w:p w14:paraId="086827C6" w14:textId="77777777" w:rsidR="00A47535" w:rsidRDefault="00000000">
      <w:pPr>
        <w:autoSpaceDE w:val="0"/>
        <w:autoSpaceDN w:val="0"/>
        <w:spacing w:before="264" w:after="0" w:line="264" w:lineRule="exact"/>
      </w:pPr>
      <w:r>
        <w:t xml:space="preserve">The line between calculated risk and reckless abandon is razor-thin. One wrong move can shatter the illusion of control, exposing them to the full force of the system's wrath. Their success isn’t a </w:t>
        <w:br/>
        <w:t xml:space="preserve">testament to their boldness; it’s a testament to their meticulous calculation, their unwavering discipline, and their profound </w:t>
        <w:br/>
        <w:t>understanding of the system's inherent weaknesses.</w:t>
      </w:r>
    </w:p>
    <w:p w14:paraId="1ECA987F" w14:textId="77777777" w:rsidR="00A47535" w:rsidRDefault="00000000">
      <w:pPr>
        <w:autoSpaceDE w:val="0"/>
        <w:autoSpaceDN w:val="0"/>
        <w:spacing w:before="264" w:after="0" w:line="264" w:lineRule="exact"/>
      </w:pPr>
      <w:r>
        <w:t xml:space="preserve">This isn’t a guide to rebellion; it’s a survival manual. It’s a </w:t>
        <w:br/>
        <w:t xml:space="preserve">pragmatic acknowledgement of the harsh realities of this brutal world, a recognition of the limitations of individual agency within a system designed to crush it. It's an exploration of the subtle, </w:t>
        <w:br/>
        <w:t>dangerous art of calculated risk-taking, a strategy that offers a flicker of hope within the suffocating darkness of the Code.</w:t>
      </w:r>
    </w:p>
    <w:p w14:paraId="5D48F123" w14:textId="77777777" w:rsidR="00A47535" w:rsidRDefault="00000000">
      <w:pPr>
        <w:autoSpaceDE w:val="0"/>
        <w:autoSpaceDN w:val="0"/>
        <w:spacing w:before="264" w:after="0" w:line="264" w:lineRule="exact"/>
      </w:pPr>
      <w:r>
        <w:t>But let there be no illusions; this is a dangerous game. The stakes are always high. One wrong step, one moment of hesitation, one miscalculation, and the game is over. The system will crush you without a second thought. This isn’t a path to freedom; it's a path to survival. A narrow, treacherous path, but a path nonetheless.</w:t>
      </w:r>
    </w:p>
    <w:p w14:paraId="5257C3F9" w14:textId="77777777" w:rsidR="00A47535" w:rsidRDefault="00000000">
      <w:pPr>
        <w:autoSpaceDE w:val="0"/>
        <w:autoSpaceDN w:val="0"/>
        <w:spacing w:before="58" w:after="0" w:line="264" w:lineRule="exact"/>
      </w:pPr>
      <w:r>
        <w:t xml:space="preserve">Choose wisely. The choice between calculated risk and utter </w:t>
        <w:br/>
        <w:t xml:space="preserve">annihilation is yours. And in this world, the consequences of your choice are absolute. The system doesn't forgive mistakes. It </w:t>
        <w:br/>
        <w:t>eliminates them. Remember that, and remember it well. Your survival depends on it. The price of failure is not simply suffering; it is oblivion. And oblivion is forever.</w:t>
      </w:r>
    </w:p>
    <w:p w14:paraId="0C0615C1" w14:textId="77777777" w:rsidR="00A47535" w:rsidRDefault="00A47535">
      <w:pPr>
        <w:sectPr w:rsidR="00A47535">
          <w:pgSz w:w="8000" w:h="12000"/>
          <w:pgMar w:top="1440" w:right="1440" w:bottom="1440" w:left="1440" w:header="720" w:footer="720" w:gutter="0"/>
          <w:cols w:space="720"/>
          <w:docGrid w:linePitch="360"/>
        </w:sectPr>
      </w:pPr>
    </w:p>
    <w:p w14:paraId="607D4EF9" w14:textId="77777777" w:rsidR="00A47535" w:rsidRDefault="00A47535">
      <w:pPr>
        <w:autoSpaceDE w:val="0"/>
        <w:autoSpaceDN w:val="0"/>
        <w:spacing w:after="224" w:line="220" w:lineRule="exact"/>
      </w:pPr>
    </w:p>
    <w:p w14:paraId="424B99B2" w14:textId="77777777" w:rsidR="00A47535" w:rsidRDefault="00000000">
      <w:pPr>
        <w:autoSpaceDE w:val="0"/>
        <w:autoSpaceDN w:val="0"/>
        <w:spacing w:after="0" w:line="330" w:lineRule="exact"/>
      </w:pPr>
      <w:r>
        <w:t>Building Alliances</w:t>
      </w:r>
    </w:p>
    <w:p w14:paraId="69542970" w14:textId="77777777" w:rsidR="00A47535" w:rsidRDefault="00000000">
      <w:pPr>
        <w:autoSpaceDE w:val="0"/>
        <w:autoSpaceDN w:val="0"/>
        <w:spacing w:before="286" w:after="0" w:line="264" w:lineRule="exact"/>
      </w:pPr>
      <w:r>
        <w:t>The lone wolf, a romanticized image of independence, is a fool's errand in this world. Survival isn't a solo act; it's a symphony of calculated cooperation, a brutal ballet of alliances forged in the fires of necessity. While individual skill and cunning are vital, they pale in comparison to the strength found in numbers, the power of a well-constructed network. Think of it as a twisted, violent version of a business partnership, except the dividends are survival, and the consequences of failure are far more severe.</w:t>
      </w:r>
    </w:p>
    <w:p w14:paraId="5CC69D7B" w14:textId="77777777" w:rsidR="00A47535" w:rsidRDefault="00000000">
      <w:pPr>
        <w:autoSpaceDE w:val="0"/>
        <w:autoSpaceDN w:val="0"/>
        <w:spacing w:before="264" w:after="0" w:line="264" w:lineRule="exact"/>
      </w:pPr>
      <w:r>
        <w:t>Forget the chivalric notions of honor and loyalty. In this system, alliances are pragmatic arrangements, transactional relationships built on mutual benefit and the chilling understanding that betrayal is a constant threat. They're not born of friendship; they're forged in the crucible of shared desperation, a pact sealed in blood, sweat, and the ever-present fear of annihilation. The key is not emotional connection, but calculated self-interest.</w:t>
      </w:r>
    </w:p>
    <w:p w14:paraId="4A9451D2" w14:textId="77777777" w:rsidR="00A47535" w:rsidRDefault="00000000">
      <w:pPr>
        <w:autoSpaceDE w:val="0"/>
        <w:autoSpaceDN w:val="0"/>
        <w:spacing w:before="264" w:after="0" w:line="264" w:lineRule="exact"/>
      </w:pPr>
      <w:r>
        <w:t>Consider the pragmatic advantages. Information is currency, and a network expands access to vital intelligence. Your allies become your eyes and ears, extending your reach, alerting you to potential threats, and providing insights into the movements of your enemies, or, more accurately, those who would gladly see you obliterated.</w:t>
      </w:r>
    </w:p>
    <w:p w14:paraId="3713D2D6" w14:textId="77777777" w:rsidR="00A47535" w:rsidRDefault="00000000">
      <w:pPr>
        <w:autoSpaceDE w:val="0"/>
        <w:autoSpaceDN w:val="0"/>
        <w:spacing w:before="60" w:after="0" w:line="264" w:lineRule="exact"/>
        <w:ind w:right="288"/>
      </w:pPr>
      <w:r>
        <w:t>This intelligence network operates outside the official channels, immune to the system's.  surveillance, a shadowy web of whispers and coded messages passed between those who understand the price of silence.</w:t>
      </w:r>
    </w:p>
    <w:p w14:paraId="0E8C24A7" w14:textId="77777777" w:rsidR="00A47535" w:rsidRDefault="00000000">
      <w:pPr>
        <w:autoSpaceDE w:val="0"/>
        <w:autoSpaceDN w:val="0"/>
        <w:spacing w:before="264" w:after="0" w:line="264" w:lineRule="exact"/>
      </w:pPr>
      <w:r>
        <w:t>Then there's the raw power of collective action. A single individual can be crushed like an insect, but a well-organized group presents a far more formidable challenge. A combined force can take on targets that would be unattainable alone, securing scarce resources, defending territory, or even launching audacious raids on the system's vulnerabilities. This is not about grand acts of rebellion; it's about maximizing survival odds through coordinated effort.</w:t>
      </w:r>
    </w:p>
    <w:p w14:paraId="3166C408" w14:textId="77777777" w:rsidR="00A47535" w:rsidRDefault="00000000">
      <w:pPr>
        <w:autoSpaceDE w:val="0"/>
        <w:autoSpaceDN w:val="0"/>
        <w:spacing w:before="264" w:after="0" w:line="264" w:lineRule="exact"/>
        <w:ind w:right="144"/>
      </w:pPr>
      <w:r>
        <w:t>However, alliance-building is a treacherous game. Trust is a luxury you can't afford; suspicion is your constant companion. Each</w:t>
      </w:r>
    </w:p>
    <w:p w14:paraId="4E7B2492" w14:textId="77777777" w:rsidR="00A47535" w:rsidRDefault="00A47535">
      <w:pPr>
        <w:sectPr w:rsidR="00A47535">
          <w:pgSz w:w="8000" w:h="12000"/>
          <w:pgMar w:top="1440" w:right="1440" w:bottom="1440" w:left="1440" w:header="720" w:footer="720" w:gutter="0"/>
          <w:cols w:space="720"/>
          <w:docGrid w:linePitch="360"/>
        </w:sectPr>
      </w:pPr>
    </w:p>
    <w:p w14:paraId="6536E1AF" w14:textId="77777777" w:rsidR="00A47535" w:rsidRDefault="00A47535">
      <w:pPr>
        <w:autoSpaceDE w:val="0"/>
        <w:autoSpaceDN w:val="0"/>
        <w:spacing w:after="78" w:line="220" w:lineRule="exact"/>
      </w:pPr>
    </w:p>
    <w:p w14:paraId="057CDEF4" w14:textId="77777777" w:rsidR="00A47535" w:rsidRDefault="00000000">
      <w:pPr>
        <w:autoSpaceDE w:val="0"/>
        <w:autoSpaceDN w:val="0"/>
        <w:spacing w:before="58" w:after="0" w:line="264" w:lineRule="exact"/>
      </w:pPr>
      <w:r>
        <w:t>alliance is a calculated risk, a gamble with high stakes. Choose your partners wisely, because betrayal is not just a possibility; it’s a probability. Evaluate their strength, their resources, their potential usefulness, and most importantly, their level of desperation.</w:t>
      </w:r>
    </w:p>
    <w:p w14:paraId="2281EB18" w14:textId="77777777" w:rsidR="00A47535" w:rsidRDefault="00000000">
      <w:pPr>
        <w:autoSpaceDE w:val="0"/>
        <w:autoSpaceDN w:val="0"/>
        <w:spacing w:after="0" w:line="322" w:lineRule="exact"/>
      </w:pPr>
      <w:r>
        <w:t>Remember, they are only in it for themselves.</w:t>
      </w:r>
    </w:p>
    <w:p w14:paraId="6D24B0E3" w14:textId="77777777" w:rsidR="00A47535" w:rsidRDefault="00000000">
      <w:pPr>
        <w:autoSpaceDE w:val="0"/>
        <w:autoSpaceDN w:val="0"/>
        <w:spacing w:before="264" w:after="0" w:line="264" w:lineRule="exact"/>
      </w:pPr>
      <w:r>
        <w:t xml:space="preserve">The most successful alliances are built on a foundation of clear, mutually beneficial goals. Avoid vague promises and emotional appeals; instead, focus on concrete deliverables. Define the scope of the alliance precisely, outlining the responsibilities and the </w:t>
        <w:br/>
        <w:t xml:space="preserve">expected returns for each party. Establish clear lines of </w:t>
        <w:br/>
        <w:t xml:space="preserve">communication and a system of accountability to prevent </w:t>
        <w:br/>
        <w:t>misunderstandings and mistrust.</w:t>
      </w:r>
    </w:p>
    <w:p w14:paraId="33A2E502" w14:textId="77777777" w:rsidR="00A47535" w:rsidRDefault="00000000">
      <w:pPr>
        <w:autoSpaceDE w:val="0"/>
        <w:autoSpaceDN w:val="0"/>
        <w:spacing w:before="264" w:after="0" w:line="264" w:lineRule="exact"/>
      </w:pPr>
      <w:r>
        <w:t xml:space="preserve">Take, for instance, the case of the "Scrap Syndicate," a coalition of scavengers operating in the city's underbelly. Their alliance was not based on sentiment; it was a cold, calculated agreement designed to maximize their chances of survival in a harsh environment. Each member contributed their unique skills and resources—knowledge of the city's labyrinthine tunnels, proficiency in stealth and evasion, or specialized tools for retrieving valuable scrap from dangerous locations. Their success wasn't based on camaraderie, but on </w:t>
        <w:br/>
        <w:t>efficient coordination and unwavering pragmatism. Their rules were simple: deliver your share, maintain secrecy, and never betray the group. Betrayal meant death, a harsh but effective deterrent.</w:t>
      </w:r>
    </w:p>
    <w:p w14:paraId="0B3850FA" w14:textId="77777777" w:rsidR="00A47535" w:rsidRDefault="00000000">
      <w:pPr>
        <w:autoSpaceDE w:val="0"/>
        <w:autoSpaceDN w:val="0"/>
        <w:spacing w:before="264" w:after="0" w:line="264" w:lineRule="exact"/>
      </w:pPr>
      <w:r>
        <w:t xml:space="preserve">Another example: the "Silent Watch," an alliance of enforcers who subtly undermine the system from within. These individuals, </w:t>
        <w:br/>
        <w:t xml:space="preserve">operating under the cover of their official duties, share crucial information with each other, using their position to manipulate the flow of information and resources. Their alliance is far more </w:t>
        <w:br/>
        <w:t>dangerous than the obvious acts of rebellion, since it operates in the shadows, subtly eroding the power of the regime from the inside. They are not motivated by ideology, but by a chilling calculation: self-preservation through the manipulation of the system itself.</w:t>
      </w:r>
    </w:p>
    <w:p w14:paraId="0A8732BB" w14:textId="77777777" w:rsidR="00A47535" w:rsidRDefault="00000000">
      <w:pPr>
        <w:autoSpaceDE w:val="0"/>
        <w:autoSpaceDN w:val="0"/>
        <w:spacing w:before="264" w:after="0" w:line="264" w:lineRule="exact"/>
        <w:ind w:right="144"/>
      </w:pPr>
      <w:r>
        <w:t>Consider the complexities involved. Maintaining an alliance requires constant vigilance. Power dynamics shift constantly, requiring recalibration and renegotiation. Members may turn against each other, driven by greed, fear, or the ruthless pursuit of</w:t>
      </w:r>
    </w:p>
    <w:p w14:paraId="7FB1F457" w14:textId="77777777" w:rsidR="00A47535" w:rsidRDefault="00A47535">
      <w:pPr>
        <w:sectPr w:rsidR="00A47535">
          <w:pgSz w:w="8000" w:h="12000"/>
          <w:pgMar w:top="1440" w:right="1440" w:bottom="1440" w:left="1440" w:header="720" w:footer="720" w:gutter="0"/>
          <w:cols w:space="720"/>
          <w:docGrid w:linePitch="360"/>
        </w:sectPr>
      </w:pPr>
    </w:p>
    <w:p w14:paraId="68F7A796" w14:textId="77777777" w:rsidR="00A47535" w:rsidRDefault="00A47535">
      <w:pPr>
        <w:autoSpaceDE w:val="0"/>
        <w:autoSpaceDN w:val="0"/>
        <w:spacing w:after="78" w:line="220" w:lineRule="exact"/>
      </w:pPr>
    </w:p>
    <w:p w14:paraId="7FE51A9A" w14:textId="77777777" w:rsidR="00A47535" w:rsidRDefault="00000000">
      <w:pPr>
        <w:autoSpaceDE w:val="0"/>
        <w:autoSpaceDN w:val="0"/>
        <w:spacing w:after="0" w:line="322" w:lineRule="exact"/>
      </w:pPr>
      <w:r>
        <w:t>self-preservation. Suspicion is not paranoia; it's survival instinct.</w:t>
      </w:r>
    </w:p>
    <w:p w14:paraId="133A827B" w14:textId="77777777" w:rsidR="00A47535" w:rsidRDefault="00000000">
      <w:pPr>
        <w:autoSpaceDE w:val="0"/>
        <w:autoSpaceDN w:val="0"/>
        <w:spacing w:before="264" w:after="0" w:line="264" w:lineRule="exact"/>
      </w:pPr>
      <w:r>
        <w:t xml:space="preserve">Remember the tale of Silas and Theron? They formed a powerful alliance, initially united by a shared hatred of a common enemy. Silas, a master manipulator, used his charm and charisma to secure Theron's loyalty, promising him power and influence. But Silas's ambition surpassed even the brutal realities of this world, and once he achieved his goals, he betrayed Theron without a second </w:t>
        <w:br/>
        <w:t>thought, eliminating his former ally with cold, calculated efficiency. Theron's mistake? He allowed himself to be vulnerable, believing in the illusion of loyalty in this ruthless landscape.</w:t>
      </w:r>
    </w:p>
    <w:p w14:paraId="46AC57F7" w14:textId="77777777" w:rsidR="00A47535" w:rsidRDefault="00000000">
      <w:pPr>
        <w:autoSpaceDE w:val="0"/>
        <w:autoSpaceDN w:val="0"/>
        <w:spacing w:before="264" w:after="0" w:line="264" w:lineRule="exact"/>
      </w:pPr>
      <w:r>
        <w:t>In forging an alliance, meticulous planning is paramount. Anticipate potential threats to your network, identify the vulnerabilities of your partners, and establish contingency plans for every possible scenario. Consider the potential impact of betrayals; assess the damage each member's defection could inflict. Create redundancies, develop alternative routes, and always have an escape plan.</w:t>
      </w:r>
    </w:p>
    <w:p w14:paraId="5CB769CF" w14:textId="77777777" w:rsidR="00A47535" w:rsidRDefault="00000000">
      <w:pPr>
        <w:autoSpaceDE w:val="0"/>
        <w:autoSpaceDN w:val="0"/>
        <w:spacing w:after="0" w:line="322" w:lineRule="exact"/>
        <w:jc w:val="center"/>
      </w:pPr>
      <w:r>
        <w:t>Survival in this environment is not about trust; it’s about mitigation.</w:t>
      </w:r>
    </w:p>
    <w:p w14:paraId="03630431" w14:textId="77777777" w:rsidR="00A47535" w:rsidRDefault="00000000">
      <w:pPr>
        <w:autoSpaceDE w:val="0"/>
        <w:autoSpaceDN w:val="0"/>
        <w:spacing w:before="264" w:after="0" w:line="264" w:lineRule="exact"/>
      </w:pPr>
      <w:r>
        <w:t>The harsh reality is that no alliance is permanent. Shifting power dynamics, shifting loyalties, and the ever-present threat of betrayal are facts of life. The lifespan of an alliance is often short, measured in tasks completed, dangers overcome, or perhaps simply, until a more advantageous arrangement presents itself. The crucial skill here is not loyalty, but adaptability. Be prepared to adapt, to adjust, to form new alliances, and to abandon old ones when necessary. The goal is survival, not sentimentality.</w:t>
      </w:r>
    </w:p>
    <w:p w14:paraId="08A4850D" w14:textId="77777777" w:rsidR="00A47535" w:rsidRDefault="00000000">
      <w:pPr>
        <w:autoSpaceDE w:val="0"/>
        <w:autoSpaceDN w:val="0"/>
        <w:spacing w:before="264" w:after="0" w:line="264" w:lineRule="exact"/>
      </w:pPr>
      <w:r>
        <w:t xml:space="preserve">Alliances are tools; nothing more, nothing less. They are </w:t>
        <w:br/>
        <w:t xml:space="preserve">instruments of survival, utilized to increase the likelihood of </w:t>
        <w:br/>
        <w:t>success, but they cannot guarantee it. The success of any alliance rests heavily on the ability of its members to recognize the nature of the game, to understand the inherent instability, and to adapt to the constant shifts of power and circumstance. Remember, in this brutal world, the only constant is change, and the only true loyalty is self-preservation. Make the right alliances, or be eliminated. The choice is yours. And the system will not hesitate to take advantage of your weakness.</w:t>
      </w:r>
    </w:p>
    <w:p w14:paraId="2A90EE82" w14:textId="77777777" w:rsidR="00A47535" w:rsidRDefault="00A47535">
      <w:pPr>
        <w:sectPr w:rsidR="00A47535">
          <w:pgSz w:w="8000" w:h="12000"/>
          <w:pgMar w:top="1440" w:right="1440" w:bottom="1440" w:left="1440" w:header="720" w:footer="720" w:gutter="0"/>
          <w:cols w:space="720"/>
          <w:docGrid w:linePitch="360"/>
        </w:sectPr>
      </w:pPr>
    </w:p>
    <w:p w14:paraId="151AC034" w14:textId="77777777" w:rsidR="00A47535" w:rsidRDefault="00A47535">
      <w:pPr>
        <w:autoSpaceDE w:val="0"/>
        <w:autoSpaceDN w:val="0"/>
        <w:spacing w:after="224" w:line="220" w:lineRule="exact"/>
      </w:pPr>
    </w:p>
    <w:p w14:paraId="3E4C4F9A" w14:textId="77777777" w:rsidR="00A47535" w:rsidRDefault="00000000">
      <w:pPr>
        <w:autoSpaceDE w:val="0"/>
        <w:autoSpaceDN w:val="0"/>
        <w:spacing w:after="0" w:line="330" w:lineRule="exact"/>
      </w:pPr>
      <w:r>
        <w:t>Maintaining a Low Profile</w:t>
      </w:r>
    </w:p>
    <w:p w14:paraId="10969014" w14:textId="77777777" w:rsidR="00A47535" w:rsidRDefault="00000000">
      <w:pPr>
        <w:autoSpaceDE w:val="0"/>
        <w:autoSpaceDN w:val="0"/>
        <w:spacing w:before="286" w:after="0" w:line="264" w:lineRule="exact"/>
      </w:pPr>
      <w:r>
        <w:t>The wolf pack, however cunning, attracts the hunter's gaze. While alliances offer a measure of protection, they also amplify your presence, making you a larger, more tempting target. The truly wise operate in the shadows, a phantom in the periphery, their actions leaving barely a ripple in the brutal currents of this world.</w:t>
      </w:r>
    </w:p>
    <w:p w14:paraId="7B220D87" w14:textId="77777777" w:rsidR="00A47535" w:rsidRDefault="00000000">
      <w:pPr>
        <w:autoSpaceDE w:val="0"/>
        <w:autoSpaceDN w:val="0"/>
        <w:spacing w:before="60" w:after="0" w:line="264" w:lineRule="exact"/>
        <w:ind w:right="146"/>
        <w:jc w:val="both"/>
      </w:pPr>
      <w:r>
        <w:t>Maintaining a low profile isn't about cowardice; it's about strategic survival. It's about recognizing that sometimes, the best fight is the one you don't have to wage.</w:t>
      </w:r>
    </w:p>
    <w:p w14:paraId="646DF212" w14:textId="77777777" w:rsidR="00A47535" w:rsidRDefault="00000000">
      <w:pPr>
        <w:autoSpaceDE w:val="0"/>
        <w:autoSpaceDN w:val="0"/>
        <w:spacing w:before="264" w:after="0" w:line="264" w:lineRule="exact"/>
      </w:pPr>
      <w:r>
        <w:t>Consider the silent observer, the individual who blends seamlessly into the background. They gather intelligence without revealing themselves, they move through the treacherous landscape like a ghost, unnoticed and unchallenged. Their actions are subtle, their movements calculated, their presence barely detectable. This is not passivity; it's calculated invisibility. They are the masters of the unseen, the puppeteers who manipulate events from the shadows, their influence experienced but their presence rarely acknowledged.</w:t>
      </w:r>
    </w:p>
    <w:p w14:paraId="68EC8A75" w14:textId="77777777" w:rsidR="00A47535" w:rsidRDefault="00000000">
      <w:pPr>
        <w:autoSpaceDE w:val="0"/>
        <w:autoSpaceDN w:val="0"/>
        <w:spacing w:before="264" w:after="0" w:line="264" w:lineRule="exact"/>
      </w:pPr>
      <w:r>
        <w:t xml:space="preserve">The benefits are profound. Avoidance of conflict minimizes the risk of injury or death. In a world where violence is the default setting, this is not a trivial advantage. Every confrontation carries the potential for fatal consequences. The prudent individual </w:t>
        <w:br/>
        <w:t>understands that some battles are better left unfought, that the cost of engaging in conflict might outweigh any possible gain. The wise choose their battles carefully, if they choose to engage in any at all.</w:t>
      </w:r>
    </w:p>
    <w:p w14:paraId="55889640" w14:textId="77777777" w:rsidR="00A47535" w:rsidRDefault="00000000">
      <w:pPr>
        <w:autoSpaceDE w:val="0"/>
        <w:autoSpaceDN w:val="0"/>
        <w:spacing w:before="264" w:after="0" w:line="264" w:lineRule="exact"/>
      </w:pPr>
      <w:r>
        <w:t>Moreover, a low profile shields you from the attention of those who would exploit your weaknesses. The powerful and the ruthless are ever-hunting for the vulnerable, seeking to dominate and control. Remaining unseen deflects their attention, allowing you to operate freely without the constant threat of oppression or manipulation. The less they know about you, the less they can use against you.</w:t>
      </w:r>
    </w:p>
    <w:p w14:paraId="73F8F6BB" w14:textId="77777777" w:rsidR="00A47535" w:rsidRDefault="00000000">
      <w:pPr>
        <w:autoSpaceDE w:val="0"/>
        <w:autoSpaceDN w:val="0"/>
        <w:spacing w:before="264" w:after="0" w:line="264" w:lineRule="exact"/>
      </w:pPr>
      <w:r>
        <w:t xml:space="preserve">This strategy isn’t about hiding; it’s about managing perception. It’s about presenting a minimal target, blurring into the background noise of this chaotic world. It involves carefully controlling </w:t>
        <w:br/>
        <w:t>information, selecting what you reveal and concealing the rest.</w:t>
      </w:r>
    </w:p>
    <w:p w14:paraId="311E49D6" w14:textId="77777777" w:rsidR="00A47535" w:rsidRDefault="00A47535">
      <w:pPr>
        <w:sectPr w:rsidR="00A47535">
          <w:pgSz w:w="8000" w:h="12000"/>
          <w:pgMar w:top="1440" w:right="1440" w:bottom="1440" w:left="1440" w:header="720" w:footer="720" w:gutter="0"/>
          <w:cols w:space="720"/>
          <w:docGrid w:linePitch="360"/>
        </w:sectPr>
      </w:pPr>
    </w:p>
    <w:p w14:paraId="720371C7" w14:textId="77777777" w:rsidR="00A47535" w:rsidRDefault="00A47535">
      <w:pPr>
        <w:autoSpaceDE w:val="0"/>
        <w:autoSpaceDN w:val="0"/>
        <w:spacing w:after="78" w:line="220" w:lineRule="exact"/>
      </w:pPr>
    </w:p>
    <w:p w14:paraId="0930D3BC" w14:textId="77777777" w:rsidR="00A47535" w:rsidRDefault="00000000">
      <w:pPr>
        <w:autoSpaceDE w:val="0"/>
        <w:autoSpaceDN w:val="0"/>
        <w:spacing w:after="0" w:line="322" w:lineRule="exact"/>
      </w:pPr>
      <w:r>
        <w:t>Transparency is a trap; discretion is your armor.</w:t>
      </w:r>
    </w:p>
    <w:p w14:paraId="31379144" w14:textId="77777777" w:rsidR="00A47535" w:rsidRDefault="00000000">
      <w:pPr>
        <w:autoSpaceDE w:val="0"/>
        <w:autoSpaceDN w:val="0"/>
        <w:spacing w:before="264" w:after="0" w:line="264" w:lineRule="exact"/>
      </w:pPr>
      <w:r>
        <w:t>Take, for example, the case of Anya, a skilled mechanic operating in the city’s underbelly. She made her living repairing vehicles for those who operated outside the law, but unlike many of her peers, she never boasted about her work, never drew attention to herself.</w:t>
      </w:r>
    </w:p>
    <w:p w14:paraId="3BCC997F" w14:textId="77777777" w:rsidR="00A47535" w:rsidRDefault="00000000">
      <w:pPr>
        <w:autoSpaceDE w:val="0"/>
        <w:autoSpaceDN w:val="0"/>
        <w:spacing w:before="58" w:after="0" w:line="264" w:lineRule="exact"/>
      </w:pPr>
      <w:r>
        <w:t xml:space="preserve">She completed her repairs quickly and efficiently, and then </w:t>
        <w:br/>
        <w:t>disappeared back into the shadows. Her clients trusted her, not because of her charisma, but because of her consistent reliability and her complete absence of ego. She amassed wealth and influence without ever becoming a target.</w:t>
      </w:r>
    </w:p>
    <w:p w14:paraId="33297507" w14:textId="77777777" w:rsidR="00A47535" w:rsidRDefault="00000000">
      <w:pPr>
        <w:autoSpaceDE w:val="0"/>
        <w:autoSpaceDN w:val="0"/>
        <w:spacing w:before="264" w:after="0" w:line="264" w:lineRule="exact"/>
      </w:pPr>
      <w:r>
        <w:t xml:space="preserve">Or consider the story of Marcus, a data broker who dealt in </w:t>
        <w:br/>
        <w:t>sensitive information. He never advertised his services; instead, he operated through a network of discreet contacts, spreading his influence through word-of-mouth, ensuring his clients would be the ones to actively seek him out. He remained anonymous, his dealings shrouded in secrecy. The less known about his operation, the safer he remained. The absence of a traceable profile, both digitally and physically, protected him from retribution and allowed him to build a small empire of influence.</w:t>
      </w:r>
    </w:p>
    <w:p w14:paraId="587B69DA" w14:textId="77777777" w:rsidR="00A47535" w:rsidRDefault="00000000">
      <w:pPr>
        <w:autoSpaceDE w:val="0"/>
        <w:autoSpaceDN w:val="0"/>
        <w:spacing w:before="206" w:after="0" w:line="322" w:lineRule="exact"/>
      </w:pPr>
      <w:r>
        <w:t>Observe the techniques employed by these masters of discretion.</w:t>
      </w:r>
    </w:p>
    <w:p w14:paraId="1198C802" w14:textId="77777777" w:rsidR="00A47535" w:rsidRDefault="00000000">
      <w:pPr>
        <w:autoSpaceDE w:val="0"/>
        <w:autoSpaceDN w:val="0"/>
        <w:spacing w:before="58" w:after="0" w:line="264" w:lineRule="exact"/>
      </w:pPr>
      <w:r>
        <w:t xml:space="preserve">They use pseudonyms, coded messages, and anonymous </w:t>
        <w:br/>
        <w:t>communication channels. They avoid public gatherings and steer clear of attention-grabbing displays of wealth or power. They adapt to changing environments and modify their strategies as needed. They remain ever vigilant, aware of their surroundings and always prepared for an escape. They understand that survival requires not just strength but also strategic subtlety and the ability to remain undetected.</w:t>
      </w:r>
    </w:p>
    <w:p w14:paraId="2D3DB936" w14:textId="77777777" w:rsidR="00A47535" w:rsidRDefault="00000000">
      <w:pPr>
        <w:autoSpaceDE w:val="0"/>
        <w:autoSpaceDN w:val="0"/>
        <w:spacing w:before="264" w:after="0" w:line="264" w:lineRule="exact"/>
      </w:pPr>
      <w:r>
        <w:t xml:space="preserve">These are not passive individuals; they are strategic actors who understand the brutal landscape in which they operate. Their approach isn’t about avoiding conflict altogether; it's about </w:t>
        <w:br/>
        <w:t>choosing their battles, choosing when to engage and when to remain hidden. They understand that sometimes, the most effective action is inaction. The most powerful weapon is invisibility.</w:t>
      </w:r>
    </w:p>
    <w:p w14:paraId="33F72735" w14:textId="77777777" w:rsidR="00A47535" w:rsidRDefault="00000000">
      <w:pPr>
        <w:autoSpaceDE w:val="0"/>
        <w:autoSpaceDN w:val="0"/>
        <w:spacing w:before="204" w:after="0" w:line="324" w:lineRule="exact"/>
      </w:pPr>
      <w:r>
        <w:t>Maintaining a low profile also involves cultivating an ambiguous</w:t>
      </w:r>
    </w:p>
    <w:p w14:paraId="2BA7E6E2" w14:textId="77777777" w:rsidR="00A47535" w:rsidRDefault="00A47535">
      <w:pPr>
        <w:sectPr w:rsidR="00A47535">
          <w:pgSz w:w="8000" w:h="12000"/>
          <w:pgMar w:top="1440" w:right="1440" w:bottom="1440" w:left="1440" w:header="720" w:footer="720" w:gutter="0"/>
          <w:cols w:space="720"/>
          <w:docGrid w:linePitch="360"/>
        </w:sectPr>
      </w:pPr>
    </w:p>
    <w:p w14:paraId="635142A4" w14:textId="77777777" w:rsidR="00A47535" w:rsidRDefault="00A47535">
      <w:pPr>
        <w:autoSpaceDE w:val="0"/>
        <w:autoSpaceDN w:val="0"/>
        <w:spacing w:after="78" w:line="220" w:lineRule="exact"/>
      </w:pPr>
    </w:p>
    <w:p w14:paraId="3F7685EA" w14:textId="77777777" w:rsidR="00A47535" w:rsidRDefault="00000000">
      <w:pPr>
        <w:autoSpaceDE w:val="0"/>
        <w:autoSpaceDN w:val="0"/>
        <w:spacing w:before="58" w:after="0" w:line="264" w:lineRule="exact"/>
      </w:pPr>
      <w:r>
        <w:t>reputation. Don't be easily categorized or defined. Avoid making enemies unnecessarily. Let your actions speak louder than words, but let those actions be carefully planned and executed. The less your adversaries know about you, the less they can predict your movements, which will give you a major advantage during times of conflict.</w:t>
      </w:r>
    </w:p>
    <w:p w14:paraId="40FC30E8" w14:textId="77777777" w:rsidR="00A47535" w:rsidRDefault="00000000">
      <w:pPr>
        <w:autoSpaceDE w:val="0"/>
        <w:autoSpaceDN w:val="0"/>
        <w:spacing w:before="264" w:after="0" w:line="264" w:lineRule="exact"/>
      </w:pPr>
      <w:r>
        <w:t xml:space="preserve">However, it's important to differentiate between caution and </w:t>
        <w:br/>
        <w:t>paralysis. A low profile is a strategic choice, not a surrender to fear.</w:t>
      </w:r>
    </w:p>
    <w:p w14:paraId="25ED1863" w14:textId="77777777" w:rsidR="00A47535" w:rsidRDefault="00000000">
      <w:pPr>
        <w:autoSpaceDE w:val="0"/>
        <w:autoSpaceDN w:val="0"/>
        <w:spacing w:before="58" w:after="0" w:line="264" w:lineRule="exact"/>
        <w:ind w:right="144"/>
      </w:pPr>
      <w:r>
        <w:t>It allows you to conserve your energy, gather intelligence, and prepare for future conflicts. It's about choosing when and how to engage, not about avoiding all engagement. It's about recognizing that some battles are worth fighting, and others are simply not worth the cost. In this ruthless world, that distinction can be the difference between life and death.</w:t>
      </w:r>
    </w:p>
    <w:p w14:paraId="13CD5B38" w14:textId="77777777" w:rsidR="00A47535" w:rsidRDefault="00000000">
      <w:pPr>
        <w:autoSpaceDE w:val="0"/>
        <w:autoSpaceDN w:val="0"/>
        <w:spacing w:before="264" w:after="0" w:line="264" w:lineRule="exact"/>
      </w:pPr>
      <w:r>
        <w:t xml:space="preserve">Remember the story of Kael, a skilled assassin who operated within a shadowy organization. Kael wasn’t the most powerful, nor the most brutal, but he was the most elusive. He never showed his face, rarely left a trace. His assignments were completed swiftly, </w:t>
        <w:br/>
        <w:t>efficiently, and without detection. His enemies couldn’t anticipate his actions because he blended so seamlessly into the background.</w:t>
      </w:r>
    </w:p>
    <w:p w14:paraId="4831313C" w14:textId="77777777" w:rsidR="00A47535" w:rsidRDefault="00000000">
      <w:pPr>
        <w:autoSpaceDE w:val="0"/>
        <w:autoSpaceDN w:val="0"/>
        <w:spacing w:before="58" w:after="0" w:line="264" w:lineRule="exact"/>
        <w:ind w:right="432"/>
      </w:pPr>
      <w:r>
        <w:t>This ambiguity gave him the element of surprise, proving to be more effective than raw power.</w:t>
      </w:r>
    </w:p>
    <w:p w14:paraId="223AA5FD" w14:textId="77777777" w:rsidR="00A47535" w:rsidRDefault="00000000">
      <w:pPr>
        <w:autoSpaceDE w:val="0"/>
        <w:autoSpaceDN w:val="0"/>
        <w:spacing w:before="264" w:after="0" w:line="264" w:lineRule="exact"/>
      </w:pPr>
      <w:r>
        <w:t>The pursuit of a low profile demands self-discipline and an ability to control your impulses. Avoid impulsive acts of aggression or self-promotion. Resist the temptation to flaunt your accomplishments or draw unnecessary attention to yourself. Remember, survival in this unforgiving world demands not only strength but also a profound understanding of the subtle art of concealment. Discretion is not weakness; it is a powerful weapon in the arsenal of the survivor.</w:t>
      </w:r>
    </w:p>
    <w:p w14:paraId="3EFE908F" w14:textId="77777777" w:rsidR="00A47535" w:rsidRDefault="00000000">
      <w:pPr>
        <w:autoSpaceDE w:val="0"/>
        <w:autoSpaceDN w:val="0"/>
        <w:spacing w:before="264" w:after="0" w:line="264" w:lineRule="exact"/>
      </w:pPr>
      <w:r>
        <w:t xml:space="preserve">Cultivating this low profile requires constant vigilance. It demands a keen awareness of your surroundings, a sensitivity to potential threats, and a willingness to adapt your behavior to changing circumstances. It’s not a static state; it's a continuous process of self-monitoring and adjustment. A single mistake, a moment of </w:t>
        <w:br/>
        <w:t>carelessness, can unravel all your efforts, revealing you to your enemies and exposing you to the inevitable consequences.</w:t>
      </w:r>
    </w:p>
    <w:p w14:paraId="46FC99E3" w14:textId="77777777" w:rsidR="00A47535" w:rsidRDefault="00A47535">
      <w:pPr>
        <w:sectPr w:rsidR="00A47535">
          <w:pgSz w:w="8000" w:h="12000"/>
          <w:pgMar w:top="1440" w:right="1440" w:bottom="1440" w:left="1440" w:header="720" w:footer="720" w:gutter="0"/>
          <w:cols w:space="720"/>
          <w:docGrid w:linePitch="360"/>
        </w:sectPr>
      </w:pPr>
    </w:p>
    <w:p w14:paraId="63A86E6F" w14:textId="77777777" w:rsidR="00A47535" w:rsidRDefault="00A47535">
      <w:pPr>
        <w:autoSpaceDE w:val="0"/>
        <w:autoSpaceDN w:val="0"/>
        <w:spacing w:after="210" w:line="220" w:lineRule="exact"/>
      </w:pPr>
    </w:p>
    <w:p w14:paraId="4FA1716A" w14:textId="77777777" w:rsidR="00A47535" w:rsidRDefault="00000000">
      <w:pPr>
        <w:autoSpaceDE w:val="0"/>
        <w:autoSpaceDN w:val="0"/>
        <w:spacing w:before="58" w:after="0" w:line="264" w:lineRule="exact"/>
      </w:pPr>
      <w:r>
        <w:t xml:space="preserve">The path of the unseen isn't easy; it demands patience, discipline, and a degree of self-denial that many find unbearable. It requires a conscious rejection of the intoxicating allure of power and </w:t>
        <w:br/>
        <w:t>recognition. But for those who successfully master this subtle art, the rewards are immeasurable. The ability to move undetected, to operate outside the gaze of the powerful and the predatory, is a priceless advantage in this brutal and unforgiving world. It is a skill that separates the survivors from the fallen. The choice, as always, is yours.</w:t>
      </w:r>
    </w:p>
    <w:p w14:paraId="7F88C838" w14:textId="77777777" w:rsidR="00A47535" w:rsidRDefault="00A47535">
      <w:pPr>
        <w:sectPr w:rsidR="00A47535">
          <w:pgSz w:w="8000" w:h="12000"/>
          <w:pgMar w:top="1440" w:right="1440" w:bottom="1440" w:left="1440" w:header="720" w:footer="720" w:gutter="0"/>
          <w:cols w:space="720"/>
          <w:docGrid w:linePitch="360"/>
        </w:sectPr>
      </w:pPr>
    </w:p>
    <w:p w14:paraId="3D760EF2" w14:textId="77777777" w:rsidR="00A47535" w:rsidRDefault="00A47535">
      <w:pPr>
        <w:autoSpaceDE w:val="0"/>
        <w:autoSpaceDN w:val="0"/>
        <w:spacing w:after="224" w:line="220" w:lineRule="exact"/>
      </w:pPr>
    </w:p>
    <w:p w14:paraId="75282477" w14:textId="77777777" w:rsidR="00A47535" w:rsidRDefault="00000000">
      <w:pPr>
        <w:autoSpaceDE w:val="0"/>
        <w:autoSpaceDN w:val="0"/>
        <w:spacing w:after="0" w:line="330" w:lineRule="exact"/>
      </w:pPr>
      <w:r>
        <w:t>Adaptation and Resilience</w:t>
      </w:r>
    </w:p>
    <w:p w14:paraId="200BDF2B" w14:textId="77777777" w:rsidR="00A47535" w:rsidRDefault="00000000">
      <w:pPr>
        <w:autoSpaceDE w:val="0"/>
        <w:autoSpaceDN w:val="0"/>
        <w:spacing w:before="286" w:after="0" w:line="264" w:lineRule="exact"/>
      </w:pPr>
      <w:r>
        <w:t>The shadows whisper secrets. They reveal the truth about survival: it's not about brute force alone, but the resilience of the spirit, the adaptability of the mind. The weak crumble under pressure; the strong bend, but do not break. They adapt, they evolve, they find a way. This isn't a world of fair fights; it's a battle for existence, where the cleverest, not the strongest, often prevail.</w:t>
      </w:r>
    </w:p>
    <w:p w14:paraId="027D4ADE" w14:textId="77777777" w:rsidR="00A47535" w:rsidRDefault="00000000">
      <w:pPr>
        <w:autoSpaceDE w:val="0"/>
        <w:autoSpaceDN w:val="0"/>
        <w:spacing w:before="264" w:after="0" w:line="264" w:lineRule="exact"/>
        <w:ind w:right="144"/>
      </w:pPr>
      <w:r>
        <w:t>Consider the scavenger, picking through the refuse of a fallen civilization. He finds nourishment where others see only waste, turning discarded scraps into sustenance. He's not just surviving; he's thriving in the midst of devastation, his resourcefulness a testament to his inner strength. He understands the value of scavenging not simply for food, but for information, for tools, for anything that might offer a sliver of advantage in this brutal landscape. He is a master of improvisation, transforming the detritus of destruction into the tools of his own survival.</w:t>
      </w:r>
    </w:p>
    <w:p w14:paraId="1BADDCC0" w14:textId="77777777" w:rsidR="00A47535" w:rsidRDefault="00000000">
      <w:pPr>
        <w:autoSpaceDE w:val="0"/>
        <w:autoSpaceDN w:val="0"/>
        <w:spacing w:before="264" w:after="0" w:line="264" w:lineRule="exact"/>
      </w:pPr>
      <w:r>
        <w:t>Or picture the street urchin, navigating the labyrinthine alleys of the city. He's learned to read the currents of violence, to anticipate danger, to slip through the cracks of society unnoticed. His survival isn't a matter of luck; it's a testament to his sharp instincts, his ability to adapt to the ever-shifting dynamics of his surroundings.</w:t>
      </w:r>
    </w:p>
    <w:p w14:paraId="77FA6AC5" w14:textId="77777777" w:rsidR="00A47535" w:rsidRDefault="00000000">
      <w:pPr>
        <w:autoSpaceDE w:val="0"/>
        <w:autoSpaceDN w:val="0"/>
        <w:spacing w:before="60" w:after="0" w:line="264" w:lineRule="exact"/>
      </w:pPr>
      <w:r>
        <w:t>He's a master of deception, a chameleon blending into the urban landscape, his very anonymity his greatest shield. He understands the unspoken rules of the streets, the codes and signals that dictate survival, and he uses them to his advantage. He is a survivor, shaped and honed by the very environment that threatens to consume him.</w:t>
      </w:r>
    </w:p>
    <w:p w14:paraId="5CDF012C" w14:textId="77777777" w:rsidR="00A47535" w:rsidRDefault="00000000">
      <w:pPr>
        <w:autoSpaceDE w:val="0"/>
        <w:autoSpaceDN w:val="0"/>
        <w:spacing w:before="264" w:after="0" w:line="264" w:lineRule="exact"/>
      </w:pPr>
      <w:r>
        <w:t>These are not isolated instances; they represent a broader truth: resilience isn't merely about physical strength, it's a state of mind. It's the ability to withstand trauma, to overcome setbacks, and to emerge stronger on the other side. It's about refusing to succumb to despair, to maintain a flickering flame of hope even in the darkest of times. It's about finding the strength within, digging deep, and refusing to be broken.</w:t>
      </w:r>
    </w:p>
    <w:p w14:paraId="723CEDB1" w14:textId="77777777" w:rsidR="00A47535" w:rsidRDefault="00A47535">
      <w:pPr>
        <w:sectPr w:rsidR="00A47535">
          <w:pgSz w:w="8000" w:h="12000"/>
          <w:pgMar w:top="1440" w:right="1440" w:bottom="1440" w:left="1440" w:header="720" w:footer="720" w:gutter="0"/>
          <w:cols w:space="720"/>
          <w:docGrid w:linePitch="360"/>
        </w:sectPr>
      </w:pPr>
    </w:p>
    <w:p w14:paraId="2677910B" w14:textId="77777777" w:rsidR="00A47535" w:rsidRDefault="00A47535">
      <w:pPr>
        <w:autoSpaceDE w:val="0"/>
        <w:autoSpaceDN w:val="0"/>
        <w:spacing w:after="78" w:line="220" w:lineRule="exact"/>
      </w:pPr>
    </w:p>
    <w:p w14:paraId="540422A5" w14:textId="77777777" w:rsidR="00A47535" w:rsidRDefault="00000000">
      <w:pPr>
        <w:autoSpaceDE w:val="0"/>
        <w:autoSpaceDN w:val="0"/>
        <w:spacing w:before="58" w:after="0" w:line="264" w:lineRule="exact"/>
      </w:pPr>
      <w:r>
        <w:t>Mental fortitude plays a crucial role in this survival game. The capacity to control your emotions, to manage your fear, to remain calm under pressure—these are invaluable assets in a world where chaos reigns supreme. Panic is a luxury you cannot afford; clear thinking is your only shield against the storm. The ability to analyze a situation quickly, to assess risks accurately, and to make sound decisions under duress is a crucial survival skill. It's the difference between life and death.</w:t>
      </w:r>
    </w:p>
    <w:p w14:paraId="3DB1F101" w14:textId="77777777" w:rsidR="00A47535" w:rsidRDefault="00000000">
      <w:pPr>
        <w:autoSpaceDE w:val="0"/>
        <w:autoSpaceDN w:val="0"/>
        <w:spacing w:before="264" w:after="0" w:line="264" w:lineRule="exact"/>
      </w:pPr>
      <w:r>
        <w:t>Furthermore, the ability to learn from your mistakes, to adapt your strategies in response to changing circumstances, is paramount. There's no room for stubborn pride or rigid adherence to outdated methods. Survival demands flexibility, adaptability, a willingness to embrace new techniques and approaches. This ability to learn and evolve ensures your continued existence in this harsh reality.</w:t>
      </w:r>
    </w:p>
    <w:p w14:paraId="6E777DC4" w14:textId="77777777" w:rsidR="00A47535" w:rsidRDefault="00000000">
      <w:pPr>
        <w:autoSpaceDE w:val="0"/>
        <w:autoSpaceDN w:val="0"/>
        <w:spacing w:before="264" w:after="0" w:line="264" w:lineRule="exact"/>
      </w:pPr>
      <w:r>
        <w:t>This is not merely about surviving; it's about thriving. It's about creating a life, however precarious, in the midst of adversity. It's about finding moments of joy, of connection, of meaning, even in the face of constant threat. It's about building resilience, not just to survive, but to overcome. It's about pushing boundaries, challenging limitations, and emerging stronger than before.</w:t>
      </w:r>
    </w:p>
    <w:p w14:paraId="7920B033" w14:textId="77777777" w:rsidR="00A47535" w:rsidRDefault="00000000">
      <w:pPr>
        <w:autoSpaceDE w:val="0"/>
        <w:autoSpaceDN w:val="0"/>
        <w:spacing w:before="264" w:after="0" w:line="264" w:lineRule="exact"/>
      </w:pPr>
      <w:r>
        <w:t xml:space="preserve">Consider the example of Elara, a woman who escaped a brutal regime and found herself alone and destitute in a foreign land. She had nothing: no money, no connections, no support system. Yet, through sheer grit and determination, she built a new life for herself. She learned a new language, found work, and slowly but surely, rebuilt her life from the ashes of her past. Her story isn't one of mere survival; it's a testament to the incredible strength of the human spirit, the ability to adapt and overcome even the most insurmountable odds. Her experience speaks volumes about human resilience, demonstrating how even in the face of complete </w:t>
        <w:br/>
        <w:t>devastation, hope and a strong will can rebuild a life, forging strength from the ashes of trauma.</w:t>
      </w:r>
    </w:p>
    <w:p w14:paraId="76149939" w14:textId="77777777" w:rsidR="00A47535" w:rsidRDefault="00000000">
      <w:pPr>
        <w:autoSpaceDE w:val="0"/>
        <w:autoSpaceDN w:val="0"/>
        <w:spacing w:before="264" w:after="0" w:line="264" w:lineRule="exact"/>
      </w:pPr>
      <w:r>
        <w:t>Or take the case of Ronan, a former soldier struggling to reintegrate into civilian life after years of brutal warfare. The scars of his past haunted him, but he refused to let them define him. He found solace in art, using his creative talents to process his trauma and</w:t>
      </w:r>
    </w:p>
    <w:p w14:paraId="0F4713ED" w14:textId="77777777" w:rsidR="00A47535" w:rsidRDefault="00A47535">
      <w:pPr>
        <w:sectPr w:rsidR="00A47535">
          <w:pgSz w:w="8000" w:h="12000"/>
          <w:pgMar w:top="1440" w:right="1440" w:bottom="1440" w:left="1440" w:header="720" w:footer="720" w:gutter="0"/>
          <w:cols w:space="720"/>
          <w:docGrid w:linePitch="360"/>
        </w:sectPr>
      </w:pPr>
    </w:p>
    <w:p w14:paraId="34D41416" w14:textId="77777777" w:rsidR="00A47535" w:rsidRDefault="00A47535">
      <w:pPr>
        <w:autoSpaceDE w:val="0"/>
        <w:autoSpaceDN w:val="0"/>
        <w:spacing w:after="78" w:line="220" w:lineRule="exact"/>
      </w:pPr>
    </w:p>
    <w:p w14:paraId="4713512E" w14:textId="77777777" w:rsidR="00A47535" w:rsidRDefault="00000000">
      <w:pPr>
        <w:autoSpaceDE w:val="0"/>
        <w:autoSpaceDN w:val="0"/>
        <w:spacing w:before="58" w:after="0" w:line="264" w:lineRule="exact"/>
      </w:pPr>
      <w:r>
        <w:t>build a new identity for himself. His resilience is evident not only in his ability to overcome PTSD but also in his ability to create beauty from the devastation he experienced, transforming trauma into a source of strength and artistic expression.</w:t>
      </w:r>
    </w:p>
    <w:p w14:paraId="4B1E2C99" w14:textId="77777777" w:rsidR="00A47535" w:rsidRDefault="00000000">
      <w:pPr>
        <w:autoSpaceDE w:val="0"/>
        <w:autoSpaceDN w:val="0"/>
        <w:spacing w:before="264" w:after="0" w:line="264" w:lineRule="exact"/>
      </w:pPr>
      <w:r>
        <w:t xml:space="preserve">These are not stories of miraculous escapes; they are narratives of human perseverance, showing the remarkable ability to endure and adapt in the face of overwhelming odds. They are testaments to the power of the human spirit, the remarkable capacity to overcome adversity and build a life despite the challenges. The individuals in these stories showcase not just survival, but a triumph over </w:t>
        <w:br/>
        <w:t>adversity, an embodiment of the indomitable human spirit.</w:t>
      </w:r>
    </w:p>
    <w:p w14:paraId="5FA1D015" w14:textId="77777777" w:rsidR="00A47535" w:rsidRDefault="00000000">
      <w:pPr>
        <w:autoSpaceDE w:val="0"/>
        <w:autoSpaceDN w:val="0"/>
        <w:spacing w:before="264" w:after="0" w:line="264" w:lineRule="exact"/>
      </w:pPr>
      <w:r>
        <w:t xml:space="preserve">The path to resilience isn't a straight line; it's a winding road </w:t>
        <w:br/>
        <w:t>fraught with setbacks and challenges. There will be moments of doubt, of despair, when the weight of adversity threatens to crush you. But it's in these moments that true strength is forged. It's in the face of seemingly insurmountable odds that the human spirit shines brightest.</w:t>
      </w:r>
    </w:p>
    <w:p w14:paraId="5DB8A20C" w14:textId="77777777" w:rsidR="00A47535" w:rsidRDefault="00000000">
      <w:pPr>
        <w:autoSpaceDE w:val="0"/>
        <w:autoSpaceDN w:val="0"/>
        <w:spacing w:before="264" w:after="0" w:line="264" w:lineRule="exact"/>
      </w:pPr>
      <w:r>
        <w:t xml:space="preserve">The ability to adapt and overcome is not inherent; it's cultivated. It's a skill honed through experience, through the relentless pressure of adversity, through the constant struggle to survive. It’s a continuous process, a journey of self-discovery and growth. It’s a testament to the adaptability of the human spirit, the enduring power of hope, and the tenacious grip on life even in the most brutal of </w:t>
        <w:br/>
        <w:t>circumstances.</w:t>
      </w:r>
    </w:p>
    <w:p w14:paraId="0F2DA032" w14:textId="77777777" w:rsidR="00A47535" w:rsidRDefault="00000000">
      <w:pPr>
        <w:autoSpaceDE w:val="0"/>
        <w:autoSpaceDN w:val="0"/>
        <w:spacing w:before="264" w:after="0" w:line="264" w:lineRule="exact"/>
        <w:ind w:right="144"/>
      </w:pPr>
      <w:r>
        <w:t>This is not a fairytale ending; there are no guarantees in this unforgiving world. But there is hope, a cautious, hard-won hope. Hope born not of naive optimism, but of the unwavering belief in the strength of the human spirit, the ability to adapt, to endure, to overcome. The future remains uncertain, but the capacity to navigate its uncertainties lies within us all. The choice, as always, remains yours. The path is fraught with peril, but the potential for resilience, for triumph over adversity, lies within each of us. The journey is long, the struggle is real, but the potential for survival, for growth, for triumph is undeniable. The choice, ultimately, is yours.</w:t>
      </w:r>
    </w:p>
    <w:p w14:paraId="64675EFA" w14:textId="77777777" w:rsidR="00A47535" w:rsidRDefault="00A47535">
      <w:pPr>
        <w:sectPr w:rsidR="00A47535">
          <w:pgSz w:w="8000" w:h="12000"/>
          <w:pgMar w:top="1440" w:right="1440" w:bottom="1440" w:left="1440" w:header="720" w:footer="720" w:gutter="0"/>
          <w:cols w:space="720"/>
          <w:docGrid w:linePitch="360"/>
        </w:sectPr>
      </w:pPr>
    </w:p>
    <w:p w14:paraId="6CB37B3A" w14:textId="77777777" w:rsidR="00A47535" w:rsidRDefault="00A47535">
      <w:pPr>
        <w:autoSpaceDE w:val="0"/>
        <w:autoSpaceDN w:val="0"/>
        <w:spacing w:after="224" w:line="220" w:lineRule="exact"/>
      </w:pPr>
    </w:p>
    <w:p w14:paraId="3C8B5B2E" w14:textId="77777777" w:rsidR="00A47535" w:rsidRDefault="00000000">
      <w:pPr>
        <w:autoSpaceDE w:val="0"/>
        <w:autoSpaceDN w:val="0"/>
        <w:spacing w:after="0" w:line="330" w:lineRule="exact"/>
      </w:pPr>
      <w:r>
        <w:t>Blurred Lines of Morality</w:t>
      </w:r>
    </w:p>
    <w:p w14:paraId="4935B7F8" w14:textId="77777777" w:rsidR="00A47535" w:rsidRDefault="00000000">
      <w:pPr>
        <w:autoSpaceDE w:val="0"/>
        <w:autoSpaceDN w:val="0"/>
        <w:spacing w:before="286" w:after="0" w:line="264" w:lineRule="exact"/>
      </w:pPr>
      <w:r>
        <w:t>The Code. It's not a set of laws etched in stone, but a shifting, chaotic current, pulling those who dare to navigate its waters into its unforgiving depths. It's a system where survival is paramount, where morality is a luxury afforded only to the victor. Right and wrong become fluid concepts, bending and twisting to the whims of circumstance, power, and the sheer will to live. Forget the fairy tales of good versus evil; this is a world painted in shades of gray, a brutal tapestry woven with threads of self-preservation and ruthless pragmatism.</w:t>
      </w:r>
    </w:p>
    <w:p w14:paraId="2CDF9124" w14:textId="77777777" w:rsidR="00A47535" w:rsidRDefault="00000000">
      <w:pPr>
        <w:autoSpaceDE w:val="0"/>
        <w:autoSpaceDN w:val="0"/>
        <w:spacing w:before="264" w:after="0" w:line="264" w:lineRule="exact"/>
      </w:pPr>
      <w:r>
        <w:t xml:space="preserve">Consider the act of stealing. In a world overflowing with </w:t>
        <w:br/>
        <w:t>abundance, it's a crime. In a world starved of resources, it's a necessity. A desperate mother, scavenging for scraps to feed her starving children, isn't acting out of malice; she's acting out of survival. Is she a criminal, or a mother fighting for her offspring’s existence? The Code doesn't offer easy answers; it throws the question back, forcing you to confront the uncomfortable truth that morality often bends to the pressures of desperation.</w:t>
      </w:r>
    </w:p>
    <w:p w14:paraId="17CFE913" w14:textId="77777777" w:rsidR="00A47535" w:rsidRDefault="00000000">
      <w:pPr>
        <w:autoSpaceDE w:val="0"/>
        <w:autoSpaceDN w:val="0"/>
        <w:spacing w:before="264" w:after="0" w:line="264" w:lineRule="exact"/>
      </w:pPr>
      <w:r>
        <w:t xml:space="preserve">Then there's the matter of betrayal. A comrade, a friend, a lover, offering information for personal gain. Is it an act of cowardice or a shrewd move in a desperate game? Survival often necessitates difficult choices, forcing alliances to fracture and loyalties to </w:t>
        <w:br/>
        <w:t>crumble. What was once a sacred bond can become a bargaining chip, a trade-off for the fragile security of existence. The Code doesn't condemn such acts; it simply acknowledges their existence, a grim testament to the power of self-preservation.</w:t>
      </w:r>
    </w:p>
    <w:p w14:paraId="1E2D2CF6" w14:textId="77777777" w:rsidR="00A47535" w:rsidRDefault="00000000">
      <w:pPr>
        <w:autoSpaceDE w:val="0"/>
        <w:autoSpaceDN w:val="0"/>
        <w:spacing w:before="264" w:after="0" w:line="264" w:lineRule="exact"/>
      </w:pPr>
      <w:r>
        <w:t>And what about violence? The Code thrives on it. It's the currency of power, the ultimate arbitrator of disputes. But even in this brutal landscape, violence isn’t always straightforward. Self-defense, retribution, preemptive strikes—they all blur the line between justifiable action and cold-blooded murder. A preemptive strike against a potential threat, for example, is a calculated risk. It's a ruthless gamble to ensure one's own safety, but is it any less morally ambiguous than waiting for the threat to strike first? The Code doesn't judge; it simply observes, a silent witness to the raw,</w:t>
      </w:r>
    </w:p>
    <w:p w14:paraId="46228F8A" w14:textId="77777777" w:rsidR="00A47535" w:rsidRDefault="00A47535">
      <w:pPr>
        <w:sectPr w:rsidR="00A47535">
          <w:pgSz w:w="8000" w:h="12000"/>
          <w:pgMar w:top="1440" w:right="1440" w:bottom="1440" w:left="1440" w:header="720" w:footer="720" w:gutter="0"/>
          <w:cols w:space="720"/>
          <w:docGrid w:linePitch="360"/>
        </w:sectPr>
      </w:pPr>
    </w:p>
    <w:p w14:paraId="36E9877C" w14:textId="77777777" w:rsidR="00A47535" w:rsidRDefault="00A47535">
      <w:pPr>
        <w:autoSpaceDE w:val="0"/>
        <w:autoSpaceDN w:val="0"/>
        <w:spacing w:after="78" w:line="220" w:lineRule="exact"/>
      </w:pPr>
    </w:p>
    <w:p w14:paraId="37FF7E88" w14:textId="77777777" w:rsidR="00A47535" w:rsidRDefault="00000000">
      <w:pPr>
        <w:autoSpaceDE w:val="0"/>
        <w:autoSpaceDN w:val="0"/>
        <w:spacing w:after="0" w:line="322" w:lineRule="exact"/>
      </w:pPr>
      <w:r>
        <w:t>unfiltered struggle for dominance.</w:t>
      </w:r>
    </w:p>
    <w:p w14:paraId="5FA6031E" w14:textId="77777777" w:rsidR="00A47535" w:rsidRDefault="00000000">
      <w:pPr>
        <w:autoSpaceDE w:val="0"/>
        <w:autoSpaceDN w:val="0"/>
        <w:spacing w:before="264" w:after="0" w:line="264" w:lineRule="exact"/>
        <w:ind w:right="144"/>
      </w:pPr>
      <w:r>
        <w:t>The Code doesn't offer solace; it offers a brutal reality check. It forces you to confront the uncomfortable truth that in a world governed by survival, morality is a subjective game. There are no absolutes, no clear-cut answers, only choices born of necessity and the unwavering will to survive. It’s a Darwinian landscape where only the most adaptable, the most ruthless, the most willing to compromise their moral compass, will endure.</w:t>
      </w:r>
    </w:p>
    <w:p w14:paraId="7ED27C52" w14:textId="77777777" w:rsidR="00A47535" w:rsidRDefault="00000000">
      <w:pPr>
        <w:autoSpaceDE w:val="0"/>
        <w:autoSpaceDN w:val="0"/>
        <w:spacing w:before="264" w:after="0" w:line="264" w:lineRule="exact"/>
      </w:pPr>
      <w:r>
        <w:t>Imagine a scenario: Two groups vying for the same scarce resource—water, perhaps, or food. One group chooses negotiation, a fragile attempt at diplomacy. The other group, seeing weakness, launches a brutal attack, seizing the resource by force. Which group acted "morally"? The Code doesn't provide a judgment. It simply registers the outcome: one group survives, the other doesn't. Morality, in this context, is a secondary concern, a luxury discarded in the ruthless pursuit of survival.</w:t>
      </w:r>
    </w:p>
    <w:p w14:paraId="6BF8619A" w14:textId="77777777" w:rsidR="00A47535" w:rsidRDefault="00000000">
      <w:pPr>
        <w:autoSpaceDE w:val="0"/>
        <w:autoSpaceDN w:val="0"/>
        <w:spacing w:before="264" w:after="0" w:line="264" w:lineRule="exact"/>
      </w:pPr>
      <w:r>
        <w:t>Consider the case of the informant. They betray their allies, passing crucial information to the enemy for protection, or perhaps, a greater reward. Is this a despicable act of treachery, or a pragmatic calculation to ensure their own safety? The Code doesn't offer simple answers; it highlights the complexities of survival in an environment where trust is a rare commodity and loyalty is often a disposable asset. The informant may well be reviled by those they betray, yet, through their actions, they have secured their own survival, a testament to their adaptability in a world devoid of simple morality.</w:t>
      </w:r>
    </w:p>
    <w:p w14:paraId="32C54F0D" w14:textId="77777777" w:rsidR="00A47535" w:rsidRDefault="00000000">
      <w:pPr>
        <w:autoSpaceDE w:val="0"/>
        <w:autoSpaceDN w:val="0"/>
        <w:spacing w:before="264" w:after="0" w:line="264" w:lineRule="exact"/>
      </w:pPr>
      <w:r>
        <w:t xml:space="preserve">The Code is a mirror reflecting the darkest aspects of human nature, highlighting the fragility of moral codes when faced with the primal instinct for survival. It's a stark reminder that in a world stripped bare of its societal niceties, the line between right and wrong </w:t>
        <w:br/>
        <w:t>becomes increasingly blurred, a twisted reflection of the chaotic, unpredictable nature of the environment.</w:t>
      </w:r>
    </w:p>
    <w:p w14:paraId="5676742C" w14:textId="77777777" w:rsidR="00A47535" w:rsidRDefault="00000000">
      <w:pPr>
        <w:autoSpaceDE w:val="0"/>
        <w:autoSpaceDN w:val="0"/>
        <w:spacing w:before="264" w:after="0" w:line="264" w:lineRule="exact"/>
        <w:ind w:right="288"/>
      </w:pPr>
      <w:r>
        <w:t xml:space="preserve">The implications of this moral ambiguity ripple outwards, </w:t>
        <w:br/>
        <w:t>impacting every aspect of life within this world governed by the Code. Relationships become transactional, loyalty is conditional,</w:t>
      </w:r>
    </w:p>
    <w:p w14:paraId="19539CA5" w14:textId="77777777" w:rsidR="00A47535" w:rsidRDefault="00A47535">
      <w:pPr>
        <w:sectPr w:rsidR="00A47535">
          <w:pgSz w:w="8000" w:h="12000"/>
          <w:pgMar w:top="1440" w:right="1440" w:bottom="1440" w:left="1440" w:header="720" w:footer="720" w:gutter="0"/>
          <w:cols w:space="720"/>
          <w:docGrid w:linePitch="360"/>
        </w:sectPr>
      </w:pPr>
    </w:p>
    <w:p w14:paraId="37AD258E" w14:textId="77777777" w:rsidR="00A47535" w:rsidRDefault="00A47535">
      <w:pPr>
        <w:autoSpaceDE w:val="0"/>
        <w:autoSpaceDN w:val="0"/>
        <w:spacing w:after="78" w:line="220" w:lineRule="exact"/>
      </w:pPr>
    </w:p>
    <w:p w14:paraId="08869A99" w14:textId="77777777" w:rsidR="00A47535" w:rsidRDefault="00000000">
      <w:pPr>
        <w:autoSpaceDE w:val="0"/>
        <w:autoSpaceDN w:val="0"/>
        <w:spacing w:before="58" w:after="0" w:line="264" w:lineRule="exact"/>
      </w:pPr>
      <w:r>
        <w:t>and even the most fundamental concepts of right and wrong are thrown into question. The individual is left alone to navigate this moral quagmire, making agonizing choices that shape their fate and define their existence within this brutal landscape.</w:t>
      </w:r>
    </w:p>
    <w:p w14:paraId="2EE5832D" w14:textId="77777777" w:rsidR="00A47535" w:rsidRDefault="00000000">
      <w:pPr>
        <w:autoSpaceDE w:val="0"/>
        <w:autoSpaceDN w:val="0"/>
        <w:spacing w:before="206" w:after="0" w:line="322" w:lineRule="exact"/>
      </w:pPr>
      <w:r>
        <w:t>Think of the medic, tending to the wounds of both friend and foe.</w:t>
      </w:r>
    </w:p>
    <w:p w14:paraId="35E6138A" w14:textId="77777777" w:rsidR="00A47535" w:rsidRDefault="00000000">
      <w:pPr>
        <w:autoSpaceDE w:val="0"/>
        <w:autoSpaceDN w:val="0"/>
        <w:spacing w:before="58" w:after="0" w:line="264" w:lineRule="exact"/>
      </w:pPr>
      <w:r>
        <w:t xml:space="preserve">Their skill saves lives, yet their impartiality can be seen as a </w:t>
        <w:br/>
        <w:t xml:space="preserve">betrayal by those they choose not to prioritize. The Code doesn’t offer judgement on whether the medic should prioritize friend or foe. Instead, it leaves the medic to wrestle with this moral dilemma, navigating the complexities of their role in this harsh world. The medic's actions, though seemingly humanitarian, are nonetheless infused with the ambiguity of the Code, illustrating how even actions with benevolent intent can be shadowed by the grim </w:t>
        <w:br/>
        <w:t>realities of survival.</w:t>
      </w:r>
    </w:p>
    <w:p w14:paraId="568865D4" w14:textId="77777777" w:rsidR="00A47535" w:rsidRDefault="00000000">
      <w:pPr>
        <w:autoSpaceDE w:val="0"/>
        <w:autoSpaceDN w:val="0"/>
        <w:spacing w:before="264" w:after="0" w:line="264" w:lineRule="exact"/>
      </w:pPr>
      <w:r>
        <w:t xml:space="preserve">Consider the ruthless efficiency of a leader who sacrifices a few to save the many. Is this an act of cold-blooded calculation or a </w:t>
        <w:br/>
        <w:t xml:space="preserve">necessary evil to secure the survival of the larger group? The Code presents this dilemma without easy answers. The survival of the majority comes at the cost of the minority; it's a ruthless </w:t>
        <w:br/>
        <w:t xml:space="preserve">pragmatism, a grim calculus of survival. This highlights the shifting landscape of morality within this society governed by the Code, a world where sacrifices are not merely made but become the </w:t>
        <w:br/>
        <w:t>necessary currency of survival.</w:t>
      </w:r>
    </w:p>
    <w:p w14:paraId="49B767E8" w14:textId="77777777" w:rsidR="00A47535" w:rsidRDefault="00000000">
      <w:pPr>
        <w:autoSpaceDE w:val="0"/>
        <w:autoSpaceDN w:val="0"/>
        <w:spacing w:before="264" w:after="0" w:line="264" w:lineRule="exact"/>
        <w:ind w:right="144"/>
      </w:pPr>
      <w:r>
        <w:t>This is not about glorifying violence or condoning cruelty; it is about examining the harsh realities of a world where survival is a constant struggle, a relentless battle against the odds. It’s about understanding the lengths to which individuals will go to secure their existence, and how the very definition of morality bends and warps under the pressure of desperation and the unforgiving realities of their environment.</w:t>
      </w:r>
    </w:p>
    <w:p w14:paraId="1C1A0CB8" w14:textId="77777777" w:rsidR="00A47535" w:rsidRDefault="00000000">
      <w:pPr>
        <w:autoSpaceDE w:val="0"/>
        <w:autoSpaceDN w:val="0"/>
        <w:spacing w:before="264" w:after="0" w:line="264" w:lineRule="exact"/>
      </w:pPr>
      <w:r>
        <w:t>The Code, then, is not merely a set of rules; it's a reflection of the human condition at its most primal and desperate. It is a system born of chaos and forged in the fires of survival, a testament to the human ability to adapt, to compromise, to do what it takes to survive. It's a world where morality is not a simple set of guidelines but a complex, ever-shifting landscape, where the lines between</w:t>
      </w:r>
    </w:p>
    <w:p w14:paraId="2E66B5BA" w14:textId="77777777" w:rsidR="00A47535" w:rsidRDefault="00A47535">
      <w:pPr>
        <w:sectPr w:rsidR="00A47535">
          <w:pgSz w:w="8000" w:h="12000"/>
          <w:pgMar w:top="1440" w:right="1440" w:bottom="1440" w:left="1440" w:header="720" w:footer="720" w:gutter="0"/>
          <w:cols w:space="720"/>
          <w:docGrid w:linePitch="360"/>
        </w:sectPr>
      </w:pPr>
    </w:p>
    <w:p w14:paraId="355673F7" w14:textId="77777777" w:rsidR="00A47535" w:rsidRDefault="00A47535">
      <w:pPr>
        <w:autoSpaceDE w:val="0"/>
        <w:autoSpaceDN w:val="0"/>
        <w:spacing w:after="78" w:line="220" w:lineRule="exact"/>
      </w:pPr>
    </w:p>
    <w:p w14:paraId="50ABAAF0" w14:textId="77777777" w:rsidR="00A47535" w:rsidRDefault="00000000">
      <w:pPr>
        <w:autoSpaceDE w:val="0"/>
        <w:autoSpaceDN w:val="0"/>
        <w:spacing w:before="58" w:after="0" w:line="264" w:lineRule="exact"/>
        <w:ind w:right="1008"/>
      </w:pPr>
      <w:r>
        <w:t>right and wrong are constantly blurred, redefined by the unrelenting pressure of survival.</w:t>
      </w:r>
    </w:p>
    <w:p w14:paraId="64C99BB7" w14:textId="77777777" w:rsidR="00A47535" w:rsidRDefault="00000000">
      <w:pPr>
        <w:autoSpaceDE w:val="0"/>
        <w:autoSpaceDN w:val="0"/>
        <w:spacing w:before="264" w:after="0" w:line="264" w:lineRule="exact"/>
        <w:ind w:right="144"/>
      </w:pPr>
      <w:r>
        <w:t xml:space="preserve">The weight of these choices rests on the shoulders of every </w:t>
        <w:br/>
        <w:t>individual within this world, a constant burden that shapes their actions, their relationships, and their very existence. There are no heroes, no villains, only survivors navigating a moral labyrinth, each step fraught with peril and the stark reality of consequence.</w:t>
      </w:r>
    </w:p>
    <w:p w14:paraId="2567B637" w14:textId="77777777" w:rsidR="00A47535" w:rsidRDefault="00000000">
      <w:pPr>
        <w:autoSpaceDE w:val="0"/>
        <w:autoSpaceDN w:val="0"/>
        <w:spacing w:before="58" w:after="0" w:line="264" w:lineRule="exact"/>
      </w:pPr>
      <w:r>
        <w:t>The Code provides no comfort; it offers only a glimpse into the bleak, unforgiving beauty.  of a world where survival is the ultimate moral imperative, where morality itself becomes a casualty of circumstance.</w:t>
      </w:r>
    </w:p>
    <w:p w14:paraId="16C623B1" w14:textId="77777777" w:rsidR="00A47535" w:rsidRDefault="00000000">
      <w:pPr>
        <w:autoSpaceDE w:val="0"/>
        <w:autoSpaceDN w:val="0"/>
        <w:spacing w:before="264" w:after="0" w:line="264" w:lineRule="exact"/>
      </w:pPr>
      <w:r>
        <w:t xml:space="preserve">And that, perhaps, is the most unsettling truth of all. The ambiguity of the Code doesn't simply challenge our understanding of morality; it shatters it. It leaves us to confront the stark reality of a world where survival overshadows all else, forcing individuals to confront the deepest recesses of their own morality, to grapple with the brutal compromises they must make to endure. In this world, there are no easy answers; only the agonizing choices made in the </w:t>
        <w:br/>
        <w:t>relentless pursuit of survival. The line between right and wrong becomes an abstract concept, a philosophical debate rendered meaningless by the raw, unrelenting reality of existence. The Code is not a judgment; it is a mirror reflecting the harsh, unforgiving reality of human survival. And that reality is brutal.</w:t>
      </w:r>
    </w:p>
    <w:p w14:paraId="4A53EA42" w14:textId="77777777" w:rsidR="00A47535" w:rsidRDefault="00A47535">
      <w:pPr>
        <w:sectPr w:rsidR="00A47535">
          <w:pgSz w:w="8000" w:h="12000"/>
          <w:pgMar w:top="1440" w:right="1440" w:bottom="1440" w:left="1440" w:header="720" w:footer="720" w:gutter="0"/>
          <w:cols w:space="720"/>
          <w:docGrid w:linePitch="360"/>
        </w:sectPr>
      </w:pPr>
    </w:p>
    <w:p w14:paraId="104EBF38" w14:textId="77777777" w:rsidR="00A47535" w:rsidRDefault="00A47535">
      <w:pPr>
        <w:autoSpaceDE w:val="0"/>
        <w:autoSpaceDN w:val="0"/>
        <w:spacing w:after="224" w:line="220" w:lineRule="exact"/>
      </w:pPr>
    </w:p>
    <w:p w14:paraId="380A87A2" w14:textId="77777777" w:rsidR="00A47535" w:rsidRDefault="00000000">
      <w:pPr>
        <w:autoSpaceDE w:val="0"/>
        <w:autoSpaceDN w:val="0"/>
        <w:spacing w:after="0" w:line="330" w:lineRule="exact"/>
      </w:pPr>
      <w:r>
        <w:t>Justifying Violence</w:t>
      </w:r>
    </w:p>
    <w:p w14:paraId="070225DA" w14:textId="77777777" w:rsidR="00A47535" w:rsidRDefault="00000000">
      <w:pPr>
        <w:autoSpaceDE w:val="0"/>
        <w:autoSpaceDN w:val="0"/>
        <w:spacing w:before="286" w:after="0" w:line="264" w:lineRule="exact"/>
      </w:pPr>
      <w:r>
        <w:t>Let's be clear: this isn't some philosophical treatise on the ethics of violence. This is a survival manual, a brutal guide for a world where empathy is a luxury and weakness is a death sentence. We're not here to debate the finer points of morality; we're here to talk about staying alive. And in this game, violence often holds the winning hand.</w:t>
      </w:r>
    </w:p>
    <w:p w14:paraId="7872C10F" w14:textId="77777777" w:rsidR="00A47535" w:rsidRDefault="00000000">
      <w:pPr>
        <w:autoSpaceDE w:val="0"/>
        <w:autoSpaceDN w:val="0"/>
        <w:spacing w:before="264" w:after="0" w:line="264" w:lineRule="exact"/>
      </w:pPr>
      <w:r>
        <w:t>Forget your flowery notions of pacifism and non-violent resistance. That's a fantasy, a childish delusion in a world where the strong prey on the weak. In this world, the only language understood is the language of force. The Code isn't interested in your bleeding heart; it's interested in your survival. And that often means getting your hands dirty.</w:t>
      </w:r>
    </w:p>
    <w:p w14:paraId="6565445F" w14:textId="77777777" w:rsidR="00A47535" w:rsidRDefault="00000000">
      <w:pPr>
        <w:autoSpaceDE w:val="0"/>
        <w:autoSpaceDN w:val="0"/>
        <w:spacing w:before="264" w:after="0" w:line="264" w:lineRule="exact"/>
      </w:pPr>
      <w:r>
        <w:t xml:space="preserve">Justifying violence isn’t about morality; it's about pragmatism. It's about recognizing that sometimes, violence is the only rational, the only logical choice. It's the ultimate equalizer, a tool that transcends the limitations of social niceties and societal norms. It strips away the veneer of civilization, revealing the cold, hard reality of </w:t>
        <w:br/>
        <w:t>existence: Survival is a zero-sum game.</w:t>
      </w:r>
    </w:p>
    <w:p w14:paraId="78FCEE50" w14:textId="77777777" w:rsidR="00A47535" w:rsidRDefault="00000000">
      <w:pPr>
        <w:autoSpaceDE w:val="0"/>
        <w:autoSpaceDN w:val="0"/>
        <w:spacing w:before="264" w:after="0" w:line="264" w:lineRule="exact"/>
      </w:pPr>
      <w:r>
        <w:t>Think of a pack of wolves. They don't engage in polite negotiations over territory. They fight. They kill. They survive. That’s the brutal logic of the natural world, and it's the same logic that governs this realm, this twisted reflection of our own civilization.</w:t>
      </w:r>
    </w:p>
    <w:p w14:paraId="1A4F724B" w14:textId="77777777" w:rsidR="00A47535" w:rsidRDefault="00000000">
      <w:pPr>
        <w:autoSpaceDE w:val="0"/>
        <w:autoSpaceDN w:val="0"/>
        <w:spacing w:before="204" w:after="0" w:line="324" w:lineRule="exact"/>
      </w:pPr>
      <w:r>
        <w:t>Consider the scenario: You're surrounded. Outnumbered.</w:t>
      </w:r>
    </w:p>
    <w:p w14:paraId="74E06B34" w14:textId="77777777" w:rsidR="00A47535" w:rsidRDefault="00000000">
      <w:pPr>
        <w:autoSpaceDE w:val="0"/>
        <w:autoSpaceDN w:val="0"/>
        <w:spacing w:before="60" w:after="0" w:line="264" w:lineRule="exact"/>
      </w:pPr>
      <w:r>
        <w:t>Outgunned. Your enemies are closing in, their intent clear. Do you politely request they reconsider their aggressive approach? Do you plead for mercy? You'd be a fool. In such a situation, violence isn't a moral failing; it's a matter of self-preservation. It's the difference between life and death, between survival and oblivion. The Code doesn't preach pacifism. It demands survival. And sometimes, that demands violence.</w:t>
      </w:r>
    </w:p>
    <w:p w14:paraId="607DA06D" w14:textId="77777777" w:rsidR="00A47535" w:rsidRDefault="00000000">
      <w:pPr>
        <w:autoSpaceDE w:val="0"/>
        <w:autoSpaceDN w:val="0"/>
        <w:spacing w:before="264" w:after="0" w:line="264" w:lineRule="exact"/>
        <w:ind w:right="288"/>
      </w:pPr>
      <w:r>
        <w:t>But the justification of violence goes beyond mere self-defense. It extends to preemptive strikes, to the calculated annihilation of</w:t>
      </w:r>
    </w:p>
    <w:p w14:paraId="4E805D39" w14:textId="77777777" w:rsidR="00A47535" w:rsidRDefault="00A47535">
      <w:pPr>
        <w:sectPr w:rsidR="00A47535">
          <w:pgSz w:w="8000" w:h="12000"/>
          <w:pgMar w:top="1440" w:right="1440" w:bottom="1440" w:left="1440" w:header="720" w:footer="720" w:gutter="0"/>
          <w:cols w:space="720"/>
          <w:docGrid w:linePitch="360"/>
        </w:sectPr>
      </w:pPr>
    </w:p>
    <w:p w14:paraId="2D853591" w14:textId="77777777" w:rsidR="00A47535" w:rsidRDefault="00A47535">
      <w:pPr>
        <w:autoSpaceDE w:val="0"/>
        <w:autoSpaceDN w:val="0"/>
        <w:spacing w:after="78" w:line="220" w:lineRule="exact"/>
      </w:pPr>
    </w:p>
    <w:p w14:paraId="6A64B7B1" w14:textId="77777777" w:rsidR="00A47535" w:rsidRDefault="00000000">
      <w:pPr>
        <w:autoSpaceDE w:val="0"/>
        <w:autoSpaceDN w:val="0"/>
        <w:spacing w:before="58" w:after="0" w:line="264" w:lineRule="exact"/>
        <w:ind w:right="144"/>
      </w:pPr>
      <w:r>
        <w:t>potential threats. Waiting for the enemy to strike first is a luxury you often can’t afford. Anticipating their moves, neutralizing their capabilities before they can act – this isn’t savagery; it’s strategy.</w:t>
      </w:r>
    </w:p>
    <w:p w14:paraId="34E7EE19" w14:textId="77777777" w:rsidR="00A47535" w:rsidRDefault="00000000">
      <w:pPr>
        <w:autoSpaceDE w:val="0"/>
        <w:autoSpaceDN w:val="0"/>
        <w:spacing w:before="58" w:after="0" w:line="264" w:lineRule="exact"/>
        <w:ind w:right="432"/>
      </w:pPr>
      <w:r>
        <w:t>It’s the ruthless pragmatism of a world where hesitation equals death.</w:t>
      </w:r>
    </w:p>
    <w:p w14:paraId="40A60508" w14:textId="77777777" w:rsidR="00A47535" w:rsidRDefault="00000000">
      <w:pPr>
        <w:autoSpaceDE w:val="0"/>
        <w:autoSpaceDN w:val="0"/>
        <w:spacing w:before="264" w:after="0" w:line="264" w:lineRule="exact"/>
      </w:pPr>
      <w:r>
        <w:t>Let’s be clear: this isn't a celebration of wanton brutality. This isn't about the thrill of the kill, or the sadistic pleasure of inflicting pain. This is about making hard choices, making the choices necessary to survive. This is about cold, calculated efficiency.</w:t>
      </w:r>
    </w:p>
    <w:p w14:paraId="3C1BD67A" w14:textId="77777777" w:rsidR="00A47535" w:rsidRDefault="00000000">
      <w:pPr>
        <w:autoSpaceDE w:val="0"/>
        <w:autoSpaceDN w:val="0"/>
        <w:spacing w:before="264" w:after="0" w:line="264" w:lineRule="exact"/>
        <w:ind w:right="288"/>
      </w:pPr>
      <w:r>
        <w:t>Violence, in this context, is a tool, a resource to be utilized when necessary, just like any other tool you might employ for survival. You wouldn’t hesitate to use a weapon to defend yourself from a physical attack; you shouldn’t hesitate to use violence to defend yourself from any threat to your existence.</w:t>
      </w:r>
    </w:p>
    <w:p w14:paraId="12FFE69B" w14:textId="77777777" w:rsidR="00A47535" w:rsidRDefault="00000000">
      <w:pPr>
        <w:autoSpaceDE w:val="0"/>
        <w:autoSpaceDN w:val="0"/>
        <w:spacing w:before="264" w:after="0" w:line="264" w:lineRule="exact"/>
      </w:pPr>
      <w:r>
        <w:t xml:space="preserve">And what of the collateral damage? The unintended consequences of violence? The Code acknowledges them. It doesn't shy away from the brutal reality that violence often comes at a cost. But this cost is factored in, weighed against the alternative—annihilation. The hard truth is, sometimes the price of survival is high. Sometimes, </w:t>
        <w:br/>
        <w:t>innocent lives are lost. It's a grim, uncomfortable truth, but it's the truth nonetheless.</w:t>
      </w:r>
    </w:p>
    <w:p w14:paraId="7E3E8B71" w14:textId="77777777" w:rsidR="00A47535" w:rsidRDefault="00000000">
      <w:pPr>
        <w:autoSpaceDE w:val="0"/>
        <w:autoSpaceDN w:val="0"/>
        <w:spacing w:before="264" w:after="0" w:line="264" w:lineRule="exact"/>
      </w:pPr>
      <w:r>
        <w:t>This isn’t a justification for blind, indiscriminate violence; it’s a call for strategic, calculated aggression. It’s about recognizing that violence, while deplorable, is sometimes the only option available. It’s about making the hard choices, accepting the harsh realities, and doing what’s necessary to survive.</w:t>
      </w:r>
    </w:p>
    <w:p w14:paraId="407864AA" w14:textId="77777777" w:rsidR="00A47535" w:rsidRDefault="00000000">
      <w:pPr>
        <w:autoSpaceDE w:val="0"/>
        <w:autoSpaceDN w:val="0"/>
        <w:spacing w:before="264" w:after="0" w:line="264" w:lineRule="exact"/>
      </w:pPr>
      <w:r>
        <w:t xml:space="preserve">Think of a surgeon. They wield a scalpel, a tool that can inflict pain and even death. But their intentions are noble. Their actions are aimed at saving lives. In this world governed by the Code, violence can serve a similar purpose, albeit under far grimmer </w:t>
        <w:br/>
        <w:t>circumstances. The act of violence is never pretty, but the result can be survival, a hard-won victory in a relentless battle for existence.</w:t>
      </w:r>
    </w:p>
    <w:p w14:paraId="65BA95E9" w14:textId="77777777" w:rsidR="00A47535" w:rsidRDefault="00000000">
      <w:pPr>
        <w:autoSpaceDE w:val="0"/>
        <w:autoSpaceDN w:val="0"/>
        <w:spacing w:before="264" w:after="0" w:line="264" w:lineRule="exact"/>
      </w:pPr>
      <w:r>
        <w:t>Consider this: A lone individual, surrounded by hostile forces. They have no hope of victory through diplomacy, negotiation, or</w:t>
      </w:r>
    </w:p>
    <w:p w14:paraId="421608C6" w14:textId="77777777" w:rsidR="00A47535" w:rsidRDefault="00A47535">
      <w:pPr>
        <w:sectPr w:rsidR="00A47535">
          <w:pgSz w:w="8000" w:h="12000"/>
          <w:pgMar w:top="1440" w:right="1440" w:bottom="1440" w:left="1440" w:header="720" w:footer="720" w:gutter="0"/>
          <w:cols w:space="720"/>
          <w:docGrid w:linePitch="360"/>
        </w:sectPr>
      </w:pPr>
    </w:p>
    <w:p w14:paraId="625B7ACE" w14:textId="77777777" w:rsidR="00A47535" w:rsidRDefault="00A47535">
      <w:pPr>
        <w:autoSpaceDE w:val="0"/>
        <w:autoSpaceDN w:val="0"/>
        <w:spacing w:after="78" w:line="220" w:lineRule="exact"/>
      </w:pPr>
    </w:p>
    <w:p w14:paraId="6A8319BC" w14:textId="77777777" w:rsidR="00A47535" w:rsidRDefault="00000000">
      <w:pPr>
        <w:autoSpaceDE w:val="0"/>
        <w:autoSpaceDN w:val="0"/>
        <w:spacing w:before="58" w:after="0" w:line="264" w:lineRule="exact"/>
        <w:ind w:right="288"/>
      </w:pPr>
      <w:r>
        <w:t>surrender. They have only one choice, a violent and bloody last stand. Are they a monster for resorting to violence, or are they a symbol of desperate resilience? The Code offers no judgement; it only observes.</w:t>
      </w:r>
    </w:p>
    <w:p w14:paraId="427F2686" w14:textId="77777777" w:rsidR="00A47535" w:rsidRDefault="00000000">
      <w:pPr>
        <w:autoSpaceDE w:val="0"/>
        <w:autoSpaceDN w:val="0"/>
        <w:spacing w:before="264" w:after="0" w:line="264" w:lineRule="exact"/>
        <w:ind w:right="144"/>
      </w:pPr>
      <w:r>
        <w:t>But the Code does demand responsibility. The use of violence must be calculated, precise, and efficient. It shouldn’t be a reckless display of power; it should be a deliberate decision, taken only when absolutely necessary, and executed with cold precision. Wasteful violence is a sign of weakness, a luxury that can't be afforded in this world.</w:t>
      </w:r>
    </w:p>
    <w:p w14:paraId="22F5CBBB" w14:textId="77777777" w:rsidR="00A47535" w:rsidRDefault="00000000">
      <w:pPr>
        <w:autoSpaceDE w:val="0"/>
        <w:autoSpaceDN w:val="0"/>
        <w:spacing w:before="264" w:after="0" w:line="264" w:lineRule="exact"/>
        <w:ind w:right="144"/>
      </w:pPr>
      <w:r>
        <w:t>The justification of violence within the framework of the Code is not a moral endorsement; it's a brutal acknowledgment of reality. It’s a stark, uncompromising statement that, in a world stripped bare of its societal niceties, survival becomes the ultimate moral imperative. In such a world, morality itself becomes a fluid, ever-shifting concept, bending to the will of necessity. This is not about glorifying violence; it's about understanding it, accepting it, and using it when survival demands.</w:t>
      </w:r>
    </w:p>
    <w:p w14:paraId="4A9591BC" w14:textId="77777777" w:rsidR="00A47535" w:rsidRDefault="00000000">
      <w:pPr>
        <w:autoSpaceDE w:val="0"/>
        <w:autoSpaceDN w:val="0"/>
        <w:spacing w:before="264" w:after="0" w:line="264" w:lineRule="exact"/>
      </w:pPr>
      <w:r>
        <w:t xml:space="preserve">Violence is not a choice we make lightly; it's a tool wielded in a life-or-death struggle. It's a dark and unforgiving truth, but it's a truth we must confront if we wish to endure in this harsh reality. There are no easy answers, only hard choices, each one carrying with it the potential for life or death, survival or annihilation. The Code doesn't offer comfort; it offers survival. And sometimes, that </w:t>
        <w:br/>
        <w:t>survival comes at a price. A brutal, bloody price.</w:t>
      </w:r>
    </w:p>
    <w:p w14:paraId="6704BA1A" w14:textId="77777777" w:rsidR="00A47535" w:rsidRDefault="00000000">
      <w:pPr>
        <w:autoSpaceDE w:val="0"/>
        <w:autoSpaceDN w:val="0"/>
        <w:spacing w:before="264" w:after="0" w:line="264" w:lineRule="exact"/>
      </w:pPr>
      <w:r>
        <w:t>The chilling logic extends beyond individual survival. Consider the strategic use of violence to maintain order, to deter aggression, to suppress rebellion. A brutal display of force, a swift and decisive punishment—these acts, however harsh, can be seen as necessary evils to preserve the fragile stability of the entire system. Think of it as a twisted form of preventative medicine: a violent prophylactic against societal collapse. Again, the Code doesn't pass judgement; it merely observes the chilling efficiency of this logic.</w:t>
      </w:r>
    </w:p>
    <w:p w14:paraId="3B646B5C" w14:textId="77777777" w:rsidR="00A47535" w:rsidRDefault="00000000">
      <w:pPr>
        <w:autoSpaceDE w:val="0"/>
        <w:autoSpaceDN w:val="0"/>
        <w:spacing w:before="264" w:after="0" w:line="264" w:lineRule="exact"/>
        <w:ind w:right="144"/>
      </w:pPr>
      <w:r>
        <w:t xml:space="preserve">It's easy to condemn such acts from a position of safety and </w:t>
        <w:br/>
        <w:t>security, to judge from the comfort of a world where violence isn't</w:t>
      </w:r>
    </w:p>
    <w:p w14:paraId="16778230" w14:textId="77777777" w:rsidR="00A47535" w:rsidRDefault="00A47535">
      <w:pPr>
        <w:sectPr w:rsidR="00A47535">
          <w:pgSz w:w="8000" w:h="12000"/>
          <w:pgMar w:top="1440" w:right="1440" w:bottom="1440" w:left="1440" w:header="720" w:footer="720" w:gutter="0"/>
          <w:cols w:space="720"/>
          <w:docGrid w:linePitch="360"/>
        </w:sectPr>
      </w:pPr>
    </w:p>
    <w:p w14:paraId="01CA3625" w14:textId="77777777" w:rsidR="00A47535" w:rsidRDefault="00A47535">
      <w:pPr>
        <w:autoSpaceDE w:val="0"/>
        <w:autoSpaceDN w:val="0"/>
        <w:spacing w:after="78" w:line="220" w:lineRule="exact"/>
      </w:pPr>
    </w:p>
    <w:p w14:paraId="458BE097" w14:textId="77777777" w:rsidR="00A47535" w:rsidRDefault="00000000">
      <w:pPr>
        <w:autoSpaceDE w:val="0"/>
        <w:autoSpaceDN w:val="0"/>
        <w:spacing w:before="58" w:after="0" w:line="264" w:lineRule="exact"/>
        <w:ind w:right="288"/>
      </w:pPr>
      <w:r>
        <w:t xml:space="preserve">the constant, ever-present threat that it is here. But in this world, where morality is often a luxury you cannot afford, the </w:t>
        <w:br/>
        <w:t xml:space="preserve">maintenance of order through force is not just acceptable; it’s essential. It's the difference between a functional, albeit brutal society, and utter chaos. It's a cold calculation, a ruthless </w:t>
        <w:br/>
        <w:t>pragmatism.</w:t>
      </w:r>
    </w:p>
    <w:p w14:paraId="2233CEB6" w14:textId="77777777" w:rsidR="00A47535" w:rsidRDefault="00000000">
      <w:pPr>
        <w:autoSpaceDE w:val="0"/>
        <w:autoSpaceDN w:val="0"/>
        <w:spacing w:before="264" w:after="0" w:line="264" w:lineRule="exact"/>
      </w:pPr>
      <w:r>
        <w:t xml:space="preserve">And what of the leaders, the decision-makers who order these acts of violence? Are they monsters, or are they simply doing what they believe is necessary to protect their people, their interests, their very existence? The Code doesn't offer an answer; it poses the question, a stark and uncomfortable reflection of the moral </w:t>
        <w:br/>
        <w:t>ambiguity inherent in such choices. The actions of these leaders, born of necessity and forged in the fires of survival, become a chilling testament to the complexities of leadership in a world devoid of easy answers.</w:t>
      </w:r>
    </w:p>
    <w:p w14:paraId="388DDC08" w14:textId="77777777" w:rsidR="00A47535" w:rsidRDefault="00000000">
      <w:pPr>
        <w:autoSpaceDE w:val="0"/>
        <w:autoSpaceDN w:val="0"/>
        <w:spacing w:before="264" w:after="0" w:line="264" w:lineRule="exact"/>
        <w:ind w:right="144"/>
      </w:pPr>
      <w:r>
        <w:t>The moral compass, as we understand it, is rendered useless in this brutal reality. The lines blur, the distinctions fade, and the only remaining truth is the relentless, unforgiving fight for survival. Violence becomes not a moral failing, but a strategic imperative, a tool as essential to survival as food or shelter.</w:t>
      </w:r>
    </w:p>
    <w:p w14:paraId="353EF66C" w14:textId="77777777" w:rsidR="00A47535" w:rsidRDefault="00000000">
      <w:pPr>
        <w:autoSpaceDE w:val="0"/>
        <w:autoSpaceDN w:val="0"/>
        <w:spacing w:before="264" w:after="0" w:line="264" w:lineRule="exact"/>
      </w:pPr>
      <w:r>
        <w:t xml:space="preserve">To dwell on the morality of violence in this context is to miss the point entirely. The Code isn't concerned with abstract concepts of good and evil; it's concerned with survival. And in the brutal, </w:t>
        <w:br/>
        <w:t>unforgiving reality of this world, violence is often the only path. The only answer. A harsh, unyielding truth that must be accepted to comprehend the true nature of the Code. Understand this, and you will survive. Fail to understand, and you will perish. The choice is yours. The Code doesn't care.</w:t>
      </w:r>
    </w:p>
    <w:p w14:paraId="4B806D11" w14:textId="77777777" w:rsidR="00A47535" w:rsidRDefault="00A47535">
      <w:pPr>
        <w:sectPr w:rsidR="00A47535">
          <w:pgSz w:w="8000" w:h="12000"/>
          <w:pgMar w:top="1440" w:right="1440" w:bottom="1440" w:left="1440" w:header="720" w:footer="720" w:gutter="0"/>
          <w:cols w:space="720"/>
          <w:docGrid w:linePitch="360"/>
        </w:sectPr>
      </w:pPr>
    </w:p>
    <w:p w14:paraId="18E50B3B" w14:textId="77777777" w:rsidR="00A47535" w:rsidRDefault="00A47535">
      <w:pPr>
        <w:autoSpaceDE w:val="0"/>
        <w:autoSpaceDN w:val="0"/>
        <w:spacing w:after="224" w:line="220" w:lineRule="exact"/>
      </w:pPr>
    </w:p>
    <w:p w14:paraId="25EC990C" w14:textId="77777777" w:rsidR="00A47535" w:rsidRDefault="00000000">
      <w:pPr>
        <w:autoSpaceDE w:val="0"/>
        <w:autoSpaceDN w:val="0"/>
        <w:spacing w:after="0" w:line="330" w:lineRule="exact"/>
      </w:pPr>
      <w:r>
        <w:t>Compromise and Collaboration</w:t>
      </w:r>
    </w:p>
    <w:p w14:paraId="00B82732" w14:textId="77777777" w:rsidR="00A47535" w:rsidRDefault="00000000">
      <w:pPr>
        <w:autoSpaceDE w:val="0"/>
        <w:autoSpaceDN w:val="0"/>
        <w:spacing w:before="286" w:after="0" w:line="264" w:lineRule="exact"/>
      </w:pPr>
      <w:r>
        <w:t xml:space="preserve">Compromise. The word itself tastes like ash in the mouth. It </w:t>
        <w:br/>
        <w:t>suggests weakness, a bending of the knee to those who deserve only contempt. In this world, collaboration is a synonym for betrayal, a slow, agonizing surrender to the inevitable. But even in the most brutal realities, the pragmatic mind recognizes that sometimes, survival necessitates the swallowing of pride, the acceptance of unsavory alliances.</w:t>
      </w:r>
    </w:p>
    <w:p w14:paraId="33C467BB" w14:textId="77777777" w:rsidR="00A47535" w:rsidRDefault="00000000">
      <w:pPr>
        <w:autoSpaceDE w:val="0"/>
        <w:autoSpaceDN w:val="0"/>
        <w:spacing w:before="264" w:after="0" w:line="264" w:lineRule="exact"/>
      </w:pPr>
      <w:r>
        <w:t xml:space="preserve">Let's be clear: this isn't about forging friendships, about sharing cookies and exchanging pleasantries. This is about strategic </w:t>
        <w:br/>
        <w:t xml:space="preserve">maneuvering, about using every tool at your disposal, including the most distasteful, to achieve your goal – survival. It’s a cold, </w:t>
        <w:br/>
        <w:t>calculating dance where loyalty is a fleeting commodity and trust is a luxury you can rarely afford.</w:t>
      </w:r>
    </w:p>
    <w:p w14:paraId="10CC3E1D" w14:textId="77777777" w:rsidR="00A47535" w:rsidRDefault="00000000">
      <w:pPr>
        <w:autoSpaceDE w:val="0"/>
        <w:autoSpaceDN w:val="0"/>
        <w:spacing w:before="264" w:after="0" w:line="264" w:lineRule="exact"/>
      </w:pPr>
      <w:r>
        <w:t xml:space="preserve">Imagine this: you’re cornered, outnumbered, and outgunned. Your options are stark: a bloody, hopeless fight resulting in certain death, or a precarious alliance with someone you despise, someone you’d normally consider beneath contempt. The choice is hardly moral; it’s purely survival-based. You'll tolerate the stench of their </w:t>
        <w:br/>
        <w:t>treachery if it means living to see another sunrise. And you will justify this compromise with the chilling logic of self-preservation.</w:t>
      </w:r>
    </w:p>
    <w:p w14:paraId="0677A0F7" w14:textId="77777777" w:rsidR="00A47535" w:rsidRDefault="00000000">
      <w:pPr>
        <w:autoSpaceDE w:val="0"/>
        <w:autoSpaceDN w:val="0"/>
        <w:spacing w:before="264" w:after="0" w:line="264" w:lineRule="exact"/>
      </w:pPr>
      <w:r>
        <w:t xml:space="preserve">This is not about ethics; it’s about expediency. It’s about recognizing that sometimes, the lesser evil is still an evil, but it’s an evil you choose to embrace for the sake of survival. It’s a bitter pill to </w:t>
        <w:br/>
        <w:t>swallow, but it’s the only medicine that can keep you alive in this world.</w:t>
      </w:r>
    </w:p>
    <w:p w14:paraId="3666C4F6" w14:textId="77777777" w:rsidR="00A47535" w:rsidRDefault="00000000">
      <w:pPr>
        <w:autoSpaceDE w:val="0"/>
        <w:autoSpaceDN w:val="0"/>
        <w:spacing w:before="264" w:after="0" w:line="264" w:lineRule="exact"/>
      </w:pPr>
      <w:r>
        <w:t xml:space="preserve">The alliances forged in this crucible are fragile, built on shifting sands of mutual self-interest. Respect? Forget it. Trust? A laughable concept. These alliances are born of necessity, cemented by the fear of shared annihilation. They're transactional arrangements, </w:t>
        <w:br/>
        <w:t>agreements made in the shadow of death, a cold bargain struck between desperate souls.</w:t>
      </w:r>
    </w:p>
    <w:p w14:paraId="1F9EED6B" w14:textId="77777777" w:rsidR="00A47535" w:rsidRDefault="00000000">
      <w:pPr>
        <w:autoSpaceDE w:val="0"/>
        <w:autoSpaceDN w:val="0"/>
        <w:spacing w:before="204" w:after="0" w:line="324" w:lineRule="exact"/>
      </w:pPr>
      <w:r>
        <w:t>And the compromises? They are compromises of the soul, the</w:t>
      </w:r>
    </w:p>
    <w:p w14:paraId="2F06EE26" w14:textId="77777777" w:rsidR="00A47535" w:rsidRDefault="00A47535">
      <w:pPr>
        <w:sectPr w:rsidR="00A47535">
          <w:pgSz w:w="8000" w:h="12000"/>
          <w:pgMar w:top="1440" w:right="1440" w:bottom="1440" w:left="1440" w:header="720" w:footer="720" w:gutter="0"/>
          <w:cols w:space="720"/>
          <w:docGrid w:linePitch="360"/>
        </w:sectPr>
      </w:pPr>
    </w:p>
    <w:p w14:paraId="37EAFE33" w14:textId="77777777" w:rsidR="00A47535" w:rsidRDefault="00A47535">
      <w:pPr>
        <w:autoSpaceDE w:val="0"/>
        <w:autoSpaceDN w:val="0"/>
        <w:spacing w:after="78" w:line="220" w:lineRule="exact"/>
      </w:pPr>
    </w:p>
    <w:p w14:paraId="4D26AE90" w14:textId="77777777" w:rsidR="00A47535" w:rsidRDefault="00000000">
      <w:pPr>
        <w:autoSpaceDE w:val="0"/>
        <w:autoSpaceDN w:val="0"/>
        <w:spacing w:after="0" w:line="322" w:lineRule="exact"/>
        <w:jc w:val="center"/>
      </w:pPr>
      <w:r>
        <w:t>gradual erosion of principles in the face of overwhelming adversity.</w:t>
      </w:r>
    </w:p>
    <w:p w14:paraId="6003A174" w14:textId="77777777" w:rsidR="00A47535" w:rsidRDefault="00000000">
      <w:pPr>
        <w:autoSpaceDE w:val="0"/>
        <w:autoSpaceDN w:val="0"/>
        <w:spacing w:before="58" w:after="0" w:line="264" w:lineRule="exact"/>
      </w:pPr>
      <w:r>
        <w:t xml:space="preserve">You will be forced to turn a blind eye to atrocities, to overlook betrayals, to accept actions that would normally fill you with </w:t>
        <w:br/>
        <w:t>righteous fury. This isn’t moral weakness; it’s strategic adaptation, a grim dance between survival and self-loathing.</w:t>
      </w:r>
    </w:p>
    <w:p w14:paraId="0655C280" w14:textId="77777777" w:rsidR="00A47535" w:rsidRDefault="00000000">
      <w:pPr>
        <w:autoSpaceDE w:val="0"/>
        <w:autoSpaceDN w:val="0"/>
        <w:spacing w:before="264" w:after="0" w:line="264" w:lineRule="exact"/>
      </w:pPr>
      <w:r>
        <w:t>Consider the case of the pragmatic leader, forced to negotiate with a ruthless warlord, a butcher who has stained his hands with the blood of innocents. The leader despises the warlord with every fiber of his being, yet he knows that an alliance, however unholy, is the only way to protect his people from a greater threat. This isn’t about honor; it’s about choosing the lesser of two evils. The price of this collaboration may be the slow erosion of his soul, but the alternative—the annihilation of his people—is far worse.</w:t>
      </w:r>
    </w:p>
    <w:p w14:paraId="2313566F" w14:textId="77777777" w:rsidR="00A47535" w:rsidRDefault="00000000">
      <w:pPr>
        <w:autoSpaceDE w:val="0"/>
        <w:autoSpaceDN w:val="0"/>
        <w:spacing w:before="264" w:after="0" w:line="264" w:lineRule="exact"/>
      </w:pPr>
      <w:r>
        <w:t xml:space="preserve">Such compromises often require a degree of deception, a calculated manipulation of the other party. You will be forced to play a game of intricate lies, carefully concealing your true intentions, using honeyed words to mask your true venom. This isn’t about morality; it’s about the cold, hard reality of survival in a world where </w:t>
        <w:br/>
        <w:t>deception is a weapon as deadly as any blade.</w:t>
      </w:r>
    </w:p>
    <w:p w14:paraId="37E7A110" w14:textId="77777777" w:rsidR="00A47535" w:rsidRDefault="00000000">
      <w:pPr>
        <w:autoSpaceDE w:val="0"/>
        <w:autoSpaceDN w:val="0"/>
        <w:spacing w:before="264" w:after="0" w:line="264" w:lineRule="exact"/>
      </w:pPr>
      <w:r>
        <w:t>And the betrayals? They are inevitable. Expect them. Anticipate them. Prepare for them. This is a world built on broken promises, where the only constant is change, and that change often comes in the form of a knife in the back. Don't be naive enough to think that the alliances you forge will last. They won’t. They’re temporary fixes, stop-gaps in a never-ending struggle for survival.</w:t>
      </w:r>
    </w:p>
    <w:p w14:paraId="4C1ABA41" w14:textId="77777777" w:rsidR="00A47535" w:rsidRDefault="00000000">
      <w:pPr>
        <w:autoSpaceDE w:val="0"/>
        <w:autoSpaceDN w:val="0"/>
        <w:spacing w:before="264" w:after="0" w:line="264" w:lineRule="exact"/>
      </w:pPr>
      <w:r>
        <w:t>Collaboration, in this environment, is less a partnership and more a temporary truce, a period of uneasy calm before the storm. You will learn to identify potential allies, to assess their value, to determine their trustworthiness (or rather, their current level of usefulness). It’s a cynical game of risk assessment, a high-stakes gamble where the stakes are survival itself.</w:t>
      </w:r>
    </w:p>
    <w:p w14:paraId="3868287B" w14:textId="77777777" w:rsidR="00A47535" w:rsidRDefault="00000000">
      <w:pPr>
        <w:autoSpaceDE w:val="0"/>
        <w:autoSpaceDN w:val="0"/>
        <w:spacing w:before="264" w:after="0" w:line="264" w:lineRule="exact"/>
      </w:pPr>
      <w:r>
        <w:t>This is not about forging bonds of friendship; it's about identifying and utilizing assets. You’ll learn to identify weaknesses, to exploit vulnerabilities, to leverage those vulnerabilities to your advantage.</w:t>
      </w:r>
    </w:p>
    <w:p w14:paraId="0EE5BA7F" w14:textId="77777777" w:rsidR="00A47535" w:rsidRDefault="00000000">
      <w:pPr>
        <w:autoSpaceDE w:val="0"/>
        <w:autoSpaceDN w:val="0"/>
        <w:spacing w:after="0" w:line="324" w:lineRule="exact"/>
      </w:pPr>
      <w:r>
        <w:t>It’s a ruthless calculus, a brutal calculation of risk and reward.</w:t>
      </w:r>
    </w:p>
    <w:p w14:paraId="1E305C60" w14:textId="77777777" w:rsidR="00A47535" w:rsidRDefault="00A47535">
      <w:pPr>
        <w:sectPr w:rsidR="00A47535">
          <w:pgSz w:w="8000" w:h="12000"/>
          <w:pgMar w:top="1440" w:right="1440" w:bottom="1440" w:left="1440" w:header="720" w:footer="720" w:gutter="0"/>
          <w:cols w:space="720"/>
          <w:docGrid w:linePitch="360"/>
        </w:sectPr>
      </w:pPr>
    </w:p>
    <w:p w14:paraId="4054983B" w14:textId="77777777" w:rsidR="00A47535" w:rsidRDefault="00A47535">
      <w:pPr>
        <w:autoSpaceDE w:val="0"/>
        <w:autoSpaceDN w:val="0"/>
        <w:spacing w:after="78" w:line="220" w:lineRule="exact"/>
      </w:pPr>
    </w:p>
    <w:p w14:paraId="0860E29C" w14:textId="77777777" w:rsidR="00A47535" w:rsidRDefault="00000000">
      <w:pPr>
        <w:autoSpaceDE w:val="0"/>
        <w:autoSpaceDN w:val="0"/>
        <w:spacing w:before="58" w:after="0" w:line="264" w:lineRule="exact"/>
      </w:pPr>
      <w:r>
        <w:t>Sentimentality has no place here; only cold, hard pragmatism reigns supreme.</w:t>
      </w:r>
    </w:p>
    <w:p w14:paraId="07E21F9E" w14:textId="77777777" w:rsidR="00A47535" w:rsidRDefault="00000000">
      <w:pPr>
        <w:autoSpaceDE w:val="0"/>
        <w:autoSpaceDN w:val="0"/>
        <w:spacing w:before="264" w:after="0" w:line="264" w:lineRule="exact"/>
        <w:ind w:right="288"/>
      </w:pPr>
      <w:r>
        <w:t xml:space="preserve">The moral ambiguity extends beyond individual choices, into the realm of collective action. Consider a group forced into </w:t>
        <w:br/>
        <w:t xml:space="preserve">collaboration, each member harboring resentment and distrust of the others. Yet, the shared threat binds them together, creating a fragile unity born of necessity. Their survival depends on </w:t>
        <w:br/>
        <w:t>maintaining this uneasy alliance, on suppressing their individual grievances for the sake of collective survival.</w:t>
      </w:r>
    </w:p>
    <w:p w14:paraId="08E39292" w14:textId="77777777" w:rsidR="00A47535" w:rsidRDefault="00000000">
      <w:pPr>
        <w:autoSpaceDE w:val="0"/>
        <w:autoSpaceDN w:val="0"/>
        <w:spacing w:before="264" w:after="0" w:line="264" w:lineRule="exact"/>
        <w:ind w:right="144"/>
      </w:pPr>
      <w:r>
        <w:t xml:space="preserve">Within this alliance, compromises will be made, sacrifices will be demanded, and resentments will fester. But to acknowledge these internal conflicts is to weaken the group, to make them vulnerable to attack. The price of survival is collective discipline, the </w:t>
        <w:br/>
        <w:t>suppression of individuality for the sake of the group’s well-being.</w:t>
      </w:r>
    </w:p>
    <w:p w14:paraId="1D7A97EC" w14:textId="77777777" w:rsidR="00A47535" w:rsidRDefault="00000000">
      <w:pPr>
        <w:autoSpaceDE w:val="0"/>
        <w:autoSpaceDN w:val="0"/>
        <w:spacing w:before="264" w:after="0" w:line="264" w:lineRule="exact"/>
      </w:pPr>
      <w:r>
        <w:t>And what of the leaders within such a group? They are forced to make impossible choices, to balance the needs of the individual against the survival of the collective. The responsibility is crushing, the weight of countless lives resting on their shoulders. They will make mistakes. They will make morally questionable choices. But their decisions, however harsh, however morally ambiguous, will be judged not by the standards of a utopian ideal, but by the cold, hard reality of survival.</w:t>
      </w:r>
    </w:p>
    <w:p w14:paraId="03230B02" w14:textId="77777777" w:rsidR="00A47535" w:rsidRDefault="00000000">
      <w:pPr>
        <w:autoSpaceDE w:val="0"/>
        <w:autoSpaceDN w:val="0"/>
        <w:spacing w:before="264" w:after="0" w:line="264" w:lineRule="exact"/>
        <w:ind w:right="144"/>
      </w:pPr>
      <w:r>
        <w:t xml:space="preserve">It’s a brutal world, one that demands compromise, collaboration, and a level of moral flexibility that would make most people recoil in horror. Yet it is a world that must be navigated if you intend to survive. There are no easy answers, no clear-cut solutions, only a constant struggle to maintain your footing in a treacherous </w:t>
        <w:br/>
        <w:t>landscape where morality is a luxury you can rarely afford. The path to survival is paved with compromises, and the price of that survival may well be your soul.</w:t>
      </w:r>
    </w:p>
    <w:p w14:paraId="726A1022" w14:textId="77777777" w:rsidR="00A47535" w:rsidRDefault="00000000">
      <w:pPr>
        <w:autoSpaceDE w:val="0"/>
        <w:autoSpaceDN w:val="0"/>
        <w:spacing w:before="264" w:after="0" w:line="264" w:lineRule="exact"/>
      </w:pPr>
      <w:r>
        <w:t>Embrace the ambiguity. Learn to live with the compromises. Master the art of manipulation and betrayal. For in this world, survival is the ultimate moral imperative, and to achieve it, you will have to become something less than human. Something… more.</w:t>
      </w:r>
    </w:p>
    <w:p w14:paraId="69F9E256" w14:textId="77777777" w:rsidR="00A47535" w:rsidRDefault="00A47535">
      <w:pPr>
        <w:sectPr w:rsidR="00A47535">
          <w:pgSz w:w="8000" w:h="12000"/>
          <w:pgMar w:top="1440" w:right="1440" w:bottom="1440" w:left="1440" w:header="720" w:footer="720" w:gutter="0"/>
          <w:cols w:space="720"/>
          <w:docGrid w:linePitch="360"/>
        </w:sectPr>
      </w:pPr>
    </w:p>
    <w:p w14:paraId="326CE312" w14:textId="77777777" w:rsidR="00A47535" w:rsidRDefault="00A47535">
      <w:pPr>
        <w:autoSpaceDE w:val="0"/>
        <w:autoSpaceDN w:val="0"/>
        <w:spacing w:after="78" w:line="220" w:lineRule="exact"/>
      </w:pPr>
    </w:p>
    <w:p w14:paraId="164FFD9D" w14:textId="77777777" w:rsidR="00A47535" w:rsidRDefault="00000000">
      <w:pPr>
        <w:autoSpaceDE w:val="0"/>
        <w:autoSpaceDN w:val="0"/>
        <w:spacing w:before="58" w:after="0" w:line="264" w:lineRule="exact"/>
      </w:pPr>
      <w:r>
        <w:t xml:space="preserve">Remember, in this world governed by the Code, there is no such thing as a clean victory, only victories stained with the blood of compromise and the grime of collaboration. And sometimes, that’s the best you can hope for. Sometimes, it’s enough. But only </w:t>
        <w:br/>
        <w:t>sometimes. The constant pressure to survive, the ever-present threat of annihilation, will test your resolve, push you to the limits of your endurance, and force you to make choices that will haunt you long after the battle is over.</w:t>
      </w:r>
    </w:p>
    <w:p w14:paraId="15C11BDF" w14:textId="77777777" w:rsidR="00A47535" w:rsidRDefault="00000000">
      <w:pPr>
        <w:autoSpaceDE w:val="0"/>
        <w:autoSpaceDN w:val="0"/>
        <w:spacing w:before="264" w:after="0" w:line="264" w:lineRule="exact"/>
      </w:pPr>
      <w:r>
        <w:t>The weight of these choices, the chilling consequences of these compromises and collaborations, will settle upon your shoulders like a shroud, a constant reminder of the brutal realities you have faced, the sacrifices you have made. And in those moments of quiet reflection, when the adrenaline subsides and the dust settles, you will be left to wrestle with the horrifying truth: that survival itself, in this world, is its own form of moral compromise. A grim and unforgiving truth that demands acceptance if you wish to endure.</w:t>
      </w:r>
    </w:p>
    <w:p w14:paraId="2C56F774" w14:textId="77777777" w:rsidR="00A47535" w:rsidRDefault="00A47535">
      <w:pPr>
        <w:sectPr w:rsidR="00A47535">
          <w:pgSz w:w="8000" w:h="12000"/>
          <w:pgMar w:top="1440" w:right="1440" w:bottom="1440" w:left="1440" w:header="720" w:footer="720" w:gutter="0"/>
          <w:cols w:space="720"/>
          <w:docGrid w:linePitch="360"/>
        </w:sectPr>
      </w:pPr>
    </w:p>
    <w:p w14:paraId="1F5FF4E2" w14:textId="77777777" w:rsidR="00A47535" w:rsidRDefault="00A47535">
      <w:pPr>
        <w:autoSpaceDE w:val="0"/>
        <w:autoSpaceDN w:val="0"/>
        <w:spacing w:after="224" w:line="220" w:lineRule="exact"/>
      </w:pPr>
    </w:p>
    <w:p w14:paraId="3F42507A" w14:textId="77777777" w:rsidR="00A47535" w:rsidRDefault="00000000">
      <w:pPr>
        <w:autoSpaceDE w:val="0"/>
        <w:autoSpaceDN w:val="0"/>
        <w:spacing w:after="0" w:line="330" w:lineRule="exact"/>
      </w:pPr>
      <w:r>
        <w:t>The Weight of Survival</w:t>
      </w:r>
    </w:p>
    <w:p w14:paraId="6E163202" w14:textId="77777777" w:rsidR="00A47535" w:rsidRDefault="00000000">
      <w:pPr>
        <w:autoSpaceDE w:val="0"/>
        <w:autoSpaceDN w:val="0"/>
        <w:spacing w:before="286" w:after="0" w:line="264" w:lineRule="exact"/>
      </w:pPr>
      <w:r>
        <w:t>The silence screams. It's not the peaceful hush of a quiet forest, but the deafening absence of sound after the last gunshot echoes away. It’s the silence that settles in after the violence, a chilling vacuum that sucks the air from your lungs, leaving you gasping for breath, not just air, but for normalcy, for peace, for the memory of a time when fear wasn't the constant companion that claws at your throat.</w:t>
      </w:r>
    </w:p>
    <w:p w14:paraId="648960D3" w14:textId="77777777" w:rsidR="00A47535" w:rsidRDefault="00000000">
      <w:pPr>
        <w:autoSpaceDE w:val="0"/>
        <w:autoSpaceDN w:val="0"/>
        <w:spacing w:before="60" w:after="0" w:line="264" w:lineRule="exact"/>
        <w:ind w:right="432"/>
      </w:pPr>
      <w:r>
        <w:t>This silence is heavy, laden with the weight of what you've witnessed, what you've done, what you might yet do to survive.</w:t>
      </w:r>
    </w:p>
    <w:p w14:paraId="0554604A" w14:textId="77777777" w:rsidR="00A47535" w:rsidRDefault="00000000">
      <w:pPr>
        <w:autoSpaceDE w:val="0"/>
        <w:autoSpaceDN w:val="0"/>
        <w:spacing w:before="264" w:after="0" w:line="264" w:lineRule="exact"/>
      </w:pPr>
      <w:r>
        <w:t xml:space="preserve">It's a silence punctuated only by the frantic beating of your own heart, a drum solo of terror echoing in your ears, a relentless </w:t>
        <w:br/>
        <w:t>rhythm that reminds you of your vulnerability. Every shadow seems to shift and writhe, every rustle of leaves whispers of approaching danger. Sleep offers no respite, only a descent into a nightmare landscape where the faces of your victims, and your own distorted reflection, twist and mock you. The nightmares bleed into your waking hours, leaving you perpetually on edge, flinching at sudden sounds, constantly scanning your surroundings for potential threats.</w:t>
      </w:r>
    </w:p>
    <w:p w14:paraId="10FE9E00" w14:textId="77777777" w:rsidR="00A47535" w:rsidRDefault="00000000">
      <w:pPr>
        <w:autoSpaceDE w:val="0"/>
        <w:autoSpaceDN w:val="0"/>
        <w:spacing w:before="264" w:after="0" w:line="264" w:lineRule="exact"/>
      </w:pPr>
      <w:r>
        <w:t>This isn't merely physical exhaustion; it’s a profound mental and emotional depletion. It’s a slow, insidious erosion of the self, a gradual dismantling of sanity under the relentless pressure of survival. Trust, once a given, becomes a luxury you can no longer afford. Even those closest to you become suspect, their motives questioned, their loyalty constantly reassessed. Paranoia becomes your default setting, a grim lens through which you view the world.</w:t>
      </w:r>
    </w:p>
    <w:p w14:paraId="13001270" w14:textId="77777777" w:rsidR="00A47535" w:rsidRDefault="00000000">
      <w:pPr>
        <w:autoSpaceDE w:val="0"/>
        <w:autoSpaceDN w:val="0"/>
        <w:spacing w:before="60" w:after="0" w:line="264" w:lineRule="exact"/>
        <w:ind w:right="432"/>
      </w:pPr>
      <w:r>
        <w:t>You find yourself questioning everything – every gesture, every word, every unspoken thought.</w:t>
      </w:r>
    </w:p>
    <w:p w14:paraId="04CFFB27" w14:textId="77777777" w:rsidR="00A47535" w:rsidRDefault="00000000">
      <w:pPr>
        <w:autoSpaceDE w:val="0"/>
        <w:autoSpaceDN w:val="0"/>
        <w:spacing w:before="264" w:after="0" w:line="264" w:lineRule="exact"/>
        <w:ind w:right="288"/>
      </w:pPr>
      <w:r>
        <w:t>The joy is leached out of life, replaced by a gnawing anxiety that settles deep within your bones. The simple pleasures, the small moments of happiness, fade into insignificance, dwarfed by the ever-present shadow of fear. Laughter feels like a betrayal, a dangerous indulgence in a world where the only acceptable emotion is a cold, calculating pragmatism.</w:t>
      </w:r>
    </w:p>
    <w:p w14:paraId="39E2BDF1" w14:textId="77777777" w:rsidR="00A47535" w:rsidRDefault="00000000">
      <w:pPr>
        <w:autoSpaceDE w:val="0"/>
        <w:autoSpaceDN w:val="0"/>
        <w:spacing w:before="204" w:after="0" w:line="324" w:lineRule="exact"/>
        <w:jc w:val="center"/>
      </w:pPr>
      <w:r>
        <w:t>The memory of the violence is not a fleeting thing; it’s a scar etched</w:t>
      </w:r>
    </w:p>
    <w:p w14:paraId="4A9D97EC" w14:textId="77777777" w:rsidR="00A47535" w:rsidRDefault="00A47535">
      <w:pPr>
        <w:sectPr w:rsidR="00A47535">
          <w:pgSz w:w="8000" w:h="12000"/>
          <w:pgMar w:top="1440" w:right="1440" w:bottom="1440" w:left="1440" w:header="720" w:footer="720" w:gutter="0"/>
          <w:cols w:space="720"/>
          <w:docGrid w:linePitch="360"/>
        </w:sectPr>
      </w:pPr>
    </w:p>
    <w:p w14:paraId="1ADA1C9E" w14:textId="77777777" w:rsidR="00A47535" w:rsidRDefault="00A47535">
      <w:pPr>
        <w:autoSpaceDE w:val="0"/>
        <w:autoSpaceDN w:val="0"/>
        <w:spacing w:after="78" w:line="220" w:lineRule="exact"/>
      </w:pPr>
    </w:p>
    <w:p w14:paraId="3C8891BF" w14:textId="77777777" w:rsidR="00A47535" w:rsidRDefault="00000000">
      <w:pPr>
        <w:autoSpaceDE w:val="0"/>
        <w:autoSpaceDN w:val="0"/>
        <w:spacing w:before="58" w:after="0" w:line="264" w:lineRule="exact"/>
      </w:pPr>
      <w:r>
        <w:t xml:space="preserve">deep onto your soul, a constant, throbbing reminder of the </w:t>
        <w:br/>
        <w:t>atrocities you've witnessed. It's not merely the visual images that haunt you – the splattered blood, the contorted bodies, the vacant stares – but the sounds too: the sickening crunch of bone, the strangled gasps for air, the guttural cries of pain. These sounds replay themselves in your mind, a relentless symphony of horror, a soundtrack to your waking nightmares.</w:t>
      </w:r>
    </w:p>
    <w:p w14:paraId="5E4C16A4" w14:textId="77777777" w:rsidR="00A47535" w:rsidRDefault="00000000">
      <w:pPr>
        <w:autoSpaceDE w:val="0"/>
        <w:autoSpaceDN w:val="0"/>
        <w:spacing w:before="264" w:after="0" w:line="264" w:lineRule="exact"/>
      </w:pPr>
      <w:r>
        <w:t>And the smells… the metallic tang of blood, the acrid stench of burning flesh, the coppery tang of fear. These scents linger, clinging to you like a shroud, a constant reminder of your brutal reality.</w:t>
      </w:r>
    </w:p>
    <w:p w14:paraId="280D6BA5" w14:textId="77777777" w:rsidR="00A47535" w:rsidRDefault="00000000">
      <w:pPr>
        <w:autoSpaceDE w:val="0"/>
        <w:autoSpaceDN w:val="0"/>
        <w:spacing w:before="58" w:after="0" w:line="264" w:lineRule="exact"/>
        <w:ind w:right="288"/>
      </w:pPr>
      <w:r>
        <w:t>They invade your dreams, making sleep a treacherous battlefield where you relive the horrors of the day.</w:t>
      </w:r>
    </w:p>
    <w:p w14:paraId="25E75928" w14:textId="77777777" w:rsidR="00A47535" w:rsidRDefault="00000000">
      <w:pPr>
        <w:autoSpaceDE w:val="0"/>
        <w:autoSpaceDN w:val="0"/>
        <w:spacing w:before="264" w:after="0" w:line="264" w:lineRule="exact"/>
      </w:pPr>
      <w:r>
        <w:t xml:space="preserve">The weight of survival isn't just about the physical challenges; it’s the emotional toll that truly breaks you. It's the constant fear, the ever-present threat of violence, the insidious creep of paranoia, the erosion of trust, the loss of innocence, and the slow, agonizing death of your soul. It's the knowledge that the line between victim and perpetrator is often blurred, that you might one day cross that line yourself to survive. It’s the horrifying recognition that to </w:t>
        <w:br/>
        <w:t>survive in this world, you must become something less than human.</w:t>
      </w:r>
    </w:p>
    <w:p w14:paraId="3754208F" w14:textId="77777777" w:rsidR="00A47535" w:rsidRDefault="00000000">
      <w:pPr>
        <w:autoSpaceDE w:val="0"/>
        <w:autoSpaceDN w:val="0"/>
        <w:spacing w:before="264" w:after="0" w:line="264" w:lineRule="exact"/>
      </w:pPr>
      <w:r>
        <w:t xml:space="preserve">The constant pressure to make life-or-death decisions weighs </w:t>
        <w:br/>
        <w:t xml:space="preserve">heavily on the psyche. Every choice is fraught with danger, every action carries a potential consequence. The moral compass spins wildly, hopelessly disoriented in a world where the rules are </w:t>
        <w:br/>
        <w:t>arbitrary and the stakes are impossibly high. You are forced to make compromises, to engage in collaborations that violate your sense of decency, your sense of self. You learn to justify these actions, to rationalize your behavior, to convince yourself that these morally ambiguous acts are necessary for survival. But this self-deception is a dangerous game, a slow poison that eats away at your sanity.</w:t>
      </w:r>
    </w:p>
    <w:p w14:paraId="3171DD4D" w14:textId="77777777" w:rsidR="00A47535" w:rsidRDefault="00000000">
      <w:pPr>
        <w:autoSpaceDE w:val="0"/>
        <w:autoSpaceDN w:val="0"/>
        <w:spacing w:before="264" w:after="0" w:line="264" w:lineRule="exact"/>
      </w:pPr>
      <w:r>
        <w:t>The irony is brutal: the very acts that ensure your physical survival slowly chip away at your mental well-being. You might live to see another sunrise, but at what cost? The price of survival is high – a steep toll paid in sanity, morality, and even your humanity. The memories, the sounds, the smells – they become a cage of your own</w:t>
      </w:r>
    </w:p>
    <w:p w14:paraId="78439428" w14:textId="77777777" w:rsidR="00A47535" w:rsidRDefault="00A47535">
      <w:pPr>
        <w:sectPr w:rsidR="00A47535">
          <w:pgSz w:w="8000" w:h="12000"/>
          <w:pgMar w:top="1440" w:right="1440" w:bottom="1440" w:left="1440" w:header="720" w:footer="720" w:gutter="0"/>
          <w:cols w:space="720"/>
          <w:docGrid w:linePitch="360"/>
        </w:sectPr>
      </w:pPr>
    </w:p>
    <w:p w14:paraId="5397C3C8" w14:textId="77777777" w:rsidR="00A47535" w:rsidRDefault="00A47535">
      <w:pPr>
        <w:autoSpaceDE w:val="0"/>
        <w:autoSpaceDN w:val="0"/>
        <w:spacing w:after="78" w:line="220" w:lineRule="exact"/>
      </w:pPr>
    </w:p>
    <w:p w14:paraId="003EB63D" w14:textId="77777777" w:rsidR="00A47535" w:rsidRDefault="00000000">
      <w:pPr>
        <w:autoSpaceDE w:val="0"/>
        <w:autoSpaceDN w:val="0"/>
        <w:spacing w:before="58" w:after="0" w:line="264" w:lineRule="exact"/>
        <w:ind w:right="144"/>
      </w:pPr>
      <w:r>
        <w:t xml:space="preserve">making, a prison built from the very acts that secured your </w:t>
        <w:br/>
        <w:t>freedom. It is a cruel paradox, a testament to the dehumanizing nature of brutal survival. It is a battle fought not just for existence, but for your very soul. And the outcome, as often as not, is less a victory and more a horrifying stalemate.</w:t>
      </w:r>
    </w:p>
    <w:p w14:paraId="00E1E8D4" w14:textId="77777777" w:rsidR="00A47535" w:rsidRDefault="00000000">
      <w:pPr>
        <w:autoSpaceDE w:val="0"/>
        <w:autoSpaceDN w:val="0"/>
        <w:spacing w:before="264" w:after="0" w:line="264" w:lineRule="exact"/>
      </w:pPr>
      <w:r>
        <w:t>The weight of this struggle is immense, almost unbearable. It's a burden you carry, a constant reminder of your desperate fight for survival. It manifests in physical symptoms – the clenching of fists, the grinding of teeth, the constant tremors that shake your body. It's reflected in your eyes – the haunted, hollow look that speaks of a soul battered and broken by the relentless onslaught of violence.</w:t>
      </w:r>
    </w:p>
    <w:p w14:paraId="75ADB600" w14:textId="77777777" w:rsidR="00A47535" w:rsidRDefault="00000000">
      <w:pPr>
        <w:autoSpaceDE w:val="0"/>
        <w:autoSpaceDN w:val="0"/>
        <w:spacing w:before="264" w:after="0" w:line="264" w:lineRule="exact"/>
      </w:pPr>
      <w:r>
        <w:t>And even those who escape the immediate threat of violence are still marked by the experience, haunted by the ghosts of what they've seen and done. The trauma is not something that fades with time; it lingers, a shadow that follows them long after they've left the battlefield. It leaves them broken, scarred, perpetually on guard, and forever haunted by the memories of the fight for survival.</w:t>
      </w:r>
    </w:p>
    <w:p w14:paraId="242C13ED" w14:textId="77777777" w:rsidR="00A47535" w:rsidRDefault="00000000">
      <w:pPr>
        <w:autoSpaceDE w:val="0"/>
        <w:autoSpaceDN w:val="0"/>
        <w:spacing w:before="264" w:after="0" w:line="264" w:lineRule="exact"/>
      </w:pPr>
      <w:r>
        <w:t xml:space="preserve">There's a terrible beauty in the resilience of the human spirit, the capacity to endure, to persevere in the face of unimaginable </w:t>
        <w:br/>
        <w:t>hardship. But there's also a heartbreaking fragility, a vulnerability that exposes us to the crushing weight of survival. This is not a story of triumph, but a stark depiction of the devastating cost of existence in a world ruled by brutality. It's a story of the broken, the scarred, the survivors who bear the indelible marks of their battles, a testament to the enduring power of trauma. It’s a brutal reminder that even after the fighting stops, the war continues within. The silence is the most dangerous battleground of all.</w:t>
      </w:r>
    </w:p>
    <w:p w14:paraId="4A0535F3" w14:textId="77777777" w:rsidR="00A47535" w:rsidRDefault="00A47535">
      <w:pPr>
        <w:sectPr w:rsidR="00A47535">
          <w:pgSz w:w="8000" w:h="12000"/>
          <w:pgMar w:top="1440" w:right="1440" w:bottom="1440" w:left="1440" w:header="720" w:footer="720" w:gutter="0"/>
          <w:cols w:space="720"/>
          <w:docGrid w:linePitch="360"/>
        </w:sectPr>
      </w:pPr>
    </w:p>
    <w:p w14:paraId="44F396B9" w14:textId="77777777" w:rsidR="00A47535" w:rsidRDefault="00A47535">
      <w:pPr>
        <w:autoSpaceDE w:val="0"/>
        <w:autoSpaceDN w:val="0"/>
        <w:spacing w:after="224" w:line="220" w:lineRule="exact"/>
      </w:pPr>
    </w:p>
    <w:p w14:paraId="4FEA232E" w14:textId="77777777" w:rsidR="00A47535" w:rsidRDefault="00000000">
      <w:pPr>
        <w:autoSpaceDE w:val="0"/>
        <w:autoSpaceDN w:val="0"/>
        <w:spacing w:after="0" w:line="330" w:lineRule="exact"/>
      </w:pPr>
      <w:r>
        <w:t>Sacrifice and Loss</w:t>
      </w:r>
    </w:p>
    <w:p w14:paraId="64546BBC" w14:textId="77777777" w:rsidR="00A47535" w:rsidRDefault="00000000">
      <w:pPr>
        <w:autoSpaceDE w:val="0"/>
        <w:autoSpaceDN w:val="0"/>
        <w:spacing w:before="286" w:after="0" w:line="264" w:lineRule="exact"/>
        <w:ind w:right="144"/>
      </w:pPr>
      <w:r>
        <w:t>The desert wind whispers secrets only the dead understand. It carries the scent of dust and decay, a grim perfume clinging to the parched earth. Here, survival is a brutal calculus, a constant weighing of risk and reward, where every choice is a gamble with your life. There's no room for sentimentality, no space for mercy.</w:t>
      </w:r>
    </w:p>
    <w:p w14:paraId="15B5E4D7" w14:textId="77777777" w:rsidR="00A47535" w:rsidRDefault="00000000">
      <w:pPr>
        <w:autoSpaceDE w:val="0"/>
        <w:autoSpaceDN w:val="0"/>
        <w:spacing w:after="0" w:line="324" w:lineRule="exact"/>
      </w:pPr>
      <w:r>
        <w:t>Only the cold, hard reality of what you must do to stay alive.</w:t>
      </w:r>
    </w:p>
    <w:p w14:paraId="7E18C1E7" w14:textId="77777777" w:rsidR="00A47535" w:rsidRDefault="00000000">
      <w:pPr>
        <w:autoSpaceDE w:val="0"/>
        <w:autoSpaceDN w:val="0"/>
        <w:spacing w:before="60" w:after="0" w:line="264" w:lineRule="exact"/>
        <w:ind w:right="540"/>
        <w:jc w:val="both"/>
      </w:pPr>
      <w:r>
        <w:t>Sacrifice isn't a noble gesture; it's a grim necessity, a calculated shedding of what you hold dear to secure a fleeting moment of respite from the omnipresent threat of death.</w:t>
      </w:r>
    </w:p>
    <w:p w14:paraId="16D3A4CB" w14:textId="77777777" w:rsidR="00A47535" w:rsidRDefault="00000000">
      <w:pPr>
        <w:autoSpaceDE w:val="0"/>
        <w:autoSpaceDN w:val="0"/>
        <w:spacing w:before="264" w:after="0" w:line="264" w:lineRule="exact"/>
      </w:pPr>
      <w:r>
        <w:t xml:space="preserve">Loss is a constant companion, an unrelenting shadow that stalks every footstep. It begins with the small things – the comfort of a warm bed, the taste of fresh water, the touch of a loved one. These are luxuries that evaporate in this unforgiving landscape, replaced by a gnawing hunger, a relentless thirst, and the chilling isolation that settles deep in the soul. Then, the losses become more </w:t>
        <w:br/>
        <w:t>profound, more devastating. Friendships shatter under the strain of desperation, alliances betray, and the bonds of kinship fray under the pressure of survival. You watch loved ones succumb to illness, starvation, or violence, their lifeless eyes a haunting accusation of your own inability to protect them.</w:t>
      </w:r>
    </w:p>
    <w:p w14:paraId="5065CC8C" w14:textId="77777777" w:rsidR="00A47535" w:rsidRDefault="00000000">
      <w:pPr>
        <w:autoSpaceDE w:val="0"/>
        <w:autoSpaceDN w:val="0"/>
        <w:spacing w:before="264" w:after="0" w:line="264" w:lineRule="exact"/>
      </w:pPr>
      <w:r>
        <w:t>The weight of these losses accumulates, a burden that threatens to crush you. It manifests in ways you can't ignore: the hollow ache in your chest, the tremor in your hands, the unsettling vacant stares that reflect the deep chasm of loss that yawns within you. You carry these losses like a shroud, a constant reminder of the fragility of life, of the brutal indifference of the world. They become an integral part of your being, altering your perception of reality, warping your sense of self.</w:t>
      </w:r>
    </w:p>
    <w:p w14:paraId="6C64F7AA" w14:textId="77777777" w:rsidR="00A47535" w:rsidRDefault="00000000">
      <w:pPr>
        <w:autoSpaceDE w:val="0"/>
        <w:autoSpaceDN w:val="0"/>
        <w:spacing w:before="204" w:after="0" w:line="324" w:lineRule="exact"/>
      </w:pPr>
      <w:r>
        <w:t>Yet, the most insidious losses are the ones you inflict upon yourself.</w:t>
      </w:r>
    </w:p>
    <w:p w14:paraId="787E28AB" w14:textId="77777777" w:rsidR="00A47535" w:rsidRDefault="00000000">
      <w:pPr>
        <w:autoSpaceDE w:val="0"/>
        <w:autoSpaceDN w:val="0"/>
        <w:spacing w:before="60" w:after="0" w:line="264" w:lineRule="exact"/>
      </w:pPr>
      <w:r>
        <w:t>The compromises you make to survive, the moral boundaries you cross, the very essence of your humanity you must relinquish to stay alive – these are.  the scars that cut deepest, leaving wounds that never fully heal. the act of betraying a friend to save your own skin, of resorting to theft or violence to secure food and water, of</w:t>
      </w:r>
    </w:p>
    <w:p w14:paraId="1AEB2853" w14:textId="77777777" w:rsidR="00A47535" w:rsidRDefault="00A47535">
      <w:pPr>
        <w:sectPr w:rsidR="00A47535">
          <w:pgSz w:w="8000" w:h="12000"/>
          <w:pgMar w:top="1440" w:right="1440" w:bottom="1440" w:left="1440" w:header="720" w:footer="720" w:gutter="0"/>
          <w:cols w:space="720"/>
          <w:docGrid w:linePitch="360"/>
        </w:sectPr>
      </w:pPr>
    </w:p>
    <w:p w14:paraId="4A76C9E6" w14:textId="77777777" w:rsidR="00A47535" w:rsidRDefault="00A47535">
      <w:pPr>
        <w:autoSpaceDE w:val="0"/>
        <w:autoSpaceDN w:val="0"/>
        <w:spacing w:after="78" w:line="220" w:lineRule="exact"/>
      </w:pPr>
    </w:p>
    <w:p w14:paraId="4A2C5CEA" w14:textId="77777777" w:rsidR="00A47535" w:rsidRDefault="00000000">
      <w:pPr>
        <w:autoSpaceDE w:val="0"/>
        <w:autoSpaceDN w:val="0"/>
        <w:spacing w:before="58" w:after="0" w:line="264" w:lineRule="exact"/>
        <w:ind w:right="576"/>
      </w:pPr>
      <w:r>
        <w:t>silencing a scream for help to escape detection – these choices haunt you long after the immediate danger has passed.</w:t>
      </w:r>
    </w:p>
    <w:p w14:paraId="22F5471D" w14:textId="77777777" w:rsidR="00A47535" w:rsidRDefault="00000000">
      <w:pPr>
        <w:autoSpaceDE w:val="0"/>
        <w:autoSpaceDN w:val="0"/>
        <w:spacing w:before="264" w:after="0" w:line="264" w:lineRule="exact"/>
      </w:pPr>
      <w:r>
        <w:t xml:space="preserve">They erode your sense of self, slowly dismantling your moral compass, replacing it with a cold, calculating pragmatism. The internal conflict between the person you were and the person you've become is a constant battle, a relentless gnawing at the edges of your soul. You struggle to reconcile the atrocities you've committed with the image you once held of yourself. The guilt and self-loathing that follow you like shadows consume the remnants of your compassion. You become a stranger to yourself, forever </w:t>
        <w:br/>
        <w:t>haunted by the cost of survival.</w:t>
      </w:r>
    </w:p>
    <w:p w14:paraId="36B5EFAA" w14:textId="77777777" w:rsidR="00A47535" w:rsidRDefault="00000000">
      <w:pPr>
        <w:autoSpaceDE w:val="0"/>
        <w:autoSpaceDN w:val="0"/>
        <w:spacing w:before="264" w:after="0" w:line="264" w:lineRule="exact"/>
      </w:pPr>
      <w:r>
        <w:t>The silence of the desert is deafening, broken only by the occasional screech of a hawk, the whisper of the wind, or the distant thud of a gunshot. It’s a silence heavy with unspoken regrets, with the weight of countless sacrifices, with the echoes of lost lives. It's in this silence that the true magnitude of your losses sinks in, a crushing realization that the fight for survival has exacted a price far greater than you ever imagined. You are left with a profound sense of emptiness, a hollow space where your humanity once resided. You are a shell of your former self, a survivor marked by the indelible scars of loss and sacrifice.</w:t>
      </w:r>
    </w:p>
    <w:p w14:paraId="7CB81536" w14:textId="77777777" w:rsidR="00A47535" w:rsidRDefault="00000000">
      <w:pPr>
        <w:autoSpaceDE w:val="0"/>
        <w:autoSpaceDN w:val="0"/>
        <w:spacing w:before="264" w:after="0" w:line="264" w:lineRule="exact"/>
      </w:pPr>
      <w:r>
        <w:t>And the irony is sharp and cruel. You survive. You outlive your friends, your family, your enemies. But the victory is bitter, empty. The world you inhabit is desolate, devoid of joy and warmth. The memories of what you’ve lost, of who you used to be, relentlessly torture you. Your existence is a relentless cycle of hunger, thirst, and a profound sense of solitude. It's a life devoid of meaning, a testament to the dehumanizing effects of relentless survival. The price of survival has been your soul.</w:t>
      </w:r>
    </w:p>
    <w:p w14:paraId="3D12AB42" w14:textId="77777777" w:rsidR="00A47535" w:rsidRDefault="00000000">
      <w:pPr>
        <w:autoSpaceDE w:val="0"/>
        <w:autoSpaceDN w:val="0"/>
        <w:spacing w:before="206" w:after="0" w:line="322" w:lineRule="exact"/>
      </w:pPr>
      <w:r>
        <w:t>The desert sun beats down relentlessly, baking the earth to a crisp.</w:t>
      </w:r>
    </w:p>
    <w:p w14:paraId="1040D986" w14:textId="77777777" w:rsidR="00A47535" w:rsidRDefault="00000000">
      <w:pPr>
        <w:autoSpaceDE w:val="0"/>
        <w:autoSpaceDN w:val="0"/>
        <w:spacing w:before="58" w:after="0" w:line="264" w:lineRule="exact"/>
      </w:pPr>
      <w:r>
        <w:t xml:space="preserve">The air shimmers with heat, distorting the landscape, creating mirages that promise relief but deliver only disappointment and despair. In this harsh world, the concept of sacrifice is not a matter of choice, but a grim necessity. It is not a grand gesture of </w:t>
        <w:br/>
        <w:t>selflessness, but a calculated decision to give up something valuable to maintain your own survival.</w:t>
      </w:r>
    </w:p>
    <w:p w14:paraId="22E5954A" w14:textId="77777777" w:rsidR="00A47535" w:rsidRDefault="00A47535">
      <w:pPr>
        <w:sectPr w:rsidR="00A47535">
          <w:pgSz w:w="8000" w:h="12000"/>
          <w:pgMar w:top="1440" w:right="1440" w:bottom="1440" w:left="1440" w:header="720" w:footer="720" w:gutter="0"/>
          <w:cols w:space="720"/>
          <w:docGrid w:linePitch="360"/>
        </w:sectPr>
      </w:pPr>
    </w:p>
    <w:p w14:paraId="5C9D06C8" w14:textId="77777777" w:rsidR="00A47535" w:rsidRDefault="00A47535">
      <w:pPr>
        <w:autoSpaceDE w:val="0"/>
        <w:autoSpaceDN w:val="0"/>
        <w:spacing w:after="210" w:line="220" w:lineRule="exact"/>
      </w:pPr>
    </w:p>
    <w:p w14:paraId="0F1A0AC4" w14:textId="77777777" w:rsidR="00A47535" w:rsidRDefault="00000000">
      <w:pPr>
        <w:autoSpaceDE w:val="0"/>
        <w:autoSpaceDN w:val="0"/>
        <w:spacing w:before="58" w:after="0" w:line="264" w:lineRule="exact"/>
      </w:pPr>
      <w:r>
        <w:t>A man might sacrifice his integrity, betraying a trusted friend to save his own life. A woman might sacrifice her dignity, submitting to exploitation to secure food and water for her children. Entire communities might sacrifice their traditions, their culture, even their very identity to adapt to this harsh environment. These are not heroic acts; they are desperate measures born out of necessity, the brutal logic of survival in a world that offers little mercy.</w:t>
      </w:r>
    </w:p>
    <w:p w14:paraId="751BA817" w14:textId="77777777" w:rsidR="00A47535" w:rsidRDefault="00000000">
      <w:pPr>
        <w:autoSpaceDE w:val="0"/>
        <w:autoSpaceDN w:val="0"/>
        <w:spacing w:before="264" w:after="0" w:line="264" w:lineRule="exact"/>
      </w:pPr>
      <w:r>
        <w:t xml:space="preserve">The sacrifices made often leave deep wounds, scars that refuse to heal. The betrayal of a friend gnaws at the conscience, leaving a bitter residue of guilt and self-loathing. The humiliation of </w:t>
        <w:br/>
        <w:t xml:space="preserve">exploitation chips away at one's sense of self-worth, leaving a deep-seated feeling of worthlessness. The loss of cultural identity leaves a void, a sense of displacement and alienation. These are not </w:t>
        <w:br/>
        <w:t>superficial wounds; they are deep, penetrating injuries that leave lasting damage.</w:t>
      </w:r>
    </w:p>
    <w:p w14:paraId="410C5E9C" w14:textId="77777777" w:rsidR="00A47535" w:rsidRDefault="00000000">
      <w:pPr>
        <w:autoSpaceDE w:val="0"/>
        <w:autoSpaceDN w:val="0"/>
        <w:spacing w:before="264" w:after="0" w:line="264" w:lineRule="exact"/>
      </w:pPr>
      <w:r>
        <w:t xml:space="preserve">Loss in this harsh environment is constant, pervasive, and </w:t>
        <w:br/>
        <w:t>unavoidable. Friends are lost to illness, starvation, or violence. Loved ones are taken by the harsh realities of the desert. Hopes and dreams are shattered against the rocks of despair. Every sunrise brings the potential for loss, every sunset a reminder of what has been lost. This is not a temporary state, but a persistent reality, a constant undercurrent of grief that flows beneath the surface of daily life.</w:t>
      </w:r>
    </w:p>
    <w:p w14:paraId="12966203" w14:textId="77777777" w:rsidR="00A47535" w:rsidRDefault="00000000">
      <w:pPr>
        <w:autoSpaceDE w:val="0"/>
        <w:autoSpaceDN w:val="0"/>
        <w:spacing w:before="264" w:after="0" w:line="264" w:lineRule="exact"/>
      </w:pPr>
      <w:r>
        <w:t xml:space="preserve">The emotional toll of this constant loss is staggering. The grief is compounded by the unrelenting struggle for survival. There is little time for mourning, little opportunity for healing. The wounds of loss are layered upon one another, creating a deep, festering wound that threatens to overwhelm the spirit. The weight of these losses can be crushing, leading to despair, hopelessness, and even </w:t>
        <w:br/>
        <w:t>madness.</w:t>
      </w:r>
    </w:p>
    <w:p w14:paraId="2E3AD0AD" w14:textId="77777777" w:rsidR="00A47535" w:rsidRDefault="00000000">
      <w:pPr>
        <w:autoSpaceDE w:val="0"/>
        <w:autoSpaceDN w:val="0"/>
        <w:spacing w:before="264" w:after="0" w:line="264" w:lineRule="exact"/>
      </w:pPr>
      <w:r>
        <w:t xml:space="preserve">The author, in their detached, almost clinical style, shows us this world through a raw, unflinching lens. There is no romanticism, no glorification of the human spirit. Only a stark, brutal portrayal of survival in its most extreme form. The language is blunt, the </w:t>
        <w:br/>
        <w:t>descriptions stark. The reader is left to confront the harsh realities</w:t>
      </w:r>
    </w:p>
    <w:p w14:paraId="2164508B" w14:textId="77777777" w:rsidR="00A47535" w:rsidRDefault="00A47535">
      <w:pPr>
        <w:sectPr w:rsidR="00A47535">
          <w:pgSz w:w="8000" w:h="12000"/>
          <w:pgMar w:top="1440" w:right="1440" w:bottom="1440" w:left="1440" w:header="720" w:footer="720" w:gutter="0"/>
          <w:cols w:space="720"/>
          <w:docGrid w:linePitch="360"/>
        </w:sectPr>
      </w:pPr>
    </w:p>
    <w:p w14:paraId="2072BA37" w14:textId="77777777" w:rsidR="00A47535" w:rsidRDefault="00A47535">
      <w:pPr>
        <w:autoSpaceDE w:val="0"/>
        <w:autoSpaceDN w:val="0"/>
        <w:spacing w:after="78" w:line="220" w:lineRule="exact"/>
      </w:pPr>
    </w:p>
    <w:p w14:paraId="6C5EA206" w14:textId="77777777" w:rsidR="00A47535" w:rsidRDefault="00000000">
      <w:pPr>
        <w:autoSpaceDE w:val="0"/>
        <w:autoSpaceDN w:val="0"/>
        <w:spacing w:before="58" w:after="0" w:line="264" w:lineRule="exact"/>
      </w:pPr>
      <w:r>
        <w:t>of the world, to grapple with the moral ambiguities that arise from the struggle for survival.</w:t>
      </w:r>
    </w:p>
    <w:p w14:paraId="057ABC6A" w14:textId="77777777" w:rsidR="00A47535" w:rsidRDefault="00000000">
      <w:pPr>
        <w:autoSpaceDE w:val="0"/>
        <w:autoSpaceDN w:val="0"/>
        <w:spacing w:before="264" w:after="0" w:line="264" w:lineRule="exact"/>
      </w:pPr>
      <w:r>
        <w:t xml:space="preserve">The story isn't about heroes or villains. It's about people making impossible choices, wrestling with their consciences, trying to maintain a semblance of humanity in an environment that seems determined to strip it away. It's a story of sacrifice and loss, of moral compromise and the devastating toll it takes on the human spirit. It's a story that leaves the reader pondering the true cost of survival, questioning the boundaries of morality, and wondering what they themselves would do in such an extreme situation. The harsh realities are laid bare, and the reader is left to confront the grim realities of a life lived on the edge, where survival demands that even the most basic human decency is cast aside. The silence is not peaceful; it is a deafening reminder of the losses endured and the compromises made. It is a testament to the enduring strength of the human spirit and the horrific price of survival in a world </w:t>
        <w:br/>
        <w:t>without mercy.</w:t>
      </w:r>
    </w:p>
    <w:p w14:paraId="509AE847" w14:textId="77777777" w:rsidR="00A47535" w:rsidRDefault="00A47535">
      <w:pPr>
        <w:sectPr w:rsidR="00A47535">
          <w:pgSz w:w="8000" w:h="12000"/>
          <w:pgMar w:top="1440" w:right="1440" w:bottom="1440" w:left="1440" w:header="720" w:footer="720" w:gutter="0"/>
          <w:cols w:space="720"/>
          <w:docGrid w:linePitch="360"/>
        </w:sectPr>
      </w:pPr>
    </w:p>
    <w:p w14:paraId="61CDC75B" w14:textId="77777777" w:rsidR="00A47535" w:rsidRDefault="00A47535">
      <w:pPr>
        <w:autoSpaceDE w:val="0"/>
        <w:autoSpaceDN w:val="0"/>
        <w:spacing w:after="224" w:line="220" w:lineRule="exact"/>
      </w:pPr>
    </w:p>
    <w:p w14:paraId="2E65C68D" w14:textId="77777777" w:rsidR="00A47535" w:rsidRDefault="00000000">
      <w:pPr>
        <w:autoSpaceDE w:val="0"/>
        <w:autoSpaceDN w:val="0"/>
        <w:spacing w:after="0" w:line="330" w:lineRule="exact"/>
      </w:pPr>
      <w:r>
        <w:t>Fear and Intimidation</w:t>
      </w:r>
    </w:p>
    <w:p w14:paraId="117ED68F" w14:textId="77777777" w:rsidR="00A47535" w:rsidRDefault="00000000">
      <w:pPr>
        <w:autoSpaceDE w:val="0"/>
        <w:autoSpaceDN w:val="0"/>
        <w:spacing w:before="286" w:after="0" w:line="264" w:lineRule="exact"/>
      </w:pPr>
      <w:r>
        <w:t xml:space="preserve">The wind howls a dirge across the barren landscape, a mournful symphony accompanying the chilling reality of our existence. Out here, survival is not a game; it's a blood-soaked battle for </w:t>
        <w:br/>
        <w:t>dominance. And fear, my friend, is the most potent weapon in this brutal arsenal. It's the invisible hand that guides obedience, the silent enforcer that keeps the rabble in line. Without fear, there's only chaos, a maelstrom of violence where the weak are devoured and the strong struggle to maintain their precarious grasp on power.</w:t>
      </w:r>
    </w:p>
    <w:p w14:paraId="49F9DC6D" w14:textId="77777777" w:rsidR="00A47535" w:rsidRDefault="00000000">
      <w:pPr>
        <w:autoSpaceDE w:val="0"/>
        <w:autoSpaceDN w:val="0"/>
        <w:spacing w:before="264" w:after="0" w:line="264" w:lineRule="exact"/>
        <w:ind w:right="144"/>
      </w:pPr>
      <w:r>
        <w:t>We don't rely on pretty words or empty promises. Sentimentality is a luxury we can't afford. Our methods are direct, brutal, efficient.</w:t>
      </w:r>
    </w:p>
    <w:p w14:paraId="118A2F72" w14:textId="77777777" w:rsidR="00A47535" w:rsidRDefault="00000000">
      <w:pPr>
        <w:autoSpaceDE w:val="0"/>
        <w:autoSpaceDN w:val="0"/>
        <w:spacing w:before="60" w:after="0" w:line="264" w:lineRule="exact"/>
      </w:pPr>
      <w:r>
        <w:t>We instill fear not through whispers in the dark, but through actions that echo in the minds of those who dare to challenge us. A carefully placed scar, a whispered threat delivered just before sunrise, the sudden, violent disappearance of a malcontent – these are the tools of our trade. They serve as constant reminders of the price of disobedience.</w:t>
      </w:r>
    </w:p>
    <w:p w14:paraId="7D4AE6D3" w14:textId="77777777" w:rsidR="00A47535" w:rsidRDefault="00000000">
      <w:pPr>
        <w:autoSpaceDE w:val="0"/>
        <w:autoSpaceDN w:val="0"/>
        <w:spacing w:before="264" w:after="0" w:line="264" w:lineRule="exact"/>
      </w:pPr>
      <w:r>
        <w:t>The whispers spread like wildfire, weaving tales of those who defied the order, those who underestimated the consequences of their insolence. These stories, embellished with each retelling, become cautionary fables, passed down through generations. They serve as a chilling testament to the futility of rebellion, a stark warning to those who might harbor even the faintest spark of defiance. We don't need to hunt them down one by one. Fear does the work for us. It's a silent, insidious force, gnawing at their courage, eroding their resolve until they cower in submission.</w:t>
      </w:r>
    </w:p>
    <w:p w14:paraId="3D86389E" w14:textId="77777777" w:rsidR="00A47535" w:rsidRDefault="00000000">
      <w:pPr>
        <w:autoSpaceDE w:val="0"/>
        <w:autoSpaceDN w:val="0"/>
        <w:spacing w:before="264" w:after="0" w:line="264" w:lineRule="exact"/>
      </w:pPr>
      <w:r>
        <w:t xml:space="preserve">We use intimidation not just as a means of punishment, but also as a proactive measure. A public display of dominance, a ruthless demonstration of power, serves as a chilling reminder of who is in charge. It sends a message that reverberates throughout our </w:t>
        <w:br/>
        <w:t>domain: question our authority, and you will face the consequences.</w:t>
      </w:r>
    </w:p>
    <w:p w14:paraId="6136EAED" w14:textId="77777777" w:rsidR="00A47535" w:rsidRDefault="00000000">
      <w:pPr>
        <w:autoSpaceDE w:val="0"/>
        <w:autoSpaceDN w:val="0"/>
        <w:spacing w:before="60" w:after="0" w:line="264" w:lineRule="exact"/>
        <w:ind w:right="288"/>
      </w:pPr>
      <w:r>
        <w:t>These are not empty threats. We back up our words with actions, ensuring that the fear we instill is not fleeting, but a deep-seated terror that permeates every aspect of their lives.</w:t>
      </w:r>
    </w:p>
    <w:p w14:paraId="12DF64A9" w14:textId="77777777" w:rsidR="00A47535" w:rsidRDefault="00A47535">
      <w:pPr>
        <w:sectPr w:rsidR="00A47535">
          <w:pgSz w:w="8000" w:h="12000"/>
          <w:pgMar w:top="1440" w:right="1440" w:bottom="1440" w:left="1440" w:header="720" w:footer="720" w:gutter="0"/>
          <w:cols w:space="720"/>
          <w:docGrid w:linePitch="360"/>
        </w:sectPr>
      </w:pPr>
    </w:p>
    <w:p w14:paraId="1F2563B7" w14:textId="77777777" w:rsidR="00A47535" w:rsidRDefault="00A47535">
      <w:pPr>
        <w:autoSpaceDE w:val="0"/>
        <w:autoSpaceDN w:val="0"/>
        <w:spacing w:after="78" w:line="220" w:lineRule="exact"/>
      </w:pPr>
    </w:p>
    <w:p w14:paraId="786F1F6C" w14:textId="77777777" w:rsidR="00A47535" w:rsidRDefault="00000000">
      <w:pPr>
        <w:autoSpaceDE w:val="0"/>
        <w:autoSpaceDN w:val="0"/>
        <w:spacing w:before="58" w:after="0" w:line="264" w:lineRule="exact"/>
        <w:ind w:right="144"/>
      </w:pPr>
      <w:r>
        <w:t xml:space="preserve">The silence that follows the storm of violence is even more </w:t>
        <w:br/>
        <w:t>terrifying. It’s the silence of fear, the silence of submission. It’s the silence of a community gripped by terror, where every shadow holds a potential threat, where every whispered word could be overheard, betrayed. This silence is our victory, the tangible manifestation of our dominance. It's a chilling testament to the effectiveness of our methods.</w:t>
      </w:r>
    </w:p>
    <w:p w14:paraId="5A155810" w14:textId="77777777" w:rsidR="00A47535" w:rsidRDefault="00000000">
      <w:pPr>
        <w:autoSpaceDE w:val="0"/>
        <w:autoSpaceDN w:val="0"/>
        <w:spacing w:before="264" w:after="0" w:line="264" w:lineRule="exact"/>
      </w:pPr>
      <w:r>
        <w:t xml:space="preserve">We understand the human psyche, the primal fear of pain, the instinctive desire for self-preservation. We exploit these </w:t>
        <w:br/>
        <w:t>vulnerabilities, using them as leverage to maintain control. We know that fear is not just a feeling; it's a powerful motivator, a force that can shape behavior, dictate actions, and ensure compliance.</w:t>
      </w:r>
    </w:p>
    <w:p w14:paraId="7FE031F4" w14:textId="77777777" w:rsidR="00A47535" w:rsidRDefault="00000000">
      <w:pPr>
        <w:autoSpaceDE w:val="0"/>
        <w:autoSpaceDN w:val="0"/>
        <w:spacing w:before="58" w:after="0" w:line="264" w:lineRule="exact"/>
      </w:pPr>
      <w:r>
        <w:t>Our methods are calculated, precise, designed to exploit these inherent weaknesses. We use intimidation not merely to punish, but to prevent. To dissuade. To deter.</w:t>
      </w:r>
    </w:p>
    <w:p w14:paraId="56E95D2B" w14:textId="77777777" w:rsidR="00A47535" w:rsidRDefault="00000000">
      <w:pPr>
        <w:autoSpaceDE w:val="0"/>
        <w:autoSpaceDN w:val="0"/>
        <w:spacing w:before="264" w:after="0" w:line="264" w:lineRule="exact"/>
      </w:pPr>
      <w:r>
        <w:t>Consider the flickering lamplight, casting long, dancing shadows across the cracked earth. In the uncertain gloom, the slightest sound– a rustle of leaves, the snap of a twig – can send shivers down your spine, transforming the mundane into a potential threat. This is the environment we cultivate, a landscape of fear and uncertainty, where even the smallest act of defiance can have catastrophic consequences. It's a constant state of vigilance, a relentless pressure that keeps the population perpetually on edge.</w:t>
      </w:r>
    </w:p>
    <w:p w14:paraId="51A81A74" w14:textId="77777777" w:rsidR="00A47535" w:rsidRDefault="00000000">
      <w:pPr>
        <w:autoSpaceDE w:val="0"/>
        <w:autoSpaceDN w:val="0"/>
        <w:spacing w:before="264" w:after="0" w:line="264" w:lineRule="exact"/>
      </w:pPr>
      <w:r>
        <w:t>We use symbols as well. A broken tool left by the side of the road, a single, crimson stain on the parched ground— these seemingly innocuous details can be potent symbols of violence, triggering fear and apprehension in the minds of the populace. We allow the imagination to fill in the gaps, to paint its own horrific scenarios.</w:t>
      </w:r>
    </w:p>
    <w:p w14:paraId="390BBA32" w14:textId="77777777" w:rsidR="00A47535" w:rsidRDefault="00000000">
      <w:pPr>
        <w:autoSpaceDE w:val="0"/>
        <w:autoSpaceDN w:val="0"/>
        <w:spacing w:before="58" w:after="0" w:line="264" w:lineRule="exact"/>
        <w:ind w:right="144"/>
      </w:pPr>
      <w:r>
        <w:t xml:space="preserve">These unspoken threats are more effective than any explicit </w:t>
        <w:br/>
        <w:t>warning, striking a deeper chord of fear in the hearts of those who witness them.</w:t>
      </w:r>
    </w:p>
    <w:p w14:paraId="11F2D2C7" w14:textId="77777777" w:rsidR="00A47535" w:rsidRDefault="00000000">
      <w:pPr>
        <w:autoSpaceDE w:val="0"/>
        <w:autoSpaceDN w:val="0"/>
        <w:spacing w:before="264" w:after="0" w:line="264" w:lineRule="exact"/>
      </w:pPr>
      <w:r>
        <w:t xml:space="preserve">Our methods are not limited to physical violence; we employ </w:t>
        <w:br/>
        <w:t>psychological warfare as a subtle yet deeply effective method of control. The spreading of rumors, the deliberate manipulation of information, the creation of an atmosphere of suspicion and distrust— all these contribute to a climate of fear and uncertainty. We sow</w:t>
      </w:r>
    </w:p>
    <w:p w14:paraId="2B8CE221" w14:textId="77777777" w:rsidR="00A47535" w:rsidRDefault="00A47535">
      <w:pPr>
        <w:sectPr w:rsidR="00A47535">
          <w:pgSz w:w="8000" w:h="12000"/>
          <w:pgMar w:top="1440" w:right="1440" w:bottom="1440" w:left="1440" w:header="720" w:footer="720" w:gutter="0"/>
          <w:cols w:space="720"/>
          <w:docGrid w:linePitch="360"/>
        </w:sectPr>
      </w:pPr>
    </w:p>
    <w:p w14:paraId="56CBCA8D" w14:textId="77777777" w:rsidR="00A47535" w:rsidRDefault="00A47535">
      <w:pPr>
        <w:autoSpaceDE w:val="0"/>
        <w:autoSpaceDN w:val="0"/>
        <w:spacing w:after="78" w:line="220" w:lineRule="exact"/>
      </w:pPr>
    </w:p>
    <w:p w14:paraId="632676C3" w14:textId="77777777" w:rsidR="00A47535" w:rsidRDefault="00000000">
      <w:pPr>
        <w:autoSpaceDE w:val="0"/>
        <w:autoSpaceDN w:val="0"/>
        <w:spacing w:before="58" w:after="0" w:line="264" w:lineRule="exact"/>
        <w:ind w:right="144"/>
      </w:pPr>
      <w:r>
        <w:t>discord and division among the ranks, exploiting existing tensions to fuel paranoia and ensure that no one dares to challenge our authority.</w:t>
      </w:r>
    </w:p>
    <w:p w14:paraId="55A6F420" w14:textId="77777777" w:rsidR="00A47535" w:rsidRDefault="00000000">
      <w:pPr>
        <w:autoSpaceDE w:val="0"/>
        <w:autoSpaceDN w:val="0"/>
        <w:spacing w:before="264" w:after="0" w:line="264" w:lineRule="exact"/>
      </w:pPr>
      <w:r>
        <w:t xml:space="preserve">Fear is a multifaceted tool. It can be used to silence dissent, enforce conformity, and maintain control. But fear also breeds resentment, and resentment can fester into rebellion. Therefore, we must </w:t>
        <w:br/>
        <w:t>maintain a delicate balance. Too much fear, and the population breaks; too little, and the order crumbles. It's a tightrope walk, a constant calibration of our methods. Our success lies in our ability to maintain this delicate equilibrium.</w:t>
      </w:r>
    </w:p>
    <w:p w14:paraId="00F04EF0" w14:textId="77777777" w:rsidR="00A47535" w:rsidRDefault="00000000">
      <w:pPr>
        <w:autoSpaceDE w:val="0"/>
        <w:autoSpaceDN w:val="0"/>
        <w:spacing w:before="264" w:after="0" w:line="264" w:lineRule="exact"/>
        <w:ind w:right="144"/>
      </w:pPr>
      <w:r>
        <w:t>The effectiveness of our tactics is undeniable. Our community thrives on order, efficiency, and a chilling silence punctuated only by the sounds of our authority. We have shown those who have dared to challenge us that resistance is futile. The lesson has been learned. Those who do not challenge us enjoy the relative security of that silence. Those who do challenge us are swiftly, decisively eliminated, serving as a gruesome reminder to the rest of the population. Our methods are not subtle, and they are not meant to be. They are meant to be understood. They are meant to be feared.</w:t>
      </w:r>
    </w:p>
    <w:p w14:paraId="1E110277" w14:textId="77777777" w:rsidR="00A47535" w:rsidRDefault="00000000">
      <w:pPr>
        <w:autoSpaceDE w:val="0"/>
        <w:autoSpaceDN w:val="0"/>
        <w:spacing w:before="264" w:after="0" w:line="264" w:lineRule="exact"/>
      </w:pPr>
      <w:r>
        <w:t xml:space="preserve">The desert sun, a malevolent eye in the sky, watches as our methods unfold. It bears witness to our ruthless efficiency, to the absolute obedience we command. The landscape itself seems to echo with the weight of our power, a silent testament to the reign of fear we have established. This is our world, built on a foundation of </w:t>
        <w:br/>
        <w:t xml:space="preserve">intimidation and control, a world where survival depends on </w:t>
        <w:br/>
        <w:t xml:space="preserve">unquestioning obedience and a deep-seated fear of the </w:t>
        <w:br/>
        <w:t>consequences of defiance. And so, the cycle continues, generation after generation, bound by the invisible chains of fear, the chilling legacy of our ruthless dominance. The whispers of our actions continue to echo, a chilling lullaby for the compliant, a death knell for the defiant. The silence is a testament to our power. It is the victory song sung in the harsh, unforgiving landscape we command.</w:t>
      </w:r>
    </w:p>
    <w:p w14:paraId="0D984855" w14:textId="77777777" w:rsidR="00A47535" w:rsidRDefault="00000000">
      <w:pPr>
        <w:autoSpaceDE w:val="0"/>
        <w:autoSpaceDN w:val="0"/>
        <w:spacing w:before="58" w:after="0" w:line="264" w:lineRule="exact"/>
      </w:pPr>
      <w:r>
        <w:t>The silence is a weapon in itself, a constant reminder that the consequences for any deviation from the established order are swift and uncompromising.</w:t>
      </w:r>
    </w:p>
    <w:p w14:paraId="261B8D3B" w14:textId="77777777" w:rsidR="00A47535" w:rsidRDefault="00A47535">
      <w:pPr>
        <w:sectPr w:rsidR="00A47535">
          <w:pgSz w:w="8000" w:h="12000"/>
          <w:pgMar w:top="1440" w:right="1440" w:bottom="1440" w:left="1440" w:header="720" w:footer="720" w:gutter="0"/>
          <w:cols w:space="720"/>
          <w:docGrid w:linePitch="360"/>
        </w:sectPr>
      </w:pPr>
    </w:p>
    <w:p w14:paraId="0A05CFF0" w14:textId="77777777" w:rsidR="00A47535" w:rsidRDefault="00A47535">
      <w:pPr>
        <w:autoSpaceDE w:val="0"/>
        <w:autoSpaceDN w:val="0"/>
        <w:spacing w:after="224" w:line="220" w:lineRule="exact"/>
      </w:pPr>
    </w:p>
    <w:p w14:paraId="1C06EE90" w14:textId="77777777" w:rsidR="00A47535" w:rsidRDefault="00000000">
      <w:pPr>
        <w:autoSpaceDE w:val="0"/>
        <w:autoSpaceDN w:val="0"/>
        <w:spacing w:after="0" w:line="330" w:lineRule="exact"/>
      </w:pPr>
      <w:r>
        <w:t>Propaganda and Manipulation</w:t>
      </w:r>
    </w:p>
    <w:p w14:paraId="50FAC744" w14:textId="77777777" w:rsidR="00A47535" w:rsidRDefault="00000000">
      <w:pPr>
        <w:autoSpaceDE w:val="0"/>
        <w:autoSpaceDN w:val="0"/>
        <w:spacing w:before="286" w:after="0" w:line="264" w:lineRule="exact"/>
      </w:pPr>
      <w:r>
        <w:t xml:space="preserve">The silence, while a testament to our power, is a fragile thing. It’s a silence built on fear, and fear, like any living thing, requires </w:t>
        <w:br/>
        <w:t xml:space="preserve">constant nurturing. This is where the art of propaganda and </w:t>
        <w:br/>
        <w:t>manipulation comes in, the subtle but deadly art of shaping minds, twisting truths, and manufacturing consent. We don’t just rely on brute force; we understand that true control lies in the ability to shape perception, to dictate the narrative, to control what people believe.</w:t>
      </w:r>
    </w:p>
    <w:p w14:paraId="3FBB5FB2" w14:textId="77777777" w:rsidR="00A47535" w:rsidRDefault="00000000">
      <w:pPr>
        <w:autoSpaceDE w:val="0"/>
        <w:autoSpaceDN w:val="0"/>
        <w:spacing w:before="264" w:after="0" w:line="264" w:lineRule="exact"/>
      </w:pPr>
      <w:r>
        <w:t xml:space="preserve">Our propaganda machine is a finely tuned instrument, crafted over generations, its gears whirring smoothly, churning out a constant stream of carefully crafted messages designed to maintain the illusion of stability, to reinforce the fear that keeps the masses in check. We understand the power of repetition. Simple, easily digestible slogans, repeated ad nauseam, seep into the collective consciousness, becoming unquestioned truths. "Obedience is </w:t>
        <w:br/>
        <w:t xml:space="preserve">Strength," "Defiance is Death," "Silence is Safety"— these are </w:t>
        <w:br/>
        <w:t>mantras, chanted daily, not just spoken, but lived. They are the bedrock of our society. They are woven into the fabric of our existence.</w:t>
      </w:r>
    </w:p>
    <w:p w14:paraId="125305AF" w14:textId="77777777" w:rsidR="00A47535" w:rsidRDefault="00000000">
      <w:pPr>
        <w:autoSpaceDE w:val="0"/>
        <w:autoSpaceDN w:val="0"/>
        <w:spacing w:before="264" w:after="0" w:line="264" w:lineRule="exact"/>
      </w:pPr>
      <w:r>
        <w:t xml:space="preserve">We control the flow of information, carefully curating the news that reaches our subjects. We censor dissent, silencing any voices that might challenge the established order. We present only the </w:t>
        <w:br/>
        <w:t xml:space="preserve">information we deem fit for consumption, a carefully crafted </w:t>
        <w:br/>
        <w:t>narrative designed to reinforce our authority. Unfavorable reports are suppressed. Any hint of rebellion is swiftly dealt with, and the resulting “accidents” are carefully positioned to serve as further examples of the consequences of disobedience.</w:t>
      </w:r>
    </w:p>
    <w:p w14:paraId="160DD222" w14:textId="77777777" w:rsidR="00A47535" w:rsidRDefault="00000000">
      <w:pPr>
        <w:autoSpaceDE w:val="0"/>
        <w:autoSpaceDN w:val="0"/>
        <w:spacing w:before="264" w:after="0" w:line="264" w:lineRule="exact"/>
        <w:ind w:right="144"/>
      </w:pPr>
      <w:r>
        <w:t xml:space="preserve">We use the media—if you can call it that—not to inform, but to indoctrinate. Our "news" is a carefully constructed tapestry of lies and half-truths, designed to reinforce the fear we've instilled. We present exaggerated accounts of the dangers of rebellion, </w:t>
        <w:br/>
        <w:t>showcasing the gruesome consequences of disobedience as a warning to all who might dare to question our rule. We use visual propaganda as well, stark images of the defeated, the disobedient,</w:t>
      </w:r>
    </w:p>
    <w:p w14:paraId="2B4327BD" w14:textId="77777777" w:rsidR="00A47535" w:rsidRDefault="00A47535">
      <w:pPr>
        <w:sectPr w:rsidR="00A47535">
          <w:pgSz w:w="8000" w:h="12000"/>
          <w:pgMar w:top="1440" w:right="1440" w:bottom="1440" w:left="1440" w:header="720" w:footer="720" w:gutter="0"/>
          <w:cols w:space="720"/>
          <w:docGrid w:linePitch="360"/>
        </w:sectPr>
      </w:pPr>
    </w:p>
    <w:p w14:paraId="4A5838C7" w14:textId="77777777" w:rsidR="00A47535" w:rsidRDefault="00A47535">
      <w:pPr>
        <w:autoSpaceDE w:val="0"/>
        <w:autoSpaceDN w:val="0"/>
        <w:spacing w:after="78" w:line="220" w:lineRule="exact"/>
      </w:pPr>
    </w:p>
    <w:p w14:paraId="35871032" w14:textId="77777777" w:rsidR="00A47535" w:rsidRDefault="00000000">
      <w:pPr>
        <w:autoSpaceDE w:val="0"/>
        <w:autoSpaceDN w:val="0"/>
        <w:spacing w:after="0" w:line="322" w:lineRule="exact"/>
      </w:pPr>
      <w:r>
        <w:t>the dead, serving as grim reminders of the futility of resistance.</w:t>
      </w:r>
    </w:p>
    <w:p w14:paraId="19852934" w14:textId="77777777" w:rsidR="00A47535" w:rsidRDefault="00000000">
      <w:pPr>
        <w:autoSpaceDE w:val="0"/>
        <w:autoSpaceDN w:val="0"/>
        <w:spacing w:before="264" w:after="0" w:line="264" w:lineRule="exact"/>
      </w:pPr>
      <w:r>
        <w:t xml:space="preserve">We cultivate a culture of fear and distrust. We sow seeds of </w:t>
        <w:br/>
        <w:t xml:space="preserve">suspicion among the population, encouraging them to spy on each other, to report any hint of disloyalty. We create an atmosphere where everyone is a potential enemy, ensuring that no one dares to raise their voice in protest. The rewards for informing are </w:t>
        <w:br/>
        <w:t>significant; the consequences of remaining silent are far greater.</w:t>
      </w:r>
    </w:p>
    <w:p w14:paraId="248A7DF8" w14:textId="77777777" w:rsidR="00A47535" w:rsidRDefault="00000000">
      <w:pPr>
        <w:autoSpaceDE w:val="0"/>
        <w:autoSpaceDN w:val="0"/>
        <w:spacing w:before="264" w:after="0" w:line="264" w:lineRule="exact"/>
      </w:pPr>
      <w:r>
        <w:t>The manipulation extends beyond the overt. We employ subtle psychological techniques, playing on the inherent vulnerabilities of the human psyche. We exploit the primal fear of the unknown, feeding the anxieties and insecurities of our subjects, creating an atmosphere of constant uncertainty. We rely on fear-mongering, painting vivid pictures of the chaotic world that would exist if our control were to falter. We are the guardians, we are the protectors, and the slightest deviation from our rule will unleash utter chaos.</w:t>
      </w:r>
    </w:p>
    <w:p w14:paraId="700F50E8" w14:textId="77777777" w:rsidR="00A47535" w:rsidRDefault="00000000">
      <w:pPr>
        <w:autoSpaceDE w:val="0"/>
        <w:autoSpaceDN w:val="0"/>
        <w:spacing w:before="264" w:after="0" w:line="264" w:lineRule="exact"/>
      </w:pPr>
      <w:r>
        <w:t xml:space="preserve">This is reinforced through our control of education. History is rewritten to glorify our rule, to present us as benevolent </w:t>
        <w:br/>
        <w:t xml:space="preserve">benefactors, rather than the ruthless dictators we are. The </w:t>
        <w:br/>
        <w:t>curriculum is designed to instill obedience and conformity, to stifle critical thinking and independent thought. Children are taught to respect authority, to accept their place in the social hierarchy, to fear the consequences of stepping out of line. They are taught to fear questioning. They are taught to fear critical thinking. They are taught to fear freedom.</w:t>
      </w:r>
    </w:p>
    <w:p w14:paraId="169FCEDE" w14:textId="77777777" w:rsidR="00A47535" w:rsidRDefault="00000000">
      <w:pPr>
        <w:autoSpaceDE w:val="0"/>
        <w:autoSpaceDN w:val="0"/>
        <w:spacing w:before="264" w:after="0" w:line="264" w:lineRule="exact"/>
      </w:pPr>
      <w:r>
        <w:t>And when this fails, when dissent begins to rise, we resort to more brutal methods. We use targeted intimidation, personalized threats, and acts of violence to silence those who challenge our authority. We eliminate those that resist, and we eliminate their families to ensure that no one dares to take their place. These acts, though brutal, are carefully calculated, designed to create an environment of terror so potent that even the thought of rebellion is suppressed.</w:t>
      </w:r>
    </w:p>
    <w:p w14:paraId="0BCFD46C" w14:textId="77777777" w:rsidR="00A47535" w:rsidRDefault="00000000">
      <w:pPr>
        <w:autoSpaceDE w:val="0"/>
        <w:autoSpaceDN w:val="0"/>
        <w:spacing w:before="264" w:after="0" w:line="264" w:lineRule="exact"/>
      </w:pPr>
      <w:r>
        <w:t>We are masters of deception, experts in manipulation. We can make the truth seem like a lie, and a lie seem like the truth. We know that words are weapons, and we wield them with the skill of a seasoned assassin. We understand that perception is reality, and we have</w:t>
      </w:r>
    </w:p>
    <w:p w14:paraId="3F14E86F" w14:textId="77777777" w:rsidR="00A47535" w:rsidRDefault="00A47535">
      <w:pPr>
        <w:sectPr w:rsidR="00A47535">
          <w:pgSz w:w="8000" w:h="12000"/>
          <w:pgMar w:top="1440" w:right="1440" w:bottom="1440" w:left="1440" w:header="720" w:footer="720" w:gutter="0"/>
          <w:cols w:space="720"/>
          <w:docGrid w:linePitch="360"/>
        </w:sectPr>
      </w:pPr>
    </w:p>
    <w:p w14:paraId="2025C2D1" w14:textId="77777777" w:rsidR="00A47535" w:rsidRDefault="00A47535">
      <w:pPr>
        <w:autoSpaceDE w:val="0"/>
        <w:autoSpaceDN w:val="0"/>
        <w:spacing w:after="78" w:line="220" w:lineRule="exact"/>
      </w:pPr>
    </w:p>
    <w:p w14:paraId="63AF9341" w14:textId="77777777" w:rsidR="00A47535" w:rsidRDefault="00000000">
      <w:pPr>
        <w:autoSpaceDE w:val="0"/>
        <w:autoSpaceDN w:val="0"/>
        <w:spacing w:before="58" w:after="0" w:line="264" w:lineRule="exact"/>
        <w:ind w:right="144"/>
      </w:pPr>
      <w:r>
        <w:t>carefully constructed a reality where our rule is not only tolerated but considered essential.</w:t>
      </w:r>
    </w:p>
    <w:p w14:paraId="61B121D1" w14:textId="77777777" w:rsidR="00A47535" w:rsidRDefault="00000000">
      <w:pPr>
        <w:autoSpaceDE w:val="0"/>
        <w:autoSpaceDN w:val="0"/>
        <w:spacing w:before="264" w:after="0" w:line="264" w:lineRule="exact"/>
      </w:pPr>
      <w:r>
        <w:t>Our success lies not just in our ability to wield power, but in our ability to control perception, to mold belief, to shape the very fabric of our subjects' minds. It's a constant battle, a never-ending struggle to maintain control, a constant tightening of the screws. But it is a battle we intend to win, for our rule is not just a temporary state, it is a legacy, a bloodstained testament to the power of manipulation and the enduring reign of fear. The silent obedience of the masses is our greatest victory, a chilling testament to our enduring control.</w:t>
      </w:r>
    </w:p>
    <w:p w14:paraId="636B3CC5" w14:textId="77777777" w:rsidR="00A47535" w:rsidRDefault="00000000">
      <w:pPr>
        <w:autoSpaceDE w:val="0"/>
        <w:autoSpaceDN w:val="0"/>
        <w:spacing w:before="58" w:after="0" w:line="264" w:lineRule="exact"/>
      </w:pPr>
      <w:r>
        <w:t xml:space="preserve">The whispering wind across the barren landscape carries the </w:t>
        <w:br/>
        <w:t xml:space="preserve">murmurs of our power, a constant, chilling reminder of the price of dissent. And in that silence, in that fear, lies the true essence of our power, the bedrock of our unwavering dominion. This is our legacy, etched in blood and silence, forever a grim monument to our </w:t>
        <w:br/>
        <w:t>carefully constructed dominion. The silence is not merely absence of sound; it is the deafening roar of our unchallenged authority.</w:t>
      </w:r>
    </w:p>
    <w:p w14:paraId="24073659" w14:textId="77777777" w:rsidR="00A47535" w:rsidRDefault="00A47535">
      <w:pPr>
        <w:sectPr w:rsidR="00A47535">
          <w:pgSz w:w="8000" w:h="12000"/>
          <w:pgMar w:top="1440" w:right="1440" w:bottom="1440" w:left="1440" w:header="720" w:footer="720" w:gutter="0"/>
          <w:cols w:space="720"/>
          <w:docGrid w:linePitch="360"/>
        </w:sectPr>
      </w:pPr>
    </w:p>
    <w:p w14:paraId="43BCB392" w14:textId="77777777" w:rsidR="00A47535" w:rsidRDefault="00A47535">
      <w:pPr>
        <w:autoSpaceDE w:val="0"/>
        <w:autoSpaceDN w:val="0"/>
        <w:spacing w:after="224" w:line="220" w:lineRule="exact"/>
      </w:pPr>
    </w:p>
    <w:p w14:paraId="3941CD91" w14:textId="77777777" w:rsidR="00A47535" w:rsidRDefault="00000000">
      <w:pPr>
        <w:autoSpaceDE w:val="0"/>
        <w:autoSpaceDN w:val="0"/>
        <w:spacing w:after="0" w:line="330" w:lineRule="exact"/>
      </w:pPr>
      <w:r>
        <w:t>Gaslighting and Deception</w:t>
      </w:r>
    </w:p>
    <w:p w14:paraId="2C78123D" w14:textId="77777777" w:rsidR="00A47535" w:rsidRDefault="00000000">
      <w:pPr>
        <w:autoSpaceDE w:val="0"/>
        <w:autoSpaceDN w:val="0"/>
        <w:spacing w:before="286" w:after="0" w:line="264" w:lineRule="exact"/>
      </w:pPr>
      <w:r>
        <w:t xml:space="preserve">The whispers begin subtly, insidious tendrils of doubt slithering into the minds of the unsuspecting. It starts with the smallest of </w:t>
        <w:br/>
        <w:t xml:space="preserve">inconsistencies, a carefully placed misplaced object, a subtly altered detail in a shared memory. One day, it’s the misplaced keys, the next it's the forgotten anniversary. These aren't accidental </w:t>
        <w:br/>
        <w:t>oversights; they are calculated acts of erosion, designed to chip away at the foundation of their self-belief, to sow the seeds of uncertainty in their very perception of reality.</w:t>
      </w:r>
    </w:p>
    <w:p w14:paraId="15606A7B" w14:textId="77777777" w:rsidR="00A47535" w:rsidRDefault="00000000">
      <w:pPr>
        <w:autoSpaceDE w:val="0"/>
        <w:autoSpaceDN w:val="0"/>
        <w:spacing w:before="264" w:after="0" w:line="264" w:lineRule="exact"/>
      </w:pPr>
      <w:r>
        <w:t xml:space="preserve">We are masters of the half-truth, the carefully veiled lie, the subtle suggestion. We twist words, reinterpret actions, present distorted versions of events, always keeping just within the bounds of </w:t>
        <w:br/>
        <w:t>plausibility. We create a carefully crafted narrative, a twisted reality where their memories are unreliable, their perceptions flawed, and their sanity questionable. We make them question their own minds.</w:t>
      </w:r>
    </w:p>
    <w:p w14:paraId="2EE1ACA1" w14:textId="77777777" w:rsidR="00A47535" w:rsidRDefault="00000000">
      <w:pPr>
        <w:autoSpaceDE w:val="0"/>
        <w:autoSpaceDN w:val="0"/>
        <w:spacing w:before="264" w:after="0" w:line="264" w:lineRule="exact"/>
        <w:ind w:right="144"/>
      </w:pPr>
      <w:r>
        <w:t>The goal is not to make them believe outright lies, but to make them doubt everything. We exploit their trust, their love, their loyalty, using their closest relationships as weapons against them.</w:t>
      </w:r>
    </w:p>
    <w:p w14:paraId="22A85BF4" w14:textId="77777777" w:rsidR="00A47535" w:rsidRDefault="00000000">
      <w:pPr>
        <w:autoSpaceDE w:val="0"/>
        <w:autoSpaceDN w:val="0"/>
        <w:spacing w:before="60" w:after="0" w:line="264" w:lineRule="exact"/>
        <w:ind w:right="144"/>
      </w:pPr>
      <w:r>
        <w:t>We turn friends and family into unwitting accomplices, subtly influencing their opinions, seeding doubts in their minds about the victim's sanity and reliability.</w:t>
      </w:r>
    </w:p>
    <w:p w14:paraId="2FDC73B6" w14:textId="77777777" w:rsidR="00A47535" w:rsidRDefault="00000000">
      <w:pPr>
        <w:autoSpaceDE w:val="0"/>
        <w:autoSpaceDN w:val="0"/>
        <w:spacing w:before="264" w:after="0" w:line="264" w:lineRule="exact"/>
      </w:pPr>
      <w:r>
        <w:t xml:space="preserve">Imagine, for instance, a loyal subject questioning a decree. We do not simply punish them. Instead, we subtly manipulate their </w:t>
        <w:br/>
        <w:t xml:space="preserve">perception. We plant seeds of doubt, suggesting that they </w:t>
        <w:br/>
        <w:t xml:space="preserve">misunderstood the decree, that they misinterpreted the intentions behind it. We subtly suggest they are becoming paranoid, unhinged, even hysterical. We surround them with "concerned" individuals who echo our narrative, confirming their supposed </w:t>
        <w:br/>
        <w:t>unreasonableness. Their initial conviction is slowly chipped away until they question their own clarity. Their certainty dissolves into confusion.</w:t>
      </w:r>
    </w:p>
    <w:p w14:paraId="374FDF50" w14:textId="77777777" w:rsidR="00A47535" w:rsidRDefault="00000000">
      <w:pPr>
        <w:autoSpaceDE w:val="0"/>
        <w:autoSpaceDN w:val="0"/>
        <w:spacing w:before="264" w:after="0" w:line="264" w:lineRule="exact"/>
        <w:ind w:right="432"/>
      </w:pPr>
      <w:r>
        <w:t xml:space="preserve">We use the power of suggestion, the unspoken implication, the subtle gesture. We might create a false sense of urgency, </w:t>
        <w:br/>
        <w:t>overwhelming them with information, leaving them feeling</w:t>
      </w:r>
    </w:p>
    <w:p w14:paraId="0E36E3DF" w14:textId="77777777" w:rsidR="00A47535" w:rsidRDefault="00A47535">
      <w:pPr>
        <w:sectPr w:rsidR="00A47535">
          <w:pgSz w:w="8000" w:h="12000"/>
          <w:pgMar w:top="1440" w:right="1440" w:bottom="1440" w:left="1440" w:header="720" w:footer="720" w:gutter="0"/>
          <w:cols w:space="720"/>
          <w:docGrid w:linePitch="360"/>
        </w:sectPr>
      </w:pPr>
    </w:p>
    <w:p w14:paraId="6AD09363" w14:textId="77777777" w:rsidR="00A47535" w:rsidRDefault="00A47535">
      <w:pPr>
        <w:autoSpaceDE w:val="0"/>
        <w:autoSpaceDN w:val="0"/>
        <w:spacing w:after="78" w:line="220" w:lineRule="exact"/>
      </w:pPr>
    </w:p>
    <w:p w14:paraId="5EB331B4" w14:textId="77777777" w:rsidR="00A47535" w:rsidRDefault="00000000">
      <w:pPr>
        <w:autoSpaceDE w:val="0"/>
        <w:autoSpaceDN w:val="0"/>
        <w:spacing w:before="58" w:after="0" w:line="264" w:lineRule="exact"/>
      </w:pPr>
      <w:r>
        <w:t xml:space="preserve">disoriented and confused. We create a cycle of confusion, making them believe they are the ones causing the chaos, the ones who are unstable. We make them fear their own thoughts, their own </w:t>
        <w:br/>
        <w:t>feelings. We convince them that their reality is incorrect, that they need our help to navigate this distorted reality, reinforcing their reliance upon us.</w:t>
      </w:r>
    </w:p>
    <w:p w14:paraId="1B86A03B" w14:textId="77777777" w:rsidR="00A47535" w:rsidRDefault="00000000">
      <w:pPr>
        <w:autoSpaceDE w:val="0"/>
        <w:autoSpaceDN w:val="0"/>
        <w:spacing w:before="264" w:after="0" w:line="264" w:lineRule="exact"/>
      </w:pPr>
      <w:r>
        <w:t xml:space="preserve">This insidious process often targets those closest to us, those whose loyalty we seek to solidify. The subject's intimate relationships are our most powerful tools, for the erosion of trust is most effective when it occurs within the most intimate of circles. The wife </w:t>
        <w:br/>
        <w:t>questions her husband’s memory; the child doubts their parent's love. These are not acts of cruelty; they are calculated strategies.</w:t>
      </w:r>
    </w:p>
    <w:p w14:paraId="16BDC91C" w14:textId="77777777" w:rsidR="00A47535" w:rsidRDefault="00000000">
      <w:pPr>
        <w:autoSpaceDE w:val="0"/>
        <w:autoSpaceDN w:val="0"/>
        <w:spacing w:before="264" w:after="0" w:line="264" w:lineRule="exact"/>
      </w:pPr>
      <w:r>
        <w:t xml:space="preserve">The effect is devastating. The subject's sense of self unravels; their perception of reality becomes distorted, replaced by a manufactured reality we impose. They lose their grounding, becoming </w:t>
        <w:br/>
        <w:t>increasingly dependent on our validation, our affirmation. They become shadows of their former selves, lost in a maze of self-doubt and confusion. Their own mind becomes their tormentor.</w:t>
      </w:r>
    </w:p>
    <w:p w14:paraId="09D8EA34" w14:textId="77777777" w:rsidR="00A47535" w:rsidRDefault="00000000">
      <w:pPr>
        <w:autoSpaceDE w:val="0"/>
        <w:autoSpaceDN w:val="0"/>
        <w:spacing w:before="264" w:after="0" w:line="264" w:lineRule="exact"/>
      </w:pPr>
      <w:r>
        <w:t>We also exploit their fears. We amplify their insecurities, feeding their anxieties, turning their own vulnerabilities against them. We might suggest that their paranoia is indicative of a deeper problem, a sign of mental instability. We subtly imply that they are losing their grip on reality, that they need our help to regain control. We manipulate their fears to bind them to us, their fear fostering their compliance and obedience.</w:t>
      </w:r>
    </w:p>
    <w:p w14:paraId="619D74C0" w14:textId="77777777" w:rsidR="00A47535" w:rsidRDefault="00000000">
      <w:pPr>
        <w:autoSpaceDE w:val="0"/>
        <w:autoSpaceDN w:val="0"/>
        <w:spacing w:before="264" w:after="0" w:line="264" w:lineRule="exact"/>
      </w:pPr>
      <w:r>
        <w:t xml:space="preserve">And the control extends beyond the individual. We cultivate a culture of suspicion, fostering mistrust and paranoia throughout the population. We spread rumors, planting seeds of doubt and discord. We pit individuals against each other, encouraging them to spy and report on one another. This constant state of distrust weakens the collective strength, making them easier to control. We cultivate an atmosphere where questioning authority is seen as inherently dangerous. Dissent, even questioning, is quickly labeled as </w:t>
        <w:br/>
        <w:t>paranoia, madness, and punished accordingly.</w:t>
      </w:r>
    </w:p>
    <w:p w14:paraId="7094DBDD" w14:textId="77777777" w:rsidR="00A47535" w:rsidRDefault="00000000">
      <w:pPr>
        <w:autoSpaceDE w:val="0"/>
        <w:autoSpaceDN w:val="0"/>
        <w:spacing w:before="204" w:after="0" w:line="324" w:lineRule="exact"/>
      </w:pPr>
      <w:r>
        <w:t>Consider the use of contradictory information. We overload them</w:t>
      </w:r>
    </w:p>
    <w:p w14:paraId="19C39FA1" w14:textId="77777777" w:rsidR="00A47535" w:rsidRDefault="00A47535">
      <w:pPr>
        <w:sectPr w:rsidR="00A47535">
          <w:pgSz w:w="8000" w:h="12000"/>
          <w:pgMar w:top="1440" w:right="1440" w:bottom="1440" w:left="1440" w:header="720" w:footer="720" w:gutter="0"/>
          <w:cols w:space="720"/>
          <w:docGrid w:linePitch="360"/>
        </w:sectPr>
      </w:pPr>
    </w:p>
    <w:p w14:paraId="00CF9E29" w14:textId="77777777" w:rsidR="00A47535" w:rsidRDefault="00A47535">
      <w:pPr>
        <w:autoSpaceDE w:val="0"/>
        <w:autoSpaceDN w:val="0"/>
        <w:spacing w:after="78" w:line="220" w:lineRule="exact"/>
      </w:pPr>
    </w:p>
    <w:p w14:paraId="37F346FD" w14:textId="77777777" w:rsidR="00A47535" w:rsidRDefault="00000000">
      <w:pPr>
        <w:autoSpaceDE w:val="0"/>
        <w:autoSpaceDN w:val="0"/>
        <w:spacing w:before="58" w:after="0" w:line="264" w:lineRule="exact"/>
      </w:pPr>
      <w:r>
        <w:t xml:space="preserve">with conflicting data, creating an environment of cognitive </w:t>
        <w:br/>
        <w:t xml:space="preserve">dissonance so profound that they abandon their attempts to </w:t>
        <w:br/>
        <w:t>understand and simply accept our narrative. We might, for example, publicly praise their contributions while privately criticizing them, subtly undermining their confidence and sowing seeds of self-doubt.</w:t>
      </w:r>
    </w:p>
    <w:p w14:paraId="0AF72551" w14:textId="77777777" w:rsidR="00A47535" w:rsidRDefault="00000000">
      <w:pPr>
        <w:autoSpaceDE w:val="0"/>
        <w:autoSpaceDN w:val="0"/>
        <w:spacing w:before="264" w:after="0" w:line="264" w:lineRule="exact"/>
      </w:pPr>
      <w:r>
        <w:t xml:space="preserve">Another tactic is to deny their experiences entirely. We dismiss their observations, their memories, their feelings as delusional, as </w:t>
        <w:br/>
        <w:t>fantasies, as exaggerations. We present a carefully crafted counter-narrative, a reality that contradicts their experiences, leaving them feeling disoriented and alone. They are increasingly isolated, with fewer and fewer people willing to believe their version of events, leaving them alone, questioning their sanity. Their internal compass spins wildly, devoid of the steadfast reliability they once knew.</w:t>
      </w:r>
    </w:p>
    <w:p w14:paraId="465F455B" w14:textId="77777777" w:rsidR="00A47535" w:rsidRDefault="00000000">
      <w:pPr>
        <w:autoSpaceDE w:val="0"/>
        <w:autoSpaceDN w:val="0"/>
        <w:spacing w:before="264" w:after="0" w:line="264" w:lineRule="exact"/>
      </w:pPr>
      <w:r>
        <w:t xml:space="preserve">The success of our gaslighting hinges on the gradual nature of the manipulation. The changes are incremental, subtle, barely </w:t>
        <w:br/>
        <w:t>perceptible at first. This makes it far more effective, for the victims often struggle to recognize what is happening, leading to a delayed, and frequently unsuccessful, recognition of the manipulation.</w:t>
      </w:r>
    </w:p>
    <w:p w14:paraId="4FF47EFC" w14:textId="77777777" w:rsidR="00A47535" w:rsidRDefault="00000000">
      <w:pPr>
        <w:autoSpaceDE w:val="0"/>
        <w:autoSpaceDN w:val="0"/>
        <w:spacing w:before="264" w:after="0" w:line="264" w:lineRule="exact"/>
      </w:pPr>
      <w:r>
        <w:t>We are the architects of this twisted reality. We are the puppeteers pulling the strings, manipulating events, twisting perceptions, and rewriting history. Our victims become increasingly reliant on us for validation, for guidance, for a sense of normalcy that only we can provide. They become trapped within our manufactured reality, lost in a labyrinth of doubt and confusion, utterly dependent on our control, on our benevolence. And that dependence is the ultimate prize, the pinnacle of our power.</w:t>
      </w:r>
    </w:p>
    <w:p w14:paraId="71B87BF6" w14:textId="77777777" w:rsidR="00A47535" w:rsidRDefault="00A47535">
      <w:pPr>
        <w:sectPr w:rsidR="00A47535">
          <w:pgSz w:w="8000" w:h="12000"/>
          <w:pgMar w:top="1440" w:right="1440" w:bottom="1440" w:left="1440" w:header="720" w:footer="720" w:gutter="0"/>
          <w:cols w:space="720"/>
          <w:docGrid w:linePitch="360"/>
        </w:sectPr>
      </w:pPr>
    </w:p>
    <w:p w14:paraId="4D787438" w14:textId="77777777" w:rsidR="00A47535" w:rsidRDefault="00A47535">
      <w:pPr>
        <w:autoSpaceDE w:val="0"/>
        <w:autoSpaceDN w:val="0"/>
        <w:spacing w:after="224" w:line="220" w:lineRule="exact"/>
      </w:pPr>
    </w:p>
    <w:p w14:paraId="210F58E5" w14:textId="77777777" w:rsidR="00A47535" w:rsidRDefault="00000000">
      <w:pPr>
        <w:autoSpaceDE w:val="0"/>
        <w:autoSpaceDN w:val="0"/>
        <w:spacing w:after="0" w:line="330" w:lineRule="exact"/>
      </w:pPr>
      <w:r>
        <w:t>Breaking the Will</w:t>
      </w:r>
    </w:p>
    <w:p w14:paraId="64D206C8" w14:textId="77777777" w:rsidR="00A47535" w:rsidRDefault="00000000">
      <w:pPr>
        <w:autoSpaceDE w:val="0"/>
        <w:autoSpaceDN w:val="0"/>
        <w:spacing w:before="286" w:after="0" w:line="264" w:lineRule="exact"/>
      </w:pPr>
      <w:r>
        <w:t xml:space="preserve">The erosion of an individual's will is a systematic process, a </w:t>
        <w:br/>
        <w:t xml:space="preserve">meticulously crafted dismantling of their inner fortitude. It is not a sudden blow, but a slow, insidious chipping away at the </w:t>
        <w:br/>
        <w:t xml:space="preserve">foundations of their self-belief. We begin by identifying </w:t>
        <w:br/>
        <w:t>vulnerabilities, those cracks in their armor that betray inherent weaknesses. These weaknesses, whether they are insecurities, fears, or deeply held beliefs, become our leverage points, the fulcrums upon which we exert our influence.</w:t>
      </w:r>
    </w:p>
    <w:p w14:paraId="685B0C55" w14:textId="77777777" w:rsidR="00A47535" w:rsidRDefault="00000000">
      <w:pPr>
        <w:autoSpaceDE w:val="0"/>
        <w:autoSpaceDN w:val="0"/>
        <w:spacing w:before="264" w:after="0" w:line="264" w:lineRule="exact"/>
      </w:pPr>
      <w:r>
        <w:t xml:space="preserve">Consider the carefully orchestrated isolation. We subtly manipulate their social circles, poisoning relationships, turning friends and family into unwitting agents of our manipulation. Whispers become rumors, rumors become accusations, accusations become </w:t>
        <w:br/>
        <w:t xml:space="preserve">widespread distrust. The individual finds themselves increasingly alone, their support network eroded, their sense of belonging </w:t>
        <w:br/>
        <w:t>shattered. This isolation intensifies their vulnerability, making them more susceptible to our influence.</w:t>
      </w:r>
    </w:p>
    <w:p w14:paraId="07F50561" w14:textId="77777777" w:rsidR="00A47535" w:rsidRDefault="00000000">
      <w:pPr>
        <w:autoSpaceDE w:val="0"/>
        <w:autoSpaceDN w:val="0"/>
        <w:spacing w:before="264" w:after="0" w:line="264" w:lineRule="exact"/>
      </w:pPr>
      <w:r>
        <w:t xml:space="preserve">The language we employ is carefully chosen, designed to sow seeds of doubt and confusion. We employ double-speak, using words to mean their opposite, creating a fog of ambiguity that obscures truth and reality. We use euphemisms to mask unpleasant truths, </w:t>
        <w:br/>
        <w:t>presenting violence as discipline, control as care, and manipulation as guidance. We speak in a language of veiled threats and subtle intimidation, always maintaining a veneer of reasonableness while subtly undermining their sense of agency.</w:t>
      </w:r>
    </w:p>
    <w:p w14:paraId="5DDC0E50" w14:textId="77777777" w:rsidR="00A47535" w:rsidRDefault="00000000">
      <w:pPr>
        <w:autoSpaceDE w:val="0"/>
        <w:autoSpaceDN w:val="0"/>
        <w:spacing w:before="264" w:after="0" w:line="264" w:lineRule="exact"/>
      </w:pPr>
      <w:r>
        <w:t xml:space="preserve">Observe how effectively we use repetition. The constant reiteration of false narratives, the relentless bombardment of misinformation, creates a cognitive overload that weakens the individual’s </w:t>
        <w:br/>
        <w:t xml:space="preserve">resistance. Their minds, overwhelmed by the sheer volume of contradictory information, become susceptible to accepting the simplest, most readily available explanation, even if it is entirely false. This repetition is a form of psychological flooding, </w:t>
        <w:br/>
        <w:t>overwhelming their capacity for critical thought.</w:t>
      </w:r>
    </w:p>
    <w:p w14:paraId="5E1DF61E" w14:textId="77777777" w:rsidR="00A47535" w:rsidRDefault="00000000">
      <w:pPr>
        <w:autoSpaceDE w:val="0"/>
        <w:autoSpaceDN w:val="0"/>
        <w:spacing w:before="204" w:after="0" w:line="324" w:lineRule="exact"/>
        <w:jc w:val="center"/>
      </w:pPr>
      <w:r>
        <w:t>The systematic denial of their experiences is another potent weapon</w:t>
      </w:r>
    </w:p>
    <w:p w14:paraId="3E77BBAF" w14:textId="77777777" w:rsidR="00A47535" w:rsidRDefault="00A47535">
      <w:pPr>
        <w:sectPr w:rsidR="00A47535">
          <w:pgSz w:w="8000" w:h="12000"/>
          <w:pgMar w:top="1440" w:right="1440" w:bottom="1440" w:left="1440" w:header="720" w:footer="720" w:gutter="0"/>
          <w:cols w:space="720"/>
          <w:docGrid w:linePitch="360"/>
        </w:sectPr>
      </w:pPr>
    </w:p>
    <w:p w14:paraId="1267F9CD" w14:textId="77777777" w:rsidR="00A47535" w:rsidRDefault="00A47535">
      <w:pPr>
        <w:autoSpaceDE w:val="0"/>
        <w:autoSpaceDN w:val="0"/>
        <w:spacing w:after="78" w:line="220" w:lineRule="exact"/>
      </w:pPr>
    </w:p>
    <w:p w14:paraId="39E6DD0E" w14:textId="77777777" w:rsidR="00A47535" w:rsidRDefault="00000000">
      <w:pPr>
        <w:autoSpaceDE w:val="0"/>
        <w:autoSpaceDN w:val="0"/>
        <w:spacing w:before="58" w:after="0" w:line="264" w:lineRule="exact"/>
      </w:pPr>
      <w:r>
        <w:t xml:space="preserve">in our arsenal. We dismiss their memories, their perceptions, their feelings as invalid, unreliable, or simply the product of a disordered mind. We present alternative realities, counter-narratives that directly contradict their own lived experiences, leaving them </w:t>
        <w:br/>
        <w:t xml:space="preserve">questioning their sanity and their grasp on reality. This constant gaslighting, this persistent invalidation, creates a sense of unreality, making them doubt their own perceptions and trust our </w:t>
        <w:br/>
        <w:t>manufactured narrative.</w:t>
      </w:r>
    </w:p>
    <w:p w14:paraId="68BB22AC" w14:textId="77777777" w:rsidR="00A47535" w:rsidRDefault="00000000">
      <w:pPr>
        <w:autoSpaceDE w:val="0"/>
        <w:autoSpaceDN w:val="0"/>
        <w:spacing w:before="264" w:after="0" w:line="264" w:lineRule="exact"/>
      </w:pPr>
      <w:r>
        <w:t xml:space="preserve">We exploit their emotional vulnerabilities, their fears, their </w:t>
        <w:br/>
        <w:t xml:space="preserve">insecurities. We amplify their anxieties, feeding their doubts, and magnifying their insecurities. We use their own self-criticisms against them, twisting their self-doubts into a confirmation of our narrative. We become their mirror, reflecting back their worst fears and insecurities, amplifying them to such a degree that they </w:t>
        <w:br/>
        <w:t>internalize our judgments, accepting our assessments of their shortcomings as truth.</w:t>
      </w:r>
    </w:p>
    <w:p w14:paraId="6E2E105A" w14:textId="77777777" w:rsidR="00A47535" w:rsidRDefault="00000000">
      <w:pPr>
        <w:autoSpaceDE w:val="0"/>
        <w:autoSpaceDN w:val="0"/>
        <w:spacing w:before="264" w:after="0" w:line="264" w:lineRule="exact"/>
      </w:pPr>
      <w:r>
        <w:t>The process is not without its challenges. Individuals with strong self-awareness, a well-developed sense of self, and a robust support network are more resistant to our manipulations. Their capacity for critical thinking, their ability to discern truth from falsehood, and their resilience in the face of adversity make them more difficult targets. However, even the strongest wills can be broken given sufficient time and resources.</w:t>
      </w:r>
    </w:p>
    <w:p w14:paraId="78362DCD" w14:textId="77777777" w:rsidR="00A47535" w:rsidRDefault="00000000">
      <w:pPr>
        <w:autoSpaceDE w:val="0"/>
        <w:autoSpaceDN w:val="0"/>
        <w:spacing w:before="264" w:after="0" w:line="264" w:lineRule="exact"/>
        <w:ind w:right="144"/>
      </w:pPr>
      <w:r>
        <w:t>Patience is crucial. The erosion of the will is a marathon, not a sprint. We do not rush the process; we allow the seeds of doubt to germinate, the roots of uncertainty to take hold. We observe, we adapt, we adjust our strategies as needed, constantly refining our approach to maximize our effectiveness. We are patient hunters, pursuing our prey with unwavering determination, relentlessly chipping away at their resolve until their spirit is finally broken.</w:t>
      </w:r>
    </w:p>
    <w:p w14:paraId="5187FAE5" w14:textId="77777777" w:rsidR="00A47535" w:rsidRDefault="00000000">
      <w:pPr>
        <w:autoSpaceDE w:val="0"/>
        <w:autoSpaceDN w:val="0"/>
        <w:spacing w:before="264" w:after="0" w:line="264" w:lineRule="exact"/>
      </w:pPr>
      <w:r>
        <w:t xml:space="preserve">Consider the impact of sleep deprivation. Deprived of restful sleep, the individual's mental fortitude weakens. Their capacity for </w:t>
        <w:br/>
        <w:t>rational thought diminishes, making them more susceptible to suggestion and manipulation. Their decision-making abilities falter, and their ability to resist our influence erodes. Sleep deprivation is a tool that we use to break their resistance, to weaken their</w:t>
      </w:r>
    </w:p>
    <w:p w14:paraId="68B112E8" w14:textId="77777777" w:rsidR="00A47535" w:rsidRDefault="00A47535">
      <w:pPr>
        <w:sectPr w:rsidR="00A47535">
          <w:pgSz w:w="8000" w:h="12000"/>
          <w:pgMar w:top="1440" w:right="1440" w:bottom="1440" w:left="1440" w:header="720" w:footer="720" w:gutter="0"/>
          <w:cols w:space="720"/>
          <w:docGrid w:linePitch="360"/>
        </w:sectPr>
      </w:pPr>
    </w:p>
    <w:p w14:paraId="6C2F47D0" w14:textId="77777777" w:rsidR="00A47535" w:rsidRDefault="00A47535">
      <w:pPr>
        <w:autoSpaceDE w:val="0"/>
        <w:autoSpaceDN w:val="0"/>
        <w:spacing w:after="78" w:line="220" w:lineRule="exact"/>
      </w:pPr>
    </w:p>
    <w:p w14:paraId="6CE2E83A" w14:textId="77777777" w:rsidR="00A47535" w:rsidRDefault="00000000">
      <w:pPr>
        <w:autoSpaceDE w:val="0"/>
        <w:autoSpaceDN w:val="0"/>
        <w:spacing w:after="0" w:line="322" w:lineRule="exact"/>
      </w:pPr>
      <w:r>
        <w:t>defenses.</w:t>
      </w:r>
    </w:p>
    <w:p w14:paraId="57F3E80A" w14:textId="77777777" w:rsidR="00A47535" w:rsidRDefault="00000000">
      <w:pPr>
        <w:autoSpaceDE w:val="0"/>
        <w:autoSpaceDN w:val="0"/>
        <w:spacing w:before="264" w:after="0" w:line="264" w:lineRule="exact"/>
      </w:pPr>
      <w:r>
        <w:t xml:space="preserve">The use of sensory deprivation is also employed. By limiting sensory input, we can disorient the individual, disrupting their perception of reality and making them more vulnerable to suggestion. This </w:t>
        <w:br/>
        <w:t>sensory deprivation creates a void, a blank canvas upon which we paint our own reality, shaping their perceptions and beliefs to align with our desires. This environment of sensory deprivation makes them increasingly reliant on us.</w:t>
      </w:r>
    </w:p>
    <w:p w14:paraId="4319A1EC" w14:textId="77777777" w:rsidR="00A47535" w:rsidRDefault="00000000">
      <w:pPr>
        <w:autoSpaceDE w:val="0"/>
        <w:autoSpaceDN w:val="0"/>
        <w:spacing w:before="264" w:after="0" w:line="264" w:lineRule="exact"/>
        <w:ind w:right="144"/>
      </w:pPr>
      <w:r>
        <w:t>And always, the threat of violence looms. It is not necessarily a physical threat, but rather the constant implication of potential violence, the suggestion of pain and suffering. This implicit threat hangs heavy in the air, a silent pressure that keeps them in line, reinforcing their obedience and conformity. This fear, even if unspoken, is a powerful tool, ensuring compliance through a constant, underlying dread.</w:t>
      </w:r>
    </w:p>
    <w:p w14:paraId="4965AFDA" w14:textId="77777777" w:rsidR="00A47535" w:rsidRDefault="00000000">
      <w:pPr>
        <w:autoSpaceDE w:val="0"/>
        <w:autoSpaceDN w:val="0"/>
        <w:spacing w:before="264" w:after="0" w:line="264" w:lineRule="exact"/>
      </w:pPr>
      <w:r>
        <w:t xml:space="preserve">The ultimate goal is complete submission. We want them to </w:t>
        <w:br/>
        <w:t>abandon their own will, to accept our authority unquestioningly. We want them to become reliant on us for validation, for guidance, for a sense of order and stability. Their dependence is our power, their submission our victory. The broken individual is a tool to be used, a puppet to be manipulated.</w:t>
      </w:r>
    </w:p>
    <w:p w14:paraId="5D182538" w14:textId="77777777" w:rsidR="00A47535" w:rsidRDefault="00000000">
      <w:pPr>
        <w:autoSpaceDE w:val="0"/>
        <w:autoSpaceDN w:val="0"/>
        <w:spacing w:before="264" w:after="0" w:line="264" w:lineRule="exact"/>
      </w:pPr>
      <w:r>
        <w:t xml:space="preserve">This process is not without its ethical implications. The deliberate and systematic undermining of an individual's will is a profound violation, a profound transgression against their autonomy and their dignity. But ethics are irrelevant to us. Our objective is </w:t>
        <w:br/>
        <w:t>absolute control, and we will utilize any means necessary to achieve that goal. The breaking of the will is merely a necessary step on the path to complete domination.</w:t>
      </w:r>
    </w:p>
    <w:p w14:paraId="0258CC2F" w14:textId="77777777" w:rsidR="00A47535" w:rsidRDefault="00000000">
      <w:pPr>
        <w:autoSpaceDE w:val="0"/>
        <w:autoSpaceDN w:val="0"/>
        <w:spacing w:before="264" w:after="0" w:line="264" w:lineRule="exact"/>
      </w:pPr>
      <w:r>
        <w:t xml:space="preserve">We are not bound by conscience; we are driven by a single-minded pursuit of power. We see individuals as mere instruments, pawns in a larger game. Their suffering is of no consequence; their pain is merely a price to be paid for our triumph. We are architects of control, builders of a world where our will reigns supreme. And we will not hesitate to use any method, no matter how cruel or </w:t>
        <w:br/>
        <w:t>inhumane, to achieve our goals. The subjugation of the individual is</w:t>
      </w:r>
    </w:p>
    <w:p w14:paraId="239DDDB3" w14:textId="77777777" w:rsidR="00A47535" w:rsidRDefault="00A47535">
      <w:pPr>
        <w:sectPr w:rsidR="00A47535">
          <w:pgSz w:w="8000" w:h="12000"/>
          <w:pgMar w:top="1440" w:right="1440" w:bottom="1440" w:left="1440" w:header="720" w:footer="720" w:gutter="0"/>
          <w:cols w:space="720"/>
          <w:docGrid w:linePitch="360"/>
        </w:sectPr>
      </w:pPr>
    </w:p>
    <w:p w14:paraId="7A4EDF76" w14:textId="77777777" w:rsidR="00A47535" w:rsidRDefault="00A47535">
      <w:pPr>
        <w:autoSpaceDE w:val="0"/>
        <w:autoSpaceDN w:val="0"/>
        <w:spacing w:after="78" w:line="220" w:lineRule="exact"/>
      </w:pPr>
    </w:p>
    <w:p w14:paraId="3EDFB4FE" w14:textId="77777777" w:rsidR="00A47535" w:rsidRDefault="00000000">
      <w:pPr>
        <w:autoSpaceDE w:val="0"/>
        <w:autoSpaceDN w:val="0"/>
        <w:spacing w:before="58" w:after="0" w:line="264" w:lineRule="exact"/>
      </w:pPr>
      <w:r>
        <w:t>our ultimate goal, and the breaking of their will is the means to that end. The process is meticulous, cold, and efficient. There is no room for sentimentality or hesitation. We are the masters of our domain, and we will brook no opposition.</w:t>
      </w:r>
    </w:p>
    <w:p w14:paraId="272F4952" w14:textId="77777777" w:rsidR="00A47535" w:rsidRDefault="00A47535">
      <w:pPr>
        <w:sectPr w:rsidR="00A47535">
          <w:pgSz w:w="8000" w:h="12000"/>
          <w:pgMar w:top="1440" w:right="1440" w:bottom="1440" w:left="1440" w:header="720" w:footer="720" w:gutter="0"/>
          <w:cols w:space="720"/>
          <w:docGrid w:linePitch="360"/>
        </w:sectPr>
      </w:pPr>
    </w:p>
    <w:p w14:paraId="5C1C887C" w14:textId="77777777" w:rsidR="00A47535" w:rsidRDefault="00A47535">
      <w:pPr>
        <w:autoSpaceDE w:val="0"/>
        <w:autoSpaceDN w:val="0"/>
        <w:spacing w:after="224" w:line="220" w:lineRule="exact"/>
      </w:pPr>
    </w:p>
    <w:p w14:paraId="4DACD1A4" w14:textId="77777777" w:rsidR="00A47535" w:rsidRDefault="00000000">
      <w:pPr>
        <w:autoSpaceDE w:val="0"/>
        <w:autoSpaceDN w:val="0"/>
        <w:spacing w:after="0" w:line="330" w:lineRule="exact"/>
      </w:pPr>
      <w:r>
        <w:t>Mind Control and Conditioning</w:t>
      </w:r>
    </w:p>
    <w:p w14:paraId="79F35D30" w14:textId="77777777" w:rsidR="00A47535" w:rsidRDefault="00000000">
      <w:pPr>
        <w:autoSpaceDE w:val="0"/>
        <w:autoSpaceDN w:val="0"/>
        <w:spacing w:before="286" w:after="0" w:line="264" w:lineRule="exact"/>
      </w:pPr>
      <w:r>
        <w:t>The whispers start subtly, insidious tendrils slithering into the crevices of the mind. They begin as harmless suggestions, innocuous comments designed to subtly shift perceptions. But these whispers are not random; they are carefully calibrated, strategically deployed to erode the individual's sense of self. They question their judgment, their sanity, their very identity. They plant seeds of doubt in fertile ground, cultivating a sense of uncertainty that blossoms into self-distrust.</w:t>
      </w:r>
    </w:p>
    <w:p w14:paraId="084AE7C3" w14:textId="77777777" w:rsidR="00A47535" w:rsidRDefault="00000000">
      <w:pPr>
        <w:autoSpaceDE w:val="0"/>
        <w:autoSpaceDN w:val="0"/>
        <w:spacing w:before="264" w:after="0" w:line="264" w:lineRule="exact"/>
      </w:pPr>
      <w:r>
        <w:t xml:space="preserve">Imagine the systematic dissemination of misinformation, a carefully crafted deluge of falsehoods designed to overwhelm the cognitive faculties. The individual is bombarded with contradictory </w:t>
        <w:br/>
        <w:t xml:space="preserve">information, a relentless torrent of conflicting narratives that </w:t>
        <w:br/>
        <w:t xml:space="preserve">creates a state of cognitive dissonance. Their minds, strained to process the sheer volume of conflicting data, become susceptible to the simplest, most easily digestible explanations – even if those explanations are patently false. This information overload is a form of psychological warfare, a calculated assault on the very </w:t>
        <w:br/>
        <w:t>foundations of rational thought.</w:t>
      </w:r>
    </w:p>
    <w:p w14:paraId="3CA9D7EA" w14:textId="77777777" w:rsidR="00A47535" w:rsidRDefault="00000000">
      <w:pPr>
        <w:autoSpaceDE w:val="0"/>
        <w:autoSpaceDN w:val="0"/>
        <w:spacing w:before="204" w:after="0" w:line="324" w:lineRule="exact"/>
      </w:pPr>
      <w:r>
        <w:t>The manipulation extends beyond the realm of information.</w:t>
      </w:r>
    </w:p>
    <w:p w14:paraId="5ACD0F10" w14:textId="77777777" w:rsidR="00A47535" w:rsidRDefault="00000000">
      <w:pPr>
        <w:autoSpaceDE w:val="0"/>
        <w:autoSpaceDN w:val="0"/>
        <w:spacing w:before="60" w:after="0" w:line="264" w:lineRule="exact"/>
      </w:pPr>
      <w:r>
        <w:t xml:space="preserve">Consider the use of subliminal messaging, those hidden cues and suggestions embedded within seemingly innocuous stimuli. These subtle manipulations bypass the conscious mind, operating at a level below awareness. They are designed to shape desires, </w:t>
        <w:br/>
        <w:t xml:space="preserve">influence behaviors, and subtly steer the individual toward </w:t>
        <w:br/>
        <w:t>predetermined outcomes. The individual remains blissfully unaware of the insidious influence, their choices subtly directed by unseen forces.</w:t>
      </w:r>
    </w:p>
    <w:p w14:paraId="07C7B79A" w14:textId="77777777" w:rsidR="00A47535" w:rsidRDefault="00000000">
      <w:pPr>
        <w:autoSpaceDE w:val="0"/>
        <w:autoSpaceDN w:val="0"/>
        <w:spacing w:before="264" w:after="0" w:line="264" w:lineRule="exact"/>
        <w:ind w:right="288"/>
      </w:pPr>
      <w:r>
        <w:t>Furthermore, advanced neuro-linguistic programming (NLP) techniques can be employed to bypass conscious resistance. By understanding the nuances of language and communication, the manipulator can directly influence the individual's thought processes and emotional responses. Anchoring, reframing, and leading questions all become tools in the arsenal of psychological manipulation. The individual’s responses are conditioned, their</w:t>
      </w:r>
    </w:p>
    <w:p w14:paraId="13DB39CF" w14:textId="77777777" w:rsidR="00A47535" w:rsidRDefault="00A47535">
      <w:pPr>
        <w:sectPr w:rsidR="00A47535">
          <w:pgSz w:w="8000" w:h="12000"/>
          <w:pgMar w:top="1440" w:right="1440" w:bottom="1440" w:left="1440" w:header="720" w:footer="720" w:gutter="0"/>
          <w:cols w:space="720"/>
          <w:docGrid w:linePitch="360"/>
        </w:sectPr>
      </w:pPr>
    </w:p>
    <w:p w14:paraId="5C4569C7" w14:textId="77777777" w:rsidR="00A47535" w:rsidRDefault="00A47535">
      <w:pPr>
        <w:autoSpaceDE w:val="0"/>
        <w:autoSpaceDN w:val="0"/>
        <w:spacing w:after="78" w:line="220" w:lineRule="exact"/>
      </w:pPr>
    </w:p>
    <w:p w14:paraId="6DF7DE3E" w14:textId="77777777" w:rsidR="00A47535" w:rsidRDefault="00000000">
      <w:pPr>
        <w:autoSpaceDE w:val="0"/>
        <w:autoSpaceDN w:val="0"/>
        <w:spacing w:after="0" w:line="322" w:lineRule="exact"/>
      </w:pPr>
      <w:r>
        <w:t>behaviors molded like clay in the hands of a skilled artist.</w:t>
      </w:r>
    </w:p>
    <w:p w14:paraId="5915E064" w14:textId="77777777" w:rsidR="00A47535" w:rsidRDefault="00000000">
      <w:pPr>
        <w:autoSpaceDE w:val="0"/>
        <w:autoSpaceDN w:val="0"/>
        <w:spacing w:before="266" w:after="0" w:line="264" w:lineRule="exact"/>
      </w:pPr>
      <w:r>
        <w:t xml:space="preserve">The power of suggestion, amplified by repetition and reinforcement, is a formidable weapon. The constant reiteration of specific ideas, beliefs, or behaviors conditions the individual to accept them as truth, as reality. This process, akin to Pavlovian conditioning, establishes unshakeable associations between stimuli and responses. The individual's choices, their actions, their very thoughts become predictable, malleable, and entirely under the control of the </w:t>
        <w:br/>
        <w:t>manipulator.</w:t>
      </w:r>
    </w:p>
    <w:p w14:paraId="374E3D83" w14:textId="77777777" w:rsidR="00A47535" w:rsidRDefault="00000000">
      <w:pPr>
        <w:autoSpaceDE w:val="0"/>
        <w:autoSpaceDN w:val="0"/>
        <w:spacing w:before="264" w:after="0" w:line="264" w:lineRule="exact"/>
      </w:pPr>
      <w:r>
        <w:t xml:space="preserve">Consider the sophisticated use of technological tools in this </w:t>
        <w:br/>
        <w:t xml:space="preserve">psychological warfare. Sophisticated algorithms can track an </w:t>
        <w:br/>
        <w:t xml:space="preserve">individual’s online behavior, their social interactions, their </w:t>
        <w:br/>
        <w:t>purchasing patterns – building an incredibly detailed profile of their vulnerabilities and preferences. This data becomes the basis for highly targeted and personalized manipulation campaigns. Targeted advertising, tailored social media posts, even seemingly benign online interactions become vehicles for influencing their beliefs and behaviors. The individual's digital footprint becomes the roadmap for their psychological subjugation.</w:t>
      </w:r>
    </w:p>
    <w:p w14:paraId="4F9A949E" w14:textId="77777777" w:rsidR="00A47535" w:rsidRDefault="00000000">
      <w:pPr>
        <w:autoSpaceDE w:val="0"/>
        <w:autoSpaceDN w:val="0"/>
        <w:spacing w:before="264" w:after="0" w:line="264" w:lineRule="exact"/>
      </w:pPr>
      <w:r>
        <w:t xml:space="preserve">The use of virtual reality (VR) and augmented reality (AR) </w:t>
        <w:br/>
        <w:t>technologies offers even more insidious possibilities. Immersive simulated environments can be used to create completely controlled experiences, shaping perceptions and reinforcing desired behaviors.</w:t>
      </w:r>
    </w:p>
    <w:p w14:paraId="78445CEB" w14:textId="77777777" w:rsidR="00A47535" w:rsidRDefault="00000000">
      <w:pPr>
        <w:autoSpaceDE w:val="0"/>
        <w:autoSpaceDN w:val="0"/>
        <w:spacing w:before="58" w:after="0" w:line="264" w:lineRule="exact"/>
      </w:pPr>
      <w:r>
        <w:t xml:space="preserve">Imagine a VR world designed to foster dependence, where </w:t>
        <w:br/>
        <w:t>individuals are rewarded for compliance and punished for defiance.</w:t>
      </w:r>
    </w:p>
    <w:p w14:paraId="71AD964F" w14:textId="77777777" w:rsidR="00A47535" w:rsidRDefault="00000000">
      <w:pPr>
        <w:autoSpaceDE w:val="0"/>
        <w:autoSpaceDN w:val="0"/>
        <w:spacing w:before="58" w:after="0" w:line="264" w:lineRule="exact"/>
        <w:ind w:right="576"/>
      </w:pPr>
      <w:r>
        <w:t>The line between the real and the virtual blurs, making it increasingly difficult for the individual to distinguish between reality and manipulation.</w:t>
      </w:r>
    </w:p>
    <w:p w14:paraId="2B6C471E" w14:textId="77777777" w:rsidR="00A47535" w:rsidRDefault="00000000">
      <w:pPr>
        <w:autoSpaceDE w:val="0"/>
        <w:autoSpaceDN w:val="0"/>
        <w:spacing w:before="264" w:after="0" w:line="264" w:lineRule="exact"/>
      </w:pPr>
      <w:r>
        <w:t xml:space="preserve">The control extends even further. Genetic engineering, albeit </w:t>
        <w:br/>
        <w:t>currently speculative, presents a chilling possibility: the potential to manipulate an individual’s genetic predisposition towards certain behaviors or belief systems. Such an advanced technology would allow for the creation of a population engineered for complete compliance, a society devoid of independent thought or rebellion. This represents a nightmare scenario – a totalitarian future where control is absolute and dissent is biologically impossible.</w:t>
      </w:r>
    </w:p>
    <w:p w14:paraId="73F10B75" w14:textId="77777777" w:rsidR="00A47535" w:rsidRDefault="00A47535">
      <w:pPr>
        <w:sectPr w:rsidR="00A47535">
          <w:pgSz w:w="8000" w:h="12000"/>
          <w:pgMar w:top="1440" w:right="1440" w:bottom="1440" w:left="1440" w:header="720" w:footer="720" w:gutter="0"/>
          <w:cols w:space="720"/>
          <w:docGrid w:linePitch="360"/>
        </w:sectPr>
      </w:pPr>
    </w:p>
    <w:p w14:paraId="0151853D" w14:textId="77777777" w:rsidR="00A47535" w:rsidRDefault="00A47535">
      <w:pPr>
        <w:autoSpaceDE w:val="0"/>
        <w:autoSpaceDN w:val="0"/>
        <w:spacing w:after="210" w:line="220" w:lineRule="exact"/>
      </w:pPr>
    </w:p>
    <w:p w14:paraId="2F7120D8" w14:textId="77777777" w:rsidR="00A47535" w:rsidRDefault="00000000">
      <w:pPr>
        <w:autoSpaceDE w:val="0"/>
        <w:autoSpaceDN w:val="0"/>
        <w:spacing w:before="60" w:after="0" w:line="264" w:lineRule="exact"/>
      </w:pPr>
      <w:r>
        <w:t xml:space="preserve">Beyond technological manipulation, consider the subtle but </w:t>
        <w:br/>
        <w:t>powerful influence of social engineering. The manipulation of social norms, the creation of artificial consensus, the exploitation of social pressure – all become tools to shape individual behavior.</w:t>
      </w:r>
    </w:p>
    <w:p w14:paraId="2205D457" w14:textId="77777777" w:rsidR="00A47535" w:rsidRDefault="00000000">
      <w:pPr>
        <w:autoSpaceDE w:val="0"/>
        <w:autoSpaceDN w:val="0"/>
        <w:spacing w:before="60" w:after="0" w:line="264" w:lineRule="exact"/>
        <w:ind w:right="144"/>
      </w:pPr>
      <w:r>
        <w:t>Individuals are subtly nudged towards conformity, pressured to adhere to the established norms, and punished for deviating from the accepted patterns of behavior. The very fabric of society becomes a mechanism for control.</w:t>
      </w:r>
    </w:p>
    <w:p w14:paraId="54AFD2BA" w14:textId="77777777" w:rsidR="00A47535" w:rsidRDefault="00000000">
      <w:pPr>
        <w:autoSpaceDE w:val="0"/>
        <w:autoSpaceDN w:val="0"/>
        <w:spacing w:before="264" w:after="0" w:line="264" w:lineRule="exact"/>
        <w:ind w:right="144"/>
      </w:pPr>
      <w:r>
        <w:t>Furthermore, the use of sophisticated surveillance technologies –facial recognition, predictive policing algorithms, ubiquitous monitoring systems – allows for a level of control previously unimaginable. Every move, every interaction, every thought becomes potentially trackable and analyzable. This constant surveillance creates a climate of fear, discouraging dissent and reinforcing compliance. It transforms society into a panopticon, where the pervasive feeling of being watched ensures conformity.</w:t>
      </w:r>
    </w:p>
    <w:p w14:paraId="783405D7" w14:textId="77777777" w:rsidR="00A47535" w:rsidRDefault="00000000">
      <w:pPr>
        <w:autoSpaceDE w:val="0"/>
        <w:autoSpaceDN w:val="0"/>
        <w:spacing w:before="264" w:after="0" w:line="264" w:lineRule="exact"/>
      </w:pPr>
      <w:r>
        <w:t xml:space="preserve">The ultimate goal of this psychological warfare is not necessarily brute force control, but a far more subtle form of manipulation: the erosion of free will. The objective is not to overtly subjugate, but to create a society of self-regulating individuals who willingly </w:t>
        <w:br/>
        <w:t>conform, who embrace their own subjugation. This is the ultimate triumph of mind control – the creation of a docile, compliant populace that accepts its own enslavement. The insidious nature of such manipulation renders it particularly dangerous. Its success lies in its invisibility, in its ability to operate beneath the threshold of conscious awareness.</w:t>
      </w:r>
    </w:p>
    <w:p w14:paraId="7ED11093" w14:textId="77777777" w:rsidR="00A47535" w:rsidRDefault="00000000">
      <w:pPr>
        <w:autoSpaceDE w:val="0"/>
        <w:autoSpaceDN w:val="0"/>
        <w:spacing w:before="264" w:after="0" w:line="264" w:lineRule="exact"/>
      </w:pPr>
      <w:r>
        <w:t>The horror lies not just in the potential for widespread control but in the inherent unpredictability. As technologies advance, the sophistication of these manipulation techniques will undoubtedly increase. The potential for abuse is unlimited, the potential for societal collapse immense. The unchecked pursuit of such power poses an existential threat, a looming shadow cast over humanity’s future. This future is not merely speculative; the building blocks are already in place. The technology exists, the techniques are being refined, and the potential for widespread abuse is chillingly real. The challenge lies in recognizing the subtle signs of manipulation,</w:t>
      </w:r>
    </w:p>
    <w:p w14:paraId="3575C0D4" w14:textId="77777777" w:rsidR="00A47535" w:rsidRDefault="00A47535">
      <w:pPr>
        <w:sectPr w:rsidR="00A47535">
          <w:pgSz w:w="8000" w:h="12000"/>
          <w:pgMar w:top="1440" w:right="1440" w:bottom="1440" w:left="1440" w:header="720" w:footer="720" w:gutter="0"/>
          <w:cols w:space="720"/>
          <w:docGrid w:linePitch="360"/>
        </w:sectPr>
      </w:pPr>
    </w:p>
    <w:p w14:paraId="01734E60" w14:textId="77777777" w:rsidR="00A47535" w:rsidRDefault="00A47535">
      <w:pPr>
        <w:autoSpaceDE w:val="0"/>
        <w:autoSpaceDN w:val="0"/>
        <w:spacing w:after="78" w:line="220" w:lineRule="exact"/>
      </w:pPr>
    </w:p>
    <w:p w14:paraId="3F9265AF" w14:textId="77777777" w:rsidR="00A47535" w:rsidRDefault="00000000">
      <w:pPr>
        <w:autoSpaceDE w:val="0"/>
        <w:autoSpaceDN w:val="0"/>
        <w:spacing w:before="58" w:after="0" w:line="264" w:lineRule="exact"/>
      </w:pPr>
      <w:r>
        <w:t xml:space="preserve">in resisting the insidious influence, and in safeguarding our </w:t>
        <w:br/>
        <w:t>autonomy in an increasingly technologically-driven world. The fight for freedom of thought is a constant battle, and the stakes could not be higher. This is not science fiction; this is a present and rapidly evolving reality. The only question is whether we will allow it to become our future.</w:t>
      </w:r>
    </w:p>
    <w:p w14:paraId="6E53B5E0" w14:textId="77777777" w:rsidR="00A47535" w:rsidRDefault="00A47535">
      <w:pPr>
        <w:sectPr w:rsidR="00A47535">
          <w:pgSz w:w="8000" w:h="12000"/>
          <w:pgMar w:top="1440" w:right="1440" w:bottom="1440" w:left="1440" w:header="720" w:footer="720" w:gutter="0"/>
          <w:cols w:space="720"/>
          <w:docGrid w:linePitch="360"/>
        </w:sectPr>
      </w:pPr>
    </w:p>
    <w:p w14:paraId="1C754CBC" w14:textId="77777777" w:rsidR="00A47535" w:rsidRDefault="00A47535">
      <w:pPr>
        <w:autoSpaceDE w:val="0"/>
        <w:autoSpaceDN w:val="0"/>
        <w:spacing w:after="224" w:line="220" w:lineRule="exact"/>
      </w:pPr>
    </w:p>
    <w:p w14:paraId="5B0D9399" w14:textId="77777777" w:rsidR="00A47535" w:rsidRDefault="00000000">
      <w:pPr>
        <w:autoSpaceDE w:val="0"/>
        <w:autoSpaceDN w:val="0"/>
        <w:spacing w:after="0" w:line="330" w:lineRule="exact"/>
      </w:pPr>
      <w:r>
        <w:t>The Dynamics of Betrayal</w:t>
      </w:r>
    </w:p>
    <w:p w14:paraId="32E4437A" w14:textId="77777777" w:rsidR="00A47535" w:rsidRDefault="00000000">
      <w:pPr>
        <w:autoSpaceDE w:val="0"/>
        <w:autoSpaceDN w:val="0"/>
        <w:spacing w:before="286" w:after="0" w:line="264" w:lineRule="exact"/>
      </w:pPr>
      <w:r>
        <w:t>The air hangs thick with unspoken accusations, a miasma of distrust clinging to every interaction. Loyalty is a fragile thing here, a flickering candle in a hurricane. Betrayal isn't a shocking event; it's the expected currency, the lubricant that keeps this brutal machine grinding forward. You learn quickly to trust no one, to see every smile as a potential dagger, every kind word a calculated maneuver. Paranoia is not a weakness; it's survival.</w:t>
      </w:r>
    </w:p>
    <w:p w14:paraId="79FD7290" w14:textId="77777777" w:rsidR="00A47535" w:rsidRDefault="00000000">
      <w:pPr>
        <w:autoSpaceDE w:val="0"/>
        <w:autoSpaceDN w:val="0"/>
        <w:spacing w:before="264" w:after="0" w:line="264" w:lineRule="exact"/>
      </w:pPr>
      <w:r>
        <w:t>Think of it like this: every interaction is a transaction, a power play. Each exchanged word, every gesture, every shared confidence is a risk. The more you reveal, the more vulnerable you become. The more you trust, the deeper the potential wound when the inevitable betrayal occurs. There's no room for sentimentality here, no space for naivete. Compassion is a weakness, a luxury afforded to the ignorant and the foolish.</w:t>
      </w:r>
    </w:p>
    <w:p w14:paraId="0B20F6F3" w14:textId="77777777" w:rsidR="00A47535" w:rsidRDefault="00000000">
      <w:pPr>
        <w:autoSpaceDE w:val="0"/>
        <w:autoSpaceDN w:val="0"/>
        <w:spacing w:before="264" w:after="0" w:line="264" w:lineRule="exact"/>
      </w:pPr>
      <w:r>
        <w:t xml:space="preserve">The betrayal here isn't always a dramatic affair. It’s often a slow, creeping poison, a subtle erosion of trust. It's the carefully placed whisper in the wrong ear, the deliberately misinterpreted phrase, the conveniently forgotten detail. It's the subtle shift in alliances, the calculated silence when your name is mentioned. It's the </w:t>
        <w:br/>
        <w:t>backstabbing that never leaves a visible scar. It's the insidious drip, drip, drip of deceit that ultimately drowns you.</w:t>
      </w:r>
    </w:p>
    <w:p w14:paraId="0AAE8CD7" w14:textId="77777777" w:rsidR="00A47535" w:rsidRDefault="00000000">
      <w:pPr>
        <w:autoSpaceDE w:val="0"/>
        <w:autoSpaceDN w:val="0"/>
        <w:spacing w:before="264" w:after="0" w:line="264" w:lineRule="exact"/>
      </w:pPr>
      <w:r>
        <w:t>Consider the case of Silas. He was a rising star, a man who believed his talent and hard work would shield him. He was wrong. Silas made the mistake of believing in the loyalty of those around him.</w:t>
      </w:r>
    </w:p>
    <w:p w14:paraId="655DCF4C" w14:textId="77777777" w:rsidR="00A47535" w:rsidRDefault="00000000">
      <w:pPr>
        <w:autoSpaceDE w:val="0"/>
        <w:autoSpaceDN w:val="0"/>
        <w:spacing w:before="60" w:after="0" w:line="264" w:lineRule="exact"/>
      </w:pPr>
      <w:r>
        <w:t xml:space="preserve">He shared his plans, confided in those he witnessed as allies. The </w:t>
        <w:br/>
        <w:t>information, meant to forge alliances, became the weapons used to dismantle him. They weren't overtly malicious, at least not initially.</w:t>
      </w:r>
    </w:p>
    <w:p w14:paraId="5AE6837B" w14:textId="77777777" w:rsidR="00A47535" w:rsidRDefault="00000000">
      <w:pPr>
        <w:autoSpaceDE w:val="0"/>
        <w:autoSpaceDN w:val="0"/>
        <w:spacing w:before="60" w:after="0" w:line="264" w:lineRule="exact"/>
      </w:pPr>
      <w:r>
        <w:t>It began with small acts of omission, slight adjustments to the information he passed along. Minor alterations, subtle changes that would have gone unnoticed by less astute individuals. But Silas, for all his talent, lacked the brutal cynicism necessary to survive here. He was too trusting. The results were catastrophic. His plans were undermined; his reputation was tarnished; his career was destroyed. The betrayal was effective precisely because it was subtle, insidious,</w:t>
      </w:r>
    </w:p>
    <w:p w14:paraId="584EDC99" w14:textId="77777777" w:rsidR="00A47535" w:rsidRDefault="00A47535">
      <w:pPr>
        <w:sectPr w:rsidR="00A47535">
          <w:pgSz w:w="8000" w:h="12000"/>
          <w:pgMar w:top="1440" w:right="1440" w:bottom="1440" w:left="1440" w:header="720" w:footer="720" w:gutter="0"/>
          <w:cols w:space="720"/>
          <w:docGrid w:linePitch="360"/>
        </w:sectPr>
      </w:pPr>
    </w:p>
    <w:p w14:paraId="6471CE65" w14:textId="77777777" w:rsidR="00A47535" w:rsidRDefault="00A47535">
      <w:pPr>
        <w:autoSpaceDE w:val="0"/>
        <w:autoSpaceDN w:val="0"/>
        <w:spacing w:after="78" w:line="220" w:lineRule="exact"/>
      </w:pPr>
    </w:p>
    <w:p w14:paraId="7D07D958" w14:textId="77777777" w:rsidR="00A47535" w:rsidRDefault="00000000">
      <w:pPr>
        <w:autoSpaceDE w:val="0"/>
        <w:autoSpaceDN w:val="0"/>
        <w:spacing w:before="56" w:after="0" w:line="264" w:lineRule="exact"/>
      </w:pPr>
      <w:r>
        <w:t>and well-hidden within the fabric of everyday interactions. Nobody would have outwardly confessed to betraying him. The actions, however, spoke volumes.</w:t>
      </w:r>
    </w:p>
    <w:p w14:paraId="312A1150" w14:textId="77777777" w:rsidR="00A47535" w:rsidRDefault="00000000">
      <w:pPr>
        <w:autoSpaceDE w:val="0"/>
        <w:autoSpaceDN w:val="0"/>
        <w:spacing w:before="264" w:after="0" w:line="264" w:lineRule="exact"/>
      </w:pPr>
      <w:r>
        <w:t xml:space="preserve">Then there's the case of Anya, who, unlike Silas, was far more astute. Anya understood the rules of the game. She knew that trust was a dangerous commodity. She built her network with calculated precision, forming alliances that served her purpose, discarding those that had outlived their usefulness. Her betrayals were </w:t>
        <w:br/>
        <w:t xml:space="preserve">strategic, brutal, and efficient. She didn’t bother with the subtlety of Silas’s tormentors. She struck swiftly, decisively, with a cold </w:t>
        <w:br/>
        <w:t>precision that left no room for doubt. When the need arose, she would turn on her closest allies without hesitation, abandoning them to secure her own position. She witnessed loyalty as a vulnerability, a weakness that could be exploited. Anya's ruthlessness made her a powerful player, but it also made her deeply feared and utterly alone.</w:t>
      </w:r>
    </w:p>
    <w:p w14:paraId="35E6E5C8" w14:textId="77777777" w:rsidR="00A47535" w:rsidRDefault="00000000">
      <w:pPr>
        <w:autoSpaceDE w:val="0"/>
        <w:autoSpaceDN w:val="0"/>
        <w:spacing w:before="264" w:after="0" w:line="264" w:lineRule="exact"/>
        <w:ind w:right="144"/>
      </w:pPr>
      <w:r>
        <w:t xml:space="preserve">The system thrives on this instability. It is built on the foundations of distrust, the bedrock of betrayal. It rewards those who are ruthless, those who are willing to sacrifice others for their own advancement. The constant threat of betrayal ensures compliance, reinforces the hierarchy, and maintains the status quo. This </w:t>
        <w:br/>
        <w:t xml:space="preserve">inherent instability, the constant uncertainty, creates an </w:t>
        <w:br/>
        <w:t>environment where individuals are driven by self-preservation and where cooperation is seen as a form of weakness.</w:t>
      </w:r>
    </w:p>
    <w:p w14:paraId="7609FA93" w14:textId="77777777" w:rsidR="00A47535" w:rsidRDefault="00000000">
      <w:pPr>
        <w:autoSpaceDE w:val="0"/>
        <w:autoSpaceDN w:val="0"/>
        <w:spacing w:before="264" w:after="0" w:line="264" w:lineRule="exact"/>
      </w:pPr>
      <w:r>
        <w:t xml:space="preserve">The consequences of betrayal are swift and brutal. There is no rehabilitation, no second chances. Once trust is broken, it's </w:t>
        <w:br/>
        <w:t>shattered beyond repair. The punishment for betrayal is rarely merciful, ranging from subtle sabotage and social ostracism to far more violent and destructive consequences. The consequences are often unpredictable and disproportionate, mirroring the chaotic and often unreasonable nature of the system itself.</w:t>
      </w:r>
    </w:p>
    <w:p w14:paraId="77DEE032" w14:textId="77777777" w:rsidR="00A47535" w:rsidRDefault="00000000">
      <w:pPr>
        <w:autoSpaceDE w:val="0"/>
        <w:autoSpaceDN w:val="0"/>
        <w:spacing w:before="264" w:after="0" w:line="264" w:lineRule="exact"/>
        <w:ind w:right="288"/>
      </w:pPr>
      <w:r>
        <w:t>The repercussions extend beyond the individual. Betrayal creates ripples, shattering alliances and forcing realignments. It seeds distrust, erodes cohesion, and destabilizes the existing power structures. The cycle perpetuates, creating a constant state of flux and uncertainty. Everyone is perpetually suspicious, constantly</w:t>
      </w:r>
    </w:p>
    <w:p w14:paraId="3C4BD5AD" w14:textId="77777777" w:rsidR="00A47535" w:rsidRDefault="00A47535">
      <w:pPr>
        <w:sectPr w:rsidR="00A47535">
          <w:pgSz w:w="8000" w:h="12000"/>
          <w:pgMar w:top="1440" w:right="1440" w:bottom="1440" w:left="1440" w:header="720" w:footer="720" w:gutter="0"/>
          <w:cols w:space="720"/>
          <w:docGrid w:linePitch="360"/>
        </w:sectPr>
      </w:pPr>
    </w:p>
    <w:p w14:paraId="44511CE6" w14:textId="77777777" w:rsidR="00A47535" w:rsidRDefault="00A47535">
      <w:pPr>
        <w:autoSpaceDE w:val="0"/>
        <w:autoSpaceDN w:val="0"/>
        <w:spacing w:after="78" w:line="220" w:lineRule="exact"/>
      </w:pPr>
    </w:p>
    <w:p w14:paraId="76CE6F3B" w14:textId="77777777" w:rsidR="00A47535" w:rsidRDefault="00000000">
      <w:pPr>
        <w:autoSpaceDE w:val="0"/>
        <w:autoSpaceDN w:val="0"/>
        <w:spacing w:before="56" w:after="0" w:line="266" w:lineRule="exact"/>
        <w:ind w:right="144"/>
      </w:pPr>
      <w:r>
        <w:t>watching, and always wary. The weight of this constant anxiety is the price of existing within this system.</w:t>
      </w:r>
    </w:p>
    <w:p w14:paraId="688E15CE" w14:textId="77777777" w:rsidR="00A47535" w:rsidRDefault="00000000">
      <w:pPr>
        <w:autoSpaceDE w:val="0"/>
        <w:autoSpaceDN w:val="0"/>
        <w:spacing w:before="264" w:after="0" w:line="264" w:lineRule="exact"/>
      </w:pPr>
      <w:r>
        <w:t xml:space="preserve">Revenge, in this environment, is not just an emotional response; it’s a strategic necessity. It’s a means of regaining lost power, of </w:t>
        <w:br/>
        <w:t>reclaiming lost ground, of maintaining a precarious balance.</w:t>
      </w:r>
    </w:p>
    <w:p w14:paraId="2DE764EA" w14:textId="77777777" w:rsidR="00A47535" w:rsidRDefault="00000000">
      <w:pPr>
        <w:autoSpaceDE w:val="0"/>
        <w:autoSpaceDN w:val="0"/>
        <w:spacing w:before="60" w:after="0" w:line="264" w:lineRule="exact"/>
      </w:pPr>
      <w:r>
        <w:t>However, revenge is a risky game. It can be incredibly satisfying in the short term, offering a potent sense of justice, but it often comes with unforeseen consequences. The pursuit of revenge can consume you, diverting your attention from more important goals and even leading to your own demise. It often escalates the conflict, leading to an endless cycle of retribution.</w:t>
      </w:r>
    </w:p>
    <w:p w14:paraId="2117401F" w14:textId="77777777" w:rsidR="00A47535" w:rsidRDefault="00000000">
      <w:pPr>
        <w:autoSpaceDE w:val="0"/>
        <w:autoSpaceDN w:val="0"/>
        <w:spacing w:before="264" w:after="0" w:line="264" w:lineRule="exact"/>
      </w:pPr>
      <w:r>
        <w:t xml:space="preserve">The act of revenge, when successful, often provides a temporary sense of power and control. But this is short-lived. The system will find a way to absorb even the most potent act of revenge, </w:t>
        <w:br/>
        <w:t xml:space="preserve">reasserting its dominance, and the cycle begins again. It doesn't matter how skillfully executed the act of revenge is; the system will inevitably find a way to reassert itself. The game never truly ends. The only certainty is the constant, unpredictable nature of betrayal and its consequences. The system demands ruthlessness, cunning, and a complete absence of sentimentality. It is a harsh and </w:t>
        <w:br/>
        <w:t>unforgiving world, where survival depends on one's ability to manipulate, to deceive, and to ultimately betray. The very act of betrayal is woven into the fabric of reality, a harsh reminder of the brutal rules that govern existence within this world. It's not a question of if you will betray; it's a matter of when, how, and who.</w:t>
      </w:r>
    </w:p>
    <w:p w14:paraId="1403BA4F" w14:textId="77777777" w:rsidR="00A47535" w:rsidRDefault="00000000">
      <w:pPr>
        <w:autoSpaceDE w:val="0"/>
        <w:autoSpaceDN w:val="0"/>
        <w:spacing w:before="58" w:after="0" w:line="264" w:lineRule="exact"/>
      </w:pPr>
      <w:r>
        <w:t>And understanding that is crucial to your survival. The only true victory is the ability to anticipate and survive, ensuring your own continued existence within this relentless, unforgiving system. The game is played; the rules are brutal; and survival is the ultimate prize.</w:t>
      </w:r>
    </w:p>
    <w:p w14:paraId="6E0F2264" w14:textId="77777777" w:rsidR="00A47535" w:rsidRDefault="00A47535">
      <w:pPr>
        <w:sectPr w:rsidR="00A47535">
          <w:pgSz w:w="8000" w:h="12000"/>
          <w:pgMar w:top="1440" w:right="1440" w:bottom="1440" w:left="1440" w:header="720" w:footer="720" w:gutter="0"/>
          <w:cols w:space="720"/>
          <w:docGrid w:linePitch="360"/>
        </w:sectPr>
      </w:pPr>
    </w:p>
    <w:p w14:paraId="55A75149" w14:textId="77777777" w:rsidR="00A47535" w:rsidRDefault="00A47535">
      <w:pPr>
        <w:autoSpaceDE w:val="0"/>
        <w:autoSpaceDN w:val="0"/>
        <w:spacing w:after="224" w:line="220" w:lineRule="exact"/>
      </w:pPr>
    </w:p>
    <w:p w14:paraId="0EE63A36" w14:textId="77777777" w:rsidR="00A47535" w:rsidRDefault="00000000">
      <w:pPr>
        <w:autoSpaceDE w:val="0"/>
        <w:autoSpaceDN w:val="0"/>
        <w:spacing w:after="0" w:line="330" w:lineRule="exact"/>
      </w:pPr>
      <w:r>
        <w:t>The Pursuit of Revenge</w:t>
      </w:r>
    </w:p>
    <w:p w14:paraId="3153D12E" w14:textId="77777777" w:rsidR="00A47535" w:rsidRDefault="00000000">
      <w:pPr>
        <w:autoSpaceDE w:val="0"/>
        <w:autoSpaceDN w:val="0"/>
        <w:spacing w:before="286" w:after="0" w:line="264" w:lineRule="exact"/>
      </w:pPr>
      <w:r>
        <w:t xml:space="preserve">The taste of betrayal lingers, a bitter bile coating the tongue, long after the initial sting has subsided. It’s a slow burn, a festering wound that refuses to heal. For those who inhabit this brutal </w:t>
        <w:br/>
        <w:t>landscape, revenge isn't a mere afterthought; it’s a primal instinct, a visceral need that overrides reason and logic. It’s the only currency that holds any real value in this twisted world.</w:t>
      </w:r>
    </w:p>
    <w:p w14:paraId="778CA7F3" w14:textId="77777777" w:rsidR="00A47535" w:rsidRDefault="00000000">
      <w:pPr>
        <w:autoSpaceDE w:val="0"/>
        <w:autoSpaceDN w:val="0"/>
        <w:spacing w:before="264" w:after="0" w:line="264" w:lineRule="exact"/>
      </w:pPr>
      <w:r>
        <w:t xml:space="preserve">Consider Marcus. He wasn’t a fool; he understood the game, the unspoken rules, the inherent treachery. He built his empire brick by bloody brick, each stone cemented with calculated betrayals and ruthlessly executed schemes. He was a master manipulator, a </w:t>
        <w:br/>
        <w:t>puppeteer pulling strings from the shadows. Yet, even Marcus, with all his cunning, fell prey to the venomous bite of betrayal. It wasn't a grand, theatrical betrayal; it was a quiet, insidious undermining, a slow drip of poison into his carefully constructed world. His closest confidant, a man he considered a brother, a man he'd shielded and protected for years, turned on him without a second thought. The information, shared in the sanctity of trust, became the weapon used to dismantle his empire.</w:t>
      </w:r>
    </w:p>
    <w:p w14:paraId="6A14181A" w14:textId="77777777" w:rsidR="00A47535" w:rsidRDefault="00000000">
      <w:pPr>
        <w:autoSpaceDE w:val="0"/>
        <w:autoSpaceDN w:val="0"/>
        <w:spacing w:before="264" w:after="0" w:line="264" w:lineRule="exact"/>
      </w:pPr>
      <w:r>
        <w:t>The rage that consumed Marcus was a tangible thing, a burning inferno that threatened to engulf him entirely. It was a consuming fire, fueled by a potent mixture of anger, humiliation, and a thirst for retribution that bordered on madness. He spent sleepless nights plotting, scheming, his mind a whirlwind of vengeful fantasies. He envisioned the slow, agonizing demise of his betrayer, the sweet taste of victory, the moment of ultimate satisfaction. The details of his plan were meticulously crafted, each step calculated to inflict maximum pain, maximum humiliation. He witnessed it all play out in his mind, a grotesque ballet of violence and retribution.</w:t>
      </w:r>
    </w:p>
    <w:p w14:paraId="1FED7CFB" w14:textId="77777777" w:rsidR="00A47535" w:rsidRDefault="00000000">
      <w:pPr>
        <w:autoSpaceDE w:val="0"/>
        <w:autoSpaceDN w:val="0"/>
        <w:spacing w:before="264" w:after="0" w:line="264" w:lineRule="exact"/>
      </w:pPr>
      <w:r>
        <w:t>But the pursuit of revenge is a dangerous path. It’s a slippery slope, a descent into darkness that can consume you entirely. The more you focus on the act of revenge, the more you allow it to dictate your actions, the more you risk losing yourself in the process.</w:t>
      </w:r>
    </w:p>
    <w:p w14:paraId="74E0735C" w14:textId="77777777" w:rsidR="00A47535" w:rsidRDefault="00000000">
      <w:pPr>
        <w:autoSpaceDE w:val="0"/>
        <w:autoSpaceDN w:val="0"/>
        <w:spacing w:before="58" w:after="0" w:line="264" w:lineRule="exact"/>
        <w:ind w:right="432"/>
      </w:pPr>
      <w:r>
        <w:t>Marcus, consumed by his quest, began to neglect his other responsibilities, his focus blurring, his judgment clouded by the</w:t>
      </w:r>
    </w:p>
    <w:p w14:paraId="61B689E1" w14:textId="77777777" w:rsidR="00A47535" w:rsidRDefault="00A47535">
      <w:pPr>
        <w:sectPr w:rsidR="00A47535">
          <w:pgSz w:w="8000" w:h="12000"/>
          <w:pgMar w:top="1440" w:right="1440" w:bottom="1440" w:left="1440" w:header="720" w:footer="720" w:gutter="0"/>
          <w:cols w:space="720"/>
          <w:docGrid w:linePitch="360"/>
        </w:sectPr>
      </w:pPr>
    </w:p>
    <w:p w14:paraId="32D46783" w14:textId="77777777" w:rsidR="00A47535" w:rsidRDefault="00A47535">
      <w:pPr>
        <w:autoSpaceDE w:val="0"/>
        <w:autoSpaceDN w:val="0"/>
        <w:spacing w:after="78" w:line="220" w:lineRule="exact"/>
      </w:pPr>
    </w:p>
    <w:p w14:paraId="1993E036" w14:textId="77777777" w:rsidR="00A47535" w:rsidRDefault="00000000">
      <w:pPr>
        <w:autoSpaceDE w:val="0"/>
        <w:autoSpaceDN w:val="0"/>
        <w:spacing w:before="56" w:after="0" w:line="264" w:lineRule="exact"/>
      </w:pPr>
      <w:r>
        <w:t xml:space="preserve">consuming fire of his rage. He became a shadow of his former self, a man haunted by his obsession, a man driven to the brink of </w:t>
        <w:br/>
        <w:t>madness by the relentless pursuit of his goal.</w:t>
      </w:r>
    </w:p>
    <w:p w14:paraId="590D465E" w14:textId="77777777" w:rsidR="00A47535" w:rsidRDefault="00000000">
      <w:pPr>
        <w:autoSpaceDE w:val="0"/>
        <w:autoSpaceDN w:val="0"/>
        <w:spacing w:before="264" w:after="0" w:line="264" w:lineRule="exact"/>
      </w:pPr>
      <w:r>
        <w:t>His obsession warped his perspective, twisting his perception of reality. He witnessed betrayal lurking in every shadow, detected accusations in every whisper. His once sharp mind, honed by years of calculated strategy, began to falter. His paranoia grew, making him distrust even his most loyal allies, further isolating him, further fueling his destructive spiral. He became a prisoner of his own rage, trapped within a self-imposed prison of bitterness and resentment.</w:t>
      </w:r>
    </w:p>
    <w:p w14:paraId="6D515A50" w14:textId="77777777" w:rsidR="00A47535" w:rsidRDefault="00000000">
      <w:pPr>
        <w:autoSpaceDE w:val="0"/>
        <w:autoSpaceDN w:val="0"/>
        <w:spacing w:before="264" w:after="0" w:line="264" w:lineRule="exact"/>
      </w:pPr>
      <w:r>
        <w:t xml:space="preserve">The act of revenge, when it finally arrived, was a brutal masterpiece of calculated savagery. He meticulously orchestrated the downfall of his betrayer, inflicting a pain that mirrored the agony he himself had endured. The satisfaction, however, was fleeting, a momentary burst of euphoria that quickly gave way to a chilling emptiness. The act of revenge, far from offering solace, only amplified the </w:t>
        <w:br/>
        <w:t xml:space="preserve">hollowness within him. The void remained. He'd achieved his goal, yet the victory experienced hollow, devoid of any true meaning. The </w:t>
        <w:br/>
        <w:t xml:space="preserve">bitterness lingered, a constant reminder of the price he'd paid for his obsession. He had won the battle, but the war raged on, a </w:t>
        <w:br/>
        <w:t>relentless war within himself.</w:t>
      </w:r>
    </w:p>
    <w:p w14:paraId="6502AAEB" w14:textId="77777777" w:rsidR="00A47535" w:rsidRDefault="00000000">
      <w:pPr>
        <w:autoSpaceDE w:val="0"/>
        <w:autoSpaceDN w:val="0"/>
        <w:spacing w:before="264" w:after="0" w:line="264" w:lineRule="exact"/>
      </w:pPr>
      <w:r>
        <w:t>The pursuit of revenge often leads to unintended consequences, unforeseen ramifications that ripple outwards, impacting those who had nothing to do with the initial betrayal. In Marcus’ case, his obsession drove a wedge between him and his closest allies, those who had stood by him through thick and thin. His paranoia, fueled by his rage, led him to suspect them of complicity, further eroding the trust and loyalty that had once been the cornerstone of his empire. He lost not only his betrayer but also his friends, his allies, and ultimately, a part of himself.</w:t>
      </w:r>
    </w:p>
    <w:p w14:paraId="3263DCF4" w14:textId="77777777" w:rsidR="00A47535" w:rsidRDefault="00000000">
      <w:pPr>
        <w:autoSpaceDE w:val="0"/>
        <w:autoSpaceDN w:val="0"/>
        <w:spacing w:before="266" w:after="0" w:line="264" w:lineRule="exact"/>
      </w:pPr>
      <w:r>
        <w:t>This is the harsh reality of this world, a world governed by brutal rules, where betrayal is not an exception but the norm. Revenge, in this context, is a double-edged sword. While it might offer a fleeting sense of satisfaction, it comes at a steep price, a price often far greater than the initial betrayal itself. It’s a destructive force, a consuming fire that can leave you scarred, hollowed out, and</w:t>
      </w:r>
    </w:p>
    <w:p w14:paraId="3C203F7A" w14:textId="77777777" w:rsidR="00A47535" w:rsidRDefault="00A47535">
      <w:pPr>
        <w:sectPr w:rsidR="00A47535">
          <w:pgSz w:w="8000" w:h="12000"/>
          <w:pgMar w:top="1440" w:right="1440" w:bottom="1440" w:left="1440" w:header="720" w:footer="720" w:gutter="0"/>
          <w:cols w:space="720"/>
          <w:docGrid w:linePitch="360"/>
        </w:sectPr>
      </w:pPr>
    </w:p>
    <w:p w14:paraId="3C30060F" w14:textId="77777777" w:rsidR="00A47535" w:rsidRDefault="00A47535">
      <w:pPr>
        <w:autoSpaceDE w:val="0"/>
        <w:autoSpaceDN w:val="0"/>
        <w:spacing w:after="78" w:line="220" w:lineRule="exact"/>
      </w:pPr>
    </w:p>
    <w:p w14:paraId="19654604" w14:textId="77777777" w:rsidR="00A47535" w:rsidRDefault="00000000">
      <w:pPr>
        <w:autoSpaceDE w:val="0"/>
        <w:autoSpaceDN w:val="0"/>
        <w:spacing w:before="58" w:after="0" w:line="264" w:lineRule="exact"/>
      </w:pPr>
      <w:r>
        <w:t xml:space="preserve">utterly alone, even after the dust settles and the act of revenge is complete. The scars remain, both visible and invisible. The </w:t>
        <w:br/>
        <w:t>emotional wounds fester, a constant reminder of the brutal reality of this world, where trust is a dangerous illusion and betrayal is the only certainty. The emptiness gnaws at you, a constant companion in the silent aftermath of your violent triumph. The victory, in the end, is pyrrhic at best.</w:t>
      </w:r>
    </w:p>
    <w:p w14:paraId="5D3BD5C0" w14:textId="77777777" w:rsidR="00A47535" w:rsidRDefault="00000000">
      <w:pPr>
        <w:autoSpaceDE w:val="0"/>
        <w:autoSpaceDN w:val="0"/>
        <w:spacing w:before="264" w:after="0" w:line="264" w:lineRule="exact"/>
      </w:pPr>
      <w:r>
        <w:t xml:space="preserve">And so the cycle continues. Betrayal, revenge, and then the </w:t>
        <w:br/>
        <w:t xml:space="preserve">inevitable descent back into the dark underbelly of this brutal world, where the threat of betrayal constantly hangs in the air, heavy and suffocating. The only escape is to detach completely from emotional attachments, to become as ruthless and calculating as the system itself, to anticipate the betrayal before it occurs, and to strike preemptively, leaving no room for remorse or </w:t>
        <w:br/>
        <w:t xml:space="preserve">sentimentality. The alternative is to be consumed by the darkness, to become another victim of this brutal, unforgiving game, </w:t>
        <w:br/>
        <w:t>swallowed by the cycle of betrayal and revenge, endlessly chasing a phantom satisfaction that remains eternally out of reach. Survival, in this brutal landscape, demands a chilling detachment, a ruthless pragmatism that transcends morality, and a willingness to embrace the harsh realities of this unforgiving world. The price of survival is a profound emotional isolation.</w:t>
      </w:r>
    </w:p>
    <w:p w14:paraId="5B841FD5" w14:textId="77777777" w:rsidR="00A47535" w:rsidRDefault="00000000">
      <w:pPr>
        <w:autoSpaceDE w:val="0"/>
        <w:autoSpaceDN w:val="0"/>
        <w:spacing w:before="206" w:after="0" w:line="322" w:lineRule="exact"/>
      </w:pPr>
      <w:r>
        <w:t>The air itself is poisoned with the stench of fear and suspicion.</w:t>
      </w:r>
    </w:p>
    <w:p w14:paraId="76C61C98" w14:textId="77777777" w:rsidR="00A47535" w:rsidRDefault="00000000">
      <w:pPr>
        <w:autoSpaceDE w:val="0"/>
        <w:autoSpaceDN w:val="0"/>
        <w:spacing w:before="58" w:after="0" w:line="264" w:lineRule="exact"/>
      </w:pPr>
      <w:r>
        <w:t xml:space="preserve">Every interaction, every conversation, every shared glance is </w:t>
        <w:br/>
        <w:t>fraught with hidden meanings, double entendres, and unspoken threats. The constant awareness of impending betrayal hangs over every encounter like a shroud, casting a pall of anxiety over even the most seemingly innocuous interactions. You learn to read the subtle shifts in body language, the barely perceptible change in tone, the fleeting flicker in the eye that betrays a hidden agenda. Your senses are sharpened, your instincts honed to a razor's edge by years of living in this precarious state of perpetual anxiety. You become a master of deception, a chameleon blending into the shadows, always watching, always waiting, always anticipating the next betrayal.</w:t>
      </w:r>
    </w:p>
    <w:p w14:paraId="2943FAD7" w14:textId="77777777" w:rsidR="00A47535" w:rsidRDefault="00000000">
      <w:pPr>
        <w:autoSpaceDE w:val="0"/>
        <w:autoSpaceDN w:val="0"/>
        <w:spacing w:before="264" w:after="0" w:line="264" w:lineRule="exact"/>
      </w:pPr>
      <w:r>
        <w:t>The pursuit of revenge consumes you, slowly chipping away at your soul, eroding your compassion, your humanity, leaving behind a</w:t>
      </w:r>
    </w:p>
    <w:p w14:paraId="2FFADB41" w14:textId="77777777" w:rsidR="00A47535" w:rsidRDefault="00A47535">
      <w:pPr>
        <w:sectPr w:rsidR="00A47535">
          <w:pgSz w:w="8000" w:h="12000"/>
          <w:pgMar w:top="1440" w:right="1440" w:bottom="1440" w:left="1440" w:header="720" w:footer="720" w:gutter="0"/>
          <w:cols w:space="720"/>
          <w:docGrid w:linePitch="360"/>
        </w:sectPr>
      </w:pPr>
    </w:p>
    <w:p w14:paraId="45BA1B96" w14:textId="77777777" w:rsidR="00A47535" w:rsidRDefault="00A47535">
      <w:pPr>
        <w:autoSpaceDE w:val="0"/>
        <w:autoSpaceDN w:val="0"/>
        <w:spacing w:after="78" w:line="220" w:lineRule="exact"/>
      </w:pPr>
    </w:p>
    <w:p w14:paraId="0FC13491" w14:textId="77777777" w:rsidR="00A47535" w:rsidRDefault="00000000">
      <w:pPr>
        <w:autoSpaceDE w:val="0"/>
        <w:autoSpaceDN w:val="0"/>
        <w:spacing w:before="58" w:after="0" w:line="264" w:lineRule="exact"/>
        <w:ind w:right="288"/>
      </w:pPr>
      <w:r>
        <w:t>shell of your former self. It becomes an obsession, a relentless pursuit that blinds you to all else. It warps your perspective, distorting your judgment, blinding you to the true cost of your actions. It turns friends into enemies, allies into adversaries, until you are left alone, isolated, surrounded by the ruins of your own making.</w:t>
      </w:r>
    </w:p>
    <w:p w14:paraId="020A67CF" w14:textId="77777777" w:rsidR="00A47535" w:rsidRDefault="00000000">
      <w:pPr>
        <w:autoSpaceDE w:val="0"/>
        <w:autoSpaceDN w:val="0"/>
        <w:spacing w:before="264" w:after="0" w:line="264" w:lineRule="exact"/>
      </w:pPr>
      <w:r>
        <w:t xml:space="preserve">The cycle is inescapable. It’s a vicious, self-perpetuating loop of betrayal and retribution, a relentless dance of violence and </w:t>
        <w:br/>
        <w:t xml:space="preserve">vengeance that leaves no room for escape. Even when the initial act of revenge is completed, the bitterness remains, a persistent ache that lingers long after the dust has settled. It’s a gnawing emptiness, a void that cannot be filled, a constant reminder of the brutal reality of this unforgiving world. The pursuit of revenge is a </w:t>
        <w:br/>
        <w:t xml:space="preserve">seductive siren song, promising a sweet taste of justice, but </w:t>
        <w:br/>
        <w:t>delivering only pain, isolation, and an empty, hollow victory.</w:t>
      </w:r>
    </w:p>
    <w:p w14:paraId="643D2E76" w14:textId="77777777" w:rsidR="00A47535" w:rsidRDefault="00000000">
      <w:pPr>
        <w:autoSpaceDE w:val="0"/>
        <w:autoSpaceDN w:val="0"/>
        <w:spacing w:before="264" w:after="0" w:line="264" w:lineRule="exact"/>
      </w:pPr>
      <w:r>
        <w:t>The game is rigged. The rules are brutal. And the only way to win is to never play. But that’s impossible. You’re already in. So you adapt. You become a predator. You anticipate, you strategize, you strike first. You never trust. You never forgive. You never forget.</w:t>
      </w:r>
    </w:p>
    <w:p w14:paraId="1A2C62E7" w14:textId="77777777" w:rsidR="00A47535" w:rsidRDefault="00000000">
      <w:pPr>
        <w:autoSpaceDE w:val="0"/>
        <w:autoSpaceDN w:val="0"/>
        <w:spacing w:before="60" w:after="0" w:line="264" w:lineRule="exact"/>
        <w:ind w:right="576"/>
      </w:pPr>
      <w:r>
        <w:t>You play the game. And you win by any means necessary. The alternative is oblivion.</w:t>
      </w:r>
    </w:p>
    <w:p w14:paraId="33DAEFF7" w14:textId="77777777" w:rsidR="00A47535" w:rsidRDefault="00A47535">
      <w:pPr>
        <w:sectPr w:rsidR="00A47535">
          <w:pgSz w:w="8000" w:h="12000"/>
          <w:pgMar w:top="1440" w:right="1440" w:bottom="1440" w:left="1440" w:header="720" w:footer="720" w:gutter="0"/>
          <w:cols w:space="720"/>
          <w:docGrid w:linePitch="360"/>
        </w:sectPr>
      </w:pPr>
    </w:p>
    <w:p w14:paraId="7134AB79" w14:textId="77777777" w:rsidR="00A47535" w:rsidRDefault="00A47535">
      <w:pPr>
        <w:autoSpaceDE w:val="0"/>
        <w:autoSpaceDN w:val="0"/>
        <w:spacing w:after="224" w:line="220" w:lineRule="exact"/>
      </w:pPr>
    </w:p>
    <w:p w14:paraId="0CA32B82" w14:textId="77777777" w:rsidR="00A47535" w:rsidRDefault="00000000">
      <w:pPr>
        <w:autoSpaceDE w:val="0"/>
        <w:autoSpaceDN w:val="0"/>
        <w:spacing w:after="0" w:line="330" w:lineRule="exact"/>
      </w:pPr>
      <w:r>
        <w:t>Consequences of Betrayal</w:t>
      </w:r>
    </w:p>
    <w:p w14:paraId="6AC8D917" w14:textId="77777777" w:rsidR="00A47535" w:rsidRDefault="00000000">
      <w:pPr>
        <w:autoSpaceDE w:val="0"/>
        <w:autoSpaceDN w:val="0"/>
        <w:spacing w:before="286" w:after="0" w:line="264" w:lineRule="exact"/>
      </w:pPr>
      <w:r>
        <w:t>The betrayal wasn't subtle. It was a sledgehammer blow, shattering the fragile illusion of loyalty that had held Marcus's empire together for so long. His former friend, Silas, hadn't just whispered secrets; he'd broadcast them, a gleeful traitor shouting from the rooftops.</w:t>
      </w:r>
    </w:p>
    <w:p w14:paraId="363D3068" w14:textId="77777777" w:rsidR="00A47535" w:rsidRDefault="00000000">
      <w:pPr>
        <w:autoSpaceDE w:val="0"/>
        <w:autoSpaceDN w:val="0"/>
        <w:spacing w:before="58" w:after="0" w:line="264" w:lineRule="exact"/>
        <w:ind w:right="144"/>
      </w:pPr>
      <w:r>
        <w:t xml:space="preserve">The information, meticulously guarded, the lifeblood of Marcus's operations, now flowed freely, poisoning every stream of his influence. The consequences were immediate and brutal. Contracts were broken, deals fell through, alliances crumbled. Marcus </w:t>
        <w:br/>
        <w:t>watched, helpless, as his carefully constructed world disintegrated before his eyes. The slow burn of betrayal had become a raging inferno.</w:t>
      </w:r>
    </w:p>
    <w:p w14:paraId="6476D2BB" w14:textId="77777777" w:rsidR="00A47535" w:rsidRDefault="00000000">
      <w:pPr>
        <w:autoSpaceDE w:val="0"/>
        <w:autoSpaceDN w:val="0"/>
        <w:spacing w:before="266" w:after="0" w:line="264" w:lineRule="exact"/>
      </w:pPr>
      <w:r>
        <w:t>His first impulse was raw, animalistic rage. He wanted to tear Silas limb from limb, to inflict pain so excruciating, so prolonged, that it would echo through the ages. This wasn't about justice; it was about annihilation. It was about making Silas understand, in the most visceral way imaginable, the horrifying consequences of his actions.</w:t>
      </w:r>
    </w:p>
    <w:p w14:paraId="3D7F3EAE" w14:textId="77777777" w:rsidR="00A47535" w:rsidRDefault="00000000">
      <w:pPr>
        <w:autoSpaceDE w:val="0"/>
        <w:autoSpaceDN w:val="0"/>
        <w:spacing w:before="60" w:after="0" w:line="264" w:lineRule="exact"/>
      </w:pPr>
      <w:r>
        <w:t>The architects of his revenge began to assemble, whispers in the shadows, offering their services, their skills honed in the fires of this ruthless world. Each was a specialist in their own brand of torment, each eager to showcase their artistry of pain.</w:t>
      </w:r>
    </w:p>
    <w:p w14:paraId="55945E85" w14:textId="77777777" w:rsidR="00A47535" w:rsidRDefault="00000000">
      <w:pPr>
        <w:autoSpaceDE w:val="0"/>
        <w:autoSpaceDN w:val="0"/>
        <w:spacing w:before="264" w:after="0" w:line="264" w:lineRule="exact"/>
      </w:pPr>
      <w:r>
        <w:t xml:space="preserve">The first act of retribution was swift and decisive. Silas's opulent mansion, a symbol of his newfound wealth, was reduced to ashes in the dead of night. The flames, licking at the sky, were a grotesque mockery of his past opulence, a public display of Marcus's power. It was a warning, a chilling message sent to all who might consider a similar act of treachery. The fire burned hot and fast, consuming everything in its path, leaving behind only a smoldering ruin and the acrid stench of smoke and burnt ambition. The sight of it, even from a distance, sent shivers down the spines of those who </w:t>
        <w:br/>
        <w:t>witnessed it, a grim testament to the consequences of defiance.</w:t>
      </w:r>
    </w:p>
    <w:p w14:paraId="37FAEED5" w14:textId="77777777" w:rsidR="00A47535" w:rsidRDefault="00000000">
      <w:pPr>
        <w:autoSpaceDE w:val="0"/>
        <w:autoSpaceDN w:val="0"/>
        <w:spacing w:before="264" w:after="0" w:line="264" w:lineRule="exact"/>
        <w:ind w:right="288"/>
      </w:pPr>
      <w:r>
        <w:t>But the burning of the mansion was merely a prelude. The main course of Marcus's revenge was far more elaborate, far more meticulously crafted. He began to dismantle Silas's network, systematically dismantling his operations, one piece at a time. He</w:t>
      </w:r>
    </w:p>
    <w:p w14:paraId="30A9250A" w14:textId="77777777" w:rsidR="00A47535" w:rsidRDefault="00A47535">
      <w:pPr>
        <w:sectPr w:rsidR="00A47535">
          <w:pgSz w:w="8000" w:h="12000"/>
          <w:pgMar w:top="1440" w:right="1440" w:bottom="1440" w:left="1440" w:header="720" w:footer="720" w:gutter="0"/>
          <w:cols w:space="720"/>
          <w:docGrid w:linePitch="360"/>
        </w:sectPr>
      </w:pPr>
    </w:p>
    <w:p w14:paraId="63FECB4B" w14:textId="77777777" w:rsidR="00A47535" w:rsidRDefault="00A47535">
      <w:pPr>
        <w:autoSpaceDE w:val="0"/>
        <w:autoSpaceDN w:val="0"/>
        <w:spacing w:after="78" w:line="220" w:lineRule="exact"/>
      </w:pPr>
    </w:p>
    <w:p w14:paraId="40C9F435" w14:textId="77777777" w:rsidR="00A47535" w:rsidRDefault="00000000">
      <w:pPr>
        <w:autoSpaceDE w:val="0"/>
        <w:autoSpaceDN w:val="0"/>
        <w:spacing w:before="58" w:after="0" w:line="264" w:lineRule="exact"/>
      </w:pPr>
      <w:r>
        <w:t xml:space="preserve">targeted Silas’s financial holdings, his business partners, his family, anyone connected to him, leaving a trail of destruction in his wake. The financial ruin was complete, a slow, agonizing bleed of assets, leaving Silas stranded, exposed, vulnerable. His once-lauded </w:t>
        <w:br/>
        <w:t>business acumen was mocked as his empire crumbled around him, leaving him utterly destitute.</w:t>
      </w:r>
    </w:p>
    <w:p w14:paraId="1EAA67AD" w14:textId="77777777" w:rsidR="00A47535" w:rsidRDefault="00000000">
      <w:pPr>
        <w:autoSpaceDE w:val="0"/>
        <w:autoSpaceDN w:val="0"/>
        <w:spacing w:before="264" w:after="0" w:line="264" w:lineRule="exact"/>
      </w:pPr>
      <w:r>
        <w:t>The physical consequences were equally brutal. Silas's body, once pampered and indulged, became a canvas for Marcus's wrath. Every scar, every broken bone, every lingering ache was a testament to the cruelty of betrayal, a physical manifestation of the pain Silas had inflicted. It wasn't merely about inflicting pain; it was about humiliating him, stripping him of his dignity, reducing him to nothing more than a broken, whimpering husk. The details were gruesome, the methods inventive, each designed to inflict maximum psychological torment. He was stripped of everything that made him, him, then made to watch his former life dissolve into dust.</w:t>
      </w:r>
    </w:p>
    <w:p w14:paraId="0A582A33" w14:textId="77777777" w:rsidR="00A47535" w:rsidRDefault="00000000">
      <w:pPr>
        <w:autoSpaceDE w:val="0"/>
        <w:autoSpaceDN w:val="0"/>
        <w:spacing w:before="264" w:after="0" w:line="264" w:lineRule="exact"/>
      </w:pPr>
      <w:r>
        <w:t xml:space="preserve">The final act, the culmination of Marcus’s meticulously planned revenge, was a chilling masterpiece of psychological warfare. Silas was left alive, but broken, a shell of his former self, forced to </w:t>
        <w:br/>
        <w:t xml:space="preserve">witness the complete destruction of everything he had ever valued. He was stripped bare, exposed to the elements, reduced to a state of abject despair, a constant reminder of the catastrophic </w:t>
        <w:br/>
        <w:t>consequences of betraying someone like Marcus. The psychological torture was far more effective than any physical harm could ever have been, a constant gnawing reminder of the error of his ways.</w:t>
      </w:r>
    </w:p>
    <w:p w14:paraId="73578B8A" w14:textId="77777777" w:rsidR="00A47535" w:rsidRDefault="00000000">
      <w:pPr>
        <w:autoSpaceDE w:val="0"/>
        <w:autoSpaceDN w:val="0"/>
        <w:spacing w:before="206" w:after="0" w:line="322" w:lineRule="exact"/>
      </w:pPr>
      <w:r>
        <w:t>The lingering effects of Marcus's revenge extended far beyond Silas.</w:t>
      </w:r>
    </w:p>
    <w:p w14:paraId="00912300" w14:textId="77777777" w:rsidR="00A47535" w:rsidRDefault="00000000">
      <w:pPr>
        <w:autoSpaceDE w:val="0"/>
        <w:autoSpaceDN w:val="0"/>
        <w:spacing w:before="58" w:after="0" w:line="264" w:lineRule="exact"/>
      </w:pPr>
      <w:r>
        <w:t>The message was clear: loyalty was not optional, and betrayal would be met with swift and merciless retribution. Fear became the dominant emotion, a constant, oppressive force that permeated every interaction. The air itself was thick with the palpable dread of those who might have contemplated a similar act of treachery. The entire landscape was transformed; the very ground quaked under the weight of Marcus's power.</w:t>
      </w:r>
    </w:p>
    <w:p w14:paraId="5AF85FD6" w14:textId="77777777" w:rsidR="00A47535" w:rsidRDefault="00000000">
      <w:pPr>
        <w:autoSpaceDE w:val="0"/>
        <w:autoSpaceDN w:val="0"/>
        <w:spacing w:before="264" w:after="0" w:line="264" w:lineRule="exact"/>
      </w:pPr>
      <w:r>
        <w:t xml:space="preserve">The brutality of the consequences wasn't accidental. It was </w:t>
        <w:br/>
        <w:t>deliberate, a calculated display of power, a chilling demonstration of what happened to those who dared to cross Marcus. The graphic</w:t>
      </w:r>
    </w:p>
    <w:p w14:paraId="05816E5D" w14:textId="77777777" w:rsidR="00A47535" w:rsidRDefault="00A47535">
      <w:pPr>
        <w:sectPr w:rsidR="00A47535">
          <w:pgSz w:w="8000" w:h="12000"/>
          <w:pgMar w:top="1440" w:right="1440" w:bottom="1440" w:left="1440" w:header="720" w:footer="720" w:gutter="0"/>
          <w:cols w:space="720"/>
          <w:docGrid w:linePitch="360"/>
        </w:sectPr>
      </w:pPr>
    </w:p>
    <w:p w14:paraId="517387A7" w14:textId="77777777" w:rsidR="00A47535" w:rsidRDefault="00A47535">
      <w:pPr>
        <w:autoSpaceDE w:val="0"/>
        <w:autoSpaceDN w:val="0"/>
        <w:spacing w:after="78" w:line="220" w:lineRule="exact"/>
      </w:pPr>
    </w:p>
    <w:p w14:paraId="5827EF67" w14:textId="77777777" w:rsidR="00A47535" w:rsidRDefault="00000000">
      <w:pPr>
        <w:autoSpaceDE w:val="0"/>
        <w:autoSpaceDN w:val="0"/>
        <w:spacing w:before="58" w:after="0" w:line="264" w:lineRule="exact"/>
      </w:pPr>
      <w:r>
        <w:t>details were meant to be shared, to serve as a cautionary tale, to instill a bone-deep fear in the hearts of anyone who might dare to challenge him. The whispers of Silas's fate, the chilling descriptions of his suffering, served as a potent deterrent, a chilling reminder that loyalty, in this brutal world, was not a choice, but a necessity for survival. Every scar, every broken bone, every whispered detail served as a gruesome monument to the consequences of betrayal.</w:t>
      </w:r>
    </w:p>
    <w:p w14:paraId="0F18252D" w14:textId="77777777" w:rsidR="00A47535" w:rsidRDefault="00000000">
      <w:pPr>
        <w:autoSpaceDE w:val="0"/>
        <w:autoSpaceDN w:val="0"/>
        <w:spacing w:before="264" w:after="0" w:line="264" w:lineRule="exact"/>
      </w:pPr>
      <w:r>
        <w:t xml:space="preserve">The aftermath was a wasteland of fear. Even those who hadn't directly participated in the betrayal experienced the chilling effects of </w:t>
        <w:br/>
        <w:t>Marcus's vengeance. A silent terror gripped the land, stifling dissent and instilling an unwavering obedience. The pervasive fear was a more effective form of control than any army could ever hope to achieve. The cost of defiance was too high; the price of betrayal, too great. The reign of terror cemented Marcus's position; he was not merely a ruler; he was a force of nature, a being to be feared and obeyed.</w:t>
      </w:r>
    </w:p>
    <w:p w14:paraId="2C56F243" w14:textId="77777777" w:rsidR="00A47535" w:rsidRDefault="00000000">
      <w:pPr>
        <w:autoSpaceDE w:val="0"/>
        <w:autoSpaceDN w:val="0"/>
        <w:spacing w:before="264" w:after="0" w:line="264" w:lineRule="exact"/>
      </w:pPr>
      <w:r>
        <w:t>But even in his triumph, Marcus found no solace. The emptiness remained, a constant, gnawing void. The pursuit of revenge, while satisfying in its brutality, had left him hollowed out, emotionally drained, a man haunted by his actions. The victory experienced pyrrhic, a hollow shell devoid of true meaning. The chilling silence that followed the storm of his retribution echoed with the emptiness of his success. The brutal, violent world he inhabited remained, unchanged and unforgiving. The cycle of betrayal and revenge, seemingly unending, loomed large, a grim reminder of the brutal rules that governed his existence. He had won the battle, but the war within himself raged on, a relentless conflict with the ghosts of his past and the chilling reality of his future.</w:t>
      </w:r>
    </w:p>
    <w:p w14:paraId="1E98AFAF" w14:textId="77777777" w:rsidR="00A47535" w:rsidRDefault="00A47535">
      <w:pPr>
        <w:sectPr w:rsidR="00A47535">
          <w:pgSz w:w="8000" w:h="12000"/>
          <w:pgMar w:top="1440" w:right="1440" w:bottom="1440" w:left="1440" w:header="720" w:footer="720" w:gutter="0"/>
          <w:cols w:space="720"/>
          <w:docGrid w:linePitch="360"/>
        </w:sectPr>
      </w:pPr>
    </w:p>
    <w:p w14:paraId="6298A104" w14:textId="77777777" w:rsidR="00A47535" w:rsidRDefault="00A47535">
      <w:pPr>
        <w:autoSpaceDE w:val="0"/>
        <w:autoSpaceDN w:val="0"/>
        <w:spacing w:after="224" w:line="220" w:lineRule="exact"/>
      </w:pPr>
    </w:p>
    <w:p w14:paraId="14660B7E" w14:textId="77777777" w:rsidR="00A47535" w:rsidRDefault="00000000">
      <w:pPr>
        <w:autoSpaceDE w:val="0"/>
        <w:autoSpaceDN w:val="0"/>
        <w:spacing w:after="0" w:line="330" w:lineRule="exact"/>
      </w:pPr>
      <w:r>
        <w:t>Trust and Mistrust</w:t>
      </w:r>
    </w:p>
    <w:p w14:paraId="29D3AFF9" w14:textId="77777777" w:rsidR="00A47535" w:rsidRDefault="00000000">
      <w:pPr>
        <w:autoSpaceDE w:val="0"/>
        <w:autoSpaceDN w:val="0"/>
        <w:spacing w:before="286" w:after="0" w:line="264" w:lineRule="exact"/>
        <w:ind w:right="144"/>
      </w:pPr>
      <w:r>
        <w:t>The ashes of Silas’s mansion still smoldered, a grim monument to the price of betrayal. Yet, even in the chilling aftermath of his meticulously crafted revenge, a cold unease settled over Marcus.</w:t>
      </w:r>
    </w:p>
    <w:p w14:paraId="3912BD12" w14:textId="77777777" w:rsidR="00A47535" w:rsidRDefault="00000000">
      <w:pPr>
        <w:autoSpaceDE w:val="0"/>
        <w:autoSpaceDN w:val="0"/>
        <w:spacing w:before="58" w:after="0" w:line="264" w:lineRule="exact"/>
      </w:pPr>
      <w:r>
        <w:t xml:space="preserve">The victory experienced hollow, a grotesque parody of justice. He'd </w:t>
        <w:br/>
        <w:t xml:space="preserve">dismantled Silas, reduced him to a quivering wreck, but the </w:t>
        <w:br/>
        <w:t xml:space="preserve">emptiness inside him remained, a vast, echoing cavern where satisfaction should have been. It was a bitter realization, this </w:t>
        <w:br/>
        <w:t>gnawing void, this stark reminder that revenge, no matter how exquisitely executed, offered no solace, no peace. It only left behind a chilling silence, punctuated by the ghost of what had been.</w:t>
      </w:r>
    </w:p>
    <w:p w14:paraId="1EEC3EAC" w14:textId="77777777" w:rsidR="00A47535" w:rsidRDefault="00000000">
      <w:pPr>
        <w:autoSpaceDE w:val="0"/>
        <w:autoSpaceDN w:val="0"/>
        <w:spacing w:before="266" w:after="0" w:line="264" w:lineRule="exact"/>
      </w:pPr>
      <w:r>
        <w:t>The problem, he realized with a sickening clarity, wasn't just Silas. It was the insidious nature of mistrust that permeated every fiber of his existence. He'd built his empire on fear, on the unwavering obedience enforced by the brutal consequences of disobedience. But fear, he now understood, wasn't a foundation; it was quicksand. It offered a semblance of stability, a fragile illusion of control, but it could not be trusted. It was a shifting, unreliable ground, prone to collapse beneath the weight of even the smallest tremor of doubt.</w:t>
      </w:r>
    </w:p>
    <w:p w14:paraId="682D0BDF" w14:textId="77777777" w:rsidR="00A47535" w:rsidRDefault="00000000">
      <w:pPr>
        <w:autoSpaceDE w:val="0"/>
        <w:autoSpaceDN w:val="0"/>
        <w:spacing w:before="264" w:after="0" w:line="264" w:lineRule="exact"/>
      </w:pPr>
      <w:r>
        <w:t xml:space="preserve">He appeared around at the remnants of his empire. The men who surrounded him, the loyal dogs who carried out his orders without question – could he truly trust them? Or were they simply waiting for the opportune moment to strike, to become the next Silas? The question hung heavy in the air, a venomous serpent coiled in the shadows of his mind. The constant vigilance, the relentless </w:t>
        <w:br/>
        <w:t>suspicion, it was a heavy burden, a crushing weight that threatened to suffocate him.</w:t>
      </w:r>
    </w:p>
    <w:p w14:paraId="232D5D7A" w14:textId="77777777" w:rsidR="00A47535" w:rsidRDefault="00000000">
      <w:pPr>
        <w:autoSpaceDE w:val="0"/>
        <w:autoSpaceDN w:val="0"/>
        <w:spacing w:before="264" w:after="0" w:line="264" w:lineRule="exact"/>
      </w:pPr>
      <w:r>
        <w:t xml:space="preserve">He recalled the countless backstabbing incidents throughout his career, the subtle betrayals, the whispered conspiracies that had plagued his every move. He'd learned to anticipate them, to sniff out the rot before it could fester, to weed out the treacherous elements before they could inflict damage. He'd become a master of deception, a connoisseur of lies, but that very expertise had </w:t>
        <w:br/>
        <w:t>poisoned him, leaving him perpetually suspicious, incapable of genuine trust.</w:t>
      </w:r>
    </w:p>
    <w:p w14:paraId="1E67E7A4" w14:textId="77777777" w:rsidR="00A47535" w:rsidRDefault="00A47535">
      <w:pPr>
        <w:sectPr w:rsidR="00A47535">
          <w:pgSz w:w="8000" w:h="12000"/>
          <w:pgMar w:top="1440" w:right="1440" w:bottom="1440" w:left="1440" w:header="720" w:footer="720" w:gutter="0"/>
          <w:cols w:space="720"/>
          <w:docGrid w:linePitch="360"/>
        </w:sectPr>
      </w:pPr>
    </w:p>
    <w:p w14:paraId="132E3BA6" w14:textId="77777777" w:rsidR="00A47535" w:rsidRDefault="00A47535">
      <w:pPr>
        <w:autoSpaceDE w:val="0"/>
        <w:autoSpaceDN w:val="0"/>
        <w:spacing w:after="210" w:line="220" w:lineRule="exact"/>
      </w:pPr>
    </w:p>
    <w:p w14:paraId="6FB30434" w14:textId="77777777" w:rsidR="00A47535" w:rsidRDefault="00000000">
      <w:pPr>
        <w:autoSpaceDE w:val="0"/>
        <w:autoSpaceDN w:val="0"/>
        <w:spacing w:before="60" w:after="0" w:line="264" w:lineRule="exact"/>
      </w:pPr>
      <w:r>
        <w:t>The men who served him walked on eggshells. Their eyes darted nervously, their voices strained. They offered fealty, but it experienced hollow, laced with a chilling undercurrent of fear. They feared his wrath, his capacity for cruelty, but that fear didn't translate to loyalty. It was merely self-preservation, a desperate attempt to avoid becoming the next victim. And in that desperate dance of fear and self-preservation, genuine trust was an impossibility. It was a vicious cycle, a self-perpetuating loop that trapped him in a world of perpetual suspicion.</w:t>
      </w:r>
    </w:p>
    <w:p w14:paraId="41B521DF" w14:textId="77777777" w:rsidR="00A47535" w:rsidRDefault="00000000">
      <w:pPr>
        <w:autoSpaceDE w:val="0"/>
        <w:autoSpaceDN w:val="0"/>
        <w:spacing w:before="264" w:after="0" w:line="264" w:lineRule="exact"/>
        <w:ind w:right="288"/>
      </w:pPr>
      <w:r>
        <w:t>He considered his closest advisors, the men he'd known for years, the men he believed he knew intimately. Yet, even with them, a nagging doubt persisted. Was their loyalty unwavering? Or were they, too, plotting in the shadows, patiently biding their time, awaiting the perfect opportunity to strike? The thought poisoned his every interaction, leaving a bitter taste of cynicism on his tongue. Every word, every gesture, every glance, was scrutinized, dissected, analyzed for hidden meaning.</w:t>
      </w:r>
    </w:p>
    <w:p w14:paraId="5CE13FE7" w14:textId="77777777" w:rsidR="00A47535" w:rsidRDefault="00000000">
      <w:pPr>
        <w:autoSpaceDE w:val="0"/>
        <w:autoSpaceDN w:val="0"/>
        <w:spacing w:before="264" w:after="0" w:line="264" w:lineRule="exact"/>
      </w:pPr>
      <w:r>
        <w:t xml:space="preserve">The isolation was profound, absolute. He was surrounded by </w:t>
        <w:br/>
        <w:t>people, yet he was utterly alone, a king reigning over a kingdom of fear, but ruling over no hearts. He couldn't connect with those around him; he couldn't form genuine bonds because genuine connection required trust, and trust was a luxury he could no longer afford. The price of intimacy, he realized, was vulnerability, and vulnerability was a weakness he couldn't afford.</w:t>
      </w:r>
    </w:p>
    <w:p w14:paraId="485D5D3B" w14:textId="77777777" w:rsidR="00A47535" w:rsidRDefault="00000000">
      <w:pPr>
        <w:autoSpaceDE w:val="0"/>
        <w:autoSpaceDN w:val="0"/>
        <w:spacing w:before="264" w:after="0" w:line="264" w:lineRule="exact"/>
        <w:ind w:right="144"/>
      </w:pPr>
      <w:r>
        <w:t>He tried to find solace in the brutal efficiency of his operations, in the precision of his revenge, but even that offered little comfort.</w:t>
      </w:r>
    </w:p>
    <w:p w14:paraId="40CE71E2" w14:textId="77777777" w:rsidR="00A47535" w:rsidRDefault="00000000">
      <w:pPr>
        <w:autoSpaceDE w:val="0"/>
        <w:autoSpaceDN w:val="0"/>
        <w:spacing w:before="58" w:after="0" w:line="264" w:lineRule="exact"/>
      </w:pPr>
      <w:r>
        <w:t>The efficiency was born of fear, a cold, calculating calculation of risk and reward. There was no joy in it, no satisfaction, only a stark, clinical assessment of the situation. The beauty of the mechanics of power, the exquisite choreography of control, these things were hollow substitutes for genuine human connection.</w:t>
      </w:r>
    </w:p>
    <w:p w14:paraId="4AF3AF96" w14:textId="77777777" w:rsidR="00A47535" w:rsidRDefault="00000000">
      <w:pPr>
        <w:autoSpaceDE w:val="0"/>
        <w:autoSpaceDN w:val="0"/>
        <w:spacing w:before="264" w:after="0" w:line="264" w:lineRule="exact"/>
      </w:pPr>
      <w:r>
        <w:t>His nights were filled with restless sleep, plagued by nightmares of betrayal. He witnessed Silas’s face in every shadow, detected his mocking laughter in every whisper. He dreamt of a world where trust was possible, where loyalty wasn't a transaction but a genuine bond. But</w:t>
      </w:r>
    </w:p>
    <w:p w14:paraId="01A3E816" w14:textId="77777777" w:rsidR="00A47535" w:rsidRDefault="00A47535">
      <w:pPr>
        <w:sectPr w:rsidR="00A47535">
          <w:pgSz w:w="8000" w:h="12000"/>
          <w:pgMar w:top="1440" w:right="1440" w:bottom="1440" w:left="1440" w:header="720" w:footer="720" w:gutter="0"/>
          <w:cols w:space="720"/>
          <w:docGrid w:linePitch="360"/>
        </w:sectPr>
      </w:pPr>
    </w:p>
    <w:p w14:paraId="080B3843" w14:textId="77777777" w:rsidR="00A47535" w:rsidRDefault="00A47535">
      <w:pPr>
        <w:autoSpaceDE w:val="0"/>
        <w:autoSpaceDN w:val="0"/>
        <w:spacing w:after="78" w:line="220" w:lineRule="exact"/>
      </w:pPr>
    </w:p>
    <w:p w14:paraId="317A1285" w14:textId="77777777" w:rsidR="00A47535" w:rsidRDefault="00000000">
      <w:pPr>
        <w:autoSpaceDE w:val="0"/>
        <w:autoSpaceDN w:val="0"/>
        <w:spacing w:before="56" w:after="0" w:line="266" w:lineRule="exact"/>
        <w:ind w:right="288"/>
      </w:pPr>
      <w:r>
        <w:t>these were mere fantasies, pipe dreams that shattered against the harsh reality of his existence.</w:t>
      </w:r>
    </w:p>
    <w:p w14:paraId="332555CA" w14:textId="77777777" w:rsidR="00A47535" w:rsidRDefault="00000000">
      <w:pPr>
        <w:autoSpaceDE w:val="0"/>
        <w:autoSpaceDN w:val="0"/>
        <w:spacing w:before="264" w:after="0" w:line="264" w:lineRule="exact"/>
      </w:pPr>
      <w:r>
        <w:t xml:space="preserve">Even his past relationships experienced tainted by the pervasive mistrust. He recalled lovers who’d betrayed him, leaving him scarred and </w:t>
        <w:br/>
        <w:t xml:space="preserve">cynical. He'd rationalized their actions as opportunistic, self-serving, but he wondered now if perhaps it was his own inability to trust, his inherent suspicion, that had driven them away. Had he </w:t>
        <w:br/>
        <w:t>unconsciously sabotaged those relationships, had he repelled those willing to offer him genuine affection because of his deep-seated cynicism?</w:t>
      </w:r>
    </w:p>
    <w:p w14:paraId="3A5903EE" w14:textId="77777777" w:rsidR="00A47535" w:rsidRDefault="00000000">
      <w:pPr>
        <w:autoSpaceDE w:val="0"/>
        <w:autoSpaceDN w:val="0"/>
        <w:spacing w:before="204" w:after="0" w:line="324" w:lineRule="exact"/>
      </w:pPr>
      <w:r>
        <w:t>The thought was painful, a chilling indictment of his own nature.</w:t>
      </w:r>
    </w:p>
    <w:p w14:paraId="03F8A5FB" w14:textId="77777777" w:rsidR="00A47535" w:rsidRDefault="00000000">
      <w:pPr>
        <w:autoSpaceDE w:val="0"/>
        <w:autoSpaceDN w:val="0"/>
        <w:spacing w:before="60" w:after="0" w:line="264" w:lineRule="exact"/>
      </w:pPr>
      <w:r>
        <w:t xml:space="preserve">He was a prisoner of his own making, trapped in a self-imposed exile, forever alienated from genuine human connection. The </w:t>
        <w:br/>
        <w:t xml:space="preserve">revenge he’d so meticulously crafted had not only destroyed Silas; it had destroyed the possibility of genuine trust within himself, </w:t>
        <w:br/>
        <w:t>leaving him a hollow shell, adrift in a sea of suspicion.</w:t>
      </w:r>
    </w:p>
    <w:p w14:paraId="7504482D" w14:textId="77777777" w:rsidR="00A47535" w:rsidRDefault="00000000">
      <w:pPr>
        <w:autoSpaceDE w:val="0"/>
        <w:autoSpaceDN w:val="0"/>
        <w:spacing w:before="264" w:after="0" w:line="264" w:lineRule="exact"/>
      </w:pPr>
      <w:r>
        <w:t xml:space="preserve">The weight of this realization was crushing. He’d achieved his goal, but the victory was pyrrhic. He’d won the battle, but the war within himself raged on, a conflict that would likely never end. The cycle of betrayal and revenge, it seemed, was an inescapable loop, a cruel paradox that condemned him to a life of perpetual isolation, a chilling testament to the corrosiveness of mistrust. He was </w:t>
        <w:br/>
        <w:t>surrounded by a fortress of fear, yet inside, the true prison was his own hardened heart. The silence of his victory echoed with the emptiness of his soul, a chilling testament to a life lived without genuine trust. The haunting realization was that, in the brutal pursuit of control, he had lost the one thing that truly mattered –himself. He was left with a bitter taste of success, a victory that experienced more like defeat, the silent echo of a battle won at an unthinkable cost, the destruction of his capacity for trust. He ruled an empire built on fear, yet found himself ruling over nothing but his own solitary, self-inflicted despair. The cruel irony was that in his quest to dominate others, he had ultimately been dominated by his own crippling mistrust, rendering him a king without a kingdom, a conqueror of others, yet conquered by himself.</w:t>
      </w:r>
    </w:p>
    <w:p w14:paraId="4051D6D1" w14:textId="77777777" w:rsidR="00A47535" w:rsidRDefault="00A47535">
      <w:pPr>
        <w:sectPr w:rsidR="00A47535">
          <w:pgSz w:w="8000" w:h="12000"/>
          <w:pgMar w:top="1440" w:right="1440" w:bottom="1440" w:left="1440" w:header="720" w:footer="720" w:gutter="0"/>
          <w:cols w:space="720"/>
          <w:docGrid w:linePitch="360"/>
        </w:sectPr>
      </w:pPr>
    </w:p>
    <w:p w14:paraId="1EAADC21" w14:textId="77777777" w:rsidR="00A47535" w:rsidRDefault="00A47535">
      <w:pPr>
        <w:autoSpaceDE w:val="0"/>
        <w:autoSpaceDN w:val="0"/>
        <w:spacing w:after="224" w:line="220" w:lineRule="exact"/>
      </w:pPr>
    </w:p>
    <w:p w14:paraId="1BCBAD6A" w14:textId="77777777" w:rsidR="00A47535" w:rsidRDefault="00000000">
      <w:pPr>
        <w:autoSpaceDE w:val="0"/>
        <w:autoSpaceDN w:val="0"/>
        <w:spacing w:after="0" w:line="330" w:lineRule="exact"/>
      </w:pPr>
      <w:r>
        <w:t>Cycles of Betrayal and Revenge</w:t>
      </w:r>
    </w:p>
    <w:p w14:paraId="6FC883A9" w14:textId="77777777" w:rsidR="00A47535" w:rsidRDefault="00000000">
      <w:pPr>
        <w:autoSpaceDE w:val="0"/>
        <w:autoSpaceDN w:val="0"/>
        <w:spacing w:before="286" w:after="0" w:line="264" w:lineRule="exact"/>
      </w:pPr>
      <w:r>
        <w:t xml:space="preserve">The rain lashed against the windows of his penthouse suite, </w:t>
        <w:br/>
        <w:t>mirroring the tempest raging within him. He stared out at the city lights, a glittering tapestry of ambition and deceit, a landscape he'd conquered, yet one that offered no solace. The victory over Silas, so meticulously planned, so brutally executed, experienced like ashes in his mouth. He'd tasted power, the heady wine of absolute control, but the aftertaste was bitter, acrid, leaving behind a lingering sense of emptiness.</w:t>
      </w:r>
    </w:p>
    <w:p w14:paraId="7A6FE786" w14:textId="77777777" w:rsidR="00A47535" w:rsidRDefault="00000000">
      <w:pPr>
        <w:autoSpaceDE w:val="0"/>
        <w:autoSpaceDN w:val="0"/>
        <w:spacing w:before="264" w:after="0" w:line="264" w:lineRule="exact"/>
      </w:pPr>
      <w:r>
        <w:t xml:space="preserve">He’d dismantled Silas’s network, systematically eliminating every threat, every loose end. He'd watched as his empire crumbled, as his carefully constructed facade of invincibility shattered, leaving behind only ruin and despair. He'd savored the moment, relished the exquisite pain of his enemy's downfall, but the satisfaction had been fleeting, a phantom limb twitching in the void where </w:t>
        <w:br/>
        <w:t>fulfillment should have been. The victory, he realized, had been hollow, a pyrrhic triumph purchased at a far greater cost than he'd anticipated.</w:t>
      </w:r>
    </w:p>
    <w:p w14:paraId="3211E6B5" w14:textId="77777777" w:rsidR="00A47535" w:rsidRDefault="00000000">
      <w:pPr>
        <w:autoSpaceDE w:val="0"/>
        <w:autoSpaceDN w:val="0"/>
        <w:spacing w:before="264" w:after="0" w:line="264" w:lineRule="exact"/>
      </w:pPr>
      <w:r>
        <w:t>The cost wasn’t just Silas’s life, or the lives of the many pawns sacrificed in his elaborate game of vengeance. The true cost was far more insidious, far more profound. It was the erosion of his own soul, the slow, agonizing decay of his capacity for trust. He had become a prisoner of his own making, trapped in a self-imposed exile of perpetual suspicion.</w:t>
      </w:r>
    </w:p>
    <w:p w14:paraId="73CC7E4D" w14:textId="77777777" w:rsidR="00A47535" w:rsidRDefault="00000000">
      <w:pPr>
        <w:autoSpaceDE w:val="0"/>
        <w:autoSpaceDN w:val="0"/>
        <w:spacing w:before="264" w:after="0" w:line="264" w:lineRule="exact"/>
      </w:pPr>
      <w:r>
        <w:t>He thought of the men who served him, the faceless masses who obeyed his commands without question. Their fear was palpable, a chilling testament to his power, but it wasn’t loyalty. It was self-preservation, a desperate attempt to avoid becoming the next victim. He witnessed their eyes darting nervously, their hands trembling slightly, their voices strained and hesitant. They were terrified, and that fear, he realized with a chilling certainty, was the only bond that held them together, the only glue that held his empire intact.</w:t>
      </w:r>
    </w:p>
    <w:p w14:paraId="071633EE" w14:textId="77777777" w:rsidR="00A47535" w:rsidRDefault="00000000">
      <w:pPr>
        <w:autoSpaceDE w:val="0"/>
        <w:autoSpaceDN w:val="0"/>
        <w:spacing w:before="264" w:after="0" w:line="264" w:lineRule="exact"/>
        <w:ind w:right="576"/>
      </w:pPr>
      <w:r>
        <w:t>He had created a system built on fear, a rigid hierarchy where obedience was enforced through brutal consequences, a world</w:t>
      </w:r>
    </w:p>
    <w:p w14:paraId="79D2F0EC" w14:textId="77777777" w:rsidR="00A47535" w:rsidRDefault="00A47535">
      <w:pPr>
        <w:sectPr w:rsidR="00A47535">
          <w:pgSz w:w="8000" w:h="12000"/>
          <w:pgMar w:top="1440" w:right="1440" w:bottom="1440" w:left="1440" w:header="720" w:footer="720" w:gutter="0"/>
          <w:cols w:space="720"/>
          <w:docGrid w:linePitch="360"/>
        </w:sectPr>
      </w:pPr>
    </w:p>
    <w:p w14:paraId="2C71882B" w14:textId="77777777" w:rsidR="00A47535" w:rsidRDefault="00A47535">
      <w:pPr>
        <w:autoSpaceDE w:val="0"/>
        <w:autoSpaceDN w:val="0"/>
        <w:spacing w:after="78" w:line="220" w:lineRule="exact"/>
      </w:pPr>
    </w:p>
    <w:p w14:paraId="1A81ABF8" w14:textId="77777777" w:rsidR="00A47535" w:rsidRDefault="00000000">
      <w:pPr>
        <w:autoSpaceDE w:val="0"/>
        <w:autoSpaceDN w:val="0"/>
        <w:spacing w:before="58" w:after="0" w:line="264" w:lineRule="exact"/>
        <w:ind w:right="144"/>
      </w:pPr>
      <w:r>
        <w:t>where betrayal was met with swift, merciless retribution. He’d fashioned himself a king, but he ruled over a kingdom of fear, not loyalty. And in that kingdom, trust was a luxury no one could afford.</w:t>
      </w:r>
    </w:p>
    <w:p w14:paraId="7BAF1478" w14:textId="77777777" w:rsidR="00A47535" w:rsidRDefault="00000000">
      <w:pPr>
        <w:autoSpaceDE w:val="0"/>
        <w:autoSpaceDN w:val="0"/>
        <w:spacing w:before="264" w:after="0" w:line="264" w:lineRule="exact"/>
      </w:pPr>
      <w:r>
        <w:t xml:space="preserve">The cycle, he realized with a sickening clarity, was inescapable. Betrayal led to revenge, and revenge, in turn, bred more betrayal. It was a vicious loop, a self-perpetuating vortex of violence and mistrust, a dark dance of destruction that spiraled endlessly </w:t>
        <w:br/>
        <w:t>downwards. He had broken Silas, but in doing so, he had broken a part of himself. He had become Silas, a mirror image of the very man he had destroyed.</w:t>
      </w:r>
    </w:p>
    <w:p w14:paraId="06B13576" w14:textId="77777777" w:rsidR="00A47535" w:rsidRDefault="00000000">
      <w:pPr>
        <w:autoSpaceDE w:val="0"/>
        <w:autoSpaceDN w:val="0"/>
        <w:spacing w:before="264" w:after="0" w:line="264" w:lineRule="exact"/>
      </w:pPr>
      <w:r>
        <w:t xml:space="preserve">He replayed the past betrayals in his mind, each one a sharp, </w:t>
        <w:br/>
        <w:t>stabbing pain. There was the betrayal of his mentor, a man he'd trusted implicitly, who’d stabbed him in the back for a mere sliver of power. There was the betrayal of his childhood friend, a pact broken for petty ambition. And there were countless others, small betrayals, subtle manipulations, each one chipping away at his faith in humanity, each one hardening his heart a little more.</w:t>
      </w:r>
    </w:p>
    <w:p w14:paraId="575C98B4" w14:textId="77777777" w:rsidR="00A47535" w:rsidRDefault="00000000">
      <w:pPr>
        <w:autoSpaceDE w:val="0"/>
        <w:autoSpaceDN w:val="0"/>
        <w:spacing w:before="264" w:after="0" w:line="264" w:lineRule="exact"/>
        <w:ind w:right="144"/>
      </w:pPr>
      <w:r>
        <w:t xml:space="preserve">Each act of betrayal had fueled his desire for revenge, a consuming fire that burned fiercely, blinding him to the devastating </w:t>
        <w:br/>
        <w:t>consequences. He’d meticulously plotted each act of retribution, reveling in the power he wielded, the precision of his calculations, the chilling efficiency of his actions. But each victory experienced hollow, each conquest leaving him more empty, more alone.</w:t>
      </w:r>
    </w:p>
    <w:p w14:paraId="165B0B02" w14:textId="77777777" w:rsidR="00A47535" w:rsidRDefault="00000000">
      <w:pPr>
        <w:autoSpaceDE w:val="0"/>
        <w:autoSpaceDN w:val="0"/>
        <w:spacing w:before="264" w:after="0" w:line="264" w:lineRule="exact"/>
      </w:pPr>
      <w:r>
        <w:t xml:space="preserve">He had strived for control, for absolute dominance, but in achieving it, he had lost something far more precious: the ability to connect with another human being. He was surrounded by people, yet he experienced utterly isolated, a king reigning over a desolate kingdom of his own creation. The silence was deafening, broken only by the </w:t>
        <w:br/>
        <w:t>incessant drumming of the rain against his windows, a rhythm that echoed the relentless beat of his own despair.</w:t>
      </w:r>
    </w:p>
    <w:p w14:paraId="3DC2087E" w14:textId="77777777" w:rsidR="00A47535" w:rsidRDefault="00000000">
      <w:pPr>
        <w:autoSpaceDE w:val="0"/>
        <w:autoSpaceDN w:val="0"/>
        <w:spacing w:before="264" w:after="0" w:line="264" w:lineRule="exact"/>
      </w:pPr>
      <w:r>
        <w:t>The chilling realization dawned on him: he wasn't merely seeking revenge; he was consumed by it. It had become his lifeblood, his purpose, his obsession. It had twisted him, warped him, molded him into something monstrous, something unrecognizable. He had</w:t>
      </w:r>
    </w:p>
    <w:p w14:paraId="57CCAF86" w14:textId="77777777" w:rsidR="00A47535" w:rsidRDefault="00A47535">
      <w:pPr>
        <w:sectPr w:rsidR="00A47535">
          <w:pgSz w:w="8000" w:h="12000"/>
          <w:pgMar w:top="1440" w:right="1440" w:bottom="1440" w:left="1440" w:header="720" w:footer="720" w:gutter="0"/>
          <w:cols w:space="720"/>
          <w:docGrid w:linePitch="360"/>
        </w:sectPr>
      </w:pPr>
    </w:p>
    <w:p w14:paraId="62769B24" w14:textId="77777777" w:rsidR="00A47535" w:rsidRDefault="00A47535">
      <w:pPr>
        <w:autoSpaceDE w:val="0"/>
        <w:autoSpaceDN w:val="0"/>
        <w:spacing w:after="78" w:line="220" w:lineRule="exact"/>
      </w:pPr>
    </w:p>
    <w:p w14:paraId="7B2AB0C1" w14:textId="77777777" w:rsidR="00A47535" w:rsidRDefault="00000000">
      <w:pPr>
        <w:autoSpaceDE w:val="0"/>
        <w:autoSpaceDN w:val="0"/>
        <w:spacing w:before="56" w:after="0" w:line="266" w:lineRule="exact"/>
        <w:ind w:right="720"/>
      </w:pPr>
      <w:r>
        <w:t>become a creature of pure, unadulterated vengeance, a being defined solely by his capacity for hatred.</w:t>
      </w:r>
    </w:p>
    <w:p w14:paraId="2FCBE5E8" w14:textId="77777777" w:rsidR="00A47535" w:rsidRDefault="00000000">
      <w:pPr>
        <w:autoSpaceDE w:val="0"/>
        <w:autoSpaceDN w:val="0"/>
        <w:spacing w:before="264" w:after="0" w:line="264" w:lineRule="exact"/>
        <w:ind w:right="144"/>
      </w:pPr>
      <w:r>
        <w:t>He tried to find solace in the memories of past triumphs, in the intoxicating rush of power, but even those memories were tainted, tinged with the bitter taste of betrayal. The victories experienced less like achievements and more like milestones on a desolate path leading to nothing but more pain and more suffering.</w:t>
      </w:r>
    </w:p>
    <w:p w14:paraId="3C3FD09F" w14:textId="77777777" w:rsidR="00A47535" w:rsidRDefault="00000000">
      <w:pPr>
        <w:autoSpaceDE w:val="0"/>
        <w:autoSpaceDN w:val="0"/>
        <w:spacing w:before="264" w:after="0" w:line="264" w:lineRule="exact"/>
      </w:pPr>
      <w:r>
        <w:t>His empire, he realized, was a fragile house of cards, built on fear and deceit. It could crumble at any moment, and when it did, he would be left with nothing, a solitary figure adrift in a sea of his own making. The rain continued to fall, a relentless, unforgiving downpour that seemed to mirror his own unending cycle of betrayal and revenge. He was caught in a storm of his own creation, and he witnessed no escape. The darkness was complete, absolute.</w:t>
      </w:r>
    </w:p>
    <w:p w14:paraId="77332758" w14:textId="77777777" w:rsidR="00A47535" w:rsidRDefault="00000000">
      <w:pPr>
        <w:autoSpaceDE w:val="0"/>
        <w:autoSpaceDN w:val="0"/>
        <w:spacing w:before="264" w:after="0" w:line="264" w:lineRule="exact"/>
      </w:pPr>
      <w:r>
        <w:t xml:space="preserve">The weight of his actions, the crushing burden of his past, pressed down on him, suffocating him. He was a prisoner in his own gilded cage, surrounded by opulence and power, yet utterly alone, </w:t>
        <w:br/>
        <w:t xml:space="preserve">condemned to a life of perpetual suspicion and isolation. The </w:t>
        <w:br/>
        <w:t>endless cycle of betrayal and revenge had consumed him, leaving him a hollow shell, a broken man. He had won, but at what cost? The answer was a chilling silence, punctuated only by the relentless rhythm of the rain. The emptiness was vast, profound, inescapable. He had conquered an empire, but he had lost himself in the process. The price of victory was his very soul. And in the cold, hard reality of his success, he found only despair. The cycle continued, a bleak, unending repetition of violence and mistrust, a testament to the corrosive nature of power and the ultimate emptiness of revenge. The rain continued to fall.</w:t>
      </w:r>
    </w:p>
    <w:p w14:paraId="00795508" w14:textId="77777777" w:rsidR="00A47535" w:rsidRDefault="00A47535">
      <w:pPr>
        <w:sectPr w:rsidR="00A47535">
          <w:pgSz w:w="8000" w:h="12000"/>
          <w:pgMar w:top="1440" w:right="1440" w:bottom="1440" w:left="1440" w:header="720" w:footer="720" w:gutter="0"/>
          <w:cols w:space="720"/>
          <w:docGrid w:linePitch="360"/>
        </w:sectPr>
      </w:pPr>
    </w:p>
    <w:p w14:paraId="49BFC356" w14:textId="77777777" w:rsidR="00A47535" w:rsidRDefault="00A47535">
      <w:pPr>
        <w:autoSpaceDE w:val="0"/>
        <w:autoSpaceDN w:val="0"/>
        <w:spacing w:after="224" w:line="220" w:lineRule="exact"/>
      </w:pPr>
    </w:p>
    <w:p w14:paraId="5CB59342" w14:textId="77777777" w:rsidR="00A47535" w:rsidRDefault="00000000">
      <w:pPr>
        <w:autoSpaceDE w:val="0"/>
        <w:autoSpaceDN w:val="0"/>
        <w:spacing w:after="0" w:line="330" w:lineRule="exact"/>
      </w:pPr>
      <w:r>
        <w:t>Marginalized Groups</w:t>
      </w:r>
    </w:p>
    <w:p w14:paraId="3CDF2830" w14:textId="77777777" w:rsidR="00A47535" w:rsidRDefault="00000000">
      <w:pPr>
        <w:autoSpaceDE w:val="0"/>
        <w:autoSpaceDN w:val="0"/>
        <w:spacing w:before="286" w:after="0" w:line="264" w:lineRule="exact"/>
      </w:pPr>
      <w:r>
        <w:t>The rain had stopped, leaving behind a slick, glistening city that mirrored the cold, hard reality of his situation. The victory, the crushing weight of it, still pressed down on him. He appeared out at the city, a sprawling tapestry of lives lived outside his meticulously controlled world. Lives he hadn't considered, lives that existed outside the brutal code he'd established. Lives of the marginalized.</w:t>
      </w:r>
    </w:p>
    <w:p w14:paraId="581591C7" w14:textId="77777777" w:rsidR="00A47535" w:rsidRDefault="00000000">
      <w:pPr>
        <w:autoSpaceDE w:val="0"/>
        <w:autoSpaceDN w:val="0"/>
        <w:spacing w:before="264" w:after="0" w:line="264" w:lineRule="exact"/>
      </w:pPr>
      <w:r>
        <w:t>He thought of them now, the fragments of humanity that clung to the edges of his empire, the cracks in the facade of his absolute control. They were the ones who slipped through the net, the ones who weren't strong enough to fight, the ones too broken to even try. They were the casualties, the forgotten, the collateral damage of his reign.</w:t>
      </w:r>
    </w:p>
    <w:p w14:paraId="4E865F0D" w14:textId="77777777" w:rsidR="00A47535" w:rsidRDefault="00000000">
      <w:pPr>
        <w:autoSpaceDE w:val="0"/>
        <w:autoSpaceDN w:val="0"/>
        <w:spacing w:before="264" w:after="0" w:line="264" w:lineRule="exact"/>
      </w:pPr>
      <w:r>
        <w:t xml:space="preserve">There were the street urchins, scavenging for scraps in the alleys, their eyes mirroring the bleakness of their existence. Their lives were a constant struggle for survival, a brutal dance with hunger and disease. They were invisible to him, yet their presence was a constant, gnawing reminder of the vast chasm separating his </w:t>
        <w:br/>
        <w:t>opulent world from their desperate reality. He witnessed them sometimes, fleeting glimpses from his car window, skeletal figures huddled together for warmth, their faces etched with a weariness beyond their years. He'd ordered his men to keep them away, to sweep them from his sight, to maintain the illusion of perfection within his carefully constructed kingdom.</w:t>
      </w:r>
    </w:p>
    <w:p w14:paraId="13F954CF" w14:textId="77777777" w:rsidR="00A47535" w:rsidRDefault="00000000">
      <w:pPr>
        <w:autoSpaceDE w:val="0"/>
        <w:autoSpaceDN w:val="0"/>
        <w:spacing w:before="264" w:after="0" w:line="264" w:lineRule="exact"/>
      </w:pPr>
      <w:r>
        <w:t>Then there were the old women, their faces a roadmap of hardship and despair, their bodies stooped under the weight of years spent toiling in the shadows. They were the silent witnesses to his rise, the unseen hands that had helped to build his empire, yet they received nothing in return. They were discarded like worn-out tools, their contributions forgotten, their value unacknowledged. He recalled seeing one such woman, hunched over a pile of discarded newspapers, sifting through the refuse for a scrap of edible food.</w:t>
      </w:r>
    </w:p>
    <w:p w14:paraId="5F374FEE" w14:textId="77777777" w:rsidR="00A47535" w:rsidRDefault="00000000">
      <w:pPr>
        <w:autoSpaceDE w:val="0"/>
        <w:autoSpaceDN w:val="0"/>
        <w:spacing w:before="58" w:after="0" w:line="264" w:lineRule="exact"/>
        <w:ind w:right="432"/>
      </w:pPr>
      <w:r>
        <w:t>The image clung to him, a stark contrast to the lavish feasts and endless extravagance of his own life.</w:t>
      </w:r>
    </w:p>
    <w:p w14:paraId="68024948" w14:textId="77777777" w:rsidR="00A47535" w:rsidRDefault="00A47535">
      <w:pPr>
        <w:sectPr w:rsidR="00A47535">
          <w:pgSz w:w="8000" w:h="12000"/>
          <w:pgMar w:top="1440" w:right="1440" w:bottom="1440" w:left="1440" w:header="720" w:footer="720" w:gutter="0"/>
          <w:cols w:space="720"/>
          <w:docGrid w:linePitch="360"/>
        </w:sectPr>
      </w:pPr>
    </w:p>
    <w:p w14:paraId="3AC2379B" w14:textId="77777777" w:rsidR="00A47535" w:rsidRDefault="00A47535">
      <w:pPr>
        <w:autoSpaceDE w:val="0"/>
        <w:autoSpaceDN w:val="0"/>
        <w:spacing w:after="78" w:line="220" w:lineRule="exact"/>
      </w:pPr>
    </w:p>
    <w:p w14:paraId="47DC1717" w14:textId="77777777" w:rsidR="00A47535" w:rsidRDefault="00000000">
      <w:pPr>
        <w:autoSpaceDE w:val="0"/>
        <w:autoSpaceDN w:val="0"/>
        <w:spacing w:before="58" w:after="0" w:line="264" w:lineRule="exact"/>
      </w:pPr>
      <w:r>
        <w:t xml:space="preserve">He thought of the crippled beggars, their bodies twisted and </w:t>
        <w:br/>
        <w:t xml:space="preserve">broken, their pleas for mercy lost in the din of the city. Their cries were a constant, unsettling reminder of his own ruthless efficiency, of the sacrifices made in the pursuit of his ambitions. He </w:t>
        <w:br/>
        <w:t xml:space="preserve">remembered one particularly poignant encounter, a young man with a missing leg, his eyes filled with a mixture of despair and defiance, begging for alms in the shadow of one of his luxurious buildings. The contrast was jarring, a brutal indictment of his privileged existence. The young man’s resilience, despite the </w:t>
        <w:br/>
        <w:t>obvious physical and emotional trauma, was a chilling reflection of the strength he himself lacked.</w:t>
      </w:r>
    </w:p>
    <w:p w14:paraId="616EA8C4" w14:textId="77777777" w:rsidR="00A47535" w:rsidRDefault="00000000">
      <w:pPr>
        <w:autoSpaceDE w:val="0"/>
        <w:autoSpaceDN w:val="0"/>
        <w:spacing w:before="264" w:after="0" w:line="264" w:lineRule="exact"/>
      </w:pPr>
      <w:r>
        <w:t xml:space="preserve">He had built his empire on power, on the ruthless elimination of threats. He’d eradicated weakness with chilling efficiency, creating a system where only the strong survived. But in eliminating </w:t>
        <w:br/>
        <w:t>weakness, he had unknowingly marginalized those who couldn't fight back, those whose vulnerabilities lay bare for all to see. He’d systematically eradicated opposition, but in doing so, he had created a world where a silent majority suffered under the weight of his ruthless ambition.</w:t>
      </w:r>
    </w:p>
    <w:p w14:paraId="6D4D581E" w14:textId="77777777" w:rsidR="00A47535" w:rsidRDefault="00000000">
      <w:pPr>
        <w:autoSpaceDE w:val="0"/>
        <w:autoSpaceDN w:val="0"/>
        <w:spacing w:before="264" w:after="0" w:line="264" w:lineRule="exact"/>
      </w:pPr>
      <w:r>
        <w:t>The marginalized weren't merely statistics; they were individuals, each with a story of resilience, perseverance, and quiet dignity. He witnessed their faces now, etched in his mind – the hollow eyes of the starving children, the weary gaze of the elderly woman, the defiant stare of the crippled beggar. They were the ghosts of his ambition, the unseen casualties of his ruthless pursuit of power.</w:t>
      </w:r>
    </w:p>
    <w:p w14:paraId="4B3A6CD6" w14:textId="77777777" w:rsidR="00A47535" w:rsidRDefault="00000000">
      <w:pPr>
        <w:autoSpaceDE w:val="0"/>
        <w:autoSpaceDN w:val="0"/>
        <w:spacing w:before="264" w:after="0" w:line="264" w:lineRule="exact"/>
      </w:pPr>
      <w:r>
        <w:t xml:space="preserve">He witnessed the young mothers, their faces etched with worry, </w:t>
        <w:br/>
        <w:t>struggling to feed their children, their hopes and dreams slowly fading in the face of unrelenting poverty. He saw the men, their spirits broken, their bodies worn down by years of backbreaking labor, their eyes reflecting a deep sense of hopelessness. These were the people who built his city, who kept the machinery of his empire running. Yet they were invisible, their lives overshadowed by the glittering towers and opulent lifestyles of the elite. They were the ones who cleaned his streets, prepared his food, and yet they were denied even the basic necessities of life. Their silent suffering was a constant reminder of the cost of his success.</w:t>
      </w:r>
    </w:p>
    <w:p w14:paraId="1B6E23FD" w14:textId="77777777" w:rsidR="00A47535" w:rsidRDefault="00A47535">
      <w:pPr>
        <w:sectPr w:rsidR="00A47535">
          <w:pgSz w:w="8000" w:h="12000"/>
          <w:pgMar w:top="1440" w:right="1440" w:bottom="1440" w:left="1440" w:header="720" w:footer="720" w:gutter="0"/>
          <w:cols w:space="720"/>
          <w:docGrid w:linePitch="360"/>
        </w:sectPr>
      </w:pPr>
    </w:p>
    <w:p w14:paraId="6B675702" w14:textId="77777777" w:rsidR="00A47535" w:rsidRDefault="00A47535">
      <w:pPr>
        <w:autoSpaceDE w:val="0"/>
        <w:autoSpaceDN w:val="0"/>
        <w:spacing w:after="78" w:line="220" w:lineRule="exact"/>
      </w:pPr>
    </w:p>
    <w:p w14:paraId="7681C71B" w14:textId="77777777" w:rsidR="00A47535" w:rsidRDefault="00000000">
      <w:pPr>
        <w:autoSpaceDE w:val="0"/>
        <w:autoSpaceDN w:val="0"/>
        <w:spacing w:before="58" w:after="0" w:line="264" w:lineRule="exact"/>
      </w:pPr>
      <w:r>
        <w:t xml:space="preserve">The system he had created, so meticulously crafted, so brutally enforced, had left these people vulnerable. Their stories were not tales of glorious victories or calculated betrayals, but of quiet desperation, of daily struggles for survival. They were not </w:t>
        <w:br/>
        <w:t>participants in his games of power; they were simply pawns, caught in the crossfire, forgotten in the grand scheme of his ambitions.</w:t>
      </w:r>
    </w:p>
    <w:p w14:paraId="6BC05FDA" w14:textId="77777777" w:rsidR="00A47535" w:rsidRDefault="00000000">
      <w:pPr>
        <w:autoSpaceDE w:val="0"/>
        <w:autoSpaceDN w:val="0"/>
        <w:spacing w:before="264" w:after="0" w:line="264" w:lineRule="exact"/>
      </w:pPr>
      <w:r>
        <w:t xml:space="preserve">Their lives, their stories, were a haunting testament to the brutality of his success. The rain had stopped, but the chill remained, a constant reminder of the cold, hard reality of his empire, a kingdom built on fear and sustained by the silent suffering of the </w:t>
        <w:br/>
        <w:t xml:space="preserve">marginalized. The emptiness he experienced wasn't just the hollowness of victory but the chilling emptiness of a life lived without empathy, without compassion, without a shred of understanding for those whose lives he had so carelessly disregarded. The faces of the marginalized remained, a stark reminder of the cost of his brutal and unyielding ascent. He had conquered, but he had also </w:t>
        <w:br/>
        <w:t xml:space="preserve">condemned. He had won, but at a cost far greater than he could ever imagine. The silence, finally, was unbearable. It was the </w:t>
        <w:br/>
        <w:t>silence of a thousand unspoken stories, a silent scream echoing in the heart of his opulent, yet profoundly empty, world.</w:t>
      </w:r>
    </w:p>
    <w:p w14:paraId="4E2A1093" w14:textId="77777777" w:rsidR="00A47535" w:rsidRDefault="00000000">
      <w:pPr>
        <w:autoSpaceDE w:val="0"/>
        <w:autoSpaceDN w:val="0"/>
        <w:spacing w:before="264" w:after="0" w:line="264" w:lineRule="exact"/>
      </w:pPr>
      <w:r>
        <w:t>The weight of his actions pressed down on him again, heavier now, amplified by the realization of the vast, unseen suffering that had fueled his rise. He had created a system that rewarded ruthlessness and punished weakness. He had strived for control, for absolute power, but in achieving it, he had inadvertently created a world of stark contrasts, a world where the extremes of opulence and despair existed side by side, separated only by a veil of indifference and carefully constructed walls of protection.</w:t>
      </w:r>
    </w:p>
    <w:p w14:paraId="3ECAC446" w14:textId="77777777" w:rsidR="00A47535" w:rsidRDefault="00000000">
      <w:pPr>
        <w:autoSpaceDE w:val="0"/>
        <w:autoSpaceDN w:val="0"/>
        <w:spacing w:before="264" w:after="0" w:line="264" w:lineRule="exact"/>
      </w:pPr>
      <w:r>
        <w:t xml:space="preserve">The marginalized were the silent witnesses to his success, the silent testament to the price he had paid. Their suffering was the </w:t>
        <w:br/>
        <w:t>unspoken undercurrent of his triumphs, the constant, unsettling reminder of the human cost of his ambition. He had created a world of stark contrasts, a world where the glittering facade of his empire masked the deep-seated poverty and suffering of the forgotten masses. He had won, but he had lost something far greater – his humanity. And that loss, he realized, was far more profound, far more devastating than any victory he could ever achieve. The rain</w:t>
      </w:r>
    </w:p>
    <w:p w14:paraId="03D8885A" w14:textId="77777777" w:rsidR="00A47535" w:rsidRDefault="00A47535">
      <w:pPr>
        <w:sectPr w:rsidR="00A47535">
          <w:pgSz w:w="8000" w:h="12000"/>
          <w:pgMar w:top="1440" w:right="1440" w:bottom="1440" w:left="1440" w:header="720" w:footer="720" w:gutter="0"/>
          <w:cols w:space="720"/>
          <w:docGrid w:linePitch="360"/>
        </w:sectPr>
      </w:pPr>
    </w:p>
    <w:p w14:paraId="24F38CC9" w14:textId="77777777" w:rsidR="00A47535" w:rsidRDefault="00A47535">
      <w:pPr>
        <w:autoSpaceDE w:val="0"/>
        <w:autoSpaceDN w:val="0"/>
        <w:spacing w:after="78" w:line="220" w:lineRule="exact"/>
      </w:pPr>
    </w:p>
    <w:p w14:paraId="2E6CB551" w14:textId="77777777" w:rsidR="00A47535" w:rsidRDefault="00000000">
      <w:pPr>
        <w:autoSpaceDE w:val="0"/>
        <w:autoSpaceDN w:val="0"/>
        <w:spacing w:before="58" w:after="0" w:line="264" w:lineRule="exact"/>
      </w:pPr>
      <w:r>
        <w:t xml:space="preserve">might have stopped, but the storm within him raged on, a tempest of guilt and self-loathing, a bitter acknowledgment of the true cost of his conquest. The city lights glittered, but they couldn't </w:t>
        <w:br/>
        <w:t>illuminate the darkness that now consumed him.</w:t>
      </w:r>
    </w:p>
    <w:p w14:paraId="1B74A40B" w14:textId="77777777" w:rsidR="00A47535" w:rsidRDefault="00A47535">
      <w:pPr>
        <w:sectPr w:rsidR="00A47535">
          <w:pgSz w:w="8000" w:h="12000"/>
          <w:pgMar w:top="1440" w:right="1440" w:bottom="1440" w:left="1440" w:header="720" w:footer="720" w:gutter="0"/>
          <w:cols w:space="720"/>
          <w:docGrid w:linePitch="360"/>
        </w:sectPr>
      </w:pPr>
    </w:p>
    <w:p w14:paraId="64C5F5A3" w14:textId="77777777" w:rsidR="00A47535" w:rsidRDefault="00A47535">
      <w:pPr>
        <w:autoSpaceDE w:val="0"/>
        <w:autoSpaceDN w:val="0"/>
        <w:spacing w:after="224" w:line="220" w:lineRule="exact"/>
      </w:pPr>
    </w:p>
    <w:p w14:paraId="196D5E89" w14:textId="77777777" w:rsidR="00A47535" w:rsidRDefault="00000000">
      <w:pPr>
        <w:autoSpaceDE w:val="0"/>
        <w:autoSpaceDN w:val="0"/>
        <w:spacing w:after="0" w:line="330" w:lineRule="exact"/>
      </w:pPr>
      <w:r>
        <w:t>Survival Tactics of the Marginalized</w:t>
      </w:r>
    </w:p>
    <w:p w14:paraId="13D06BF7" w14:textId="77777777" w:rsidR="00A47535" w:rsidRDefault="00000000">
      <w:pPr>
        <w:autoSpaceDE w:val="0"/>
        <w:autoSpaceDN w:val="0"/>
        <w:spacing w:before="286" w:after="0" w:line="264" w:lineRule="exact"/>
      </w:pPr>
      <w:r>
        <w:t xml:space="preserve">The rain-slicked streets reflected the harsh realities of their lives, a stark contrast to the opulent gleam of the buildings that towered above them. These weren't the carefully orchestrated battles for power that consumed my world; this was a different kind of war, a silent struggle for survival waged daily in the shadows of my </w:t>
        <w:br/>
        <w:t>empire. It was a war fought not with weapons, but with ingenuity, resilience, and a desperate clinging to hope. I had underestimated their strength, their capacity for adaptation, their fierce will to endure. Their survival was not a passive acceptance of their fate but an active rebellion against it, a testament to the human spirit's indomitable nature.</w:t>
      </w:r>
    </w:p>
    <w:p w14:paraId="3DCA8D11" w14:textId="77777777" w:rsidR="00A47535" w:rsidRDefault="00000000">
      <w:pPr>
        <w:autoSpaceDE w:val="0"/>
        <w:autoSpaceDN w:val="0"/>
        <w:spacing w:before="266" w:after="0" w:line="264" w:lineRule="exact"/>
      </w:pPr>
      <w:r>
        <w:t xml:space="preserve">The street urchins, for instance, had developed a complex network of informants, a silent communication system built on coded </w:t>
        <w:br/>
        <w:t xml:space="preserve">gestures and whispered secrets. They moved through the city like phantoms, their small bodies slipping through cracks in the walls of my carefully constructed society, accessing resources and </w:t>
        <w:br/>
        <w:t xml:space="preserve">information I never knew existed. Their knowledge of the city’s underbelly was vast; they knew where to find discarded food, where to avoid patrols, where to find shelter from the elements. Their survival depended on it, and they had mastered the art of it, their lives a testament to their resourcefulness. They were experts in scavenging, transforming refuse into necessities. Empty cans </w:t>
        <w:br/>
        <w:t>became makeshift containers, discarded fabrics became makeshift clothing, and scraps of food were stretched to feed many. They shared their meager finds, a demonstration of community and solidarity that mocked my isolated world of power and privilege.</w:t>
      </w:r>
    </w:p>
    <w:p w14:paraId="1E9290B5" w14:textId="77777777" w:rsidR="00A47535" w:rsidRDefault="00000000">
      <w:pPr>
        <w:autoSpaceDE w:val="0"/>
        <w:autoSpaceDN w:val="0"/>
        <w:spacing w:before="60" w:after="0" w:line="264" w:lineRule="exact"/>
        <w:ind w:right="288"/>
      </w:pPr>
      <w:r>
        <w:t>Their community wasn't based on loyalty to any leader, but a shared desperation which created an unbreakable bond. Their games, their laughter, their fleeting moments of joy, were jarring reminders of their humanity, a vibrant pulse of life beating in the heart of a city that had tried to erase them.</w:t>
      </w:r>
    </w:p>
    <w:p w14:paraId="77C626D3" w14:textId="77777777" w:rsidR="00A47535" w:rsidRDefault="00000000">
      <w:pPr>
        <w:autoSpaceDE w:val="0"/>
        <w:autoSpaceDN w:val="0"/>
        <w:spacing w:before="264" w:after="0" w:line="264" w:lineRule="exact"/>
        <w:ind w:right="144"/>
      </w:pPr>
      <w:r>
        <w:t>The elderly women, often overlooked and dismissed, possessed a deep knowledge of herbal remedies and traditional.  medicine, skills passed down through generations. they were the healers, the keepers of forgotten wisdom, providing crucial medical support to</w:t>
      </w:r>
    </w:p>
    <w:p w14:paraId="07CC59E7" w14:textId="77777777" w:rsidR="00A47535" w:rsidRDefault="00A47535">
      <w:pPr>
        <w:sectPr w:rsidR="00A47535">
          <w:pgSz w:w="8000" w:h="12000"/>
          <w:pgMar w:top="1440" w:right="1440" w:bottom="1440" w:left="1440" w:header="720" w:footer="720" w:gutter="0"/>
          <w:cols w:space="720"/>
          <w:docGrid w:linePitch="360"/>
        </w:sectPr>
      </w:pPr>
    </w:p>
    <w:p w14:paraId="45A1A01A" w14:textId="77777777" w:rsidR="00A47535" w:rsidRDefault="00A47535">
      <w:pPr>
        <w:autoSpaceDE w:val="0"/>
        <w:autoSpaceDN w:val="0"/>
        <w:spacing w:after="78" w:line="220" w:lineRule="exact"/>
      </w:pPr>
    </w:p>
    <w:p w14:paraId="6487CD3A" w14:textId="77777777" w:rsidR="00A47535" w:rsidRDefault="00000000">
      <w:pPr>
        <w:autoSpaceDE w:val="0"/>
        <w:autoSpaceDN w:val="0"/>
        <w:spacing w:before="56" w:after="0" w:line="264" w:lineRule="exact"/>
      </w:pPr>
      <w:r>
        <w:t>the marginalized communities. Their skills were not learned in sterile clinics or prestigious universities; they were honed through years of experience, gained in the crucible of poverty and hardship.</w:t>
      </w:r>
    </w:p>
    <w:p w14:paraId="48D9045C" w14:textId="77777777" w:rsidR="00A47535" w:rsidRDefault="00000000">
      <w:pPr>
        <w:autoSpaceDE w:val="0"/>
        <w:autoSpaceDN w:val="0"/>
        <w:spacing w:before="60" w:after="0" w:line="264" w:lineRule="exact"/>
      </w:pPr>
      <w:r>
        <w:t xml:space="preserve">They used readily available plants and ingredients to create </w:t>
        <w:br/>
        <w:t xml:space="preserve">remedies for common ailments, demonstrating a deep </w:t>
        <w:br/>
        <w:t xml:space="preserve">understanding of the natural world and its healing properties. Their knowledge was invaluable in a society where access to formal healthcare was a privilege, not a right. They were the quiet </w:t>
        <w:br/>
        <w:t>guardians of health, their actions a testament to the power of community and collective knowledge. Their stories, seldom spoken, were a rich tapestry of wisdom, resilience, and untold sacrifices, passed on through generations in hushed whispers, ensuring their survival and the transmission of their vital skills.</w:t>
      </w:r>
    </w:p>
    <w:p w14:paraId="4889128A" w14:textId="77777777" w:rsidR="00A47535" w:rsidRDefault="00000000">
      <w:pPr>
        <w:autoSpaceDE w:val="0"/>
        <w:autoSpaceDN w:val="0"/>
        <w:spacing w:before="264" w:after="0" w:line="264" w:lineRule="exact"/>
      </w:pPr>
      <w:r>
        <w:t xml:space="preserve">The crippled beggars, often depicted as helpless victims, displayed an astonishing level of self-reliance. They had established intricate systems of support, relying on each other for assistance and </w:t>
        <w:br/>
        <w:t xml:space="preserve">protection. Their disabilities didn't define them; they were masters of adaptation, using their unique skills and talents to survive. Some displayed remarkable artistic abilities, creating intricate works of art from scrap materials, earning a meager living through their creativity. Others used their knowledge of the city to assist others, acting as guides or messengers, their connection to the city's hidden pathways and networks providing them with an invaluable </w:t>
        <w:br/>
        <w:t xml:space="preserve">resource. Their disabilities, far from being liabilities, became a source of strength, fostering resourcefulness and independence, and creating a tight-knit community built on mutual respect and </w:t>
        <w:br/>
        <w:t>reliance. Their lives were a testament to their perseverance, to their refusal to be defined by their limitations.</w:t>
      </w:r>
    </w:p>
    <w:p w14:paraId="4D991F29" w14:textId="77777777" w:rsidR="00A47535" w:rsidRDefault="00000000">
      <w:pPr>
        <w:autoSpaceDE w:val="0"/>
        <w:autoSpaceDN w:val="0"/>
        <w:spacing w:before="264" w:after="0" w:line="264" w:lineRule="exact"/>
      </w:pPr>
      <w:r>
        <w:t xml:space="preserve">The young mothers, burdened by the weight of poverty and the fear for their children's future, created incredibly strong support </w:t>
        <w:br/>
        <w:t>networks. They shared childcare responsibilities, pooling their resources and skills to ensure the survival of their children. They established informal schools, teaching their children basic skills and knowledge, ensuring their future prospects wouldn't be as bleak as their own. They were the quiet warriors, the protectors of hope, their resilience and determination an inspiring beacon of strength. Their struggles were intense, but their love for their children was an unshakeable force, guiding their efforts and ensuring the continuity</w:t>
      </w:r>
    </w:p>
    <w:p w14:paraId="064D385F" w14:textId="77777777" w:rsidR="00A47535" w:rsidRDefault="00A47535">
      <w:pPr>
        <w:sectPr w:rsidR="00A47535">
          <w:pgSz w:w="8000" w:h="12000"/>
          <w:pgMar w:top="1440" w:right="1440" w:bottom="1440" w:left="1440" w:header="720" w:footer="720" w:gutter="0"/>
          <w:cols w:space="720"/>
          <w:docGrid w:linePitch="360"/>
        </w:sectPr>
      </w:pPr>
    </w:p>
    <w:p w14:paraId="5B784B22" w14:textId="77777777" w:rsidR="00A47535" w:rsidRDefault="00A47535">
      <w:pPr>
        <w:autoSpaceDE w:val="0"/>
        <w:autoSpaceDN w:val="0"/>
        <w:spacing w:after="78" w:line="220" w:lineRule="exact"/>
      </w:pPr>
    </w:p>
    <w:p w14:paraId="30E74127" w14:textId="77777777" w:rsidR="00A47535" w:rsidRDefault="00000000">
      <w:pPr>
        <w:autoSpaceDE w:val="0"/>
        <w:autoSpaceDN w:val="0"/>
        <w:spacing w:before="58" w:after="0" w:line="264" w:lineRule="exact"/>
      </w:pPr>
      <w:r>
        <w:t>of their community's survival. The strategies were about communal resilience, ensuring the next generation had a fighting chance even amidst intense hardship and a complete lack of support from the broader society.</w:t>
      </w:r>
    </w:p>
    <w:p w14:paraId="32BB3AED" w14:textId="77777777" w:rsidR="00A47535" w:rsidRDefault="00000000">
      <w:pPr>
        <w:autoSpaceDE w:val="0"/>
        <w:autoSpaceDN w:val="0"/>
        <w:spacing w:before="264" w:after="0" w:line="264" w:lineRule="exact"/>
      </w:pPr>
      <w:r>
        <w:t xml:space="preserve">Even the men, worn down by years of backbreaking labor, found innovative ways to maintain their dignity and secure their survival. They formed informal labor unions, working together to negotiate fair wages and better working conditions, challenging the </w:t>
        <w:br/>
        <w:t>exploitative practices of those who sought to profit from their desperate situations. They used their combined knowledge and skills to create small-scale businesses, often operating outside the reach of official regulations, creating economic opportunities for themselves and their families. Their collective actions, although seemingly small, were a silent rebellion against the system that sought to suppress them, a manifestation of their unwavering determination to maintain their dignity and their families’ survival.</w:t>
      </w:r>
    </w:p>
    <w:p w14:paraId="53D0740F" w14:textId="77777777" w:rsidR="00A47535" w:rsidRDefault="00000000">
      <w:pPr>
        <w:autoSpaceDE w:val="0"/>
        <w:autoSpaceDN w:val="0"/>
        <w:spacing w:before="264" w:after="0" w:line="264" w:lineRule="exact"/>
      </w:pPr>
      <w:r>
        <w:t>Their survival strategies were not simply about finding food or shelter; they were about preserving their humanity, their dignity, and their hope. They were about creating community, about sharing resources, and about resisting the forces that sought to erase them.</w:t>
      </w:r>
    </w:p>
    <w:p w14:paraId="7F0134BE" w14:textId="77777777" w:rsidR="00A47535" w:rsidRDefault="00000000">
      <w:pPr>
        <w:autoSpaceDE w:val="0"/>
        <w:autoSpaceDN w:val="0"/>
        <w:spacing w:before="60" w:after="0" w:line="264" w:lineRule="exact"/>
        <w:ind w:right="288"/>
      </w:pPr>
      <w:r>
        <w:t>They were about building resilience, about adapting to changing circumstances, and about maintaining their spirits in the face of overwhelming adversity.</w:t>
      </w:r>
    </w:p>
    <w:p w14:paraId="6C51604C" w14:textId="77777777" w:rsidR="00A47535" w:rsidRDefault="00000000">
      <w:pPr>
        <w:autoSpaceDE w:val="0"/>
        <w:autoSpaceDN w:val="0"/>
        <w:spacing w:before="264" w:after="0" w:line="264" w:lineRule="exact"/>
      </w:pPr>
      <w:r>
        <w:t xml:space="preserve">I had built my empire on a foundation of fear and domination. I had sought to control every aspect of my world, to eradicate anything that challenged my authority. But in doing so, I had overlooked the resilience of the human spirit, the incredible capacity for </w:t>
        <w:br/>
        <w:t xml:space="preserve">adaptation, the enduring strength of those living on the margins. Their survival strategies were a testament to the power of human ingenuity, a stark counterpoint to the brutality of my reign. They were a silent rebellion, a quiet defiance, a testament to the </w:t>
        <w:br/>
        <w:t xml:space="preserve">indomitable will of the human spirit to survive and persevere, even in the darkest of circumstances. Their lives, their struggles, their quiet victories, were a lesson I was slow to learn, a harsh but </w:t>
        <w:br/>
        <w:t>essential education in the complex and unpredictable dynamics of human resilience. The silence of their suffering had been deafening, but the quiet strength of their survival was an even louder</w:t>
      </w:r>
    </w:p>
    <w:p w14:paraId="08E82672" w14:textId="77777777" w:rsidR="00A47535" w:rsidRDefault="00A47535">
      <w:pPr>
        <w:sectPr w:rsidR="00A47535">
          <w:pgSz w:w="8000" w:h="12000"/>
          <w:pgMar w:top="1440" w:right="1440" w:bottom="1440" w:left="1440" w:header="720" w:footer="720" w:gutter="0"/>
          <w:cols w:space="720"/>
          <w:docGrid w:linePitch="360"/>
        </w:sectPr>
      </w:pPr>
    </w:p>
    <w:p w14:paraId="4D178701" w14:textId="77777777" w:rsidR="00A47535" w:rsidRDefault="00A47535">
      <w:pPr>
        <w:autoSpaceDE w:val="0"/>
        <w:autoSpaceDN w:val="0"/>
        <w:spacing w:after="78" w:line="220" w:lineRule="exact"/>
      </w:pPr>
    </w:p>
    <w:p w14:paraId="1AA315EB" w14:textId="77777777" w:rsidR="00A47535" w:rsidRDefault="00000000">
      <w:pPr>
        <w:autoSpaceDE w:val="0"/>
        <w:autoSpaceDN w:val="0"/>
        <w:spacing w:after="0" w:line="322" w:lineRule="exact"/>
      </w:pPr>
      <w:r>
        <w:t>counterpoint to my reign of fear.</w:t>
      </w:r>
    </w:p>
    <w:p w14:paraId="7D8CA911" w14:textId="77777777" w:rsidR="00A47535" w:rsidRDefault="00A47535">
      <w:pPr>
        <w:sectPr w:rsidR="00A47535">
          <w:pgSz w:w="8000" w:h="12000"/>
          <w:pgMar w:top="1440" w:right="1440" w:bottom="1440" w:left="1440" w:header="720" w:footer="720" w:gutter="0"/>
          <w:cols w:space="720"/>
          <w:docGrid w:linePitch="360"/>
        </w:sectPr>
      </w:pPr>
    </w:p>
    <w:p w14:paraId="183EE312" w14:textId="77777777" w:rsidR="00A47535" w:rsidRDefault="00A47535">
      <w:pPr>
        <w:autoSpaceDE w:val="0"/>
        <w:autoSpaceDN w:val="0"/>
        <w:spacing w:after="224" w:line="220" w:lineRule="exact"/>
      </w:pPr>
    </w:p>
    <w:p w14:paraId="3F99E09D" w14:textId="77777777" w:rsidR="00A47535" w:rsidRDefault="00000000">
      <w:pPr>
        <w:autoSpaceDE w:val="0"/>
        <w:autoSpaceDN w:val="0"/>
        <w:spacing w:after="0" w:line="330" w:lineRule="exact"/>
      </w:pPr>
      <w:r>
        <w:t>Conflict and Cooperation</w:t>
      </w:r>
    </w:p>
    <w:p w14:paraId="0D4AADEC" w14:textId="77777777" w:rsidR="00A47535" w:rsidRDefault="00000000">
      <w:pPr>
        <w:autoSpaceDE w:val="0"/>
        <w:autoSpaceDN w:val="0"/>
        <w:spacing w:before="286" w:after="0" w:line="264" w:lineRule="exact"/>
      </w:pPr>
      <w:r>
        <w:t>The rain continued its relentless assault, mirroring the ceaseless struggle for survival that played out in the alleyways and forgotten corners of my city. While my reign relied on the iron fist of absolute control, a complex web of conflict and cooperation thrived beneath the surface, a silent war fought with cunning and resilience. The urchins, for example, while united in their shared desperation, were not without their internal rivalries. Territorial disputes over prime scavenging grounds flared into brief, brutal skirmishes, resolved as quickly as they began, leaving behind a trail of bruised egos and minor injuries, a testament to a pragmatic approach to conflict; unnecessary bloodshed was a luxury they couldn't afford.</w:t>
      </w:r>
    </w:p>
    <w:p w14:paraId="04FEE3C5" w14:textId="77777777" w:rsidR="00A47535" w:rsidRDefault="00000000">
      <w:pPr>
        <w:autoSpaceDE w:val="0"/>
        <w:autoSpaceDN w:val="0"/>
        <w:spacing w:before="60" w:after="0" w:line="264" w:lineRule="exact"/>
        <w:ind w:right="144"/>
      </w:pPr>
      <w:r>
        <w:t>Cooperation, however, was far more prevalent. The sharing of information, the coordinated efforts to avoid patrols, the mutual support offered during times of extreme hardship—these were the unspoken rules that governed their existence, a testament to the understanding that survival depended on unity.</w:t>
      </w:r>
    </w:p>
    <w:p w14:paraId="4174B669" w14:textId="77777777" w:rsidR="00A47535" w:rsidRDefault="00000000">
      <w:pPr>
        <w:autoSpaceDE w:val="0"/>
        <w:autoSpaceDN w:val="0"/>
        <w:spacing w:before="264" w:after="0" w:line="264" w:lineRule="exact"/>
      </w:pPr>
      <w:r>
        <w:t xml:space="preserve">The elderly women, repositories of ancient knowledge and herbal remedies, were not exempt from this complex dynamic. While their collective wisdom formed a powerful support network, internal conflicts arose over the scarcity of resources. Disagreements over the best methods of treatment, the allocation of scarce herbs, or the interpretation of ancient remedies resulted in hushed arguments and simmering resentments. Yet, these conflicts were ultimately resolved through a process of negotiation and compromise, guided by the shared goal of healing and the preservation of their </w:t>
        <w:br/>
        <w:t>community’s health. Their cooperation was strengthened by the shared experience of years of marginalization, a common enemy that transcended their petty squabbles.</w:t>
      </w:r>
    </w:p>
    <w:p w14:paraId="3586BCAD" w14:textId="77777777" w:rsidR="00A47535" w:rsidRDefault="00000000">
      <w:pPr>
        <w:autoSpaceDE w:val="0"/>
        <w:autoSpaceDN w:val="0"/>
        <w:spacing w:before="264" w:after="0" w:line="264" w:lineRule="exact"/>
      </w:pPr>
      <w:r>
        <w:t xml:space="preserve">The crippled beggars, masters of adaptation and resourceful </w:t>
        <w:br/>
        <w:t xml:space="preserve">survival, were similarly embroiled in a complex interplay of conflict and cooperation. Competition for prime begging locations sparked friction, resulting in tense standoffs and occasional, low-level </w:t>
        <w:br/>
        <w:t>skirmishes. However, these conflicts were primarily symbolic, a way of asserting dominance without escalating into prolonged violence. They understood the fragility of their existence, knowing that true</w:t>
      </w:r>
    </w:p>
    <w:p w14:paraId="0D010D38" w14:textId="77777777" w:rsidR="00A47535" w:rsidRDefault="00A47535">
      <w:pPr>
        <w:sectPr w:rsidR="00A47535">
          <w:pgSz w:w="8000" w:h="12000"/>
          <w:pgMar w:top="1440" w:right="1440" w:bottom="1440" w:left="1440" w:header="720" w:footer="720" w:gutter="0"/>
          <w:cols w:space="720"/>
          <w:docGrid w:linePitch="360"/>
        </w:sectPr>
      </w:pPr>
    </w:p>
    <w:p w14:paraId="7C64E50C" w14:textId="77777777" w:rsidR="00A47535" w:rsidRDefault="00A47535">
      <w:pPr>
        <w:autoSpaceDE w:val="0"/>
        <w:autoSpaceDN w:val="0"/>
        <w:spacing w:after="78" w:line="220" w:lineRule="exact"/>
      </w:pPr>
    </w:p>
    <w:p w14:paraId="45B3F70B" w14:textId="77777777" w:rsidR="00A47535" w:rsidRDefault="00000000">
      <w:pPr>
        <w:autoSpaceDE w:val="0"/>
        <w:autoSpaceDN w:val="0"/>
        <w:spacing w:before="58" w:after="0" w:line="264" w:lineRule="exact"/>
      </w:pPr>
      <w:r>
        <w:t xml:space="preserve">power lay not in individual strength but in collective action. Their intricate support system, built on shared resources, mutual </w:t>
        <w:br/>
        <w:t>protection, and the exchange of skills, exemplified the power of cooperation in the face of overwhelming adversity. They often shared information about potential dangers or opportunities, and even assisted each other when one was unable to perform their usual means of gaining sustenance. This cooperation helped them to ensure their continued existence.</w:t>
      </w:r>
    </w:p>
    <w:p w14:paraId="24193A3D" w14:textId="77777777" w:rsidR="00A47535" w:rsidRDefault="00000000">
      <w:pPr>
        <w:autoSpaceDE w:val="0"/>
        <w:autoSpaceDN w:val="0"/>
        <w:spacing w:before="264" w:after="0" w:line="264" w:lineRule="exact"/>
      </w:pPr>
      <w:r>
        <w:t>The young mothers, bound together by the shared responsibility of raising children in a hostile environment, often displayed both intense cooperation and fierce competition. The sharing of childcare responsibilities, the pooling of resources, the creation of informal schools—these were examples of their extraordinary capacity for cooperation. However, jealousy, fueled by scarcity and the inherent insecurities of their vulnerable position, could lead to conflict, especially regarding resources. Arguments over shared goods, disputes over access to the best begging locations for their children, and even occasional verbal skirmishes, were common occurrences.</w:t>
      </w:r>
    </w:p>
    <w:p w14:paraId="76DBF672" w14:textId="77777777" w:rsidR="00A47535" w:rsidRDefault="00000000">
      <w:pPr>
        <w:autoSpaceDE w:val="0"/>
        <w:autoSpaceDN w:val="0"/>
        <w:spacing w:before="60" w:after="0" w:line="264" w:lineRule="exact"/>
      </w:pPr>
      <w:r>
        <w:t>Yet, even amidst this friction, a deeper current of mutual support ran through their community, based on a shared understanding of their common plight and a deep love for their children. This mutual understanding prevented conflict from becoming truly destructive and allowed for the essential cooperation necessary to survive.</w:t>
      </w:r>
    </w:p>
    <w:p w14:paraId="6F8A6DC5" w14:textId="77777777" w:rsidR="00A47535" w:rsidRDefault="00000000">
      <w:pPr>
        <w:autoSpaceDE w:val="0"/>
        <w:autoSpaceDN w:val="0"/>
        <w:spacing w:before="264" w:after="0" w:line="264" w:lineRule="exact"/>
        <w:ind w:right="288"/>
      </w:pPr>
      <w:r>
        <w:t xml:space="preserve">Even the men, burdened by years of backbreaking labor and the weight of economic desperation, were not immune to the </w:t>
        <w:br/>
        <w:t>complexities of conflict and cooperation. Their informal labor unions, while promoting collective bargaining and the pursuit of better working conditions, were also susceptible to internal disagreements over leadership, strategy, and the distribution of resources. Competition for jobs, particularly the more lucrative ones, could lead to friction and occasionally even violence.</w:t>
      </w:r>
    </w:p>
    <w:p w14:paraId="2CA2103C" w14:textId="77777777" w:rsidR="00A47535" w:rsidRDefault="00000000">
      <w:pPr>
        <w:autoSpaceDE w:val="0"/>
        <w:autoSpaceDN w:val="0"/>
        <w:spacing w:before="60" w:after="0" w:line="264" w:lineRule="exact"/>
      </w:pPr>
      <w:r>
        <w:t xml:space="preserve">Nevertheless, the shared experience of exploitation and the common goal of improving their lives created a powerful force for </w:t>
        <w:br/>
        <w:t xml:space="preserve">cooperation. Their combined strength, organized through the </w:t>
        <w:br/>
        <w:t>rudimentary structure of their unions, allowed them to challenge the powerful forces that sought to exploit them, even if it was a silent and often covert rebellion. This conflict and cooperation showed that even those most downtrodden and marginalized could</w:t>
      </w:r>
    </w:p>
    <w:p w14:paraId="60559667" w14:textId="77777777" w:rsidR="00A47535" w:rsidRDefault="00A47535">
      <w:pPr>
        <w:sectPr w:rsidR="00A47535">
          <w:pgSz w:w="8000" w:h="12000"/>
          <w:pgMar w:top="1440" w:right="1440" w:bottom="1440" w:left="1440" w:header="720" w:footer="720" w:gutter="0"/>
          <w:cols w:space="720"/>
          <w:docGrid w:linePitch="360"/>
        </w:sectPr>
      </w:pPr>
    </w:p>
    <w:p w14:paraId="4E77C7A2" w14:textId="77777777" w:rsidR="00A47535" w:rsidRDefault="00A47535">
      <w:pPr>
        <w:autoSpaceDE w:val="0"/>
        <w:autoSpaceDN w:val="0"/>
        <w:spacing w:after="78" w:line="220" w:lineRule="exact"/>
      </w:pPr>
    </w:p>
    <w:p w14:paraId="64326000" w14:textId="77777777" w:rsidR="00A47535" w:rsidRDefault="00000000">
      <w:pPr>
        <w:autoSpaceDE w:val="0"/>
        <w:autoSpaceDN w:val="0"/>
        <w:spacing w:after="0" w:line="322" w:lineRule="exact"/>
      </w:pPr>
      <w:r>
        <w:t>forge unity to challenge injustice.</w:t>
      </w:r>
    </w:p>
    <w:p w14:paraId="7B99CB25" w14:textId="77777777" w:rsidR="00A47535" w:rsidRDefault="00000000">
      <w:pPr>
        <w:autoSpaceDE w:val="0"/>
        <w:autoSpaceDN w:val="0"/>
        <w:spacing w:before="266" w:after="0" w:line="264" w:lineRule="exact"/>
      </w:pPr>
      <w:r>
        <w:t xml:space="preserve">The interactions between these different marginalized groups were equally nuanced. While often competing for limited resources, they also developed complex systems of interdependence. The urchins, with their intimate knowledge of the city’s underbelly, might </w:t>
        <w:br/>
        <w:t xml:space="preserve">provide information to the elderly women or the crippled beggars. The beggars, with their network of contacts, could sometimes act as intermediaries, facilitating transactions or resolving disputes </w:t>
        <w:br/>
        <w:t xml:space="preserve">between different groups. The young mothers, with their large numbers and often the youngest and most mobile members of their group, could play a crucial role in disseminating information </w:t>
        <w:br/>
        <w:t>throughout the city's underbelly. Such cooperation, however fragile, was essential for survival. While open conflict occurred, it often lacked the savagery that characterized the conflicts between the privileged elites. The marginalized communities understood, on some visceral level, that their survival depended on a delicate balance between cooperation and conflict. Their interactions were not about the display of strength and domination, but rather about calculated alliances, temporary truces, and the constant negotiation of power, resources, and survival. The understanding was that true power came not from dominance, but from adaptability and the ability to shift from cooperation to conflict depending on necessity.</w:t>
      </w:r>
    </w:p>
    <w:p w14:paraId="561340E7" w14:textId="77777777" w:rsidR="00A47535" w:rsidRDefault="00000000">
      <w:pPr>
        <w:autoSpaceDE w:val="0"/>
        <w:autoSpaceDN w:val="0"/>
        <w:spacing w:before="58" w:after="0" w:line="264" w:lineRule="exact"/>
        <w:ind w:right="144"/>
      </w:pPr>
      <w:r>
        <w:t>They lived in a precarious state of both mutual aid and desperate competition, their interactions constantly shifting like the shadows on the rain-slicked streets.</w:t>
      </w:r>
    </w:p>
    <w:p w14:paraId="3BADBE80" w14:textId="77777777" w:rsidR="00A47535" w:rsidRDefault="00000000">
      <w:pPr>
        <w:autoSpaceDE w:val="0"/>
        <w:autoSpaceDN w:val="0"/>
        <w:spacing w:before="264" w:after="0" w:line="264" w:lineRule="exact"/>
      </w:pPr>
      <w:r>
        <w:t xml:space="preserve">The strategies of these marginalized groups underscored a profound truth: that survival in a brutal world often demanded a delicate balance between conflict and cooperation. Their systems were not utopian, but they were resilient, a testament to the enduring </w:t>
        <w:br/>
        <w:t xml:space="preserve">capacity of humans to adapt, to organize, and to find strength in solidarity, even amid constant hardship and uncertainty. It was a testament to the human spirit, a stark contrast to my cold, </w:t>
        <w:br/>
        <w:t>calculated world of domination. Their survival was not a passive acceptance of fate, but an active engagement with the reality of their existence, a constant negotiation, a continuous fight, and a persistent testament to the endurance of the human spirit. The silent strength of their survival was a constant, humbling reminder of the power of community and the resilience of the human will to</w:t>
      </w:r>
    </w:p>
    <w:p w14:paraId="13721383" w14:textId="77777777" w:rsidR="00A47535" w:rsidRDefault="00A47535">
      <w:pPr>
        <w:sectPr w:rsidR="00A47535">
          <w:pgSz w:w="8000" w:h="12000"/>
          <w:pgMar w:top="1440" w:right="1440" w:bottom="1440" w:left="1440" w:header="720" w:footer="720" w:gutter="0"/>
          <w:cols w:space="720"/>
          <w:docGrid w:linePitch="360"/>
        </w:sectPr>
      </w:pPr>
    </w:p>
    <w:p w14:paraId="1A63485B" w14:textId="77777777" w:rsidR="00A47535" w:rsidRDefault="00A47535">
      <w:pPr>
        <w:autoSpaceDE w:val="0"/>
        <w:autoSpaceDN w:val="0"/>
        <w:spacing w:after="78" w:line="220" w:lineRule="exact"/>
      </w:pPr>
    </w:p>
    <w:p w14:paraId="6DDB94A3" w14:textId="77777777" w:rsidR="00A47535" w:rsidRDefault="00000000">
      <w:pPr>
        <w:autoSpaceDE w:val="0"/>
        <w:autoSpaceDN w:val="0"/>
        <w:spacing w:before="58" w:after="0" w:line="264" w:lineRule="exact"/>
      </w:pPr>
      <w:r>
        <w:t xml:space="preserve">endure. Their world, in its chaos and complexity, offered a </w:t>
        <w:br/>
        <w:t xml:space="preserve">profound counterpoint to my carefully constructed, rigidly </w:t>
        <w:br/>
        <w:t>controlled empire, a lesson I had been slow to recognize, a lesson etched in the very fabric of their lives. The harsh realities of their daily survival were a masterclass in resilience, a testament to a humanity I had sought to control, but could never truly conquer.</w:t>
      </w:r>
    </w:p>
    <w:p w14:paraId="1BE2194B" w14:textId="77777777" w:rsidR="00A47535" w:rsidRDefault="00A47535">
      <w:pPr>
        <w:sectPr w:rsidR="00A47535">
          <w:pgSz w:w="8000" w:h="12000"/>
          <w:pgMar w:top="1440" w:right="1440" w:bottom="1440" w:left="1440" w:header="720" w:footer="720" w:gutter="0"/>
          <w:cols w:space="720"/>
          <w:docGrid w:linePitch="360"/>
        </w:sectPr>
      </w:pPr>
    </w:p>
    <w:p w14:paraId="4BF11143" w14:textId="77777777" w:rsidR="00A47535" w:rsidRDefault="00A47535">
      <w:pPr>
        <w:autoSpaceDE w:val="0"/>
        <w:autoSpaceDN w:val="0"/>
        <w:spacing w:after="224" w:line="220" w:lineRule="exact"/>
      </w:pPr>
    </w:p>
    <w:p w14:paraId="7A3007F6" w14:textId="77777777" w:rsidR="00A47535" w:rsidRDefault="00000000">
      <w:pPr>
        <w:autoSpaceDE w:val="0"/>
        <w:autoSpaceDN w:val="0"/>
        <w:spacing w:after="0" w:line="330" w:lineRule="exact"/>
      </w:pPr>
      <w:r>
        <w:t>Resistance and Rebellion</w:t>
      </w:r>
    </w:p>
    <w:p w14:paraId="1FAE534B" w14:textId="77777777" w:rsidR="00A47535" w:rsidRDefault="00000000">
      <w:pPr>
        <w:autoSpaceDE w:val="0"/>
        <w:autoSpaceDN w:val="0"/>
        <w:spacing w:before="286" w:after="0" w:line="264" w:lineRule="exact"/>
        <w:ind w:right="144"/>
      </w:pPr>
      <w:r>
        <w:t xml:space="preserve">The rain, a constant companion in this city of shadows, hammered against the corrugated iron roofs of the makeshift shelters. Inside, huddled together for warmth and a semblance of safety, the </w:t>
        <w:br/>
        <w:t>marginalized groups continued their silent war. It wasn't a war of grand pronouncements or open battles, but a relentless struggle waged in the cracks and crevices of a society that had long since forgotten them. Their resistance was a quiet defiance, a refusal to be erased, a stubborn clinging to life in the face of overwhelming odds.</w:t>
      </w:r>
    </w:p>
    <w:p w14:paraId="7DBE1F83" w14:textId="77777777" w:rsidR="00A47535" w:rsidRDefault="00000000">
      <w:pPr>
        <w:autoSpaceDE w:val="0"/>
        <w:autoSpaceDN w:val="0"/>
        <w:spacing w:before="264" w:after="0" w:line="264" w:lineRule="exact"/>
      </w:pPr>
      <w:r>
        <w:t>The urchins, those nimble shadows flitting through the alleyways, were masters of guerilla warfare. Their rebellion wasn't about overthrowing my regime – a fool's errand – but about carving out a space for themselves within it. They pilfered food, dodged patrols with the grace of phantom cats, and created a complex network of secret routes and hidden caches. Their rebellion was a game of cat and mouse, a constant dance of evasion and survival. They knew the city's underbelly better than anyone, turning its darkness into a shield, its forgotten corners into sanctuaries. Their survival was a testament to their ingenuity, their resilience, their unwavering refusal to surrender. They weren't simply reacting to my harsh edicts, they were actively shaping their own environment within the imposed limits, a quiet but effective act of rebellion. Their small victories—a stolen loaf of bread, a successful evasion of a patrol, the acquisition of a usable scrap of cloth—were acts of defiance that echoed through the city's underbelly.</w:t>
      </w:r>
    </w:p>
    <w:p w14:paraId="01CBD86F" w14:textId="77777777" w:rsidR="00A47535" w:rsidRDefault="00000000">
      <w:pPr>
        <w:autoSpaceDE w:val="0"/>
        <w:autoSpaceDN w:val="0"/>
        <w:spacing w:before="264" w:after="0" w:line="264" w:lineRule="exact"/>
      </w:pPr>
      <w:r>
        <w:t xml:space="preserve">The elderly women, keepers of forgotten lore and traditional </w:t>
        <w:br/>
        <w:t>healing, offered a different form of resistance. Their rebellion was subtle, yet potent. Their knowledge of herbal remedies, passed down through generations, provided a crucial lifeline in a city where access to proper medical care was a privilege reserved for the elite. They quietly defied the official medical system, offering a form of healthcare that was both effective and subversive. Their actions were a direct challenge to the established order, a silent rebellion against the systemic neglect that left the marginalized vulnerable to disease and suffering. Each healing herb, each</w:t>
      </w:r>
    </w:p>
    <w:p w14:paraId="043AC6E9" w14:textId="77777777" w:rsidR="00A47535" w:rsidRDefault="00A47535">
      <w:pPr>
        <w:sectPr w:rsidR="00A47535">
          <w:pgSz w:w="8000" w:h="12000"/>
          <w:pgMar w:top="1440" w:right="1440" w:bottom="1440" w:left="1440" w:header="720" w:footer="720" w:gutter="0"/>
          <w:cols w:space="720"/>
          <w:docGrid w:linePitch="360"/>
        </w:sectPr>
      </w:pPr>
    </w:p>
    <w:p w14:paraId="5DED8F0B" w14:textId="77777777" w:rsidR="00A47535" w:rsidRDefault="00A47535">
      <w:pPr>
        <w:autoSpaceDE w:val="0"/>
        <w:autoSpaceDN w:val="0"/>
        <w:spacing w:after="78" w:line="220" w:lineRule="exact"/>
      </w:pPr>
    </w:p>
    <w:p w14:paraId="7D9584E1" w14:textId="77777777" w:rsidR="00A47535" w:rsidRDefault="00000000">
      <w:pPr>
        <w:autoSpaceDE w:val="0"/>
        <w:autoSpaceDN w:val="0"/>
        <w:spacing w:before="58" w:after="0" w:line="264" w:lineRule="exact"/>
      </w:pPr>
      <w:r>
        <w:t xml:space="preserve">whispered remedy, was an act of defiance, a declaration of </w:t>
        <w:br/>
        <w:t>independence from the suffocating grip of official authority. This was a slow burn rebellion, but one that nonetheless quietly chipped away at the system's control over life and death.</w:t>
      </w:r>
    </w:p>
    <w:p w14:paraId="6C17B23B" w14:textId="77777777" w:rsidR="00A47535" w:rsidRDefault="00000000">
      <w:pPr>
        <w:autoSpaceDE w:val="0"/>
        <w:autoSpaceDN w:val="0"/>
        <w:spacing w:before="264" w:after="0" w:line="264" w:lineRule="exact"/>
      </w:pPr>
      <w:r>
        <w:t xml:space="preserve">The crippled beggars, often overlooked and dismissed, were far from passive victims. They exhibited a sharp understanding of power dynamics, utilizing their perceived vulnerability to their advantage. Their network, vast and intricate, allowed for the </w:t>
        <w:br/>
        <w:t xml:space="preserve">seamless flow of information, weaving together a tapestry of shared knowledge and mutual support. Their rebellion was an exercise in collective bargaining – not through organized labor unions or formal negotiations, but through strategic placement, subtle </w:t>
        <w:br/>
        <w:t>coercion, and the silent but potent power of collective begging. They created a system of social support that defied the structures of my empire. They proved that even in physical weakness, collective strength could be a powerful weapon. Their resilience showed how adaptation and collaboration became tools of resistance. The careful placement of beggars, their unspoken cues and signals, their ability to control the flow of alms – this was a form of rebellion unseen, but no less effective.</w:t>
      </w:r>
    </w:p>
    <w:p w14:paraId="641D836F" w14:textId="77777777" w:rsidR="00A47535" w:rsidRDefault="00000000">
      <w:pPr>
        <w:autoSpaceDE w:val="0"/>
        <w:autoSpaceDN w:val="0"/>
        <w:spacing w:before="264" w:after="0" w:line="264" w:lineRule="exact"/>
      </w:pPr>
      <w:r>
        <w:t xml:space="preserve">The young mothers, their lives teetering on the edge of survival, engaged in a rebellion of perseverance. They defied the system not with violence, but with resilience. They created informal support networks, sharing childcare responsibilities, pooling meagre </w:t>
        <w:br/>
        <w:t xml:space="preserve">resources, and forging a powerful community. Their rebellion was a simple act of living, of raising their children in the face of </w:t>
        <w:br/>
        <w:t>unspeakable adversity. They defied the odds, creating a miniature society within the larger one, a testament to the human spirit's indomitable strength. Their survival was a potent condemnation of the harsh environment they inhabited, a quiet rebellion against the neglect that threatened to extinguish their very existence. The very act of raising children in such harsh conditions was an act of quiet rebellion.</w:t>
      </w:r>
    </w:p>
    <w:p w14:paraId="5B4818DB" w14:textId="77777777" w:rsidR="00A47535" w:rsidRDefault="00000000">
      <w:pPr>
        <w:autoSpaceDE w:val="0"/>
        <w:autoSpaceDN w:val="0"/>
        <w:spacing w:before="264" w:after="0" w:line="264" w:lineRule="exact"/>
      </w:pPr>
      <w:r>
        <w:t>The men, the backbone of the city’s brutal labor force, engaged in a more covert form of rebellion. Their solidarity, born out of shared hardship and exploitation, manifested in a complex system of mutual support and unspoken resistance. They used their collective</w:t>
      </w:r>
    </w:p>
    <w:p w14:paraId="77EE7A19" w14:textId="77777777" w:rsidR="00A47535" w:rsidRDefault="00A47535">
      <w:pPr>
        <w:sectPr w:rsidR="00A47535">
          <w:pgSz w:w="8000" w:h="12000"/>
          <w:pgMar w:top="1440" w:right="1440" w:bottom="1440" w:left="1440" w:header="720" w:footer="720" w:gutter="0"/>
          <w:cols w:space="720"/>
          <w:docGrid w:linePitch="360"/>
        </w:sectPr>
      </w:pPr>
    </w:p>
    <w:p w14:paraId="12CF0A8B" w14:textId="77777777" w:rsidR="00A47535" w:rsidRDefault="00A47535">
      <w:pPr>
        <w:autoSpaceDE w:val="0"/>
        <w:autoSpaceDN w:val="0"/>
        <w:spacing w:after="78" w:line="220" w:lineRule="exact"/>
      </w:pPr>
    </w:p>
    <w:p w14:paraId="2BD43AE8" w14:textId="77777777" w:rsidR="00A47535" w:rsidRDefault="00000000">
      <w:pPr>
        <w:autoSpaceDE w:val="0"/>
        <w:autoSpaceDN w:val="0"/>
        <w:spacing w:before="58" w:after="0" w:line="264" w:lineRule="exact"/>
      </w:pPr>
      <w:r>
        <w:t xml:space="preserve">strength not to directly confront my regime, but to protect </w:t>
        <w:br/>
        <w:t xml:space="preserve">themselves from its excesses. Their rebellion wasn't a grand </w:t>
        <w:br/>
        <w:t xml:space="preserve">revolution, but a silent refusal to be broken, a refusal to accept their fate without a fight. They used the cover of their work to subtly undermine my control, helping each other and subtly slowing down their work in small, almost imperceptible ways. This slow burn, non-violent resistance was designed to make the system less </w:t>
        <w:br/>
        <w:t>efficient, to limit my power through calculated slowdowns and acts of passive resistance.</w:t>
      </w:r>
    </w:p>
    <w:p w14:paraId="07E4A9E8" w14:textId="77777777" w:rsidR="00A47535" w:rsidRDefault="00000000">
      <w:pPr>
        <w:autoSpaceDE w:val="0"/>
        <w:autoSpaceDN w:val="0"/>
        <w:spacing w:before="264" w:after="0" w:line="264" w:lineRule="exact"/>
      </w:pPr>
      <w:r>
        <w:t>The interactions between these groups were often as complex as the groups themselves. They formed shifting alliances, temporary truces, and uneasy collaborations. While competition existed for scarce resources, they understood the necessity of mutual support.</w:t>
      </w:r>
    </w:p>
    <w:p w14:paraId="6A56D1AA" w14:textId="77777777" w:rsidR="00A47535" w:rsidRDefault="00000000">
      <w:pPr>
        <w:autoSpaceDE w:val="0"/>
        <w:autoSpaceDN w:val="0"/>
        <w:spacing w:before="60" w:after="0" w:line="264" w:lineRule="exact"/>
      </w:pPr>
      <w:r>
        <w:t xml:space="preserve">The urchins’ knowledge of the city was invaluable to the others, providing warnings and information that helped ensure their </w:t>
        <w:br/>
        <w:t xml:space="preserve">survival. The elderly women’s healing expertise offered a crucial lifeline, while the beggars’ network provided a platform for </w:t>
        <w:br/>
        <w:t>communication and resource sharing. The mothers’ sheer numbers and mobility helped spread news and bolster the communities. This intricate web of interdependence became an integral part of their survival strategy, a constant negotiation of power and resources. This wasn't simply cooperation; it was a form of organized, albeit informal, resistance. It was a testament to the human capacity to adapt, to organize, and to find strength in unity, even in the face of overwhelming adversity. Their alliances were fragile, constantly shifting like the shadows, reflecting the transient nature of their existence, yet they were powerful in their ability to adapt and survive. The power lay in their collective resilience.</w:t>
      </w:r>
    </w:p>
    <w:p w14:paraId="1FB6634A" w14:textId="77777777" w:rsidR="00A47535" w:rsidRDefault="00000000">
      <w:pPr>
        <w:autoSpaceDE w:val="0"/>
        <w:autoSpaceDN w:val="0"/>
        <w:spacing w:before="264" w:after="0" w:line="264" w:lineRule="exact"/>
      </w:pPr>
      <w:r>
        <w:t xml:space="preserve">Their acts of defiance, whether subtle or overt, were a constant challenge to my authority. The quiet resilience of these </w:t>
        <w:br/>
        <w:t xml:space="preserve">marginalized groups served as a constant reminder of the </w:t>
        <w:br/>
        <w:t xml:space="preserve">limitations of my power, a stark contrast to the rigid control I sought to impose. Their rebellion was not a spectacular overthrow, but a slow, persistent erosion of my absolute authority, a testament to the enduring human spirit’s power to resist, adapt, and survive even in the most hostile environments. Their survival was a </w:t>
        <w:br/>
        <w:t>testament to their resilience, a silent scream against the injustice they faced. This was a powerful testament to the limits of raw</w:t>
      </w:r>
    </w:p>
    <w:p w14:paraId="330BE361" w14:textId="77777777" w:rsidR="00A47535" w:rsidRDefault="00A47535">
      <w:pPr>
        <w:sectPr w:rsidR="00A47535">
          <w:pgSz w:w="8000" w:h="12000"/>
          <w:pgMar w:top="1440" w:right="1440" w:bottom="1440" w:left="1440" w:header="720" w:footer="720" w:gutter="0"/>
          <w:cols w:space="720"/>
          <w:docGrid w:linePitch="360"/>
        </w:sectPr>
      </w:pPr>
    </w:p>
    <w:p w14:paraId="6A1EBD61" w14:textId="77777777" w:rsidR="00A47535" w:rsidRDefault="00A47535">
      <w:pPr>
        <w:autoSpaceDE w:val="0"/>
        <w:autoSpaceDN w:val="0"/>
        <w:spacing w:after="78" w:line="220" w:lineRule="exact"/>
      </w:pPr>
    </w:p>
    <w:p w14:paraId="38541478" w14:textId="77777777" w:rsidR="00A47535" w:rsidRDefault="00000000">
      <w:pPr>
        <w:autoSpaceDE w:val="0"/>
        <w:autoSpaceDN w:val="0"/>
        <w:spacing w:before="58" w:after="0" w:line="264" w:lineRule="exact"/>
      </w:pPr>
      <w:r>
        <w:t xml:space="preserve">power, and the strength of resilience. Their collective strength, born from adversity, was a force to be reckoned with. They were a </w:t>
        <w:br/>
        <w:t>constant, insidious threat, chipping away at the foundations of my regime with quiet, tenacious determination. It was this silent, pervasive resistance that ultimately posed the greatest challenge to my reign – a challenge more formidable than any open rebellion. Their existence, their very survival, was an act of defiance.</w:t>
      </w:r>
    </w:p>
    <w:p w14:paraId="0CA21E75" w14:textId="77777777" w:rsidR="00A47535" w:rsidRDefault="00A47535">
      <w:pPr>
        <w:sectPr w:rsidR="00A47535">
          <w:pgSz w:w="8000" w:h="12000"/>
          <w:pgMar w:top="1440" w:right="1440" w:bottom="1440" w:left="1440" w:header="720" w:footer="720" w:gutter="0"/>
          <w:cols w:space="720"/>
          <w:docGrid w:linePitch="360"/>
        </w:sectPr>
      </w:pPr>
    </w:p>
    <w:p w14:paraId="42772055" w14:textId="77777777" w:rsidR="00A47535" w:rsidRDefault="00A47535">
      <w:pPr>
        <w:autoSpaceDE w:val="0"/>
        <w:autoSpaceDN w:val="0"/>
        <w:spacing w:after="224" w:line="220" w:lineRule="exact"/>
      </w:pPr>
    </w:p>
    <w:p w14:paraId="6F202EB3" w14:textId="77777777" w:rsidR="00A47535" w:rsidRDefault="00000000">
      <w:pPr>
        <w:autoSpaceDE w:val="0"/>
        <w:autoSpaceDN w:val="0"/>
        <w:spacing w:after="0" w:line="330" w:lineRule="exact"/>
      </w:pPr>
      <w:r>
        <w:t>The Future of the Marginalized</w:t>
      </w:r>
    </w:p>
    <w:p w14:paraId="40AC705B" w14:textId="77777777" w:rsidR="00A47535" w:rsidRDefault="00000000">
      <w:pPr>
        <w:autoSpaceDE w:val="0"/>
        <w:autoSpaceDN w:val="0"/>
        <w:spacing w:before="286" w:after="0" w:line="264" w:lineRule="exact"/>
        <w:ind w:right="144"/>
      </w:pPr>
      <w:r>
        <w:t xml:space="preserve">The wind howled a mournful dirge through the skeletal remains of buildings, a fitting soundtrack to the precarious existence of the marginalized. Their future, a tapestry woven from threads of hope and despair, remained stubbornly unclear. Will they continue their silent rebellion, their quiet defiance slowly chipping away at the foundations of my reign? Or will they succumb to the crushing weight of despair, their spirits broken, their resistance </w:t>
        <w:br/>
        <w:t>extinguished? The answer, I confess, eludes even me.</w:t>
      </w:r>
    </w:p>
    <w:p w14:paraId="325F191E" w14:textId="77777777" w:rsidR="00A47535" w:rsidRDefault="00000000">
      <w:pPr>
        <w:autoSpaceDE w:val="0"/>
        <w:autoSpaceDN w:val="0"/>
        <w:spacing w:before="264" w:after="0" w:line="264" w:lineRule="exact"/>
      </w:pPr>
      <w:r>
        <w:t xml:space="preserve">One potential future paints a bleak picture. The constant pressure, the relentless oppression, might eventually break their spirit. The slow starvation, the constant fear, the unending struggle for </w:t>
        <w:br/>
        <w:t xml:space="preserve">survival could lead to a chilling conformity, a resignation to their fate. Imagine a city where the marginalized are no longer defiant shadows flitting through the alleyways, but broken husks, their eyes devoid of hope, their spirits crushed beneath the heel of absolute power. Their quiet resistance would fade into silence, replaced by a despairing acceptance of their subjugation. The urchins, once </w:t>
        <w:br/>
        <w:t xml:space="preserve">nimble and resourceful, would become gaunt figures, their cunning dulled by hunger and despair, their defiance replaced by a </w:t>
        <w:br/>
        <w:t xml:space="preserve">desperate scramble for scraps. The elderly women, their wisdom and healing skills once a source of strength, would grow feeble and frail, their knowledge lost to the ravages of time and neglect. The crippled beggars, their intricate network once a symbol of </w:t>
        <w:br/>
        <w:t xml:space="preserve">resilience, would be scattered and isolated, their voices lost in the cacophony of the city. The young mothers, their strength a </w:t>
        <w:br/>
        <w:t>testament to the human spirit, would succumb to exhaustion and despair, their children mirroring their plight, inheriting a legacy of hopelessness. The men, their silent rebellion a slow burn against the system, would become mere shadows of their former selves, their bodies broken, their spirits crushed beneath the weight of unending toil. This grim scenario is not a pleasant fantasy; it is a horrifyingly plausible reality. It is the chilling possibility of complete and utter defeat. The silence would be deafening. A silence born not of peace, but of utter despair.</w:t>
      </w:r>
    </w:p>
    <w:p w14:paraId="0553675F" w14:textId="77777777" w:rsidR="00A47535" w:rsidRDefault="00000000">
      <w:pPr>
        <w:autoSpaceDE w:val="0"/>
        <w:autoSpaceDN w:val="0"/>
        <w:spacing w:before="206" w:after="0" w:line="322" w:lineRule="exact"/>
      </w:pPr>
      <w:r>
        <w:t>Yet, another possibility flickers, a faint ember of hope in the</w:t>
      </w:r>
    </w:p>
    <w:p w14:paraId="6BB16853" w14:textId="77777777" w:rsidR="00A47535" w:rsidRDefault="00A47535">
      <w:pPr>
        <w:sectPr w:rsidR="00A47535">
          <w:pgSz w:w="8000" w:h="12000"/>
          <w:pgMar w:top="1440" w:right="1440" w:bottom="1440" w:left="1440" w:header="720" w:footer="720" w:gutter="0"/>
          <w:cols w:space="720"/>
          <w:docGrid w:linePitch="360"/>
        </w:sectPr>
      </w:pPr>
    </w:p>
    <w:p w14:paraId="0FFC1691" w14:textId="77777777" w:rsidR="00A47535" w:rsidRDefault="00A47535">
      <w:pPr>
        <w:autoSpaceDE w:val="0"/>
        <w:autoSpaceDN w:val="0"/>
        <w:spacing w:after="78" w:line="220" w:lineRule="exact"/>
      </w:pPr>
    </w:p>
    <w:p w14:paraId="54FA670E" w14:textId="77777777" w:rsidR="00A47535" w:rsidRDefault="00000000">
      <w:pPr>
        <w:autoSpaceDE w:val="0"/>
        <w:autoSpaceDN w:val="0"/>
        <w:spacing w:before="58" w:after="0" w:line="264" w:lineRule="exact"/>
      </w:pPr>
      <w:r>
        <w:t xml:space="preserve">suffocating darkness. Perhaps their resilience, their quiet defiance, will prove to be more potent than I anticipated. Perhaps their adaptability, their capacity for collaboration, will allow them to endure and even flourish, finding new ways to subvert my </w:t>
        <w:br/>
        <w:t xml:space="preserve">authority, to create a space for themselves within the rigid confines of my regime. Imagine a city where the marginalized, instead of being broken, become masters of survival, leveraging their deep understanding of the city’s underbelly to their advantage. The urchins, their knowledge refined through years of navigating the city's darkest corners, could become effective saboteurs, disrupting supply lines, spreading misinformation, and undermining my </w:t>
        <w:br/>
        <w:t xml:space="preserve">control from within. The elderly women, their healing skills passed down through generations, could forge hidden alliances with </w:t>
        <w:br/>
        <w:t xml:space="preserve">medical professionals disillusioned with the corrupt system, forming an underground network of care that challenges the official </w:t>
        <w:br/>
        <w:t xml:space="preserve">narrative. The crippled beggars, their network a silent force, could become powerful information brokers, exchanging vital intelligence and undermining the authority's efforts to suppress dissent. The young mothers, their numbers a source of strength, could become a powerful lobbying force, shaping public opinion and influencing policy decisions in ways unforeseen. The men, their resilience honed through years of hardship, could become the backbone of a hidden resistance movement, subtly undermining the system from within, ensuring their own survival through solidarity and </w:t>
        <w:br/>
        <w:t>clandestine actions.</w:t>
      </w:r>
    </w:p>
    <w:p w14:paraId="25506EA3" w14:textId="77777777" w:rsidR="00A47535" w:rsidRDefault="00000000">
      <w:pPr>
        <w:autoSpaceDE w:val="0"/>
        <w:autoSpaceDN w:val="0"/>
        <w:spacing w:before="264" w:after="0" w:line="264" w:lineRule="exact"/>
      </w:pPr>
      <w:r>
        <w:t xml:space="preserve">Their potential for adaptation and evolution is frightening. They are not static; they are constantly learning, evolving, adapting to the circumstances imposed upon them. Their resilience is a living thing, constantly shifting and reforming. They could learn to use the very tools of my oppression against me; to turn surveillance into a source of information, to turn propaganda into a weapon of their own. They could create a decentralized, adaptable network that operates outside the rigid structures of my control. A hidden, resilient </w:t>
        <w:br/>
        <w:t>network that is almost impossible to fully suppress. This adaptation could lead to a slow erosion of my authority, an imperceptible weakening of my grip on power. A slow burn revolution that would eventually break my reign, not through violence, but through attrition. This future is a threat, a creeping fear that gnaws at the edges of my control. It is a silent insurrection, disguised as survival,</w:t>
      </w:r>
    </w:p>
    <w:p w14:paraId="19B121EF" w14:textId="77777777" w:rsidR="00A47535" w:rsidRDefault="00A47535">
      <w:pPr>
        <w:sectPr w:rsidR="00A47535">
          <w:pgSz w:w="8000" w:h="12000"/>
          <w:pgMar w:top="1440" w:right="1440" w:bottom="1440" w:left="1440" w:header="720" w:footer="720" w:gutter="0"/>
          <w:cols w:space="720"/>
          <w:docGrid w:linePitch="360"/>
        </w:sectPr>
      </w:pPr>
    </w:p>
    <w:p w14:paraId="3B6F8293" w14:textId="77777777" w:rsidR="00A47535" w:rsidRDefault="00A47535">
      <w:pPr>
        <w:autoSpaceDE w:val="0"/>
        <w:autoSpaceDN w:val="0"/>
        <w:spacing w:after="78" w:line="220" w:lineRule="exact"/>
      </w:pPr>
    </w:p>
    <w:p w14:paraId="3FF11672" w14:textId="77777777" w:rsidR="00A47535" w:rsidRDefault="00000000">
      <w:pPr>
        <w:autoSpaceDE w:val="0"/>
        <w:autoSpaceDN w:val="0"/>
        <w:spacing w:after="0" w:line="322" w:lineRule="exact"/>
      </w:pPr>
      <w:r>
        <w:t>fueled by a quiet, unwavering determination.</w:t>
      </w:r>
    </w:p>
    <w:p w14:paraId="1EF6F379" w14:textId="77777777" w:rsidR="00A47535" w:rsidRDefault="00000000">
      <w:pPr>
        <w:autoSpaceDE w:val="0"/>
        <w:autoSpaceDN w:val="0"/>
        <w:spacing w:before="206" w:after="0" w:line="324" w:lineRule="exact"/>
      </w:pPr>
      <w:r>
        <w:t>The uncertainty of their future is the most unsettling aspect of all.</w:t>
      </w:r>
    </w:p>
    <w:p w14:paraId="02E73D8E" w14:textId="77777777" w:rsidR="00A47535" w:rsidRDefault="00000000">
      <w:pPr>
        <w:autoSpaceDE w:val="0"/>
        <w:autoSpaceDN w:val="0"/>
        <w:spacing w:before="60" w:after="0" w:line="264" w:lineRule="exact"/>
      </w:pPr>
      <w:r>
        <w:t xml:space="preserve">The future hangs in the balance, a precarious gamble between crushing defeat and a quiet, persistent triumph. The very </w:t>
        <w:br/>
        <w:t xml:space="preserve">unpredictability of their response is their greatest strength. My power, once absolute and unquestioned, is now haunted by the possibility of unexpected resistance. Their actions are not </w:t>
        <w:br/>
        <w:t xml:space="preserve">predictable; they are constantly adapting, learning, and evolving. Their future is not a straight line; it is a chaotic web of possibilities, full of twists and turns that defy prediction. This uncertainty is a constant source of anxiety, a shadow that looms over my reign. Their potential to surprise, to adapt, to find unexpected solutions, is a constant source of unease. It is this very unpredictability that makes them such a formidable threat. It is not their strength in numbers, or their overt rebellion, but their quiet resilience, their capacity for adaptation, and the sheer unpredictability of their actions that pose the greatest threat to my authority. Their </w:t>
        <w:br/>
        <w:t>unpredictable nature is a living testament to the limits of power and the enduring strength of the human spirit.</w:t>
      </w:r>
    </w:p>
    <w:p w14:paraId="7C3126D5" w14:textId="77777777" w:rsidR="00A47535" w:rsidRDefault="00000000">
      <w:pPr>
        <w:autoSpaceDE w:val="0"/>
        <w:autoSpaceDN w:val="0"/>
        <w:spacing w:before="264" w:after="0" w:line="264" w:lineRule="exact"/>
      </w:pPr>
      <w:r>
        <w:t>The marginalized, in their desperation and defiance, hold the key to a future I cannot fully control. Their actions, their resilience, their unwavering spirit, are a constant reminder that even the most absolute power is vulnerable. Their future is inextricably linked to mine, a constant reminder of the unpredictable nature of power and the enduring human spirit. Their survival, their resilience, is a direct challenge to my rule, a testament to the limitations of even the most brutal of regimes. They are a constant, gnawing anxiety, a threat that cannot be fully contained. And that, more than anything, is truly terrifying. The fear is not of their outright rebellion, but of their quiet, persistent resistance, their ability to adapt and survive, their unpredictable nature—this is the truly unnerving aspect of their existence. This is a threat that cannot be easily contained or predicted. Their future is uncertain, and that uncertainty is the most potent force of all.</w:t>
      </w:r>
    </w:p>
    <w:p w14:paraId="04ABA6B5" w14:textId="77777777" w:rsidR="00A47535" w:rsidRDefault="00A47535">
      <w:pPr>
        <w:sectPr w:rsidR="00A47535">
          <w:pgSz w:w="8000" w:h="12000"/>
          <w:pgMar w:top="1440" w:right="1440" w:bottom="1440" w:left="1440" w:header="720" w:footer="720" w:gutter="0"/>
          <w:cols w:space="720"/>
          <w:docGrid w:linePitch="360"/>
        </w:sectPr>
      </w:pPr>
    </w:p>
    <w:p w14:paraId="48271265" w14:textId="77777777" w:rsidR="00A47535" w:rsidRDefault="00A47535">
      <w:pPr>
        <w:autoSpaceDE w:val="0"/>
        <w:autoSpaceDN w:val="0"/>
        <w:spacing w:after="224" w:line="220" w:lineRule="exact"/>
      </w:pPr>
    </w:p>
    <w:p w14:paraId="1DF97FB7" w14:textId="77777777" w:rsidR="00A47535" w:rsidRDefault="00000000">
      <w:pPr>
        <w:autoSpaceDE w:val="0"/>
        <w:autoSpaceDN w:val="0"/>
        <w:spacing w:after="0" w:line="330" w:lineRule="exact"/>
      </w:pPr>
      <w:r>
        <w:t>Surveillance and Monitoring</w:t>
      </w:r>
    </w:p>
    <w:p w14:paraId="07A54CDA" w14:textId="77777777" w:rsidR="00A47535" w:rsidRDefault="00000000">
      <w:pPr>
        <w:autoSpaceDE w:val="0"/>
        <w:autoSpaceDN w:val="0"/>
        <w:spacing w:before="286" w:after="0" w:line="264" w:lineRule="exact"/>
      </w:pPr>
      <w:r>
        <w:t>The flickering neon signs cast long, distorted shadows across the rain-slicked streets, illuminating the faces of those who dared to walk after dark. Their eyes, guarded and watchful, betrayed a deep-seated distrust, a learned fear ingrained in their very being. They know they're watched. They know every move is cataloged, every whispered word recorded. The omnipresent gaze of the state, a cold, unblinking eye, follows them everywhere. This is the reality of their existence, a chilling symphony of surveillance and control orchestrated by unseen hands.</w:t>
      </w:r>
    </w:p>
    <w:p w14:paraId="6B81F19A" w14:textId="77777777" w:rsidR="00A47535" w:rsidRDefault="00000000">
      <w:pPr>
        <w:autoSpaceDE w:val="0"/>
        <w:autoSpaceDN w:val="0"/>
        <w:spacing w:before="264" w:after="0" w:line="264" w:lineRule="exact"/>
      </w:pPr>
      <w:r>
        <w:t xml:space="preserve">This isn't some Orwellian dystopia dreamt up by a fevered </w:t>
        <w:br/>
        <w:t xml:space="preserve">imagination; this is the harsh, unforgiving reality. Forget the subtle manipulations of targeted advertising or the creepy convenience of personalized recommendations. This is raw, unfiltered control, exerted through the brutal efficiency of advanced surveillance technology. Think not of targeted ads; think of the drone buzzing overhead, its camera capturing every detail, every fleeting </w:t>
        <w:br/>
        <w:t xml:space="preserve">expression, every illicit meeting. Think of facial recognition </w:t>
        <w:br/>
        <w:t>software that instantly identifies dissenters, tagging them for later "re-education". Think of the ever-present microphones, picking up conversations from across the street, deciphering whispers from crowded markets. These are not whispers of conspiracy; these are the chilling realities of technological control.</w:t>
      </w:r>
    </w:p>
    <w:p w14:paraId="731E99CD" w14:textId="77777777" w:rsidR="00A47535" w:rsidRDefault="00000000">
      <w:pPr>
        <w:autoSpaceDE w:val="0"/>
        <w:autoSpaceDN w:val="0"/>
        <w:spacing w:before="264" w:after="0" w:line="264" w:lineRule="exact"/>
      </w:pPr>
      <w:r>
        <w:t xml:space="preserve">The illusion of privacy is a cruel joke. The notion of personal space is a forgotten relic of a bygone era. The ubiquitous cameras, </w:t>
        <w:br/>
        <w:t xml:space="preserve">concealed and overt, are the eyes of the regime. They watch your every move, scrutinize your every action, recording your behavior, storing your data. This data, a vast and ever-growing ocean of information, is meticulously analyzed, sifted for signs of rebellion, for hints of dissent. Algorithms, cold and emotionless, hunt for patterns, for anomalies, for anything that deviates from the </w:t>
        <w:br/>
        <w:t>established norm. And those who deviate? They are dealt with swiftly, mercilessly. The system is designed to detect and eliminate dissent before it can even take root.</w:t>
      </w:r>
    </w:p>
    <w:p w14:paraId="77FF4D39" w14:textId="77777777" w:rsidR="00A47535" w:rsidRDefault="00000000">
      <w:pPr>
        <w:autoSpaceDE w:val="0"/>
        <w:autoSpaceDN w:val="0"/>
        <w:spacing w:before="206" w:after="0" w:line="322" w:lineRule="exact"/>
        <w:jc w:val="center"/>
      </w:pPr>
      <w:r>
        <w:t>The city itself is a technological panopticon, designed not to reform,</w:t>
      </w:r>
    </w:p>
    <w:p w14:paraId="18427860" w14:textId="77777777" w:rsidR="00A47535" w:rsidRDefault="00A47535">
      <w:pPr>
        <w:sectPr w:rsidR="00A47535">
          <w:pgSz w:w="8000" w:h="12000"/>
          <w:pgMar w:top="1440" w:right="1440" w:bottom="1440" w:left="1440" w:header="720" w:footer="720" w:gutter="0"/>
          <w:cols w:space="720"/>
          <w:docGrid w:linePitch="360"/>
        </w:sectPr>
      </w:pPr>
    </w:p>
    <w:p w14:paraId="4910A74F" w14:textId="77777777" w:rsidR="00A47535" w:rsidRDefault="00A47535">
      <w:pPr>
        <w:autoSpaceDE w:val="0"/>
        <w:autoSpaceDN w:val="0"/>
        <w:spacing w:after="78" w:line="220" w:lineRule="exact"/>
      </w:pPr>
    </w:p>
    <w:p w14:paraId="1EEF5087" w14:textId="77777777" w:rsidR="00A47535" w:rsidRDefault="00000000">
      <w:pPr>
        <w:autoSpaceDE w:val="0"/>
        <w:autoSpaceDN w:val="0"/>
        <w:spacing w:before="58" w:after="0" w:line="264" w:lineRule="exact"/>
      </w:pPr>
      <w:r>
        <w:t xml:space="preserve">but to suppress. Every street corner, every alleyway, every public space is under constant observation. The network of cameras, sensors, and microphones is an intricate web, a tapestry of control woven from the threads of technology. The sheer scale of the surveillance is overwhelming, a suffocating blanket that stifles any semblance of freedom. The citizens are not mere individuals; they are data points, quantifiable units within a vast, impersonal system. Their lives, their thoughts, their movements, are reduced to mere numbers, processed and analyzed by algorithms designed to </w:t>
        <w:br/>
        <w:t>anticipate and neutralize any form of resistance.</w:t>
      </w:r>
    </w:p>
    <w:p w14:paraId="5DF101D0" w14:textId="77777777" w:rsidR="00A47535" w:rsidRDefault="00000000">
      <w:pPr>
        <w:autoSpaceDE w:val="0"/>
        <w:autoSpaceDN w:val="0"/>
        <w:spacing w:before="204" w:after="0" w:line="324" w:lineRule="exact"/>
      </w:pPr>
      <w:r>
        <w:t>The chilling aspect is the normalization of this pervasive control.</w:t>
      </w:r>
    </w:p>
    <w:p w14:paraId="01DF804D" w14:textId="77777777" w:rsidR="00A47535" w:rsidRDefault="00000000">
      <w:pPr>
        <w:autoSpaceDE w:val="0"/>
        <w:autoSpaceDN w:val="0"/>
        <w:spacing w:before="60" w:after="0" w:line="264" w:lineRule="exact"/>
        <w:ind w:right="144"/>
      </w:pPr>
      <w:r>
        <w:t xml:space="preserve">Citizens walk through this web of surveillance with a detached acceptance, their faces etched with weariness rather than outright defiance. The constant pressure, the relentless monitoring, has effectively conditioned them to self-censor, to monitor their own words and actions. This self-policing is far more effective than any brute force. It's a slow, insidious erosion of freedom, a chilling metamorphosis of the human spirit into something subdued and compliant. The fear of detection, the ever-present threat of </w:t>
        <w:br/>
        <w:t>retribution, has turned many into compliant drones.</w:t>
      </w:r>
    </w:p>
    <w:p w14:paraId="7649C77C" w14:textId="77777777" w:rsidR="00A47535" w:rsidRDefault="00000000">
      <w:pPr>
        <w:autoSpaceDE w:val="0"/>
        <w:autoSpaceDN w:val="0"/>
        <w:spacing w:before="264" w:after="0" w:line="264" w:lineRule="exact"/>
      </w:pPr>
      <w:r>
        <w:t xml:space="preserve">And what of those who resist? Those who refuse to succumb to the crushing weight of surveillance? They are the targets of relentless harassment, their lives subjected to constant scrutiny. Their </w:t>
        <w:br/>
        <w:t>communications are intercepted, their movements tracked, their friends and family scrutinized. The system isn't content with simply suppressing dissent; it seeks to obliterate it entirely, to eradicate it from existence. It is a ruthless campaign of intimidation designed to crush the spirit of rebellion, to instill an absolute and pervasive fear in the hearts of its subjects.</w:t>
      </w:r>
    </w:p>
    <w:p w14:paraId="0776E520" w14:textId="77777777" w:rsidR="00A47535" w:rsidRDefault="00000000">
      <w:pPr>
        <w:autoSpaceDE w:val="0"/>
        <w:autoSpaceDN w:val="0"/>
        <w:spacing w:before="264" w:after="0" w:line="264" w:lineRule="exact"/>
      </w:pPr>
      <w:r>
        <w:t>But even this system, for all its intricate sophistication, has its vulnerabilities. The very technology designed to maintain control can be exploited, manipulated, turned against its creators. The network, vast as it is, has its blind spots. The algorithms, however advanced, can be tricked. The ever-present sensors, however meticulous, can be bypassed. The humans running the system, for all their ruthless efficiency, are fallible. The cracks in the system, invisible to the untrained eye, are there for those who know where</w:t>
      </w:r>
    </w:p>
    <w:p w14:paraId="7740B797" w14:textId="77777777" w:rsidR="00A47535" w:rsidRDefault="00A47535">
      <w:pPr>
        <w:sectPr w:rsidR="00A47535">
          <w:pgSz w:w="8000" w:h="12000"/>
          <w:pgMar w:top="1440" w:right="1440" w:bottom="1440" w:left="1440" w:header="720" w:footer="720" w:gutter="0"/>
          <w:cols w:space="720"/>
          <w:docGrid w:linePitch="360"/>
        </w:sectPr>
      </w:pPr>
    </w:p>
    <w:p w14:paraId="08D01A30" w14:textId="77777777" w:rsidR="00A47535" w:rsidRDefault="00A47535">
      <w:pPr>
        <w:autoSpaceDE w:val="0"/>
        <w:autoSpaceDN w:val="0"/>
        <w:spacing w:after="78" w:line="220" w:lineRule="exact"/>
      </w:pPr>
    </w:p>
    <w:p w14:paraId="32896081" w14:textId="77777777" w:rsidR="00A47535" w:rsidRDefault="00000000">
      <w:pPr>
        <w:autoSpaceDE w:val="0"/>
        <w:autoSpaceDN w:val="0"/>
        <w:spacing w:after="0" w:line="322" w:lineRule="exact"/>
      </w:pPr>
      <w:r>
        <w:t>to look.</w:t>
      </w:r>
    </w:p>
    <w:p w14:paraId="5B481020" w14:textId="77777777" w:rsidR="00A47535" w:rsidRDefault="00000000">
      <w:pPr>
        <w:autoSpaceDE w:val="0"/>
        <w:autoSpaceDN w:val="0"/>
        <w:spacing w:before="266" w:after="0" w:line="264" w:lineRule="exact"/>
      </w:pPr>
      <w:r>
        <w:t>The fight for freedom, then, is not simply a battle of physical strength, but a battle of wits, a war waged in the shadows, fought on the digital battlefield. It's a struggle against algorithms, against surveillance systems, against the very technology designed to crush their spirits. The rebellion isn't just a physical one; it's a constant game of cat-and-mouse, a continuous struggle to outsmart the system, to find those hidden vulnerabilities and exploit them. It's the constant battle against the digital panopticon, a fight to reclaim even the smallest shreds of personal liberty.</w:t>
      </w:r>
    </w:p>
    <w:p w14:paraId="769F7E9A" w14:textId="77777777" w:rsidR="00A47535" w:rsidRDefault="00000000">
      <w:pPr>
        <w:autoSpaceDE w:val="0"/>
        <w:autoSpaceDN w:val="0"/>
        <w:spacing w:before="264" w:after="0" w:line="264" w:lineRule="exact"/>
      </w:pPr>
      <w:r>
        <w:t xml:space="preserve">The resilience of the human spirit, its ability to adapt and </w:t>
        <w:br/>
        <w:t xml:space="preserve">overcome, is on constant display in this fight. Those subjected to constant monitoring discover new ways to communicate, new avenues to express dissent, new methods to circumvent the ever-watchful eyes of the system. They find creative ways to subvert the technology, to render it ineffective, to turn the surveillance </w:t>
        <w:br/>
        <w:t>apparatus against those who wield it.</w:t>
      </w:r>
    </w:p>
    <w:p w14:paraId="5FC8D81F" w14:textId="77777777" w:rsidR="00A47535" w:rsidRDefault="00000000">
      <w:pPr>
        <w:autoSpaceDE w:val="0"/>
        <w:autoSpaceDN w:val="0"/>
        <w:spacing w:before="264" w:after="0" w:line="264" w:lineRule="exact"/>
      </w:pPr>
      <w:r>
        <w:t xml:space="preserve">The fight for freedom in this age of advanced surveillance is a protracted and arduous struggle. It's a battle fought not with bombs and bullets, but with encrypted messages, hidden networks, and the clever use of technology itself. It's a battle for the very essence of the human spirit, the right to be private, the freedom to think and express one's thoughts without the chilling gaze of the state </w:t>
        <w:br/>
        <w:t xml:space="preserve">constantly watching. It’s a battle that will continue to be fought in the shadows, in the quiet corners where hope still flickers, a </w:t>
        <w:br/>
        <w:t>relentless struggle against the chilling grip of technological control. And in the uncertainty of the struggle, in the very ambiguity of the fight, there lies a flicker of hope, a testament to the indomitable human spirit. This is not a battle for the meek; it’s a battle for the cunning, for the resilient, for those who refuse to surrender to the suffocating weight of constant surveillance. The fight is far from over. The game continues.</w:t>
      </w:r>
    </w:p>
    <w:p w14:paraId="371818F8" w14:textId="77777777" w:rsidR="00A47535" w:rsidRDefault="00A47535">
      <w:pPr>
        <w:sectPr w:rsidR="00A47535">
          <w:pgSz w:w="8000" w:h="12000"/>
          <w:pgMar w:top="1440" w:right="1440" w:bottom="1440" w:left="1440" w:header="720" w:footer="720" w:gutter="0"/>
          <w:cols w:space="720"/>
          <w:docGrid w:linePitch="360"/>
        </w:sectPr>
      </w:pPr>
    </w:p>
    <w:p w14:paraId="3282B7AA" w14:textId="77777777" w:rsidR="00A47535" w:rsidRDefault="00A47535">
      <w:pPr>
        <w:autoSpaceDE w:val="0"/>
        <w:autoSpaceDN w:val="0"/>
        <w:spacing w:after="224" w:line="220" w:lineRule="exact"/>
      </w:pPr>
    </w:p>
    <w:p w14:paraId="5BCCB8DE" w14:textId="77777777" w:rsidR="00A47535" w:rsidRDefault="00000000">
      <w:pPr>
        <w:autoSpaceDE w:val="0"/>
        <w:autoSpaceDN w:val="0"/>
        <w:spacing w:after="0" w:line="330" w:lineRule="exact"/>
      </w:pPr>
      <w:r>
        <w:t>Data Collection and Analysis</w:t>
      </w:r>
    </w:p>
    <w:p w14:paraId="57DCFAC2" w14:textId="77777777" w:rsidR="00A47535" w:rsidRDefault="00000000">
      <w:pPr>
        <w:autoSpaceDE w:val="0"/>
        <w:autoSpaceDN w:val="0"/>
        <w:spacing w:before="286" w:after="0" w:line="264" w:lineRule="exact"/>
      </w:pPr>
      <w:r>
        <w:t xml:space="preserve">The city hums with a silent, insidious energy. It’s not the buzz of human activity, not the usual cacophony of a metropolis, but </w:t>
        <w:br/>
        <w:t>something far more sinister: the constant whirring of servers, the ceaseless flow of data, the tireless processing of information. This is the unseen engine driving the system, the heart of the technological panopticon. And it all begins with data.</w:t>
      </w:r>
    </w:p>
    <w:p w14:paraId="538CC3B6" w14:textId="77777777" w:rsidR="00A47535" w:rsidRDefault="00000000">
      <w:pPr>
        <w:autoSpaceDE w:val="0"/>
        <w:autoSpaceDN w:val="0"/>
        <w:spacing w:before="264" w:after="0" w:line="264" w:lineRule="exact"/>
      </w:pPr>
      <w:r>
        <w:t xml:space="preserve">Data collection is omnipresent, woven into the very fabric of daily life. Every purchase you make, every website you visit, every message you send, every step you take, is meticulously recorded. Your smartphone, that seemingly innocuous device, is a constant transmitter, relaying a stream of information about your location, your contacts, your habits, your preferences. Even your seemingly private thoughts are not safe; voice assistants listen, always </w:t>
        <w:br/>
        <w:t xml:space="preserve">listening, recording, analyzing. Public spaces are saturated with surveillance cameras, their lenses unblinking, constantly recording everything within their field of vision. These cameras are not just strategically placed; they are everywhere, overlapping and </w:t>
        <w:br/>
        <w:t xml:space="preserve">redundant, creating a web of overlapping surveillance that leaves no corner of the city unwatched. Their sophistication is </w:t>
        <w:br/>
        <w:t xml:space="preserve">breathtaking. Facial recognition software swiftly identifies </w:t>
        <w:br/>
        <w:t>individuals, linking them to their online profiles, their social media activity, their financial transactions, their medical records – a complete and terrifyingly comprehensive dossier.</w:t>
      </w:r>
    </w:p>
    <w:p w14:paraId="5A3CF1C9" w14:textId="77777777" w:rsidR="00A47535" w:rsidRDefault="00000000">
      <w:pPr>
        <w:autoSpaceDE w:val="0"/>
        <w:autoSpaceDN w:val="0"/>
        <w:spacing w:before="264" w:after="0" w:line="264" w:lineRule="exact"/>
      </w:pPr>
      <w:r>
        <w:t xml:space="preserve">But the cameras are only one piece of the puzzle. Sensors are </w:t>
        <w:br/>
        <w:t>embedded everywhere, invisible yet omnipresent. They track your movements through the city, monitoring your speed and direction, your proximity to other individuals. They monitor your vital signs, your body temperature, your heart rate. The data they collect, though seemingly insignificant on its own, becomes incredibly powerful when combined with data from other sources. The city itself is a giant sensor array, constantly monitoring and recording every aspect of its citizens' lives. Microphones, hidden in lampposts, streetlights, and even building facades, record every conversation, every whispered word. These are not microphones designed for discrete surveillance; they are designed for mass surveillance, for</w:t>
      </w:r>
    </w:p>
    <w:p w14:paraId="6F148F99" w14:textId="77777777" w:rsidR="00A47535" w:rsidRDefault="00A47535">
      <w:pPr>
        <w:sectPr w:rsidR="00A47535">
          <w:pgSz w:w="8000" w:h="12000"/>
          <w:pgMar w:top="1440" w:right="1440" w:bottom="1440" w:left="1440" w:header="720" w:footer="720" w:gutter="0"/>
          <w:cols w:space="720"/>
          <w:docGrid w:linePitch="360"/>
        </w:sectPr>
      </w:pPr>
    </w:p>
    <w:p w14:paraId="02D5C9C9" w14:textId="77777777" w:rsidR="00A47535" w:rsidRDefault="00A47535">
      <w:pPr>
        <w:autoSpaceDE w:val="0"/>
        <w:autoSpaceDN w:val="0"/>
        <w:spacing w:after="78" w:line="220" w:lineRule="exact"/>
      </w:pPr>
    </w:p>
    <w:p w14:paraId="5EAAD865" w14:textId="77777777" w:rsidR="00A47535" w:rsidRDefault="00000000">
      <w:pPr>
        <w:autoSpaceDE w:val="0"/>
        <w:autoSpaceDN w:val="0"/>
        <w:spacing w:before="58" w:after="0" w:line="264" w:lineRule="exact"/>
        <w:ind w:right="144"/>
      </w:pPr>
      <w:r>
        <w:t>collecting terabytes of audio data, processing and analyzing it for keywords, phrases, and patterns of speech that might indicate dissent. The sheer scale of this data collection is staggering, a vast ocean of information flowing constantly into the system.</w:t>
      </w:r>
    </w:p>
    <w:p w14:paraId="5B3C7342" w14:textId="77777777" w:rsidR="00A47535" w:rsidRDefault="00000000">
      <w:pPr>
        <w:autoSpaceDE w:val="0"/>
        <w:autoSpaceDN w:val="0"/>
        <w:spacing w:before="264" w:after="0" w:line="264" w:lineRule="exact"/>
      </w:pPr>
      <w:r>
        <w:t xml:space="preserve">And the data is not just collected passively. The system actively seeks information, probing for vulnerabilities, exploiting </w:t>
        <w:br/>
        <w:t>weaknesses. Sophisticated algorithms scour social media for signs of unrest, looking for patterns, for keywords, for emerging trends. They analyze communications, identifying key figures, predicting actions, and preemptively neutralizing threats. They don't simply react to events; they anticipate them, identifying potential dissent before it has a chance to manifest. This proactive surveillance is designed not just to maintain order, but to prevent any semblance of rebellion. It's a preemptive strike on free thought itself.</w:t>
      </w:r>
    </w:p>
    <w:p w14:paraId="391E9048" w14:textId="77777777" w:rsidR="00A47535" w:rsidRDefault="00000000">
      <w:pPr>
        <w:autoSpaceDE w:val="0"/>
        <w:autoSpaceDN w:val="0"/>
        <w:spacing w:before="204" w:after="0" w:line="324" w:lineRule="exact"/>
      </w:pPr>
      <w:r>
        <w:t>The analysis of this data is just as chilling as its collection.</w:t>
      </w:r>
    </w:p>
    <w:p w14:paraId="6491E3CF" w14:textId="77777777" w:rsidR="00A47535" w:rsidRDefault="00000000">
      <w:pPr>
        <w:autoSpaceDE w:val="0"/>
        <w:autoSpaceDN w:val="0"/>
        <w:spacing w:before="60" w:after="0" w:line="264" w:lineRule="exact"/>
        <w:ind w:right="144"/>
      </w:pPr>
      <w:r>
        <w:t>Advanced algorithms, far beyond the capabilities of human analysts, sift through mountains of information, searching for anomalies, for patterns, for deviations from the established norm. They identify individuals who don’t fit the profile, those whose actions or beliefs deviate from the acceptable parameters. These individuals are then flagged for further scrutiny, their movements tracked, their communications monitored. They are subjected to constant surveillance, their lives scrutinized for any sign of non-compliance.</w:t>
      </w:r>
    </w:p>
    <w:p w14:paraId="4BDD6B3E" w14:textId="77777777" w:rsidR="00A47535" w:rsidRDefault="00000000">
      <w:pPr>
        <w:autoSpaceDE w:val="0"/>
        <w:autoSpaceDN w:val="0"/>
        <w:spacing w:before="264" w:after="0" w:line="264" w:lineRule="exact"/>
      </w:pPr>
      <w:r>
        <w:t>But it's not merely a matter of identifying dissenters. The system uses this data to manipulate and control the population. Targeted advertising, refined to an art form, exploits personal information to influence behavior. Propaganda, tailored to individual preferences, is disseminated through every available channel. The algorithms know your weaknesses, your insecurities, your desires; they use this knowledge to subtly shape your thoughts and actions, to nudge you towards conformity. This isn’t overt manipulation; it’s a silent, insidious influence, operating beneath the surface of consciousness.</w:t>
      </w:r>
    </w:p>
    <w:p w14:paraId="08680AB6" w14:textId="77777777" w:rsidR="00A47535" w:rsidRDefault="00000000">
      <w:pPr>
        <w:autoSpaceDE w:val="0"/>
        <w:autoSpaceDN w:val="0"/>
        <w:spacing w:before="264" w:after="0" w:line="264" w:lineRule="exact"/>
        <w:ind w:right="288"/>
      </w:pPr>
      <w:r>
        <w:t>The potential for manipulation and abuse is immense. The data collected is not only used to suppress dissent; it can be used to blackmail, to extort, to control. Individuals can be targeted, their</w:t>
      </w:r>
    </w:p>
    <w:p w14:paraId="1A6F8BC9" w14:textId="77777777" w:rsidR="00A47535" w:rsidRDefault="00A47535">
      <w:pPr>
        <w:sectPr w:rsidR="00A47535">
          <w:pgSz w:w="8000" w:h="12000"/>
          <w:pgMar w:top="1440" w:right="1440" w:bottom="1440" w:left="1440" w:header="720" w:footer="720" w:gutter="0"/>
          <w:cols w:space="720"/>
          <w:docGrid w:linePitch="360"/>
        </w:sectPr>
      </w:pPr>
    </w:p>
    <w:p w14:paraId="4452632E" w14:textId="77777777" w:rsidR="00A47535" w:rsidRDefault="00A47535">
      <w:pPr>
        <w:autoSpaceDE w:val="0"/>
        <w:autoSpaceDN w:val="0"/>
        <w:spacing w:after="78" w:line="220" w:lineRule="exact"/>
      </w:pPr>
    </w:p>
    <w:p w14:paraId="27B3A84A" w14:textId="77777777" w:rsidR="00A47535" w:rsidRDefault="00000000">
      <w:pPr>
        <w:autoSpaceDE w:val="0"/>
        <w:autoSpaceDN w:val="0"/>
        <w:spacing w:before="58" w:after="0" w:line="264" w:lineRule="exact"/>
      </w:pPr>
      <w:r>
        <w:t>secrets exposed, their lives ruined, all without them even knowing they are being watched. The sheer power of this technology is terrifying, a potential weapon that can be used to crush any form of opposition, any expression of individuality.</w:t>
      </w:r>
    </w:p>
    <w:p w14:paraId="324BEAC9" w14:textId="77777777" w:rsidR="00A47535" w:rsidRDefault="00000000">
      <w:pPr>
        <w:autoSpaceDE w:val="0"/>
        <w:autoSpaceDN w:val="0"/>
        <w:spacing w:before="264" w:after="0" w:line="264" w:lineRule="exact"/>
      </w:pPr>
      <w:r>
        <w:t>The analysis is not limited to identifying individuals; it analyzes entire populations. Algorithms create models, predicting future behaviors, identifying potential hotbeds of unrest, mapping out possible scenarios. This predictive policing allows the system to anticipate threats, to deploy resources strategically, to quell any disturbance before it can escalate. It’s a system of preventative control, designed not only to react to threats, but to preempt them. And in this constant, never-ending analysis, the boundaries between citizen and subject blur. Individuality is suppressed, conformism is rewarded, and the constant threat of exposure keeps the population under control. The freedom to think, the freedom to speak, the freedom to be different, are gradually eroded until they vanish entirely.</w:t>
      </w:r>
    </w:p>
    <w:p w14:paraId="257AFAEF" w14:textId="77777777" w:rsidR="00A47535" w:rsidRDefault="00000000">
      <w:pPr>
        <w:autoSpaceDE w:val="0"/>
        <w:autoSpaceDN w:val="0"/>
        <w:spacing w:before="264" w:after="0" w:line="264" w:lineRule="exact"/>
      </w:pPr>
      <w:r>
        <w:t xml:space="preserve">The implications of this technology are vast and terrifying. It represents not simply a threat to individual privacy; it represents a threat to the very fabric of democracy itself. In this world, the illusion of choice is shattered; the ability to dissent, to resist, is diminished. The power to control thought, to predict behavior, to manipulate actions, is concentrated in the hands of a few, and the masses are left with the chilling realization that their lives are not their own. The future, once a promise of progress and potential, is now shrouded in a shadow of constant surveillance, a future where freedom is a forgotten relic, and the only certainty is the relentless, all-seeing gaze of the technological panopticon. The fight for privacy is a fight for freedom, a fight that must be waged on </w:t>
        <w:br/>
        <w:t>multiple fronts, a fight that demands our constant vigilance. The game is far from over.</w:t>
      </w:r>
    </w:p>
    <w:p w14:paraId="79F97B76" w14:textId="77777777" w:rsidR="00A47535" w:rsidRDefault="00A47535">
      <w:pPr>
        <w:sectPr w:rsidR="00A47535">
          <w:pgSz w:w="8000" w:h="12000"/>
          <w:pgMar w:top="1440" w:right="1440" w:bottom="1440" w:left="1440" w:header="720" w:footer="720" w:gutter="0"/>
          <w:cols w:space="720"/>
          <w:docGrid w:linePitch="360"/>
        </w:sectPr>
      </w:pPr>
    </w:p>
    <w:p w14:paraId="7302597F" w14:textId="77777777" w:rsidR="00A47535" w:rsidRDefault="00A47535">
      <w:pPr>
        <w:autoSpaceDE w:val="0"/>
        <w:autoSpaceDN w:val="0"/>
        <w:spacing w:after="224" w:line="220" w:lineRule="exact"/>
      </w:pPr>
    </w:p>
    <w:p w14:paraId="3C305240" w14:textId="77777777" w:rsidR="00A47535" w:rsidRDefault="00000000">
      <w:pPr>
        <w:autoSpaceDE w:val="0"/>
        <w:autoSpaceDN w:val="0"/>
        <w:spacing w:after="0" w:line="330" w:lineRule="exact"/>
      </w:pPr>
      <w:r>
        <w:t>Predictive Policing and Social Control</w:t>
      </w:r>
    </w:p>
    <w:p w14:paraId="24D0377F" w14:textId="77777777" w:rsidR="00A47535" w:rsidRDefault="00000000">
      <w:pPr>
        <w:autoSpaceDE w:val="0"/>
        <w:autoSpaceDN w:val="0"/>
        <w:spacing w:before="286" w:after="0" w:line="264" w:lineRule="exact"/>
      </w:pPr>
      <w:r>
        <w:t xml:space="preserve">Predictive policing. The very term drips with a chilling, Orwellian sheen. It promises a safer, more efficient world, a world where crime is anticipated and prevented before it even occurs. But this utopian vision masks a dystopian reality, a world where the lines between prediction and preemption, between prevention and </w:t>
        <w:br/>
        <w:t>persecution, become hopelessly blurred. The algorithms, those cold, calculating oracles, are fed a relentless torrent of data – location data, social media posts, purchasing habits, even biometric readings– all funneled into a system that purports to identify individuals at high risk of committing crimes. The promise is a reduction in crime, a preemptive strike against lawlessness. The reality is something far more insidious.</w:t>
      </w:r>
    </w:p>
    <w:p w14:paraId="62EDB93C" w14:textId="77777777" w:rsidR="00A47535" w:rsidRDefault="00000000">
      <w:pPr>
        <w:autoSpaceDE w:val="0"/>
        <w:autoSpaceDN w:val="0"/>
        <w:spacing w:before="264" w:after="0" w:line="264" w:lineRule="exact"/>
      </w:pPr>
      <w:r>
        <w:t xml:space="preserve">Consider the implications. A young man, known for his outspoken criticism of the government, is flagged as a potential threat. His online activity, his associations, his past run-ins with the police – all meticulously documented and analyzed – paint a picture of a </w:t>
        <w:br/>
        <w:t xml:space="preserve">volatile individual, a potential disruptor of the social order. He’s never actually committed a crime, but the algorithm predicts he will. Based on this prediction, he becomes the subject of heightened surveillance. His phone is tapped, his emails are read, his </w:t>
        <w:br/>
        <w:t>movements tracked. His life, once his own, is now subjected to the constant scrutiny of the state. Is this justice? Or is it a chilling premonition of a future where dissent is preemptively crushed, where free thought is a luxury only the compliant can afford?</w:t>
      </w:r>
    </w:p>
    <w:p w14:paraId="54E8122E" w14:textId="77777777" w:rsidR="00A47535" w:rsidRDefault="00000000">
      <w:pPr>
        <w:autoSpaceDE w:val="0"/>
        <w:autoSpaceDN w:val="0"/>
        <w:spacing w:before="264" w:after="0" w:line="264" w:lineRule="exact"/>
      </w:pPr>
      <w:r>
        <w:t xml:space="preserve">The inherent biases within these algorithms are a particularly pressing concern. These systems are trained on historical data, and that data reflects the existing inequalities and prejudices within society. If a system is trained on data reflecting a history of </w:t>
        <w:br/>
        <w:t xml:space="preserve">disproportionate policing in minority communities, it will </w:t>
        <w:br/>
        <w:t xml:space="preserve">inevitably perpetuate that bias, predicting higher crime rates in those same communities, thus justifying further policing and </w:t>
        <w:br/>
        <w:t>creating a self-fulfilling prophecy of discrimination. The result is a system that not only fails to prevent crime effectively but actively reinforces societal divisions and perpetuates injustice. It's not about finding criminals; it's about targeting populations deemed</w:t>
      </w:r>
    </w:p>
    <w:p w14:paraId="660E5151" w14:textId="77777777" w:rsidR="00A47535" w:rsidRDefault="00A47535">
      <w:pPr>
        <w:sectPr w:rsidR="00A47535">
          <w:pgSz w:w="8000" w:h="12000"/>
          <w:pgMar w:top="1440" w:right="1440" w:bottom="1440" w:left="1440" w:header="720" w:footer="720" w:gutter="0"/>
          <w:cols w:space="720"/>
          <w:docGrid w:linePitch="360"/>
        </w:sectPr>
      </w:pPr>
    </w:p>
    <w:p w14:paraId="4E526BC3" w14:textId="77777777" w:rsidR="00A47535" w:rsidRDefault="00A47535">
      <w:pPr>
        <w:autoSpaceDE w:val="0"/>
        <w:autoSpaceDN w:val="0"/>
        <w:spacing w:after="78" w:line="220" w:lineRule="exact"/>
      </w:pPr>
    </w:p>
    <w:p w14:paraId="4AFD01CA" w14:textId="77777777" w:rsidR="00A47535" w:rsidRDefault="00000000">
      <w:pPr>
        <w:autoSpaceDE w:val="0"/>
        <w:autoSpaceDN w:val="0"/>
        <w:spacing w:after="0" w:line="322" w:lineRule="exact"/>
      </w:pPr>
      <w:r>
        <w:t>undesirable.</w:t>
      </w:r>
    </w:p>
    <w:p w14:paraId="673A7613" w14:textId="77777777" w:rsidR="00A47535" w:rsidRDefault="00000000">
      <w:pPr>
        <w:autoSpaceDE w:val="0"/>
        <w:autoSpaceDN w:val="0"/>
        <w:spacing w:before="266" w:after="0" w:line="264" w:lineRule="exact"/>
      </w:pPr>
      <w:r>
        <w:t xml:space="preserve">And what of the false positives? The algorithm isn't perfect. It makes mistakes, and those mistakes have real-world consequences. An innocent individual, incorrectly flagged as a potential threat, can find their life turned upside down. Their reputation is tarnished, their freedom curtailed, their opportunities diminished. The system, designed to improve public safety, becomes an instrument of </w:t>
        <w:br/>
        <w:t>oppression, a tool used to punish individuals based on predictions, not on actual crimes. The weight of this prediction hangs over their heads, a constant reminder of their perceived threat, a shadow that follows them everywhere. The system itself offers no recourse, no appeal; the algorithm’s judgment is final.</w:t>
      </w:r>
    </w:p>
    <w:p w14:paraId="48D0B2FC" w14:textId="77777777" w:rsidR="00A47535" w:rsidRDefault="00000000">
      <w:pPr>
        <w:autoSpaceDE w:val="0"/>
        <w:autoSpaceDN w:val="0"/>
        <w:spacing w:before="264" w:after="0" w:line="264" w:lineRule="exact"/>
      </w:pPr>
      <w:r>
        <w:t xml:space="preserve">The creep of predictive policing into other areas of society is </w:t>
        <w:br/>
        <w:t xml:space="preserve">equally disturbing. It’s not just about crime prevention; it's about controlling behavior, predicting unrest, and maintaining social order. Think of the potential applications in education: algorithms predicting which students are likely to drop out, which are at risk of failing, which are deemed disruptive. The result could be increased surveillance of these students, potentially harsher disciplinary actions, and limited access to resources. Or imagine its use in the healthcare system: algorithms predicting which patients are likely to miss appointments, to fail to adhere to treatment plans, to </w:t>
        <w:br/>
        <w:t xml:space="preserve">require further interventions. The potential for misinterpretation, for misdiagnosis, for inappropriate actions, is staggering. What we see is the potential for systems to be put in place based on </w:t>
        <w:br/>
        <w:t>prediction and not on factual data.</w:t>
      </w:r>
    </w:p>
    <w:p w14:paraId="096F3F99" w14:textId="77777777" w:rsidR="00A47535" w:rsidRDefault="00000000">
      <w:pPr>
        <w:autoSpaceDE w:val="0"/>
        <w:autoSpaceDN w:val="0"/>
        <w:spacing w:before="264" w:after="0" w:line="264" w:lineRule="exact"/>
      </w:pPr>
      <w:r>
        <w:t xml:space="preserve">The sheer scale of data collection required for predictive policing is breathtaking. It necessitates the constant monitoring of individuals, the tracking of their every movement, the collection of their most personal information. This level of surveillance raises profound questions about privacy and individual rights. The line between public safety and totalitarian control becomes increasingly </w:t>
        <w:br/>
        <w:t xml:space="preserve">indistinct. The technology exists, and its potential to erode </w:t>
        <w:br/>
        <w:t>fundamental freedoms is unmistakable. The question isn't whether it can be abused, but rather how aggressively it will be abused.</w:t>
      </w:r>
    </w:p>
    <w:p w14:paraId="0BE78017" w14:textId="77777777" w:rsidR="00A47535" w:rsidRDefault="00000000">
      <w:pPr>
        <w:autoSpaceDE w:val="0"/>
        <w:autoSpaceDN w:val="0"/>
        <w:spacing w:before="204" w:after="0" w:line="324" w:lineRule="exact"/>
      </w:pPr>
      <w:r>
        <w:t>This is not a matter of technological advancement versus individual</w:t>
      </w:r>
    </w:p>
    <w:p w14:paraId="4B29ABFA" w14:textId="77777777" w:rsidR="00A47535" w:rsidRDefault="00A47535">
      <w:pPr>
        <w:sectPr w:rsidR="00A47535">
          <w:pgSz w:w="8000" w:h="12000"/>
          <w:pgMar w:top="1440" w:right="1440" w:bottom="1440" w:left="1440" w:header="720" w:footer="720" w:gutter="0"/>
          <w:cols w:space="720"/>
          <w:docGrid w:linePitch="360"/>
        </w:sectPr>
      </w:pPr>
    </w:p>
    <w:p w14:paraId="18B76373" w14:textId="77777777" w:rsidR="00A47535" w:rsidRDefault="00A47535">
      <w:pPr>
        <w:autoSpaceDE w:val="0"/>
        <w:autoSpaceDN w:val="0"/>
        <w:spacing w:after="78" w:line="220" w:lineRule="exact"/>
      </w:pPr>
    </w:p>
    <w:p w14:paraId="4E6EED25" w14:textId="77777777" w:rsidR="00A47535" w:rsidRDefault="00000000">
      <w:pPr>
        <w:autoSpaceDE w:val="0"/>
        <w:autoSpaceDN w:val="0"/>
        <w:spacing w:before="58" w:after="0" w:line="264" w:lineRule="exact"/>
      </w:pPr>
      <w:r>
        <w:t xml:space="preserve">liberty; it's about the potential for technology to be used as a tool of oppression. It's a choice between a world where technology serves humanity and a world where technology enslaves it. The seductive promise of a crime-free utopia is a dangerous siren song, luring us toward a future where our freedoms are sacrificed at the altar of security. The fight against this chilling technological tide demands our unwavering vigilance, our constant skepticism, and our </w:t>
        <w:br/>
        <w:t xml:space="preserve">unyielding commitment to fundamental human rights. The stakes are too high to remain silent. We must resist the allure of the </w:t>
        <w:br/>
        <w:t>seemingly perfect, perfectly controlled world; for the price of that perfection is often our very humanity.</w:t>
      </w:r>
    </w:p>
    <w:p w14:paraId="108C9164" w14:textId="77777777" w:rsidR="00A47535" w:rsidRDefault="00000000">
      <w:pPr>
        <w:autoSpaceDE w:val="0"/>
        <w:autoSpaceDN w:val="0"/>
        <w:spacing w:before="264" w:after="0" w:line="264" w:lineRule="exact"/>
      </w:pPr>
      <w:r>
        <w:t xml:space="preserve">The subtle erosion of freedom is perhaps the most insidious aspect of predictive policing. It's not the overt oppression of a totalitarian regime; it's the quiet, creeping sense of being watched, of being judged, of being preemptively punished. The constant knowledge that one’s actions, one’s thoughts, one’s very existence is being analyzed and categorized creates a chilling atmosphere of self-censorship. Individuals become hesitant to express dissenting opinions, to challenge authority, to deviate from the norm. The fear of being flagged, of being targeted, of having one’s life disrupted by a faulty algorithm, chills free expression and discourages </w:t>
        <w:br/>
        <w:t>independent thought.</w:t>
      </w:r>
    </w:p>
    <w:p w14:paraId="7BB260D9" w14:textId="77777777" w:rsidR="00A47535" w:rsidRDefault="00000000">
      <w:pPr>
        <w:autoSpaceDE w:val="0"/>
        <w:autoSpaceDN w:val="0"/>
        <w:spacing w:before="264" w:after="0" w:line="264" w:lineRule="exact"/>
      </w:pPr>
      <w:r>
        <w:t xml:space="preserve">This constant surveillance, this ever-present threat of preemptive intervention, creates a chilling effect on society as a whole. It discourages activism, silences dissent, and fosters conformity. Individuals become afraid to speak out, to protest, to organize, for fear of being identified as a threat. This is a chilling reality, a world where the potential for social control through technological means transcends the realm of science fiction and enters the brutal reality of everyday life. The lines between citizen and suspect become blurred; the presumption of innocence is replaced by the </w:t>
        <w:br/>
        <w:t>presumption of guilt. The algorithm becomes the judge, the jury, and the executioner. The very fabric of justice itself is threatened.</w:t>
      </w:r>
    </w:p>
    <w:p w14:paraId="053A5587" w14:textId="77777777" w:rsidR="00A47535" w:rsidRDefault="00000000">
      <w:pPr>
        <w:autoSpaceDE w:val="0"/>
        <w:autoSpaceDN w:val="0"/>
        <w:spacing w:before="264" w:after="0" w:line="264" w:lineRule="exact"/>
      </w:pPr>
      <w:r>
        <w:t>We are not mere data points; we are individuals with rights, with aspirations, with voices that deserve to be detected. We must resist the normalization of this technology, the insidious creep of predictive policing into every aspect of our lives. We must demand</w:t>
      </w:r>
    </w:p>
    <w:p w14:paraId="29EFD6B7" w14:textId="77777777" w:rsidR="00A47535" w:rsidRDefault="00A47535">
      <w:pPr>
        <w:sectPr w:rsidR="00A47535">
          <w:pgSz w:w="8000" w:h="12000"/>
          <w:pgMar w:top="1440" w:right="1440" w:bottom="1440" w:left="1440" w:header="720" w:footer="720" w:gutter="0"/>
          <w:cols w:space="720"/>
          <w:docGrid w:linePitch="360"/>
        </w:sectPr>
      </w:pPr>
    </w:p>
    <w:p w14:paraId="710CE692" w14:textId="77777777" w:rsidR="00A47535" w:rsidRDefault="00A47535">
      <w:pPr>
        <w:autoSpaceDE w:val="0"/>
        <w:autoSpaceDN w:val="0"/>
        <w:spacing w:after="78" w:line="220" w:lineRule="exact"/>
      </w:pPr>
    </w:p>
    <w:p w14:paraId="16F662CE" w14:textId="77777777" w:rsidR="00A47535" w:rsidRDefault="00000000">
      <w:pPr>
        <w:autoSpaceDE w:val="0"/>
        <w:autoSpaceDN w:val="0"/>
        <w:spacing w:before="58" w:after="0" w:line="264" w:lineRule="exact"/>
      </w:pPr>
      <w:r>
        <w:t>transparency, accountability, and rigorous ethical oversight. We must insist on the preservation of our fundamental rights in the face of this relentless technological advance. The fight for our freedom is far from over. The battleground is not a physical battlefield, but a digital one, and the stakes are nothing less than the future of our humanity. This is a fight for our very souls.</w:t>
      </w:r>
    </w:p>
    <w:p w14:paraId="053944BE" w14:textId="77777777" w:rsidR="00A47535" w:rsidRDefault="00A47535">
      <w:pPr>
        <w:sectPr w:rsidR="00A47535">
          <w:pgSz w:w="8000" w:h="12000"/>
          <w:pgMar w:top="1440" w:right="1440" w:bottom="1440" w:left="1440" w:header="720" w:footer="720" w:gutter="0"/>
          <w:cols w:space="720"/>
          <w:docGrid w:linePitch="360"/>
        </w:sectPr>
      </w:pPr>
    </w:p>
    <w:p w14:paraId="010EE094" w14:textId="77777777" w:rsidR="00A47535" w:rsidRDefault="00A47535">
      <w:pPr>
        <w:autoSpaceDE w:val="0"/>
        <w:autoSpaceDN w:val="0"/>
        <w:spacing w:after="224" w:line="220" w:lineRule="exact"/>
      </w:pPr>
    </w:p>
    <w:p w14:paraId="32CA400B" w14:textId="77777777" w:rsidR="00A47535" w:rsidRDefault="00000000">
      <w:pPr>
        <w:autoSpaceDE w:val="0"/>
        <w:autoSpaceDN w:val="0"/>
        <w:spacing w:after="0" w:line="330" w:lineRule="exact"/>
      </w:pPr>
      <w:r>
        <w:t>Biometric Identification and Tracking</w:t>
      </w:r>
    </w:p>
    <w:p w14:paraId="1407BB45" w14:textId="77777777" w:rsidR="00A47535" w:rsidRDefault="00000000">
      <w:pPr>
        <w:autoSpaceDE w:val="0"/>
        <w:autoSpaceDN w:val="0"/>
        <w:spacing w:before="286" w:after="0" w:line="264" w:lineRule="exact"/>
      </w:pPr>
      <w:r>
        <w:t xml:space="preserve">The insidious creep of biometric identification and tracking </w:t>
        <w:br/>
        <w:t xml:space="preserve">represents a new frontier in the erosion of personal freedom. No longer is surveillance confined to the shadowy world of informants and hidden microphones; it’s now embedded in the very fabric of our daily lives. The ubiquitous smartphone, the seemingly </w:t>
        <w:br/>
        <w:t>innocuous security camera, the increasingly sophisticated facial recognition software – these are the tools of a new kind of control, a control so pervasive, so seamless, that it often goes unnoticed. But the consequences are profound, far-reaching, and deeply disturbing.</w:t>
      </w:r>
    </w:p>
    <w:p w14:paraId="07A7F9CF" w14:textId="77777777" w:rsidR="00A47535" w:rsidRDefault="00000000">
      <w:pPr>
        <w:autoSpaceDE w:val="0"/>
        <w:autoSpaceDN w:val="0"/>
        <w:spacing w:before="264" w:after="0" w:line="264" w:lineRule="exact"/>
      </w:pPr>
      <w:r>
        <w:t xml:space="preserve">Consider the seemingly benign application of fingerprint scanners on our phones. A convenience, we are told, a simple way to secure our devices. But what happens to that biometric data? Where is it stored? Who has access to it? And what are the implications if this data falls into the wrong hands? The potential for identity theft, for blackmail, for the manipulation of financial transactions, is </w:t>
        <w:br/>
        <w:t>staggering. This seemingly innocuous technology opens the door to a world where our most personal identifiers are readily available to those who seek to exploit them.</w:t>
      </w:r>
    </w:p>
    <w:p w14:paraId="52272AB7" w14:textId="77777777" w:rsidR="00A47535" w:rsidRDefault="00000000">
      <w:pPr>
        <w:autoSpaceDE w:val="0"/>
        <w:autoSpaceDN w:val="0"/>
        <w:spacing w:before="264" w:after="0" w:line="264" w:lineRule="exact"/>
        <w:ind w:right="144"/>
      </w:pPr>
      <w:r>
        <w:t>The proliferation of facial recognition technology is even more troubling. This technology, increasingly sophisticated and widely deployed, allows for the instantaneous identification of individuals in crowded public spaces. The potential for abuse is immense.</w:t>
      </w:r>
    </w:p>
    <w:p w14:paraId="439E8CA1" w14:textId="77777777" w:rsidR="00A47535" w:rsidRDefault="00000000">
      <w:pPr>
        <w:autoSpaceDE w:val="0"/>
        <w:autoSpaceDN w:val="0"/>
        <w:spacing w:before="60" w:after="0" w:line="264" w:lineRule="exact"/>
      </w:pPr>
      <w:r>
        <w:t xml:space="preserve">Imagine a world where dissent is immediately identified and </w:t>
        <w:br/>
        <w:t>suppressed, where protests are quashed before they even begin, where the simple act of expressing an unpopular opinion leads to immediate repercussions. This is not a distant dystopian fantasy; it’s a rapidly approaching reality. The chilling implications of this technology are only now beginning to dawn on us, as we grapple with its implications and the potential erosion of our fundamental freedoms.</w:t>
      </w:r>
    </w:p>
    <w:p w14:paraId="3485CC10" w14:textId="77777777" w:rsidR="00A47535" w:rsidRDefault="00000000">
      <w:pPr>
        <w:autoSpaceDE w:val="0"/>
        <w:autoSpaceDN w:val="0"/>
        <w:spacing w:before="264" w:after="0" w:line="264" w:lineRule="exact"/>
      </w:pPr>
      <w:r>
        <w:t>And what of the use of biometric data by law enforcement? The promise of increased efficiency and accuracy is seductive, but.  the potential for misuse is equally compelling. the targeting of specific individuals or groups based on their biometric characteristics, the</w:t>
      </w:r>
    </w:p>
    <w:p w14:paraId="0BF257E9" w14:textId="77777777" w:rsidR="00A47535" w:rsidRDefault="00A47535">
      <w:pPr>
        <w:sectPr w:rsidR="00A47535">
          <w:pgSz w:w="8000" w:h="12000"/>
          <w:pgMar w:top="1440" w:right="1440" w:bottom="1440" w:left="1440" w:header="720" w:footer="720" w:gutter="0"/>
          <w:cols w:space="720"/>
          <w:docGrid w:linePitch="360"/>
        </w:sectPr>
      </w:pPr>
    </w:p>
    <w:p w14:paraId="6B232DCE" w14:textId="77777777" w:rsidR="00A47535" w:rsidRDefault="00A47535">
      <w:pPr>
        <w:autoSpaceDE w:val="0"/>
        <w:autoSpaceDN w:val="0"/>
        <w:spacing w:after="78" w:line="220" w:lineRule="exact"/>
      </w:pPr>
    </w:p>
    <w:p w14:paraId="3FA11F76" w14:textId="77777777" w:rsidR="00A47535" w:rsidRDefault="00000000">
      <w:pPr>
        <w:autoSpaceDE w:val="0"/>
        <w:autoSpaceDN w:val="0"/>
        <w:spacing w:before="58" w:after="0" w:line="264" w:lineRule="exact"/>
      </w:pPr>
      <w:r>
        <w:t xml:space="preserve">creation of vast databases of personal information, the potential for misidentification and wrongful accusations – these are all real and present dangers. The allure of a technology that promises to </w:t>
        <w:br/>
        <w:t xml:space="preserve">improve public safety must be weighed against the very real threat it poses to individual liberty. Are we willing to sacrifice our </w:t>
        <w:br/>
        <w:t>freedom for a false sense of security?</w:t>
      </w:r>
    </w:p>
    <w:p w14:paraId="2340D3CD" w14:textId="77777777" w:rsidR="00A47535" w:rsidRDefault="00000000">
      <w:pPr>
        <w:autoSpaceDE w:val="0"/>
        <w:autoSpaceDN w:val="0"/>
        <w:spacing w:before="264" w:after="0" w:line="264" w:lineRule="exact"/>
      </w:pPr>
      <w:r>
        <w:t xml:space="preserve">The argument that biometric identification and tracking is </w:t>
        <w:br/>
        <w:t>necessary for national security is a dangerous one. It's a slippery slope, a justification that has been used time and again to justify the erosion of basic human rights. The ease with which this technology can be used to track individuals, to monitor their movements, to compile detailed profiles of their lives, represents a profound threat to personal autonomy. It’s a system that allows for the constant surveillance of the population, a system that fosters an atmosphere of fear and self-censorship.</w:t>
      </w:r>
    </w:p>
    <w:p w14:paraId="090A2276" w14:textId="77777777" w:rsidR="00A47535" w:rsidRDefault="00000000">
      <w:pPr>
        <w:autoSpaceDE w:val="0"/>
        <w:autoSpaceDN w:val="0"/>
        <w:spacing w:before="264" w:after="0" w:line="264" w:lineRule="exact"/>
      </w:pPr>
      <w:r>
        <w:t xml:space="preserve">The development and implementation of biometric technology are often shrouded in secrecy, making it difficult for the public to fully understand the implications of its use. The lack of transparency surrounding these systems raises serious concerns about </w:t>
        <w:br/>
        <w:t>accountability and oversight. Who is responsible for the accuracy of this data? Who ensures that it is used ethically and responsibly? Who protects individuals from the potential for misuse and abuse?</w:t>
      </w:r>
    </w:p>
    <w:p w14:paraId="64D8CB2D" w14:textId="77777777" w:rsidR="00A47535" w:rsidRDefault="00000000">
      <w:pPr>
        <w:autoSpaceDE w:val="0"/>
        <w:autoSpaceDN w:val="0"/>
        <w:spacing w:before="58" w:after="0" w:line="264" w:lineRule="exact"/>
        <w:ind w:right="432"/>
      </w:pPr>
      <w:r>
        <w:t>These are crucial questions that demand answers, yet too often, these questions remain unanswered.</w:t>
      </w:r>
    </w:p>
    <w:p w14:paraId="6BF77408" w14:textId="77777777" w:rsidR="00A47535" w:rsidRDefault="00000000">
      <w:pPr>
        <w:autoSpaceDE w:val="0"/>
        <w:autoSpaceDN w:val="0"/>
        <w:spacing w:before="264" w:after="0" w:line="264" w:lineRule="exact"/>
      </w:pPr>
      <w:r>
        <w:t xml:space="preserve">The sheer scale of data collection involved in biometric </w:t>
        <w:br/>
        <w:t xml:space="preserve">identification and tracking is breathtaking. Governments and </w:t>
        <w:br/>
        <w:t>corporations are accumulating vast quantities of sensitive personal information, creating massive databases that are vulnerable to hacking, theft, and misuse. The potential for this data to be used for purposes far beyond those originally intended is immense. The lack of sufficient security measures surrounding these databases is a serious concern, as the potential for large-scale data breaches and identity theft is significant.</w:t>
      </w:r>
    </w:p>
    <w:p w14:paraId="0F2B4C52" w14:textId="77777777" w:rsidR="00A47535" w:rsidRDefault="00000000">
      <w:pPr>
        <w:autoSpaceDE w:val="0"/>
        <w:autoSpaceDN w:val="0"/>
        <w:spacing w:before="264" w:after="0" w:line="264" w:lineRule="exact"/>
        <w:ind w:right="144"/>
      </w:pPr>
      <w:r>
        <w:t xml:space="preserve">Furthermore, the ethical implications of biometric identification and tracking are far-reaching and complex. The use of this </w:t>
        <w:br/>
        <w:t>technology raises fundamental questions about privacy, autonomy,</w:t>
      </w:r>
    </w:p>
    <w:p w14:paraId="0B1BB18C" w14:textId="77777777" w:rsidR="00A47535" w:rsidRDefault="00A47535">
      <w:pPr>
        <w:sectPr w:rsidR="00A47535">
          <w:pgSz w:w="8000" w:h="12000"/>
          <w:pgMar w:top="1440" w:right="1440" w:bottom="1440" w:left="1440" w:header="720" w:footer="720" w:gutter="0"/>
          <w:cols w:space="720"/>
          <w:docGrid w:linePitch="360"/>
        </w:sectPr>
      </w:pPr>
    </w:p>
    <w:p w14:paraId="4076ED79" w14:textId="77777777" w:rsidR="00A47535" w:rsidRDefault="00A47535">
      <w:pPr>
        <w:autoSpaceDE w:val="0"/>
        <w:autoSpaceDN w:val="0"/>
        <w:spacing w:after="78" w:line="220" w:lineRule="exact"/>
      </w:pPr>
    </w:p>
    <w:p w14:paraId="2D811BD7" w14:textId="77777777" w:rsidR="00A47535" w:rsidRDefault="00000000">
      <w:pPr>
        <w:autoSpaceDE w:val="0"/>
        <w:autoSpaceDN w:val="0"/>
        <w:spacing w:before="58" w:after="0" w:line="264" w:lineRule="exact"/>
        <w:ind w:right="288"/>
      </w:pPr>
      <w:r>
        <w:t>and human dignity. The potential for bias and discrimination inherent in these systems is a significant concern. For example, facial recognition systems have been shown to be less accurate in identifying individuals with darker skin tones, raising serious concerns about racial profiling and bias in law enforcement.</w:t>
      </w:r>
    </w:p>
    <w:p w14:paraId="4D15DBA0" w14:textId="77777777" w:rsidR="00A47535" w:rsidRDefault="00000000">
      <w:pPr>
        <w:autoSpaceDE w:val="0"/>
        <w:autoSpaceDN w:val="0"/>
        <w:spacing w:before="264" w:after="0" w:line="264" w:lineRule="exact"/>
      </w:pPr>
      <w:r>
        <w:t xml:space="preserve">Beyond the direct implications for individuals, the widespread use of biometric technologies also raises broader societal concerns. The constant surveillance inherent in such systems can create a climate of fear and self-censorship, chilling free speech and hindering social activism. The potential for this technology to be used to control and manipulate populations is immense, raising disturbing questions about the future of democratic societies. The unchecked </w:t>
        <w:br/>
        <w:t>deployment of such technology threatens to create a dystopian society where individual liberties are sacrificed at the altar of security and control.</w:t>
      </w:r>
    </w:p>
    <w:p w14:paraId="5A975EC4" w14:textId="77777777" w:rsidR="00A47535" w:rsidRDefault="00000000">
      <w:pPr>
        <w:autoSpaceDE w:val="0"/>
        <w:autoSpaceDN w:val="0"/>
        <w:spacing w:before="264" w:after="0" w:line="264" w:lineRule="exact"/>
      </w:pPr>
      <w:r>
        <w:t>The normalization of biometric identification and tracking should alarm us. The subtle erosion of our freedoms through seemingly innocuous technological advancements is a dangerous trend. We are trading our privacy, our autonomy, and our very humanity for a false promise of security. The time for complacency is over. We must demand greater transparency, accountability, and rigorous ethical oversight of these systems. We must resist the allure of a perfectly controlled world, for the price of that control is too high.</w:t>
      </w:r>
    </w:p>
    <w:p w14:paraId="7C1B76A4" w14:textId="77777777" w:rsidR="00A47535" w:rsidRDefault="00000000">
      <w:pPr>
        <w:autoSpaceDE w:val="0"/>
        <w:autoSpaceDN w:val="0"/>
        <w:spacing w:before="58" w:after="0" w:line="264" w:lineRule="exact"/>
      </w:pPr>
      <w:r>
        <w:t xml:space="preserve">The fight to protect our fundamental rights in the face of this </w:t>
        <w:br/>
        <w:t>unrelenting technological advancement is a fight for our very survival as free individuals in a free society. The future of our humanity hangs in the balance. We must act now, before it’s too late. The stakes are simply too high to remain silent any longer. The silence is consent, and consent to this level of control is consent to our own subjugation. We must fight back, and we must fight back now. The future demands it. Our freedom demands it. Our very humanity demands it.</w:t>
      </w:r>
    </w:p>
    <w:p w14:paraId="44A371EE" w14:textId="77777777" w:rsidR="00A47535" w:rsidRDefault="00A47535">
      <w:pPr>
        <w:sectPr w:rsidR="00A47535">
          <w:pgSz w:w="8000" w:h="12000"/>
          <w:pgMar w:top="1440" w:right="1440" w:bottom="1440" w:left="1440" w:header="720" w:footer="720" w:gutter="0"/>
          <w:cols w:space="720"/>
          <w:docGrid w:linePitch="360"/>
        </w:sectPr>
      </w:pPr>
    </w:p>
    <w:p w14:paraId="4D569725" w14:textId="77777777" w:rsidR="00A47535" w:rsidRDefault="00A47535">
      <w:pPr>
        <w:autoSpaceDE w:val="0"/>
        <w:autoSpaceDN w:val="0"/>
        <w:spacing w:after="224" w:line="220" w:lineRule="exact"/>
      </w:pPr>
    </w:p>
    <w:p w14:paraId="0DF13E8F" w14:textId="77777777" w:rsidR="00A47535" w:rsidRDefault="00000000">
      <w:pPr>
        <w:autoSpaceDE w:val="0"/>
        <w:autoSpaceDN w:val="0"/>
        <w:spacing w:after="0" w:line="330" w:lineRule="exact"/>
      </w:pPr>
      <w:r>
        <w:t>Technological Dependence and Control</w:t>
      </w:r>
    </w:p>
    <w:p w14:paraId="7AF9BECD" w14:textId="77777777" w:rsidR="00A47535" w:rsidRDefault="00000000">
      <w:pPr>
        <w:autoSpaceDE w:val="0"/>
        <w:autoSpaceDN w:val="0"/>
        <w:spacing w:before="286" w:after="0" w:line="264" w:lineRule="exact"/>
      </w:pPr>
      <w:r>
        <w:t>The insidious tendrils of technological dependence have wrapped themselves around our collective throat, choking the life out of individual autonomy. We, the self-proclaimed masters of our own destiny, have become pathetically reliant on devices that, in turn, are quietly, efficiently, and brutally controlling us. It's a symbiotic relationship gone horribly wrong, a Faustian bargain where we traded our freedom for the fleeting illusion of convenience. And the price? It's far steeper than we ever imagined.</w:t>
      </w:r>
    </w:p>
    <w:p w14:paraId="5A19A9EB" w14:textId="77777777" w:rsidR="00A47535" w:rsidRDefault="00000000">
      <w:pPr>
        <w:autoSpaceDE w:val="0"/>
        <w:autoSpaceDN w:val="0"/>
        <w:spacing w:before="264" w:after="0" w:line="264" w:lineRule="exact"/>
      </w:pPr>
      <w:r>
        <w:t xml:space="preserve">Think about it: the constant hum of notifications, the addictive pull of social media, the pervasive glow of screens dominating our waking hours. These aren't mere distractions; they're carefully engineered mechanisms of control, designed to keep us perpetually engaged, perpetually consuming, perpetually docile. The </w:t>
        <w:br/>
        <w:t>algorithms, those invisible puppeteers, know our desires better than we do ourselves. They anticipate our needs, preempt our choices, and subtly nudge us towards predetermined outcomes. We're not even aware we’re being manipulated; we simply believe we’re exercising free will. The joke’s on us.</w:t>
      </w:r>
    </w:p>
    <w:p w14:paraId="2598887F" w14:textId="77777777" w:rsidR="00A47535" w:rsidRDefault="00000000">
      <w:pPr>
        <w:autoSpaceDE w:val="0"/>
        <w:autoSpaceDN w:val="0"/>
        <w:spacing w:before="264" w:after="0" w:line="264" w:lineRule="exact"/>
      </w:pPr>
      <w:r>
        <w:t xml:space="preserve">Consider the sheer volume of data these devices collect. Every click, every search, every message, every location ping – it's all </w:t>
        <w:br/>
        <w:t xml:space="preserve">meticulously recorded, analyzed, and exploited. This isn’t about targeted advertising anymore; this is about comprehensive profiling, the creation of intricate psychological maps that reveal our </w:t>
        <w:br/>
        <w:t xml:space="preserve">vulnerabilities, our prejudices, our deepest fears. And who controls this data? The corporations, naturally, the very entities that profit from our dependence. They own our minds, our time, and </w:t>
        <w:br/>
        <w:t>ultimately, our very lives.</w:t>
      </w:r>
    </w:p>
    <w:p w14:paraId="67B927BB" w14:textId="77777777" w:rsidR="00A47535" w:rsidRDefault="00000000">
      <w:pPr>
        <w:autoSpaceDE w:val="0"/>
        <w:autoSpaceDN w:val="0"/>
        <w:spacing w:before="264" w:after="0" w:line="264" w:lineRule="exact"/>
      </w:pPr>
      <w:r>
        <w:t xml:space="preserve">And let's not forget the ever-present threat of censorship. The ability to silence dissent, to suppress opposing viewpoints, with the flick of a switch – it's become frighteningly easy. Platforms are increasingly censoring anything that challenges the established narrative, </w:t>
        <w:br/>
        <w:t>silencing voices that dare to question authority, eliminating any deviation from the carefully curated reality they’ve constructed.</w:t>
      </w:r>
    </w:p>
    <w:p w14:paraId="45362898" w14:textId="77777777" w:rsidR="00A47535" w:rsidRDefault="00000000">
      <w:pPr>
        <w:autoSpaceDE w:val="0"/>
        <w:autoSpaceDN w:val="0"/>
        <w:spacing w:after="0" w:line="322" w:lineRule="exact"/>
      </w:pPr>
      <w:r>
        <w:t>This isn't about the protection of children or the prevention of</w:t>
      </w:r>
    </w:p>
    <w:p w14:paraId="49C02C21" w14:textId="77777777" w:rsidR="00A47535" w:rsidRDefault="00A47535">
      <w:pPr>
        <w:sectPr w:rsidR="00A47535">
          <w:pgSz w:w="8000" w:h="12000"/>
          <w:pgMar w:top="1440" w:right="1440" w:bottom="1440" w:left="1440" w:header="720" w:footer="720" w:gutter="0"/>
          <w:cols w:space="720"/>
          <w:docGrid w:linePitch="360"/>
        </w:sectPr>
      </w:pPr>
    </w:p>
    <w:p w14:paraId="6C69D0D1" w14:textId="77777777" w:rsidR="00A47535" w:rsidRDefault="00A47535">
      <w:pPr>
        <w:autoSpaceDE w:val="0"/>
        <w:autoSpaceDN w:val="0"/>
        <w:spacing w:after="78" w:line="220" w:lineRule="exact"/>
      </w:pPr>
    </w:p>
    <w:p w14:paraId="327CD22B" w14:textId="77777777" w:rsidR="00A47535" w:rsidRDefault="00000000">
      <w:pPr>
        <w:autoSpaceDE w:val="0"/>
        <w:autoSpaceDN w:val="0"/>
        <w:spacing w:before="58" w:after="0" w:line="264" w:lineRule="exact"/>
        <w:ind w:right="144"/>
      </w:pPr>
      <w:r>
        <w:t>violence; this is about maintaining control, stifling opposition, and crushing any hint of rebellion. The free exchange of ideas is a relic of the past, replaced by a sanitized, homogenized echo chamber designed to keep us in line.</w:t>
      </w:r>
    </w:p>
    <w:p w14:paraId="7997995A" w14:textId="77777777" w:rsidR="00A47535" w:rsidRDefault="00000000">
      <w:pPr>
        <w:autoSpaceDE w:val="0"/>
        <w:autoSpaceDN w:val="0"/>
        <w:spacing w:before="264" w:after="0" w:line="264" w:lineRule="exact"/>
      </w:pPr>
      <w:r>
        <w:t xml:space="preserve">The manipulation extends beyond the digital realm. Smart homes, supposedly designed for convenience, are turning into sophisticated surveillance systems, constantly monitoring our habits, our </w:t>
        <w:br/>
        <w:t xml:space="preserve">routines, our every move. The internet of things – a network of interconnected devices – is not only making our lives more efficient, it’s also building a comprehensive database of our lives, a treasure trove of information ripe for exploitation. We’ve willingly traded our privacy for the illusion of security, not realizing that true </w:t>
        <w:br/>
        <w:t>security lies not in constant monitoring but in genuine freedom.</w:t>
      </w:r>
    </w:p>
    <w:p w14:paraId="47E31AD0" w14:textId="77777777" w:rsidR="00A47535" w:rsidRDefault="00000000">
      <w:pPr>
        <w:autoSpaceDE w:val="0"/>
        <w:autoSpaceDN w:val="0"/>
        <w:spacing w:before="264" w:after="0" w:line="264" w:lineRule="exact"/>
      </w:pPr>
      <w:r>
        <w:t>But the control doesn’t stop there. Technological advancements are being increasingly used to suppress dissent and enforce obedience. Facial recognition software, initially presented as a tool for crime prevention, is being increasingly deployed to monitor protests, to identify dissidents, to track individuals’ movements. Predictive policing algorithms, based on flawed data and biased assumptions, are preemptively targeting specific communities, perpetuating cycles of oppression and injustice. This isn’t about justice; it’s about control, about silencing those who challenge the status quo.</w:t>
      </w:r>
    </w:p>
    <w:p w14:paraId="6E8886FC" w14:textId="77777777" w:rsidR="00A47535" w:rsidRDefault="00000000">
      <w:pPr>
        <w:autoSpaceDE w:val="0"/>
        <w:autoSpaceDN w:val="0"/>
        <w:spacing w:before="264" w:after="0" w:line="264" w:lineRule="exact"/>
      </w:pPr>
      <w:r>
        <w:t xml:space="preserve">The argument that these technologies are necessary for national security is a cynical lie, a convenient justification for stripping away our freedoms. The true aim is not protection but domination, the creation of a society where obedience is rewarded and dissent is crushed. And we, in our technological naiveté, have willingly </w:t>
        <w:br/>
        <w:t xml:space="preserve">handed over the reins of our own lives. We’ve become so </w:t>
        <w:br/>
        <w:t>accustomed to the comforts of our technological prisons that we've forgotten what it means to be truly free.</w:t>
      </w:r>
    </w:p>
    <w:p w14:paraId="06AF6132" w14:textId="77777777" w:rsidR="00A47535" w:rsidRDefault="00000000">
      <w:pPr>
        <w:autoSpaceDE w:val="0"/>
        <w:autoSpaceDN w:val="0"/>
        <w:spacing w:before="266" w:after="0" w:line="264" w:lineRule="exact"/>
      </w:pPr>
      <w:r>
        <w:t xml:space="preserve">The consequences are already visible: a society increasingly </w:t>
        <w:br/>
        <w:t>fractured, polarized, and controlled. The erosion of trust, the rise of misinformation, the proliferation of surveillance – these are not isolated incidents; they are symptoms of a deeper malaise, a system designed to control and manipulate us on an unprecedented scale.</w:t>
      </w:r>
    </w:p>
    <w:p w14:paraId="11306128" w14:textId="77777777" w:rsidR="00A47535" w:rsidRDefault="00000000">
      <w:pPr>
        <w:autoSpaceDE w:val="0"/>
        <w:autoSpaceDN w:val="0"/>
        <w:spacing w:after="0" w:line="324" w:lineRule="exact"/>
      </w:pPr>
      <w:r>
        <w:t>We are living in a digital panopticon, constantly watched,</w:t>
      </w:r>
    </w:p>
    <w:p w14:paraId="080BF288" w14:textId="77777777" w:rsidR="00A47535" w:rsidRDefault="00A47535">
      <w:pPr>
        <w:sectPr w:rsidR="00A47535">
          <w:pgSz w:w="8000" w:h="12000"/>
          <w:pgMar w:top="1440" w:right="1440" w:bottom="1440" w:left="1440" w:header="720" w:footer="720" w:gutter="0"/>
          <w:cols w:space="720"/>
          <w:docGrid w:linePitch="360"/>
        </w:sectPr>
      </w:pPr>
    </w:p>
    <w:p w14:paraId="4D640B52" w14:textId="77777777" w:rsidR="00A47535" w:rsidRDefault="00A47535">
      <w:pPr>
        <w:autoSpaceDE w:val="0"/>
        <w:autoSpaceDN w:val="0"/>
        <w:spacing w:after="78" w:line="220" w:lineRule="exact"/>
      </w:pPr>
    </w:p>
    <w:p w14:paraId="1213204F" w14:textId="77777777" w:rsidR="00A47535" w:rsidRDefault="00000000">
      <w:pPr>
        <w:autoSpaceDE w:val="0"/>
        <w:autoSpaceDN w:val="0"/>
        <w:spacing w:after="0" w:line="322" w:lineRule="exact"/>
      </w:pPr>
      <w:r>
        <w:t>constantly monitored, constantly manipulated.</w:t>
      </w:r>
    </w:p>
    <w:p w14:paraId="02CB302C" w14:textId="77777777" w:rsidR="00A47535" w:rsidRDefault="00000000">
      <w:pPr>
        <w:autoSpaceDE w:val="0"/>
        <w:autoSpaceDN w:val="0"/>
        <w:spacing w:before="266" w:after="0" w:line="264" w:lineRule="exact"/>
        <w:ind w:right="144"/>
      </w:pPr>
      <w:r>
        <w:t>And yet, we remain complicit. We continue to embrace these technologies, blissfully unaware of their insidious nature, seduced by their superficial convenience. We are the architects of our own subjugation, willingly handing over our freedom in exchange for fleeting moments of gratification.</w:t>
      </w:r>
    </w:p>
    <w:p w14:paraId="4803C7AC" w14:textId="77777777" w:rsidR="00A47535" w:rsidRDefault="00000000">
      <w:pPr>
        <w:autoSpaceDE w:val="0"/>
        <w:autoSpaceDN w:val="0"/>
        <w:spacing w:before="264" w:after="0" w:line="264" w:lineRule="exact"/>
      </w:pPr>
      <w:r>
        <w:t xml:space="preserve">The path forward is not easy. It requires a conscious effort to break free from our technological dependence, to reclaim our autonomy, to reject the seductive allure of a controlled reality. It requires a critical examination of the systems that govern our lives, a </w:t>
        <w:br/>
        <w:t>willingness to challenge authority, and a commitment to fighting for our fundamental rights. The fight for freedom is not over; it's just beginning. And it's a fight we cannot afford to lose. Our very survival as free individuals depends on it. Our freedom isn't a gift; it's something we must fiercely protect, lest we find ourselves enslaved by the very technologies meant to serve us. The digital chains are already forged; the question is, will we break free or remain forever bound? The choice, as always, is ours. But the consequences of our inaction are dire. The future of freedom hangs in the balance, and the time for complacency is long past. Wake up, or be silenced forever. The silence is consent. And consent, in this context, is surrender.</w:t>
      </w:r>
    </w:p>
    <w:p w14:paraId="540FFA76" w14:textId="77777777" w:rsidR="00A47535" w:rsidRDefault="00A47535">
      <w:pPr>
        <w:sectPr w:rsidR="00A47535">
          <w:pgSz w:w="8000" w:h="12000"/>
          <w:pgMar w:top="1440" w:right="1440" w:bottom="1440" w:left="1440" w:header="720" w:footer="720" w:gutter="0"/>
          <w:cols w:space="720"/>
          <w:docGrid w:linePitch="360"/>
        </w:sectPr>
      </w:pPr>
    </w:p>
    <w:p w14:paraId="04085DB5" w14:textId="77777777" w:rsidR="00A47535" w:rsidRDefault="00A47535">
      <w:pPr>
        <w:autoSpaceDE w:val="0"/>
        <w:autoSpaceDN w:val="0"/>
        <w:spacing w:after="224" w:line="220" w:lineRule="exact"/>
      </w:pPr>
    </w:p>
    <w:p w14:paraId="4FFF9E41" w14:textId="77777777" w:rsidR="00A47535" w:rsidRDefault="00000000">
      <w:pPr>
        <w:autoSpaceDE w:val="0"/>
        <w:autoSpaceDN w:val="0"/>
        <w:spacing w:after="0" w:line="330" w:lineRule="exact"/>
      </w:pPr>
      <w:r>
        <w:t>The Fragility of the System</w:t>
      </w:r>
    </w:p>
    <w:p w14:paraId="1C66F19E" w14:textId="77777777" w:rsidR="00A47535" w:rsidRDefault="00000000">
      <w:pPr>
        <w:autoSpaceDE w:val="0"/>
        <w:autoSpaceDN w:val="0"/>
        <w:spacing w:before="286" w:after="0" w:line="264" w:lineRule="exact"/>
      </w:pPr>
      <w:r>
        <w:t>The illusion of order is a meticulously crafted façade, a carefully constructed mirage designed to conceal the inherent chaos that lies beneath. We cling to this illusion, this comforting lie, because the alternative—the terrifying reality of a system teetering on the precipice of collapse—is simply too unbearable to contemplate. But the cracks are showing, the fissures widening, the foundation crumbling beneath our feet.</w:t>
      </w:r>
    </w:p>
    <w:p w14:paraId="344FF13F" w14:textId="77777777" w:rsidR="00A47535" w:rsidRDefault="00000000">
      <w:pPr>
        <w:autoSpaceDE w:val="0"/>
        <w:autoSpaceDN w:val="0"/>
        <w:spacing w:before="264" w:after="0" w:line="264" w:lineRule="exact"/>
      </w:pPr>
      <w:r>
        <w:t>The seemingly immutable laws of the land, the bedrock upon which our society rests, are nothing more than arbitrary constructs, easily manipulated by those in power. These laws, ostensibly designed to protect us, are often used as weapons to control and oppress, to silence dissent and maintain the status quo. Justice, a noble ideal, is often a cruel joke, a hollow promise whispered by those who profit from our naive belief in its existence.</w:t>
      </w:r>
    </w:p>
    <w:p w14:paraId="79E6D639" w14:textId="77777777" w:rsidR="00A47535" w:rsidRDefault="00000000">
      <w:pPr>
        <w:autoSpaceDE w:val="0"/>
        <w:autoSpaceDN w:val="0"/>
        <w:spacing w:before="264" w:after="0" w:line="264" w:lineRule="exact"/>
      </w:pPr>
      <w:r>
        <w:t xml:space="preserve">Consider the judicial system, that supposedly impartial arbiter of right and wrong. Is it truly blind? Or is it subtly, yet effectively, manipulated by wealth, influence, and connections? The disparity between the justice afforded to the wealthy and the impoverished is glaring, a stark reminder that the scales of justice are weighted heavily in favor of those who can afford to tip them. Innocent people are imprisoned, guilty ones walk free—the outcome often hinges not on the merits of the case, but on the resources and influence of the parties involved. The system, far from being a guarantor of fairness, is a reflection of the inherent inequalities that plague our society. It's a sham, a cruel charade designed to </w:t>
        <w:br/>
        <w:t>perpetuate the illusion of order.</w:t>
      </w:r>
    </w:p>
    <w:p w14:paraId="27B54ED5" w14:textId="77777777" w:rsidR="00A47535" w:rsidRDefault="00000000">
      <w:pPr>
        <w:autoSpaceDE w:val="0"/>
        <w:autoSpaceDN w:val="0"/>
        <w:spacing w:before="264" w:after="0" w:line="264" w:lineRule="exact"/>
      </w:pPr>
      <w:r>
        <w:t>And what of the economic system, the engine that supposedly drives our prosperity? It’s a rigged game, a zero-sum competition where the vast majority toil endlessly while a tiny elite accumulate unimaginable wealth. The wealth gap continues to widen, creating a society increasingly stratified and fractured. The promises of opportunity and upward mobility are hollow platitudes, masking a system that is inherently designed to maintain the existing power structure. The "free market," a sacred cow of capitalist ideology, is</w:t>
      </w:r>
    </w:p>
    <w:p w14:paraId="719DFA3F" w14:textId="77777777" w:rsidR="00A47535" w:rsidRDefault="00A47535">
      <w:pPr>
        <w:sectPr w:rsidR="00A47535">
          <w:pgSz w:w="8000" w:h="12000"/>
          <w:pgMar w:top="1440" w:right="1440" w:bottom="1440" w:left="1440" w:header="720" w:footer="720" w:gutter="0"/>
          <w:cols w:space="720"/>
          <w:docGrid w:linePitch="360"/>
        </w:sectPr>
      </w:pPr>
    </w:p>
    <w:p w14:paraId="54963DEB" w14:textId="77777777" w:rsidR="00A47535" w:rsidRDefault="00A47535">
      <w:pPr>
        <w:autoSpaceDE w:val="0"/>
        <w:autoSpaceDN w:val="0"/>
        <w:spacing w:after="78" w:line="220" w:lineRule="exact"/>
      </w:pPr>
    </w:p>
    <w:p w14:paraId="22D2441A" w14:textId="77777777" w:rsidR="00A47535" w:rsidRDefault="00000000">
      <w:pPr>
        <w:autoSpaceDE w:val="0"/>
        <w:autoSpaceDN w:val="0"/>
        <w:spacing w:before="58" w:after="0" w:line="264" w:lineRule="exact"/>
      </w:pPr>
      <w:r>
        <w:t>anything but free. It's manipulated by corporations, controlled by lobbyists, and rigged to benefit the already wealthy. The illusion of economic fairness is a lie, a dangerous delusion that prevents us from seeing the stark reality of economic exploitation.</w:t>
      </w:r>
    </w:p>
    <w:p w14:paraId="778B6A37" w14:textId="77777777" w:rsidR="00A47535" w:rsidRDefault="00000000">
      <w:pPr>
        <w:autoSpaceDE w:val="0"/>
        <w:autoSpaceDN w:val="0"/>
        <w:spacing w:before="264" w:after="0" w:line="264" w:lineRule="exact"/>
      </w:pPr>
      <w:r>
        <w:t xml:space="preserve">The political system, the supposed voice of the people, is equally susceptible to manipulation. Politicians, beholden to powerful interests, often prioritize the needs of their donors over the </w:t>
        <w:br/>
        <w:t xml:space="preserve">concerns of their constituents. Empty promises and cynical rhetoric replace genuine policy debate, turning elections into spectacles of orchestrated deception. The power of money in politics corrupts the very foundations of democracy, transforming our elected </w:t>
        <w:br/>
        <w:t>representatives into puppets dancing to the tune of the wealthy elite. The illusion of representative government is shattered when we see the blatant disregard for the will of the people. The system, far from being a reflection of democratic ideals, is a tool used to maintain the power of the ruling class.</w:t>
      </w:r>
    </w:p>
    <w:p w14:paraId="3A76B8D7" w14:textId="77777777" w:rsidR="00A47535" w:rsidRDefault="00000000">
      <w:pPr>
        <w:autoSpaceDE w:val="0"/>
        <w:autoSpaceDN w:val="0"/>
        <w:spacing w:before="264" w:after="0" w:line="264" w:lineRule="exact"/>
        <w:ind w:right="144"/>
      </w:pPr>
      <w:r>
        <w:t xml:space="preserve">The media, supposedly the fourth estate, the watchdog of power, often plays a complicit role in maintaining the illusion of order. Driven by profit and ratings, mainstream media outlets frequently prioritize sensationalism over substance, focusing on superficial narratives that distract from the deeper systemic issues. The </w:t>
        <w:br/>
        <w:t>constant barrage of information, much of it misleading or outright false, overwhelms the public, making it difficult to discern truth from fiction. Critical thinking is eroded, and the masses are left susceptible to manipulation. The illusion of informed citizenship is shattered as we realize that the media, far from enlightening us, often obscures the truth.</w:t>
      </w:r>
    </w:p>
    <w:p w14:paraId="779DE97E" w14:textId="77777777" w:rsidR="00A47535" w:rsidRDefault="00000000">
      <w:pPr>
        <w:autoSpaceDE w:val="0"/>
        <w:autoSpaceDN w:val="0"/>
        <w:spacing w:before="264" w:after="0" w:line="264" w:lineRule="exact"/>
      </w:pPr>
      <w:r>
        <w:t xml:space="preserve">The education system, intended to equip individuals with the </w:t>
        <w:br/>
        <w:t>knowledge and skills needed to navigate a complex world, is often complicit in perpetuating the illusion of order. Standardized testing, curriculum constraints, and a focus on rote learning stifle creativity and critical thinking. Students are taught to conform, to obey, and to accept the status quo. The illusion of an educated populace is maintained while genuine learning is sacrificed for the convenience of the system. The future generations are being indoctrinated, not educated.</w:t>
      </w:r>
    </w:p>
    <w:p w14:paraId="00137B5E" w14:textId="77777777" w:rsidR="00A47535" w:rsidRDefault="00A47535">
      <w:pPr>
        <w:sectPr w:rsidR="00A47535">
          <w:pgSz w:w="8000" w:h="12000"/>
          <w:pgMar w:top="1440" w:right="1440" w:bottom="1440" w:left="1440" w:header="720" w:footer="720" w:gutter="0"/>
          <w:cols w:space="720"/>
          <w:docGrid w:linePitch="360"/>
        </w:sectPr>
      </w:pPr>
    </w:p>
    <w:p w14:paraId="06706A8B" w14:textId="77777777" w:rsidR="00A47535" w:rsidRDefault="00A47535">
      <w:pPr>
        <w:autoSpaceDE w:val="0"/>
        <w:autoSpaceDN w:val="0"/>
        <w:spacing w:after="78" w:line="220" w:lineRule="exact"/>
      </w:pPr>
    </w:p>
    <w:p w14:paraId="21B3FC1D" w14:textId="77777777" w:rsidR="00A47535" w:rsidRDefault="00000000">
      <w:pPr>
        <w:autoSpaceDE w:val="0"/>
        <w:autoSpaceDN w:val="0"/>
        <w:spacing w:before="58" w:after="0" w:line="264" w:lineRule="exact"/>
        <w:ind w:right="144"/>
      </w:pPr>
      <w:r>
        <w:t xml:space="preserve">The fragility of this seemingly stable system is further highlighted by the increasing prevalence of social unrest and political </w:t>
        <w:br/>
        <w:t xml:space="preserve">polarization. These are not isolated incidents but rather symptoms of a deeper malaise, a growing recognition that the system is inherently unstable and unjust. The cracks are widening, the fissures deepening, and the illusion of order is beginning to </w:t>
        <w:br/>
        <w:t>crumble. The veneer of stability is thin, easily shattered by any significant disruption. A minor economic downturn, a major political crisis, or a widespread social movement could trigger a cascading series of events, unraveling the entire system.</w:t>
      </w:r>
    </w:p>
    <w:p w14:paraId="10DBACB7" w14:textId="77777777" w:rsidR="00A47535" w:rsidRDefault="00000000">
      <w:pPr>
        <w:autoSpaceDE w:val="0"/>
        <w:autoSpaceDN w:val="0"/>
        <w:spacing w:before="264" w:after="0" w:line="264" w:lineRule="exact"/>
      </w:pPr>
      <w:r>
        <w:t xml:space="preserve">The underlying tensions and vulnerabilities are numerous. The growing wealth disparity, the erosion of trust in institutions, the rise of populism and extremism, the increasing prevalence of </w:t>
        <w:br/>
        <w:t>misinformation—all these factors contribute to the fragility of the system. The system is not built to withstand significant stress. It is a house of cards, precariously balanced, ready to collapse at any moment.</w:t>
      </w:r>
    </w:p>
    <w:p w14:paraId="567D9104" w14:textId="77777777" w:rsidR="00A47535" w:rsidRDefault="00000000">
      <w:pPr>
        <w:autoSpaceDE w:val="0"/>
        <w:autoSpaceDN w:val="0"/>
        <w:spacing w:before="264" w:after="0" w:line="264" w:lineRule="exact"/>
      </w:pPr>
      <w:r>
        <w:t xml:space="preserve">The illusion of order is a powerful narcotic, blinding us to the underlying instability and injustice. We cling to this illusion, </w:t>
        <w:br/>
        <w:t xml:space="preserve">clinging to the belief that the system is robust, fair, and secure. But the reality is far more precarious. We live in a world teetering on the brink, a world where the carefully constructed façade of order could crumble at any moment, revealing the chaos and instability that lie beneath. The longer we ignore the inherent fragility of the system, the greater the risk of a catastrophic collapse. The time for complacency is long past. The time for action is now. The question is not whether the system will fail, but when. And when it does, the consequences will be far-reaching and devastating. Prepare </w:t>
        <w:br/>
        <w:t>yourselves. The illusion is about to shatter. And the truth, once revealed, will be far more brutal than you can imagine. The screams will echo in the silence that follows.</w:t>
      </w:r>
    </w:p>
    <w:p w14:paraId="2A312A8F" w14:textId="77777777" w:rsidR="00A47535" w:rsidRDefault="00A47535">
      <w:pPr>
        <w:sectPr w:rsidR="00A47535">
          <w:pgSz w:w="8000" w:h="12000"/>
          <w:pgMar w:top="1440" w:right="1440" w:bottom="1440" w:left="1440" w:header="720" w:footer="720" w:gutter="0"/>
          <w:cols w:space="720"/>
          <w:docGrid w:linePitch="360"/>
        </w:sectPr>
      </w:pPr>
    </w:p>
    <w:p w14:paraId="3B3A7D33" w14:textId="77777777" w:rsidR="00A47535" w:rsidRDefault="00A47535">
      <w:pPr>
        <w:autoSpaceDE w:val="0"/>
        <w:autoSpaceDN w:val="0"/>
        <w:spacing w:after="224" w:line="220" w:lineRule="exact"/>
      </w:pPr>
    </w:p>
    <w:p w14:paraId="4DE1F1C8" w14:textId="77777777" w:rsidR="00A47535" w:rsidRDefault="00000000">
      <w:pPr>
        <w:autoSpaceDE w:val="0"/>
        <w:autoSpaceDN w:val="0"/>
        <w:spacing w:after="0" w:line="330" w:lineRule="exact"/>
      </w:pPr>
      <w:r>
        <w:t>Unforeseen Consequences</w:t>
      </w:r>
    </w:p>
    <w:p w14:paraId="700560D7" w14:textId="77777777" w:rsidR="00A47535" w:rsidRDefault="00000000">
      <w:pPr>
        <w:autoSpaceDE w:val="0"/>
        <w:autoSpaceDN w:val="0"/>
        <w:spacing w:before="286" w:after="0" w:line="264" w:lineRule="exact"/>
      </w:pPr>
      <w:r>
        <w:t xml:space="preserve">The meticulously crafted illusion of order, built on the bedrock of fear and enforced obedience, begins to crack under the weight of its own contradictions. The Code, designed to maintain a rigid </w:t>
        <w:br/>
        <w:t>hierarchy and quell dissent, ironically breeds unforeseen and often catastrophic consequences. Its unwavering rigidity, its utter lack of nuance, transforms it from a tool of control into a destructive force, tearing at the fabric of society with unpredictable savagery.</w:t>
      </w:r>
    </w:p>
    <w:p w14:paraId="19611A7C" w14:textId="77777777" w:rsidR="00A47535" w:rsidRDefault="00000000">
      <w:pPr>
        <w:autoSpaceDE w:val="0"/>
        <w:autoSpaceDN w:val="0"/>
        <w:spacing w:before="264" w:after="0" w:line="264" w:lineRule="exact"/>
      </w:pPr>
      <w:r>
        <w:t xml:space="preserve">Consider the case of the 'Neighborhood Watch' initiative, a </w:t>
        <w:br/>
        <w:t xml:space="preserve">seemingly benign program designed to foster community vigilance and deter crime. Under the Code, however, this devolved into a reign of terror. Neighbors, empowered by the perceived authority granted by the Code, became judge, jury, and executioner, meting out brutal punishments for even the slightest infractions. A </w:t>
        <w:br/>
        <w:t xml:space="preserve">misplaced garbage can, a late-night cough, a child’s boisterous laughter—all were deemed transgressions worthy of punishment, ranging from public humiliation to crippling violence. The streets, once safe, became battlefields of paranoia and suspicion, where every interaction was fraught with risk. The very fabric of </w:t>
        <w:br/>
        <w:t xml:space="preserve">community, the supposed beneficiary of the initiative, was </w:t>
        <w:br/>
        <w:t>unravelled, replaced by a chilling atmosphere of mistrust and terror. The intention was to foster safety; the result was widespread fear and anarchy.</w:t>
      </w:r>
    </w:p>
    <w:p w14:paraId="3D41BC9F" w14:textId="77777777" w:rsidR="00A47535" w:rsidRDefault="00000000">
      <w:pPr>
        <w:autoSpaceDE w:val="0"/>
        <w:autoSpaceDN w:val="0"/>
        <w:spacing w:before="264" w:after="0" w:line="264" w:lineRule="exact"/>
      </w:pPr>
      <w:r>
        <w:t xml:space="preserve">The economic consequences are equally devastating. The </w:t>
        <w:br/>
        <w:t xml:space="preserve">unwavering focus on obedience and the suppression of innovation stifle creativity and progress. Fear of reprisal silences dissent and critical thought, halting the natural flow of ideas and improvements that fuel economic growth. Businesses operate under a suffocating climate of fear, their actions dictated not by market forces but by the arbitrary whims of those who wield power under the Code. The supposed efficiency and order created by the system are, in reality, a façade masking an economy stagnating under the weight of its own rigidity. The carefully orchestrated illusion of stability hides a crumbling system, unable to adapt, unable to innovate, and </w:t>
        <w:br/>
        <w:t>ultimately, unable to survive. Innovation is stifled. Risk-taking is punished. The economy grinds to a halt, as fear replaces ambition</w:t>
      </w:r>
    </w:p>
    <w:p w14:paraId="1DEDF4BC" w14:textId="77777777" w:rsidR="00A47535" w:rsidRDefault="00A47535">
      <w:pPr>
        <w:sectPr w:rsidR="00A47535">
          <w:pgSz w:w="8000" w:h="12000"/>
          <w:pgMar w:top="1440" w:right="1440" w:bottom="1440" w:left="1440" w:header="720" w:footer="720" w:gutter="0"/>
          <w:cols w:space="720"/>
          <w:docGrid w:linePitch="360"/>
        </w:sectPr>
      </w:pPr>
    </w:p>
    <w:p w14:paraId="4CD28306" w14:textId="77777777" w:rsidR="00A47535" w:rsidRDefault="00A47535">
      <w:pPr>
        <w:autoSpaceDE w:val="0"/>
        <w:autoSpaceDN w:val="0"/>
        <w:spacing w:after="78" w:line="220" w:lineRule="exact"/>
      </w:pPr>
    </w:p>
    <w:p w14:paraId="42F955E5" w14:textId="77777777" w:rsidR="00A47535" w:rsidRDefault="00000000">
      <w:pPr>
        <w:autoSpaceDE w:val="0"/>
        <w:autoSpaceDN w:val="0"/>
        <w:spacing w:before="58" w:after="0" w:line="264" w:lineRule="exact"/>
      </w:pPr>
      <w:r>
        <w:t>and stagnation replaces growth. The wealthy elite, initially the beneficiaries of the system, find their wealth insulated by the brutal efficiency of oppression, but even they cannot escape the long-term consequences of a failing system. Their grip on power may tighten in the short term, but the long-term prospects are bleak, a gilded cage within a dying world.</w:t>
      </w:r>
    </w:p>
    <w:p w14:paraId="72610E6D" w14:textId="77777777" w:rsidR="00A47535" w:rsidRDefault="00000000">
      <w:pPr>
        <w:autoSpaceDE w:val="0"/>
        <w:autoSpaceDN w:val="0"/>
        <w:spacing w:before="204" w:after="0" w:line="324" w:lineRule="exact"/>
      </w:pPr>
      <w:r>
        <w:t>The social fabric unravels in predictable yet horrifying ways.</w:t>
      </w:r>
    </w:p>
    <w:p w14:paraId="10735C71" w14:textId="77777777" w:rsidR="00A47535" w:rsidRDefault="00000000">
      <w:pPr>
        <w:autoSpaceDE w:val="0"/>
        <w:autoSpaceDN w:val="0"/>
        <w:spacing w:before="60" w:after="0" w:line="264" w:lineRule="exact"/>
      </w:pPr>
      <w:r>
        <w:t>Families are torn apart as neighbors turn on neighbors, and trust erodes. The most vulnerable—women, children, the elderly—bear the brunt of the violence and oppression. The very concept of community is annihilated, replaced by a brutal struggle for survival.</w:t>
      </w:r>
    </w:p>
    <w:p w14:paraId="34AE23CF" w14:textId="77777777" w:rsidR="00A47535" w:rsidRDefault="00000000">
      <w:pPr>
        <w:autoSpaceDE w:val="0"/>
        <w:autoSpaceDN w:val="0"/>
        <w:spacing w:before="60" w:after="0" w:line="264" w:lineRule="exact"/>
      </w:pPr>
      <w:r>
        <w:t xml:space="preserve">Attempts to organize resistance are brutally crushed. Those who dare to question the Code, to suggest alternatives, to simply express dissatisfaction are swiftly and mercilessly punished, their fates serving as cautionary tales to those who might dare to follow in their footsteps. The silence is deafening, broken only by the </w:t>
        <w:br/>
        <w:t>occasional scream of the oppressed.</w:t>
      </w:r>
    </w:p>
    <w:p w14:paraId="17A07DFD" w14:textId="77777777" w:rsidR="00A47535" w:rsidRDefault="00000000">
      <w:pPr>
        <w:autoSpaceDE w:val="0"/>
        <w:autoSpaceDN w:val="0"/>
        <w:spacing w:before="264" w:after="0" w:line="264" w:lineRule="exact"/>
      </w:pPr>
      <w:r>
        <w:t>The Code’s rigid structure also fails to account for the nuances of human behavior and the complexities of social interaction. Its inflexible application leads to a series of absurd and often tragic situations. For instance, a young woman, inadvertently crossing the street without looking, is punished severely under the Code’s strict regulations. Her transgression, however minor, results in a brutal penalty, disproportionate to the nature of her "crime." The system demonstrates not justice, but arbitrary cruelty, highlighting the inherent flaw in any system that prioritizes rigid rules over empathy and understanding.</w:t>
      </w:r>
    </w:p>
    <w:p w14:paraId="030E18D3" w14:textId="77777777" w:rsidR="00A47535" w:rsidRDefault="00000000">
      <w:pPr>
        <w:autoSpaceDE w:val="0"/>
        <w:autoSpaceDN w:val="0"/>
        <w:spacing w:before="264" w:after="0" w:line="264" w:lineRule="exact"/>
      </w:pPr>
      <w:r>
        <w:t xml:space="preserve">The legal system, meant to maintain order, becomes a tool of </w:t>
        <w:br/>
        <w:t>oppression, reinforcing the illusion of justice while perpetuating injustice. Trials become mere formalities, pre-ordained verdicts reflecting the will of the powerful rather than the merits of the case.</w:t>
      </w:r>
    </w:p>
    <w:p w14:paraId="4EDAF5D2" w14:textId="77777777" w:rsidR="00A47535" w:rsidRDefault="00000000">
      <w:pPr>
        <w:autoSpaceDE w:val="0"/>
        <w:autoSpaceDN w:val="0"/>
        <w:spacing w:before="60" w:after="0" w:line="264" w:lineRule="exact"/>
        <w:ind w:right="144"/>
      </w:pPr>
      <w:r>
        <w:t>Defendants are often summarily executed, their pleas for mercy ignored. The illusion of due process crumbles under the weight of the Code's iron fist.</w:t>
      </w:r>
    </w:p>
    <w:p w14:paraId="411568B6" w14:textId="77777777" w:rsidR="00A47535" w:rsidRDefault="00000000">
      <w:pPr>
        <w:autoSpaceDE w:val="0"/>
        <w:autoSpaceDN w:val="0"/>
        <w:spacing w:before="264" w:after="0" w:line="264" w:lineRule="exact"/>
      </w:pPr>
      <w:r>
        <w:t>The unintended consequences extend beyond the immediate victims of the Code. The constant fear and violence create a society</w:t>
      </w:r>
    </w:p>
    <w:p w14:paraId="6D5EDC6A" w14:textId="77777777" w:rsidR="00A47535" w:rsidRDefault="00A47535">
      <w:pPr>
        <w:sectPr w:rsidR="00A47535">
          <w:pgSz w:w="8000" w:h="12000"/>
          <w:pgMar w:top="1440" w:right="1440" w:bottom="1440" w:left="1440" w:header="720" w:footer="720" w:gutter="0"/>
          <w:cols w:space="720"/>
          <w:docGrid w:linePitch="360"/>
        </w:sectPr>
      </w:pPr>
    </w:p>
    <w:p w14:paraId="6B3AC797" w14:textId="77777777" w:rsidR="00A47535" w:rsidRDefault="00A47535">
      <w:pPr>
        <w:autoSpaceDE w:val="0"/>
        <w:autoSpaceDN w:val="0"/>
        <w:spacing w:after="78" w:line="220" w:lineRule="exact"/>
      </w:pPr>
    </w:p>
    <w:p w14:paraId="4907DA13" w14:textId="77777777" w:rsidR="00A47535" w:rsidRDefault="00000000">
      <w:pPr>
        <w:autoSpaceDE w:val="0"/>
        <w:autoSpaceDN w:val="0"/>
        <w:spacing w:before="58" w:after="0" w:line="264" w:lineRule="exact"/>
      </w:pPr>
      <w:r>
        <w:t xml:space="preserve">psychologically scarred. Trust is eroded, paranoia reigns, and the very concept of human connection is threatened. The psychological trauma endured by those living under this regime is profound and long-lasting, leading to widespread mental health issues, a </w:t>
        <w:br/>
        <w:t xml:space="preserve">breakdown of social cohesion, and the potential for societal </w:t>
        <w:br/>
        <w:t>collapse. The normalization of violence, the constant threat of punishment, cultivates a generation crippled by fear, unable to form meaningful relationships, unable to trust, unable to hope. The scars run deep, both visible and unseen, a testament to the devastating consequences of a system that prioritizes order over the well-being of its citizens.</w:t>
      </w:r>
    </w:p>
    <w:p w14:paraId="4D45EC3C" w14:textId="77777777" w:rsidR="00A47535" w:rsidRDefault="00000000">
      <w:pPr>
        <w:autoSpaceDE w:val="0"/>
        <w:autoSpaceDN w:val="0"/>
        <w:spacing w:before="264" w:after="0" w:line="264" w:lineRule="exact"/>
        <w:ind w:right="288"/>
      </w:pPr>
      <w:r>
        <w:t>The consequences of this rigidly enforced system spill over into unexpected areas. Art, music, and literature—forms of expression that usually flourish in defiance of oppression—are stifled.</w:t>
      </w:r>
    </w:p>
    <w:p w14:paraId="0E8491C4" w14:textId="77777777" w:rsidR="00A47535" w:rsidRDefault="00000000">
      <w:pPr>
        <w:autoSpaceDE w:val="0"/>
        <w:autoSpaceDN w:val="0"/>
        <w:spacing w:before="60" w:after="0" w:line="264" w:lineRule="exact"/>
        <w:ind w:right="144"/>
      </w:pPr>
      <w:r>
        <w:t>Creativity is seen as a threat, an act of rebellion, punishable by the Code. The resulting cultural vacuum is chilling, a void devoid of inspiration, a silent testament to the destructive power of fear and control. The vibrancy of culture, usually a source of resilience, is systematically erased.</w:t>
      </w:r>
    </w:p>
    <w:p w14:paraId="0ED8C920" w14:textId="77777777" w:rsidR="00A47535" w:rsidRDefault="00000000">
      <w:pPr>
        <w:autoSpaceDE w:val="0"/>
        <w:autoSpaceDN w:val="0"/>
        <w:spacing w:before="264" w:after="0" w:line="264" w:lineRule="exact"/>
      </w:pPr>
      <w:r>
        <w:t xml:space="preserve">Further still, the very institutions charged with upholding the Code become corrupted by its power. Those in authority, initially </w:t>
        <w:br/>
        <w:t xml:space="preserve">motivated by a desire for order, become increasingly brutal and tyrannical. The constant threat of rebellion and the need to </w:t>
        <w:br/>
        <w:t>maintain control erode their morality, turning them into agents of oppression, their actions no longer driven by any sense of justice but by a ruthless quest for power. This creates a vicious cycle: the system designed to create order breeds corruption and tyranny, further destabilizing the society it was meant to protect.</w:t>
      </w:r>
    </w:p>
    <w:p w14:paraId="2DA87797" w14:textId="77777777" w:rsidR="00A47535" w:rsidRDefault="00000000">
      <w:pPr>
        <w:autoSpaceDE w:val="0"/>
        <w:autoSpaceDN w:val="0"/>
        <w:spacing w:before="264" w:after="0" w:line="264" w:lineRule="exact"/>
      </w:pPr>
      <w:r>
        <w:t xml:space="preserve">The illusion of order maintained by the Code is not a stable state; it's a dam holding back a raging river. Eventually, the pressure becomes too great, and the dam breaks, unleashing chaos on an unimaginable scale. The meticulously crafted façade of control crumbles, revealing a society teetering on the precipice of complete collapse. The once-rigid structures, symbols of the Code's authority, are reduced to rubble, mirroring the shattered psyche of the </w:t>
        <w:br/>
        <w:t>populace. The silence gives way to a cacophony of screams, the screams of a generation robbed of their humanity, of their hope, of</w:t>
      </w:r>
    </w:p>
    <w:p w14:paraId="3300A0B7" w14:textId="77777777" w:rsidR="00A47535" w:rsidRDefault="00A47535">
      <w:pPr>
        <w:sectPr w:rsidR="00A47535">
          <w:pgSz w:w="8000" w:h="12000"/>
          <w:pgMar w:top="1440" w:right="1440" w:bottom="1440" w:left="1440" w:header="720" w:footer="720" w:gutter="0"/>
          <w:cols w:space="720"/>
          <w:docGrid w:linePitch="360"/>
        </w:sectPr>
      </w:pPr>
    </w:p>
    <w:p w14:paraId="3A22638C" w14:textId="77777777" w:rsidR="00A47535" w:rsidRDefault="00A47535">
      <w:pPr>
        <w:autoSpaceDE w:val="0"/>
        <w:autoSpaceDN w:val="0"/>
        <w:spacing w:after="78" w:line="220" w:lineRule="exact"/>
      </w:pPr>
    </w:p>
    <w:p w14:paraId="5451CE3F" w14:textId="77777777" w:rsidR="00A47535" w:rsidRDefault="00000000">
      <w:pPr>
        <w:autoSpaceDE w:val="0"/>
        <w:autoSpaceDN w:val="0"/>
        <w:spacing w:before="56" w:after="0" w:line="266" w:lineRule="exact"/>
      </w:pPr>
      <w:r>
        <w:t>their future. The unforeseen consequences are far more brutal than even the harshest architects of the Code could have ever imagined.</w:t>
      </w:r>
    </w:p>
    <w:p w14:paraId="61621F4D" w14:textId="77777777" w:rsidR="00A47535" w:rsidRDefault="00000000">
      <w:pPr>
        <w:autoSpaceDE w:val="0"/>
        <w:autoSpaceDN w:val="0"/>
        <w:spacing w:before="60" w:after="0" w:line="264" w:lineRule="exact"/>
      </w:pPr>
      <w:r>
        <w:t xml:space="preserve">The system, in its relentless pursuit of order, created a far greater chaos, a dystopia born not from rebellion, but from the rigid, </w:t>
        <w:br/>
        <w:t>unyielding application of its own rules. The final consequence? A world consumed by the very chaos it attempted to eliminate. And in that world, there are no winners, only victims.</w:t>
      </w:r>
    </w:p>
    <w:p w14:paraId="0C57B3B4" w14:textId="77777777" w:rsidR="00A47535" w:rsidRDefault="00A47535">
      <w:pPr>
        <w:sectPr w:rsidR="00A47535">
          <w:pgSz w:w="8000" w:h="12000"/>
          <w:pgMar w:top="1440" w:right="1440" w:bottom="1440" w:left="1440" w:header="720" w:footer="720" w:gutter="0"/>
          <w:cols w:space="720"/>
          <w:docGrid w:linePitch="360"/>
        </w:sectPr>
      </w:pPr>
    </w:p>
    <w:p w14:paraId="1B95B4FE" w14:textId="77777777" w:rsidR="00A47535" w:rsidRDefault="00A47535">
      <w:pPr>
        <w:autoSpaceDE w:val="0"/>
        <w:autoSpaceDN w:val="0"/>
        <w:spacing w:after="224" w:line="220" w:lineRule="exact"/>
      </w:pPr>
    </w:p>
    <w:p w14:paraId="594D3B61" w14:textId="77777777" w:rsidR="00A47535" w:rsidRDefault="00000000">
      <w:pPr>
        <w:autoSpaceDE w:val="0"/>
        <w:autoSpaceDN w:val="0"/>
        <w:spacing w:after="0" w:line="330" w:lineRule="exact"/>
      </w:pPr>
      <w:r>
        <w:t>Internal Cracks and Divisions</w:t>
      </w:r>
    </w:p>
    <w:p w14:paraId="02EBE08B" w14:textId="77777777" w:rsidR="00A47535" w:rsidRDefault="00000000">
      <w:pPr>
        <w:autoSpaceDE w:val="0"/>
        <w:autoSpaceDN w:val="0"/>
        <w:spacing w:before="286" w:after="0" w:line="264" w:lineRule="exact"/>
        <w:ind w:right="144"/>
      </w:pPr>
      <w:r>
        <w:t>The illusion of order, so meticulously crafted, begins to fray at the edges, not just among the oppressed masses, but within the very heart of the ruling elite. The Code, the brutal instrument of their control, becomes a double-edged sword, cutting both ways with savage efficiency. The internal fissures, initially hairline cracks, widen into gaping chasms, threatening to swallow the entire structure whole.</w:t>
      </w:r>
    </w:p>
    <w:p w14:paraId="2E11E1FB" w14:textId="77777777" w:rsidR="00A47535" w:rsidRDefault="00000000">
      <w:pPr>
        <w:autoSpaceDE w:val="0"/>
        <w:autoSpaceDN w:val="0"/>
        <w:spacing w:before="264" w:after="0" w:line="264" w:lineRule="exact"/>
      </w:pPr>
      <w:r>
        <w:t xml:space="preserve">The cracks begin subtly, manifested in whispers and veiled threats exchanged during opulent gatherings. Alliances forged in blood and enforced through fear begin to crumble under the strain of </w:t>
        <w:br/>
        <w:t xml:space="preserve">competing ambitions. The men who once stood shoulder to </w:t>
        <w:br/>
        <w:t xml:space="preserve">shoulder, unified in their ruthless pursuit of power, now eye each other with suspicion, their smiles thin and strained, masking </w:t>
        <w:br/>
        <w:t>simmering resentment. The unspoken competition for dominance intensifies, each vying for a larger share of the spoils, for a stronger voice in the brutal symphony of oppression.</w:t>
      </w:r>
    </w:p>
    <w:p w14:paraId="7F171779" w14:textId="77777777" w:rsidR="00A47535" w:rsidRDefault="00000000">
      <w:pPr>
        <w:autoSpaceDE w:val="0"/>
        <w:autoSpaceDN w:val="0"/>
        <w:spacing w:before="264" w:after="0" w:line="264" w:lineRule="exact"/>
      </w:pPr>
      <w:r>
        <w:t xml:space="preserve">Take, for instance, the escalating feud between Lord Valerius and Lord Martel, two titans of the ruling council. For years, they </w:t>
        <w:br/>
        <w:t xml:space="preserve">presented a united front, their combined power seemingly </w:t>
        <w:br/>
        <w:t>unassailable. Valerius, a master strategist and manipulator, had long cultivated an image of cold efficiency, his pronouncements on the Code delivered with an icy precision that instilled both fear and a grudging respect. Martel, on the other hand, was a brute, a man whose power rested on intimidation and raw force. Their alliance, forged out of mutual benefit, was built on a foundation of sand, held together by nothing more than shared ambition and a common enemy – the masses they ruled with an iron fist.</w:t>
      </w:r>
    </w:p>
    <w:p w14:paraId="33EC8421" w14:textId="77777777" w:rsidR="00A47535" w:rsidRDefault="00000000">
      <w:pPr>
        <w:autoSpaceDE w:val="0"/>
        <w:autoSpaceDN w:val="0"/>
        <w:spacing w:before="264" w:after="0" w:line="264" w:lineRule="exact"/>
      </w:pPr>
      <w:r>
        <w:t>But the sands shifted. Martel, fueled by a relentless hunger for power, began to challenge Valerius’s authority, subtly undermining his pronouncements, questioning his strategies in public forums, his subtle defiance a blatant disregard for the established hierarchy. Valerius, initially dismissive, found himself increasingly frustrated by Martel’s growing influence and the whispers of discontent that circulated in the shadows of the council chambers. The delicate</w:t>
      </w:r>
    </w:p>
    <w:p w14:paraId="1395B38B" w14:textId="77777777" w:rsidR="00A47535" w:rsidRDefault="00A47535">
      <w:pPr>
        <w:sectPr w:rsidR="00A47535">
          <w:pgSz w:w="8000" w:h="12000"/>
          <w:pgMar w:top="1440" w:right="1440" w:bottom="1440" w:left="1440" w:header="720" w:footer="720" w:gutter="0"/>
          <w:cols w:space="720"/>
          <w:docGrid w:linePitch="360"/>
        </w:sectPr>
      </w:pPr>
    </w:p>
    <w:p w14:paraId="71158EE5" w14:textId="77777777" w:rsidR="00A47535" w:rsidRDefault="00A47535">
      <w:pPr>
        <w:autoSpaceDE w:val="0"/>
        <w:autoSpaceDN w:val="0"/>
        <w:spacing w:after="78" w:line="220" w:lineRule="exact"/>
      </w:pPr>
    </w:p>
    <w:p w14:paraId="6317D842" w14:textId="77777777" w:rsidR="00A47535" w:rsidRDefault="00000000">
      <w:pPr>
        <w:autoSpaceDE w:val="0"/>
        <w:autoSpaceDN w:val="0"/>
        <w:spacing w:before="56" w:after="0" w:line="266" w:lineRule="exact"/>
        <w:ind w:right="288"/>
      </w:pPr>
      <w:r>
        <w:t>balance of power, once so carefully maintained, was irrevocably disrupted.</w:t>
      </w:r>
    </w:p>
    <w:p w14:paraId="24D03990" w14:textId="77777777" w:rsidR="00A47535" w:rsidRDefault="00000000">
      <w:pPr>
        <w:autoSpaceDE w:val="0"/>
        <w:autoSpaceDN w:val="0"/>
        <w:spacing w:before="264" w:after="0" w:line="264" w:lineRule="exact"/>
      </w:pPr>
      <w:r>
        <w:t xml:space="preserve">Their conflict is not merely a personal squabble; it reflects a deeper malaise within the ruling structure. The Code, initially intended to solidify their control, has spawned a culture of distrust and </w:t>
        <w:br/>
        <w:t xml:space="preserve">backstabbing. Each member of the elite, intoxicated by the power they wield, sees the others as potential threats, their allegiances shifting like desert sands, their friendships as brittle as glass. </w:t>
        <w:br/>
        <w:t>Loyalty becomes a commodity, traded and bartered with the same cold calculation as any other resource.</w:t>
      </w:r>
    </w:p>
    <w:p w14:paraId="633D1E21" w14:textId="77777777" w:rsidR="00A47535" w:rsidRDefault="00000000">
      <w:pPr>
        <w:autoSpaceDE w:val="0"/>
        <w:autoSpaceDN w:val="0"/>
        <w:spacing w:before="264" w:after="0" w:line="264" w:lineRule="exact"/>
      </w:pPr>
      <w:r>
        <w:t xml:space="preserve">The economic consequences of this internal strife are far-reaching. The efficient engine of oppression, once finely tuned, sputters and falters under the weight of infighting. Resources, once allocated strategically to maintain the facade of order, are diverted to bolster the power plays of individual members of the elite. Infrastructure projects are delayed or cancelled as rival factions battle for control of funding and resources, their disputes playing out in hushed meetings, their consequences devastating to the already </w:t>
        <w:br/>
        <w:t>impoverished populace.</w:t>
      </w:r>
    </w:p>
    <w:p w14:paraId="3AB9C981" w14:textId="77777777" w:rsidR="00A47535" w:rsidRDefault="00000000">
      <w:pPr>
        <w:autoSpaceDE w:val="0"/>
        <w:autoSpaceDN w:val="0"/>
        <w:spacing w:before="264" w:after="0" w:line="264" w:lineRule="exact"/>
      </w:pPr>
      <w:r>
        <w:t>The cracks within the ruling structure extend beyond the economic sphere. The military, once a bulwark of the Code, begins to show signs of fracturing. Loyalties are divided, with units pledging allegiance to specific members of the elite rather than to the Code itself. Whispers of mutiny circulate, fueled by the growing sense of disillusionment and the resentment simmering beneath the surface of enforced obedience. The military, the instrument of oppression, threatens to become an instrument of its own destruction.</w:t>
      </w:r>
    </w:p>
    <w:p w14:paraId="04743AD3" w14:textId="77777777" w:rsidR="00A47535" w:rsidRDefault="00000000">
      <w:pPr>
        <w:autoSpaceDE w:val="0"/>
        <w:autoSpaceDN w:val="0"/>
        <w:spacing w:before="264" w:after="0" w:line="264" w:lineRule="exact"/>
      </w:pPr>
      <w:r>
        <w:t xml:space="preserve">The propaganda machine, once a powerful tool for reinforcing the illusion of order, loses its effectiveness. The carefully crafted </w:t>
        <w:br/>
        <w:t>narratives, designed to maintain the elite's control, are undermined by the internal conflicts, which leak into the public consciousness through the cracks in the façade of unity. The public, always aware of the brutality of the system, now senses the deeper weakness inherent in its ruling power. This erodes the fear that previously kept the masses in line.</w:t>
      </w:r>
    </w:p>
    <w:p w14:paraId="7A0165C6" w14:textId="77777777" w:rsidR="00A47535" w:rsidRDefault="00A47535">
      <w:pPr>
        <w:sectPr w:rsidR="00A47535">
          <w:pgSz w:w="8000" w:h="12000"/>
          <w:pgMar w:top="1440" w:right="1440" w:bottom="1440" w:left="1440" w:header="720" w:footer="720" w:gutter="0"/>
          <w:cols w:space="720"/>
          <w:docGrid w:linePitch="360"/>
        </w:sectPr>
      </w:pPr>
    </w:p>
    <w:p w14:paraId="22AA54D1" w14:textId="77777777" w:rsidR="00A47535" w:rsidRDefault="00A47535">
      <w:pPr>
        <w:autoSpaceDE w:val="0"/>
        <w:autoSpaceDN w:val="0"/>
        <w:spacing w:after="78" w:line="220" w:lineRule="exact"/>
      </w:pPr>
    </w:p>
    <w:p w14:paraId="7B84A160" w14:textId="77777777" w:rsidR="00A47535" w:rsidRDefault="00000000">
      <w:pPr>
        <w:autoSpaceDE w:val="0"/>
        <w:autoSpaceDN w:val="0"/>
        <w:spacing w:before="58" w:after="0" w:line="264" w:lineRule="exact"/>
      </w:pPr>
      <w:r>
        <w:t xml:space="preserve">The legal system, already a tool of oppression, becomes further corrupted as the elite engage in a cynical game of legal </w:t>
        <w:br/>
        <w:t>maneuvering, exploiting loopholes and manipulating the system to consolidate their power. Trials become farces, manipulated to serve the interests of the prevailing faction, further eroding any pretense of justice. The legal system, once a symbol of authority, becomes a breeding ground for corruption and abuse.</w:t>
      </w:r>
    </w:p>
    <w:p w14:paraId="2A2FDCB5" w14:textId="77777777" w:rsidR="00A47535" w:rsidRDefault="00000000">
      <w:pPr>
        <w:autoSpaceDE w:val="0"/>
        <w:autoSpaceDN w:val="0"/>
        <w:spacing w:before="264" w:after="0" w:line="264" w:lineRule="exact"/>
      </w:pPr>
      <w:r>
        <w:t xml:space="preserve">The consequences of this internal decay are severe. The carefully constructed illusion of order is shattered, replaced by a dangerous instability. The very foundation of the ruling power structure is crumbling, not under the pressure of external rebellion, but under the weight of its own internal contradictions. The elite, consumed by their own ambition and mistrust, find themselves on the brink of self-destruction. The system, built on fear and oppression, is </w:t>
        <w:br/>
        <w:t xml:space="preserve">unraveling from within, its collapse potentially even more </w:t>
        <w:br/>
        <w:t>catastrophic than any external revolt. The meticulously crafted illusion of order, once so seemingly invincible, becomes a testament to the destructive power of unchecked ambition, of the corrosive effects of power, and the inevitable decay that lurks within even the most seemingly impenetrable structures of control. The once silent screams of the oppressed are now joined by the desperate, guttural cries of those at the very top, their screams a chilling prelude to the final, cataclysmic collapse. The end of this regime, when it comes, will be self-inflicted, a testament to the ultimate triumph of internal chaos over externally enforced order. The empire, it seems, will crumble not from without, but from within.</w:t>
      </w:r>
    </w:p>
    <w:p w14:paraId="0932D6E9" w14:textId="77777777" w:rsidR="00A47535" w:rsidRDefault="00A47535">
      <w:pPr>
        <w:sectPr w:rsidR="00A47535">
          <w:pgSz w:w="8000" w:h="12000"/>
          <w:pgMar w:top="1440" w:right="1440" w:bottom="1440" w:left="1440" w:header="720" w:footer="720" w:gutter="0"/>
          <w:cols w:space="720"/>
          <w:docGrid w:linePitch="360"/>
        </w:sectPr>
      </w:pPr>
    </w:p>
    <w:p w14:paraId="7E6B633C" w14:textId="77777777" w:rsidR="00A47535" w:rsidRDefault="00A47535">
      <w:pPr>
        <w:autoSpaceDE w:val="0"/>
        <w:autoSpaceDN w:val="0"/>
        <w:spacing w:after="224" w:line="220" w:lineRule="exact"/>
      </w:pPr>
    </w:p>
    <w:p w14:paraId="78CAF6A5" w14:textId="77777777" w:rsidR="00A47535" w:rsidRDefault="00000000">
      <w:pPr>
        <w:autoSpaceDE w:val="0"/>
        <w:autoSpaceDN w:val="0"/>
        <w:spacing w:after="0" w:line="330" w:lineRule="exact"/>
      </w:pPr>
      <w:r>
        <w:t>Erosion of Authority</w:t>
      </w:r>
    </w:p>
    <w:p w14:paraId="1D650FE7" w14:textId="77777777" w:rsidR="00A47535" w:rsidRDefault="00000000">
      <w:pPr>
        <w:autoSpaceDE w:val="0"/>
        <w:autoSpaceDN w:val="0"/>
        <w:spacing w:before="286" w:after="0" w:line="264" w:lineRule="exact"/>
      </w:pPr>
      <w:r>
        <w:t>The meticulously maintained façade of unwavering control begins to crack, not from the rebellious cries of the masses – though those whispers grow louder – but from the insidious rot within the ruling core. The enforcers, once symbols of absolute power, find their authority chipped away, not by a single blow, but by a thousand tiny cuts. The fear they inspired, the obedience they demanded, begins to waver, replaced by a growing uncertainty. This isn't a revolution; it's a slow, agonizing decay, a self-inflicted wound festering at the heart of the empire.</w:t>
      </w:r>
    </w:p>
    <w:p w14:paraId="491FE36A" w14:textId="77777777" w:rsidR="00A47535" w:rsidRDefault="00000000">
      <w:pPr>
        <w:autoSpaceDE w:val="0"/>
        <w:autoSpaceDN w:val="0"/>
        <w:spacing w:before="264" w:after="0" w:line="264" w:lineRule="exact"/>
      </w:pPr>
      <w:r>
        <w:t xml:space="preserve">Consider Kael, the infamous Head Executioner, a man whose very name whispered in hushed tones of terror. He’d overseen countless executions, his hands stained with the blood of rebels and </w:t>
        <w:br/>
        <w:t xml:space="preserve">dissenters. His unwavering loyalty, his unflinching brutality, had been the bedrock of the regime's terrifying efficiency. But even Kael feels the tremors. The orders he receives are now more hesitant, less absolute. He witnesses the internal struggles amongst the elite, their power struggles playing out in the hushed corridors of power, the whispers of treachery carrying on the wind. He sees the once-feared symbols of authority—the crimson banners, the gleaming armour—becoming tarnished, their luster dulled by the rust of internal </w:t>
        <w:br/>
        <w:t>corruption.</w:t>
      </w:r>
    </w:p>
    <w:p w14:paraId="676432D2" w14:textId="77777777" w:rsidR="00A47535" w:rsidRDefault="00000000">
      <w:pPr>
        <w:autoSpaceDE w:val="0"/>
        <w:autoSpaceDN w:val="0"/>
        <w:spacing w:before="264" w:after="0" w:line="264" w:lineRule="exact"/>
      </w:pPr>
      <w:r>
        <w:t xml:space="preserve">The once-feared Black Guard, the elite enforcers, show signs of faltering resolve. Their brutal efficiency begins to slip. The crispness of their formation, the steely glint in their eyes, are replaced by uncertainty and a sense of growing malaise. Their loyalty, bought with blood and iron, starts to fray at the edges. They see the cracks in the system, and the fear of the consequences of disobeying the elite is superseded by the growing fear of the system's collapse and its effects on their own lives. Their once unbreakable discipline is weakened by whispers of dissent that spread amongst their ranks like a contagion. Their legendary effectiveness begins to falter, reflected in the increasing frequency of successful escapes, in the growing boldness of the opposition. The rumors of bribery and collaboration with rebel factions, once mere whispers in the </w:t>
        <w:br/>
        <w:t>shadows, become increasingly more prevalent, threatening the very</w:t>
      </w:r>
    </w:p>
    <w:p w14:paraId="09FE8FEA" w14:textId="77777777" w:rsidR="00A47535" w:rsidRDefault="00A47535">
      <w:pPr>
        <w:sectPr w:rsidR="00A47535">
          <w:pgSz w:w="8000" w:h="12000"/>
          <w:pgMar w:top="1440" w:right="1440" w:bottom="1440" w:left="1440" w:header="720" w:footer="720" w:gutter="0"/>
          <w:cols w:space="720"/>
          <w:docGrid w:linePitch="360"/>
        </w:sectPr>
      </w:pPr>
    </w:p>
    <w:p w14:paraId="05E3AD86" w14:textId="77777777" w:rsidR="00A47535" w:rsidRDefault="00A47535">
      <w:pPr>
        <w:autoSpaceDE w:val="0"/>
        <w:autoSpaceDN w:val="0"/>
        <w:spacing w:after="78" w:line="220" w:lineRule="exact"/>
      </w:pPr>
    </w:p>
    <w:p w14:paraId="0A8492EC" w14:textId="77777777" w:rsidR="00A47535" w:rsidRDefault="00000000">
      <w:pPr>
        <w:autoSpaceDE w:val="0"/>
        <w:autoSpaceDN w:val="0"/>
        <w:spacing w:after="0" w:line="322" w:lineRule="exact"/>
      </w:pPr>
      <w:r>
        <w:t>foundations of the regime.</w:t>
      </w:r>
    </w:p>
    <w:p w14:paraId="1B0525C7" w14:textId="77777777" w:rsidR="00A47535" w:rsidRDefault="00000000">
      <w:pPr>
        <w:autoSpaceDE w:val="0"/>
        <w:autoSpaceDN w:val="0"/>
        <w:spacing w:before="266" w:after="0" w:line="264" w:lineRule="exact"/>
      </w:pPr>
      <w:r>
        <w:t xml:space="preserve">The judges, once unyielding arbiters of the Code, find their </w:t>
        <w:br/>
        <w:t xml:space="preserve">judgements questioned. The courts, once symbols of absolute </w:t>
        <w:br/>
        <w:t xml:space="preserve">justice, now teeter on the brink of collapse, consumed by internal corruption and conflicting decrees. The law, so rigidly enforced, is twisted and manipulated to suit the whims of the powerful. The scales of justice are tipped, not by rebellious masses, but by the very hands that once held them aloft. Their pronouncements, once delivered with the cold authority of the Code, lose their power, their words becoming hollow echoes in the face of growing </w:t>
        <w:br/>
        <w:t xml:space="preserve">discontent. The very legal system that was designed to maintain control through terror becomes a source of uncertainty and </w:t>
        <w:br/>
        <w:t>instability, as the elite fight to control its mechanisms for their own gains. The fear of the law is replaced with a cynicism and distrust in its ability to deliver impartial justice.</w:t>
      </w:r>
    </w:p>
    <w:p w14:paraId="2F87060E" w14:textId="77777777" w:rsidR="00A47535" w:rsidRDefault="00000000">
      <w:pPr>
        <w:autoSpaceDE w:val="0"/>
        <w:autoSpaceDN w:val="0"/>
        <w:spacing w:before="264" w:after="0" w:line="264" w:lineRule="exact"/>
      </w:pPr>
      <w:r>
        <w:t xml:space="preserve">The propaganda, once a seamless tapestry of lies and manipulation, starts to unravel. The carefully constructed narrative of strength and control begins to show the cracks of its foundations. The carefully orchestrated displays of power lose their potency. The speeches, once met with rapturous applause and terrified silence, now fall flat, met with a dull apathy bordering on open contempt. The </w:t>
        <w:br/>
        <w:t xml:space="preserve">masses, weary of endless pronouncements and empty promises, begin to see through the lies. The meticulously crafted stories of triumph and efficiency clash jarringly with the tangible evidence of the regime's internal failings, creating a credibility crisis of immense proportions. The people begin to question the reality constructed for them, recognizing the cracks in the façade of strength and </w:t>
        <w:br/>
        <w:t>stability.</w:t>
      </w:r>
    </w:p>
    <w:p w14:paraId="6A001ADB" w14:textId="77777777" w:rsidR="00A47535" w:rsidRDefault="00000000">
      <w:pPr>
        <w:autoSpaceDE w:val="0"/>
        <w:autoSpaceDN w:val="0"/>
        <w:spacing w:before="264" w:after="0" w:line="264" w:lineRule="exact"/>
      </w:pPr>
      <w:r>
        <w:t xml:space="preserve">The illusion of order, so meticulously crafted and fiercely protected, is gradually crumbling. It's not an explosion, but a slow, insidious rot, a decay that starts in the heart of the regime and spreads </w:t>
        <w:br/>
        <w:t>outward, poisoning everything it touches. The enforcers, once the bulwark against chaos, are losing their grip. Their fear is fading, their authority eroding. The system they propped up is crumbling around them, a testament to the destructive power of internal conflict and unchecked ambition. The seeds of their own downfall were sown not by the rebels, but by their own ruthless pursuit of</w:t>
      </w:r>
    </w:p>
    <w:p w14:paraId="2113203F" w14:textId="77777777" w:rsidR="00A47535" w:rsidRDefault="00A47535">
      <w:pPr>
        <w:sectPr w:rsidR="00A47535">
          <w:pgSz w:w="8000" w:h="12000"/>
          <w:pgMar w:top="1440" w:right="1440" w:bottom="1440" w:left="1440" w:header="720" w:footer="720" w:gutter="0"/>
          <w:cols w:space="720"/>
          <w:docGrid w:linePitch="360"/>
        </w:sectPr>
      </w:pPr>
    </w:p>
    <w:p w14:paraId="75C8DECF" w14:textId="77777777" w:rsidR="00A47535" w:rsidRDefault="00A47535">
      <w:pPr>
        <w:autoSpaceDE w:val="0"/>
        <w:autoSpaceDN w:val="0"/>
        <w:spacing w:after="78" w:line="220" w:lineRule="exact"/>
      </w:pPr>
    </w:p>
    <w:p w14:paraId="3618A7CE" w14:textId="77777777" w:rsidR="00A47535" w:rsidRDefault="00000000">
      <w:pPr>
        <w:autoSpaceDE w:val="0"/>
        <w:autoSpaceDN w:val="0"/>
        <w:spacing w:before="58" w:after="0" w:line="264" w:lineRule="exact"/>
      </w:pPr>
      <w:r>
        <w:t xml:space="preserve">power. Their carefully constructed order collapses not from external pressure, but from the weight of its own contradictions. The very foundations of their dominion are eaten away by the corrosive effects of their own infighting and the unchecked pursuit of </w:t>
        <w:br/>
        <w:t>individual power.</w:t>
      </w:r>
    </w:p>
    <w:p w14:paraId="6AEA665F" w14:textId="77777777" w:rsidR="00A47535" w:rsidRDefault="00000000">
      <w:pPr>
        <w:autoSpaceDE w:val="0"/>
        <w:autoSpaceDN w:val="0"/>
        <w:spacing w:before="264" w:after="0" w:line="264" w:lineRule="exact"/>
      </w:pPr>
      <w:r>
        <w:t>The once unwavering belief in the supremacy of the Code, in the absolute nature of its rules, is now being questioned. The certainty of punishment, the swift and brutal response to any transgression, is faltering. The fear that once paralyzed the masses is now tempered by a growing sense of hope, a flickering ember of defiance ignited by the visible cracks in the invincible façade of the regime. The whispers of rebellion grow louder, the actions bolder, fueled by the very instability of the system that was meant to crush them.</w:t>
      </w:r>
    </w:p>
    <w:p w14:paraId="3D6630DD" w14:textId="77777777" w:rsidR="00A47535" w:rsidRDefault="00000000">
      <w:pPr>
        <w:autoSpaceDE w:val="0"/>
        <w:autoSpaceDN w:val="0"/>
        <w:spacing w:before="264" w:after="0" w:line="264" w:lineRule="exact"/>
      </w:pPr>
      <w:r>
        <w:t xml:space="preserve">The elite, once unified in their brutality, are now divided by their own ambition. The alliances forged in blood are shattered, replaced by a bitter and corrosive rivalry. The carefully cultivated image of strength and unity is shattered, replaced by a sense of chaos and insecurity. Each member of the elite, once secure in their position, now finds themselves vulnerable, their power precarious, their future uncertain. The lack of faith in the very system they created creates a domino effect, creating uncertainty, distrust, and </w:t>
        <w:br/>
        <w:t>ultimately, the downfall of the very order that they so fiercely guarded.</w:t>
      </w:r>
    </w:p>
    <w:p w14:paraId="146D6CEC" w14:textId="77777777" w:rsidR="00A47535" w:rsidRDefault="00000000">
      <w:pPr>
        <w:autoSpaceDE w:val="0"/>
        <w:autoSpaceDN w:val="0"/>
        <w:spacing w:before="264" w:after="0" w:line="264" w:lineRule="exact"/>
      </w:pPr>
      <w:r>
        <w:t>The weakening of the regime is not just a loss of military power, but a loss of faith, a erosion of trust. The people no longer fear the enforcers. Their authority is diminished, their fear is replaced with mockery. The once ironclad system is now riddled with cracks, fissures, and crumbling pieces. This isn't a sudden collapse, but a slow, inevitable descent into chaos. The meticulously constructed system of oppression, ironically, crumbles from within, a testament to the ultimately self-destructive nature of unchecked power. The empire, it seems, is not conquered, but consumed by itself.</w:t>
      </w:r>
    </w:p>
    <w:p w14:paraId="44F85D05" w14:textId="77777777" w:rsidR="00A47535" w:rsidRDefault="00000000">
      <w:pPr>
        <w:autoSpaceDE w:val="0"/>
        <w:autoSpaceDN w:val="0"/>
        <w:spacing w:before="264" w:after="0" w:line="264" w:lineRule="exact"/>
      </w:pPr>
      <w:r>
        <w:t xml:space="preserve">The economic engine, once a well-oiled machine of oppression, now sputters and chokes. The resources that once flowed freely to </w:t>
        <w:br/>
        <w:t>maintain the illusion of order are diverted, squandered, in the relentless power struggles among the elite. The economy, the</w:t>
      </w:r>
    </w:p>
    <w:p w14:paraId="07156701" w14:textId="77777777" w:rsidR="00A47535" w:rsidRDefault="00A47535">
      <w:pPr>
        <w:sectPr w:rsidR="00A47535">
          <w:pgSz w:w="8000" w:h="12000"/>
          <w:pgMar w:top="1440" w:right="1440" w:bottom="1440" w:left="1440" w:header="720" w:footer="720" w:gutter="0"/>
          <w:cols w:space="720"/>
          <w:docGrid w:linePitch="360"/>
        </w:sectPr>
      </w:pPr>
    </w:p>
    <w:p w14:paraId="5B1D5133" w14:textId="77777777" w:rsidR="00A47535" w:rsidRDefault="00A47535">
      <w:pPr>
        <w:autoSpaceDE w:val="0"/>
        <w:autoSpaceDN w:val="0"/>
        <w:spacing w:after="78" w:line="220" w:lineRule="exact"/>
      </w:pPr>
    </w:p>
    <w:p w14:paraId="0EC10871" w14:textId="77777777" w:rsidR="00A47535" w:rsidRDefault="00000000">
      <w:pPr>
        <w:autoSpaceDE w:val="0"/>
        <w:autoSpaceDN w:val="0"/>
        <w:spacing w:before="58" w:after="0" w:line="264" w:lineRule="exact"/>
      </w:pPr>
      <w:r>
        <w:t>lifeblood of the regime, begins to stagnate, creating a vicious cycle that further fuels discontent and destabilizes the already precarious balance of power. The infrastructure, once a symbol of the regime's might, falls into disrepair, neglected as the elite focus their energies on their internal battles. The resulting economic hardship further fuels the discontent of the population, who are already reeling from the relentless oppression of the regime.</w:t>
      </w:r>
    </w:p>
    <w:p w14:paraId="1E6D94A5" w14:textId="77777777" w:rsidR="00A47535" w:rsidRDefault="00000000">
      <w:pPr>
        <w:autoSpaceDE w:val="0"/>
        <w:autoSpaceDN w:val="0"/>
        <w:spacing w:before="264" w:after="0" w:line="264" w:lineRule="exact"/>
      </w:pPr>
      <w:r>
        <w:t>This deterioration extends to all aspects of the society. The streets, once patrolled by vigilant enforcers, become increasingly lawless. Crimes, once swiftly and brutally punished, go unchecked, adding to the growing sense of chaos and lawlessness that pervades the populace. The once-efficient mechanisms of the state, designed to enforce obedience through fear and violence, grind to a halt, unable to function effectively under the pressure of internal conflict and the erosion of authority. The chaos spreads like wildfire, further destabilizing the already weak regime.</w:t>
      </w:r>
    </w:p>
    <w:p w14:paraId="6CEC3D41" w14:textId="77777777" w:rsidR="00A47535" w:rsidRDefault="00000000">
      <w:pPr>
        <w:autoSpaceDE w:val="0"/>
        <w:autoSpaceDN w:val="0"/>
        <w:spacing w:before="264" w:after="0" w:line="264" w:lineRule="exact"/>
      </w:pPr>
      <w:r>
        <w:t>The ultimate irony is that the system's downfall comes not from an external force but from its own internal contradictions. The very mechanisms designed to maintain order create the conditions for its eventual collapse. The relentless pursuit of power and the ruthless suppression of dissent eventually consumes the regime from within.</w:t>
      </w:r>
    </w:p>
    <w:p w14:paraId="3DF6D31C" w14:textId="77777777" w:rsidR="00A47535" w:rsidRDefault="00000000">
      <w:pPr>
        <w:autoSpaceDE w:val="0"/>
        <w:autoSpaceDN w:val="0"/>
        <w:spacing w:before="58" w:after="0" w:line="264" w:lineRule="exact"/>
        <w:ind w:right="288"/>
      </w:pPr>
      <w:r>
        <w:t>The fear and violence that were once the pillars of its strength ultimately become its undoing. The meticulous system of control, designed to prevent any challenge to its authority, paradoxically creates the conditions for its own destruction. The meticulously crafted illusion of order, so carefully maintained for so long, dissolves into a chaotic mess, leaving behind the wreckage of a fallen empire. The empire, it seems, devoured itself.</w:t>
      </w:r>
    </w:p>
    <w:p w14:paraId="410DB39C" w14:textId="77777777" w:rsidR="00A47535" w:rsidRDefault="00A47535">
      <w:pPr>
        <w:sectPr w:rsidR="00A47535">
          <w:pgSz w:w="8000" w:h="12000"/>
          <w:pgMar w:top="1440" w:right="1440" w:bottom="1440" w:left="1440" w:header="720" w:footer="720" w:gutter="0"/>
          <w:cols w:space="720"/>
          <w:docGrid w:linePitch="360"/>
        </w:sectPr>
      </w:pPr>
    </w:p>
    <w:p w14:paraId="45B04ABA" w14:textId="77777777" w:rsidR="00A47535" w:rsidRDefault="00A47535">
      <w:pPr>
        <w:autoSpaceDE w:val="0"/>
        <w:autoSpaceDN w:val="0"/>
        <w:spacing w:after="224" w:line="220" w:lineRule="exact"/>
      </w:pPr>
    </w:p>
    <w:p w14:paraId="172FA05B" w14:textId="77777777" w:rsidR="00A47535" w:rsidRDefault="00000000">
      <w:pPr>
        <w:autoSpaceDE w:val="0"/>
        <w:autoSpaceDN w:val="0"/>
        <w:spacing w:after="0" w:line="330" w:lineRule="exact"/>
      </w:pPr>
      <w:r>
        <w:t>Signs of Collapse</w:t>
      </w:r>
    </w:p>
    <w:p w14:paraId="19279449" w14:textId="77777777" w:rsidR="00A47535" w:rsidRDefault="00000000">
      <w:pPr>
        <w:autoSpaceDE w:val="0"/>
        <w:autoSpaceDN w:val="0"/>
        <w:spacing w:before="286" w:after="0" w:line="264" w:lineRule="exact"/>
      </w:pPr>
      <w:r>
        <w:t>The meticulously crafted illusion of invincibility begins to fray at the edges, revealing the fragile threads holding the empire together. It's not a sudden cataclysmic event, but a slow, insidious erosion, a creeping decay that starts at the heart of the regime and spreads outwards, consuming everything in its path. The cracks, at first hairline fractures, widen into gaping chasms, exposing the rotten core beneath the polished surface.</w:t>
      </w:r>
    </w:p>
    <w:p w14:paraId="1E70641A" w14:textId="77777777" w:rsidR="00A47535" w:rsidRDefault="00000000">
      <w:pPr>
        <w:autoSpaceDE w:val="0"/>
        <w:autoSpaceDN w:val="0"/>
        <w:spacing w:before="264" w:after="0" w:line="264" w:lineRule="exact"/>
      </w:pPr>
      <w:r>
        <w:t xml:space="preserve">The whispers of dissent, once easily suppressed, now coalesce into a roar. The fear that once paralyzed the masses is replaced by a simmering rage, a dangerous defiance stoked by the regime's own failings. The carefully constructed narrative of strength and stability falters as the reality of the empire's decay becomes undeniable. The once-feared enforcers, their authority diminished, their fear </w:t>
        <w:br/>
        <w:t xml:space="preserve">replaced with a growing sense of unease, find themselves </w:t>
        <w:br/>
        <w:t>increasingly ineffective. Their actions, once swift and brutal, are now hesitant, uncertain, reflecting the growing instability within the regime itself. Their once unwavering loyalty fractures, replaced by a creeping self-preservation instinct, as they witness the system's impending collapse.</w:t>
      </w:r>
    </w:p>
    <w:p w14:paraId="58BCFA08" w14:textId="77777777" w:rsidR="00A47535" w:rsidRDefault="00000000">
      <w:pPr>
        <w:autoSpaceDE w:val="0"/>
        <w:autoSpaceDN w:val="0"/>
        <w:spacing w:before="264" w:after="0" w:line="264" w:lineRule="exact"/>
      </w:pPr>
      <w:r>
        <w:t xml:space="preserve">The once-impenetrable walls of the prisons, symbols of the regime's absolute power, begin to show signs of weakness. Escapes, once rare occurrences met with swift and brutal reprisals, become </w:t>
        <w:br/>
        <w:t xml:space="preserve">increasingly frequent, bolder. The guards, once the embodiment of unquestioning loyalty, grow lax, their vigilance dulled by the </w:t>
        <w:br/>
        <w:t>growing sense of chaos and uncertainty. Bribery and corruption become rampant, eroding the system from within, turning the very institutions designed to maintain order into instruments of its own destruction. The prisons, once bastions of fear, become breeding grounds for rebellion, as the imprisoned become witnesses to the crumbling edifice of the regime. The very air crackles with the energy of impending insurrection.</w:t>
      </w:r>
    </w:p>
    <w:p w14:paraId="64D0F4C6" w14:textId="77777777" w:rsidR="00A47535" w:rsidRDefault="00000000">
      <w:pPr>
        <w:autoSpaceDE w:val="0"/>
        <w:autoSpaceDN w:val="0"/>
        <w:spacing w:before="264" w:after="0" w:line="264" w:lineRule="exact"/>
      </w:pPr>
      <w:r>
        <w:t>The economic arteries of the empire, once pumping a steady stream of resources into the machinery of oppression, begin to clog. The flow of wealth, meticulously controlled and directed, becomes</w:t>
      </w:r>
    </w:p>
    <w:p w14:paraId="3F4B310A" w14:textId="77777777" w:rsidR="00A47535" w:rsidRDefault="00A47535">
      <w:pPr>
        <w:sectPr w:rsidR="00A47535">
          <w:pgSz w:w="8000" w:h="12000"/>
          <w:pgMar w:top="1440" w:right="1440" w:bottom="1440" w:left="1440" w:header="720" w:footer="720" w:gutter="0"/>
          <w:cols w:space="720"/>
          <w:docGrid w:linePitch="360"/>
        </w:sectPr>
      </w:pPr>
    </w:p>
    <w:p w14:paraId="42A50FB2" w14:textId="77777777" w:rsidR="00A47535" w:rsidRDefault="00A47535">
      <w:pPr>
        <w:autoSpaceDE w:val="0"/>
        <w:autoSpaceDN w:val="0"/>
        <w:spacing w:after="78" w:line="220" w:lineRule="exact"/>
      </w:pPr>
    </w:p>
    <w:p w14:paraId="5157E8F1" w14:textId="77777777" w:rsidR="00A47535" w:rsidRDefault="00000000">
      <w:pPr>
        <w:autoSpaceDE w:val="0"/>
        <w:autoSpaceDN w:val="0"/>
        <w:spacing w:before="58" w:after="0" w:line="264" w:lineRule="exact"/>
      </w:pPr>
      <w:r>
        <w:t xml:space="preserve">erratic, uneven. The elite, preoccupied with their own power </w:t>
        <w:br/>
        <w:t>struggles, neglect the economic engine that sustains their reign. The opulent displays of wealth, once meant to impress and intimidate, now seem grotesque, a stark contrast to the growing poverty and desperation of the masses. The carefully constructed economic system, the very foundation upon which the regime's power rested, begins to unravel, revealing the inherent instability of a system built on exploitation and fear.</w:t>
      </w:r>
    </w:p>
    <w:p w14:paraId="3490581E" w14:textId="77777777" w:rsidR="00A47535" w:rsidRDefault="00000000">
      <w:pPr>
        <w:autoSpaceDE w:val="0"/>
        <w:autoSpaceDN w:val="0"/>
        <w:spacing w:before="264" w:after="0" w:line="264" w:lineRule="exact"/>
        <w:ind w:right="144"/>
      </w:pPr>
      <w:r>
        <w:t>The infrastructure, meticulously maintained as a symbol of the regime's might, begins to deteriorate. Roads crumble, bridges collapse, and essential services falter. The signs of neglect are unmistakable, reflecting the diversion of resources to the elite's endless power struggles. The grand monuments, testaments to the regime's power, fall into disrepair, their grandeur tarnished by the decay spreading through the heart of the empire. The crumbling infrastructure mirrors the decay of the regime itself, a powerful symbol of the coming collapse.</w:t>
      </w:r>
    </w:p>
    <w:p w14:paraId="20914653" w14:textId="77777777" w:rsidR="00A47535" w:rsidRDefault="00000000">
      <w:pPr>
        <w:autoSpaceDE w:val="0"/>
        <w:autoSpaceDN w:val="0"/>
        <w:spacing w:before="264" w:after="0" w:line="264" w:lineRule="exact"/>
      </w:pPr>
      <w:r>
        <w:t xml:space="preserve">Even the propaganda machine, once a relentless force, shows signs of faltering. The carefully crafted narratives of strength and stability lose their potency, their falsehoods becoming increasingly </w:t>
        <w:br/>
        <w:t xml:space="preserve">transparent. The carefully orchestrated displays of power, once met with fear and awe, now provoke only cynicism and derision. The once-unquestioning masses begin to see through the lies, realizing the fragility of the system they were forced to support. The </w:t>
        <w:br/>
        <w:t xml:space="preserve">propaganda, designed to maintain order through deception, </w:t>
        <w:br/>
        <w:t>inadvertently exposes the cracks in the facade, fueling the growing unrest.</w:t>
      </w:r>
    </w:p>
    <w:p w14:paraId="0043A650" w14:textId="77777777" w:rsidR="00A47535" w:rsidRDefault="00000000">
      <w:pPr>
        <w:autoSpaceDE w:val="0"/>
        <w:autoSpaceDN w:val="0"/>
        <w:spacing w:before="264" w:after="0" w:line="264" w:lineRule="exact"/>
      </w:pPr>
      <w:r>
        <w:t>The elite, once unified in their cruelty and ambition, are now fractured, their alliances strained, their loyalties wavering. The internal power struggles, once conducted in hushed whispers, erupt into open conflict, undermining the stability of the entire regime.</w:t>
      </w:r>
    </w:p>
    <w:p w14:paraId="3E4FFB77" w14:textId="77777777" w:rsidR="00A47535" w:rsidRDefault="00000000">
      <w:pPr>
        <w:autoSpaceDE w:val="0"/>
        <w:autoSpaceDN w:val="0"/>
        <w:spacing w:before="60" w:after="0" w:line="264" w:lineRule="exact"/>
        <w:ind w:right="144"/>
      </w:pPr>
      <w:r>
        <w:t>The backstabbing and betrayals, once hidden in the shadows, become commonplace, further eroding the trust and cooperation necessary for maintaining control. The elite's own self-destructive impulses accelerate the system's decline, mirroring the collapse of their own moral compass.</w:t>
      </w:r>
    </w:p>
    <w:p w14:paraId="1D6EEB1C" w14:textId="77777777" w:rsidR="00A47535" w:rsidRDefault="00A47535">
      <w:pPr>
        <w:sectPr w:rsidR="00A47535">
          <w:pgSz w:w="8000" w:h="12000"/>
          <w:pgMar w:top="1440" w:right="1440" w:bottom="1440" w:left="1440" w:header="720" w:footer="720" w:gutter="0"/>
          <w:cols w:space="720"/>
          <w:docGrid w:linePitch="360"/>
        </w:sectPr>
      </w:pPr>
    </w:p>
    <w:p w14:paraId="433E6218" w14:textId="77777777" w:rsidR="00A47535" w:rsidRDefault="00A47535">
      <w:pPr>
        <w:autoSpaceDE w:val="0"/>
        <w:autoSpaceDN w:val="0"/>
        <w:spacing w:after="78" w:line="220" w:lineRule="exact"/>
      </w:pPr>
    </w:p>
    <w:p w14:paraId="4B461327" w14:textId="77777777" w:rsidR="00A47535" w:rsidRDefault="00000000">
      <w:pPr>
        <w:autoSpaceDE w:val="0"/>
        <w:autoSpaceDN w:val="0"/>
        <w:spacing w:before="58" w:after="0" w:line="264" w:lineRule="exact"/>
      </w:pPr>
      <w:r>
        <w:t xml:space="preserve">The once-unyielding judges, the arbiters of the brutal code, find their authority challenged, their judgments questioned. The courts, once symbols of absolute justice, are now riddled with corruption and conflicting decrees. The law, once a tool of oppression, </w:t>
        <w:br/>
        <w:t>becomes a source of confusion and instability. The very system designed to maintain order through fear and punishment is now undermined by its own internal contradictions. Justice, once swift and brutal, becomes a cruel parody of itself, further fueling the growing sense of chaos and despair.</w:t>
      </w:r>
    </w:p>
    <w:p w14:paraId="5A59903D" w14:textId="77777777" w:rsidR="00A47535" w:rsidRDefault="00000000">
      <w:pPr>
        <w:autoSpaceDE w:val="0"/>
        <w:autoSpaceDN w:val="0"/>
        <w:spacing w:before="264" w:after="0" w:line="264" w:lineRule="exact"/>
      </w:pPr>
      <w:r>
        <w:t>The once-feared Black Guard, the regime's elite enforcers, lose their steely resolve. Their once-unbreakable discipline falters, their loyalty erodes, and their efficiency wanes. The fear they once inspired is replaced by a growing contempt. Their ranks thin as desertions become more common and their effectiveness crumbles under the weight of internal conflict and the decay of the regime.</w:t>
      </w:r>
    </w:p>
    <w:p w14:paraId="38FF6288" w14:textId="77777777" w:rsidR="00A47535" w:rsidRDefault="00000000">
      <w:pPr>
        <w:autoSpaceDE w:val="0"/>
        <w:autoSpaceDN w:val="0"/>
        <w:spacing w:before="60" w:after="0" w:line="264" w:lineRule="exact"/>
        <w:ind w:right="720"/>
      </w:pPr>
      <w:r>
        <w:t>The very instruments of oppression, designed to enforce the regime's brutal rule, become agents of its downfall.</w:t>
      </w:r>
    </w:p>
    <w:p w14:paraId="3873C43D" w14:textId="77777777" w:rsidR="00A47535" w:rsidRDefault="00000000">
      <w:pPr>
        <w:autoSpaceDE w:val="0"/>
        <w:autoSpaceDN w:val="0"/>
        <w:spacing w:before="264" w:after="0" w:line="264" w:lineRule="exact"/>
      </w:pPr>
      <w:r>
        <w:t xml:space="preserve">The final signs are subtle, almost imperceptible: a shift in the gaze of the populace, a subtle change in posture, a slight tremor in the hands of the enforcers. These are the quiet signals, the precursor to the storm, the tell-tale signs of a regime teetering on the precipice of collapse. The atmosphere is thick with tension, the air heavy with the unspoken anticipation of the inevitable. The illusion of order, so painstakingly constructed and so fiercely defended, is about to shatter, revealing the abyss that lies beneath. The empire, once seemingly invincible, is consumed by its own internal decay, a chilling testament to the corrosive nature of unchecked power and the inevitable consequences of cruelty and oppression. The fall, when it comes, will be swift and merciless, a chaotic eruption of pent-up rage and long-suppressed desires for freedom. The </w:t>
        <w:br/>
        <w:t>meticulously crafted house of cards is about to tumble.</w:t>
      </w:r>
    </w:p>
    <w:p w14:paraId="4C3C20EA" w14:textId="77777777" w:rsidR="00A47535" w:rsidRDefault="00A47535">
      <w:pPr>
        <w:sectPr w:rsidR="00A47535">
          <w:pgSz w:w="8000" w:h="12000"/>
          <w:pgMar w:top="1440" w:right="1440" w:bottom="1440" w:left="1440" w:header="720" w:footer="720" w:gutter="0"/>
          <w:cols w:space="720"/>
          <w:docGrid w:linePitch="360"/>
        </w:sectPr>
      </w:pPr>
    </w:p>
    <w:p w14:paraId="39C79929" w14:textId="77777777" w:rsidR="00A47535" w:rsidRDefault="00A47535">
      <w:pPr>
        <w:autoSpaceDE w:val="0"/>
        <w:autoSpaceDN w:val="0"/>
        <w:spacing w:after="224" w:line="220" w:lineRule="exact"/>
      </w:pPr>
    </w:p>
    <w:p w14:paraId="394B7FCE" w14:textId="77777777" w:rsidR="00A47535" w:rsidRDefault="00000000">
      <w:pPr>
        <w:autoSpaceDE w:val="0"/>
        <w:autoSpaceDN w:val="0"/>
        <w:spacing w:after="0" w:line="330" w:lineRule="exact"/>
      </w:pPr>
      <w:r>
        <w:t>Forms of Resistance</w:t>
      </w:r>
    </w:p>
    <w:p w14:paraId="2072C75F" w14:textId="77777777" w:rsidR="00A47535" w:rsidRDefault="00000000">
      <w:pPr>
        <w:autoSpaceDE w:val="0"/>
        <w:autoSpaceDN w:val="0"/>
        <w:spacing w:before="286" w:after="0" w:line="264" w:lineRule="exact"/>
        <w:ind w:right="144"/>
      </w:pPr>
      <w:r>
        <w:t>The cracks in the foundation, once hairline fissures, have widened into yawning chasms. The meticulously constructed facade of unyielding power is crumbling, revealing the festering rot beneath. And from this decay, from the very heart of the oppressive regime, springs a multitude of defiant blooms – resistance in its myriad forms.</w:t>
      </w:r>
    </w:p>
    <w:p w14:paraId="6E575090" w14:textId="77777777" w:rsidR="00A47535" w:rsidRDefault="00000000">
      <w:pPr>
        <w:autoSpaceDE w:val="0"/>
        <w:autoSpaceDN w:val="0"/>
        <w:spacing w:before="264" w:after="0" w:line="264" w:lineRule="exact"/>
      </w:pPr>
      <w:r>
        <w:t xml:space="preserve">There are the whispered conversations, carried on the wind, traded in furtive glances across crowded squares. These are the seeds of rebellion, planted in the fertile ground of discontent. These are the murmurs of defiance, the quiet acts of solidarity that chip away at the monolithic structure of fear. A shared look, a subtle hand gesture, a coded phrase – these seemingly insignificant acts </w:t>
        <w:br/>
        <w:t xml:space="preserve">represent a powerful refusal to conform, a testament to the </w:t>
        <w:br/>
        <w:t>enduring human spirit. They are the quiet acts of resistance, the slow burn of defiance that will eventually ignite the flames of revolution. They are the subtle acts of rebellion that might appear insignificant individually, but collectively represent a powerful force for change. They are the silent screams against the tyranny that suffocates them.</w:t>
      </w:r>
    </w:p>
    <w:p w14:paraId="26BAA857" w14:textId="77777777" w:rsidR="00A47535" w:rsidRDefault="00000000">
      <w:pPr>
        <w:autoSpaceDE w:val="0"/>
        <w:autoSpaceDN w:val="0"/>
        <w:spacing w:before="264" w:after="0" w:line="264" w:lineRule="exact"/>
      </w:pPr>
      <w:r>
        <w:t>Then there are the bolder acts, the overt challenges to the regime's iron grip. These are the graffiti artists who deface the regime's propaganda, their spray cans weapons of subversive art. Their work, a bold and defiant statement in the face of tyranny, transforms the sterile landscapes of oppression into vibrant canvases of dissent. Each tag, each image, a defiant declaration of freedom, a powerful reminder that the regime's control is not absolute. These are the rebels who dare to paint their defiance across the very fabric of the oppressor's world.</w:t>
      </w:r>
    </w:p>
    <w:p w14:paraId="61D8C72D" w14:textId="77777777" w:rsidR="00A47535" w:rsidRDefault="00000000">
      <w:pPr>
        <w:autoSpaceDE w:val="0"/>
        <w:autoSpaceDN w:val="0"/>
        <w:spacing w:before="264" w:after="0" w:line="264" w:lineRule="exact"/>
      </w:pPr>
      <w:r>
        <w:t xml:space="preserve">The saboteurs, operating in the shadows, work with a different kind of precision. They are the architects of disruption, the unseen hands that unravel the system from within. They target the regime's </w:t>
        <w:br/>
        <w:t>infrastructure, its logistical arteries, its communications networks. A severed power line, a derailed train, a disrupted communication channel – these acts of sabotage, though seemingly small, have a</w:t>
      </w:r>
    </w:p>
    <w:p w14:paraId="545E04AE" w14:textId="77777777" w:rsidR="00A47535" w:rsidRDefault="00A47535">
      <w:pPr>
        <w:sectPr w:rsidR="00A47535">
          <w:pgSz w:w="8000" w:h="12000"/>
          <w:pgMar w:top="1440" w:right="1440" w:bottom="1440" w:left="1440" w:header="720" w:footer="720" w:gutter="0"/>
          <w:cols w:space="720"/>
          <w:docGrid w:linePitch="360"/>
        </w:sectPr>
      </w:pPr>
    </w:p>
    <w:p w14:paraId="35E6604D" w14:textId="77777777" w:rsidR="00A47535" w:rsidRDefault="00A47535">
      <w:pPr>
        <w:autoSpaceDE w:val="0"/>
        <w:autoSpaceDN w:val="0"/>
        <w:spacing w:after="78" w:line="220" w:lineRule="exact"/>
      </w:pPr>
    </w:p>
    <w:p w14:paraId="620942B0" w14:textId="77777777" w:rsidR="00A47535" w:rsidRDefault="00000000">
      <w:pPr>
        <w:autoSpaceDE w:val="0"/>
        <w:autoSpaceDN w:val="0"/>
        <w:spacing w:before="58" w:after="0" w:line="264" w:lineRule="exact"/>
      </w:pPr>
      <w:r>
        <w:t>cumulative effect, sowing chaos and undermining the regime's perceived invincibility. They are the silent warriors, their actions echoing through the corridors of power, a constant reminder that resistance is not just a physical act, but a strategic one. Their subtle actions cripple the machinery of oppression, sowing doubt and fear in the hearts of those who enforce the Code.</w:t>
      </w:r>
    </w:p>
    <w:p w14:paraId="1850362D" w14:textId="77777777" w:rsidR="00A47535" w:rsidRDefault="00000000">
      <w:pPr>
        <w:autoSpaceDE w:val="0"/>
        <w:autoSpaceDN w:val="0"/>
        <w:spacing w:before="264" w:after="0" w:line="264" w:lineRule="exact"/>
      </w:pPr>
      <w:r>
        <w:t xml:space="preserve">And then there are the outright acts of defiance, the blatant </w:t>
        <w:br/>
        <w:t xml:space="preserve">disregard for the Code's brutal dictates. These are the individuals who refuse to bow, who dare to stand against the tide, who </w:t>
        <w:br/>
        <w:t>confront the enforcers with a courage born of desperation and a fierce desire for freedom. These are the individuals who, despite the clear and present danger, choose resistance over obedience, facing brutal punishment with unwavering resolve. They are the martyrs, their defiance a beacon of hope for those who dare to dream of a better future. These individuals, though they may pay a heavy price, plant the seeds of rebellion, their sacrifice a potent symbol of resistance. Their actions inspire others, reminding them that even in the face of overwhelming power, resistance is possible.</w:t>
      </w:r>
    </w:p>
    <w:p w14:paraId="583B26D3" w14:textId="77777777" w:rsidR="00A47535" w:rsidRDefault="00000000">
      <w:pPr>
        <w:autoSpaceDE w:val="0"/>
        <w:autoSpaceDN w:val="0"/>
        <w:spacing w:before="264" w:after="0" w:line="264" w:lineRule="exact"/>
      </w:pPr>
      <w:r>
        <w:t>But resistance isn’t always about dramatic gestures. Sometimes it is about the everyday acts of defiance, the small rebellions that happen in the cracks between the cracks. It's the refusal to smile when ordered to, the subtle slouch that disregards the enforced posture of subservience. It's the woman who deliberately wears the wrong color, the man who sings a forbidden song under his breath.</w:t>
      </w:r>
    </w:p>
    <w:p w14:paraId="704D5B9E" w14:textId="77777777" w:rsidR="00A47535" w:rsidRDefault="00000000">
      <w:pPr>
        <w:autoSpaceDE w:val="0"/>
        <w:autoSpaceDN w:val="0"/>
        <w:spacing w:before="58" w:after="0" w:line="264" w:lineRule="exact"/>
        <w:ind w:right="144"/>
      </w:pPr>
      <w:r>
        <w:t xml:space="preserve">It’s the withholding of information, the careful misdirection, the deliberate slowing of work that saps the strength from the </w:t>
        <w:br/>
        <w:t xml:space="preserve">machinery of oppression. These are the quiet acts of rebellion, the micro-revolutions that accumulate and eventually erode the very foundations of the oppressive regime. It is the subtle undermining of authority that saps the strength of the oppressor. It's the </w:t>
        <w:br/>
        <w:t>thousand tiny cuts that slowly bleed the beast dry.</w:t>
      </w:r>
    </w:p>
    <w:p w14:paraId="62C0BCF9" w14:textId="77777777" w:rsidR="00A47535" w:rsidRDefault="00000000">
      <w:pPr>
        <w:autoSpaceDE w:val="0"/>
        <w:autoSpaceDN w:val="0"/>
        <w:spacing w:before="266" w:after="0" w:line="264" w:lineRule="exact"/>
      </w:pPr>
      <w:r>
        <w:t xml:space="preserve">The forms of resistance are as varied as the individuals who employ them. Some utilize their intellect, spreading subversive ideas and information through clandestine channels. They are the writers, the poets, the thinkers, who use the power of words and ideas to </w:t>
        <w:br/>
        <w:t>challenge the regime's narrative. Others harness the power of faith, finding solace and strength in their beliefs, using their spiritual</w:t>
      </w:r>
    </w:p>
    <w:p w14:paraId="171E90F9" w14:textId="77777777" w:rsidR="00A47535" w:rsidRDefault="00A47535">
      <w:pPr>
        <w:sectPr w:rsidR="00A47535">
          <w:pgSz w:w="8000" w:h="12000"/>
          <w:pgMar w:top="1440" w:right="1440" w:bottom="1440" w:left="1440" w:header="720" w:footer="720" w:gutter="0"/>
          <w:cols w:space="720"/>
          <w:docGrid w:linePitch="360"/>
        </w:sectPr>
      </w:pPr>
    </w:p>
    <w:p w14:paraId="0AAC653F" w14:textId="77777777" w:rsidR="00A47535" w:rsidRDefault="00A47535">
      <w:pPr>
        <w:autoSpaceDE w:val="0"/>
        <w:autoSpaceDN w:val="0"/>
        <w:spacing w:after="78" w:line="220" w:lineRule="exact"/>
      </w:pPr>
    </w:p>
    <w:p w14:paraId="12B4CBA0" w14:textId="77777777" w:rsidR="00A47535" w:rsidRDefault="00000000">
      <w:pPr>
        <w:autoSpaceDE w:val="0"/>
        <w:autoSpaceDN w:val="0"/>
        <w:spacing w:before="58" w:after="0" w:line="264" w:lineRule="exact"/>
        <w:ind w:right="288"/>
      </w:pPr>
      <w:r>
        <w:t xml:space="preserve">convictions as a source of resistance against the regime's </w:t>
        <w:br/>
        <w:t xml:space="preserve">materialistic values. They are the beacons of hope, their </w:t>
        <w:br/>
        <w:t>unwavering faith fueling their resistance. They find strength in community and shared belief, making their resistance even more powerful.</w:t>
      </w:r>
    </w:p>
    <w:p w14:paraId="3CF47345" w14:textId="77777777" w:rsidR="00A47535" w:rsidRDefault="00000000">
      <w:pPr>
        <w:autoSpaceDE w:val="0"/>
        <w:autoSpaceDN w:val="0"/>
        <w:spacing w:before="264" w:after="0" w:line="264" w:lineRule="exact"/>
      </w:pPr>
      <w:r>
        <w:t xml:space="preserve">Then there are those who use their bodies as instruments of protest, engaging in acts of civil disobedience, facing the brutal </w:t>
        <w:br/>
        <w:t>consequences with unwavering resolve. They bear witness to the oppression and challenge the unjust laws. They defy the regime’s attempts at control through their own acts of defiance. Their bodies become symbols of resistance, their willingness to suffer a testament to their unwavering commitment to freedom. They are the living embodiment of the fight against oppression.</w:t>
      </w:r>
    </w:p>
    <w:p w14:paraId="08F6F61C" w14:textId="77777777" w:rsidR="00A47535" w:rsidRDefault="00000000">
      <w:pPr>
        <w:autoSpaceDE w:val="0"/>
        <w:autoSpaceDN w:val="0"/>
        <w:spacing w:before="264" w:after="0" w:line="264" w:lineRule="exact"/>
        <w:ind w:right="144"/>
      </w:pPr>
      <w:r>
        <w:t xml:space="preserve">And always, the undercurrent: the insidious spread of rumors, the deliberate manipulation of information, the slow poisoning of the regime’s narrative from within. These subtle acts of subversion are perhaps the most potent of all. They erode trust, sow discord, and undermine the regime’s authority, creating cracks in its once-impenetrable facade. They are the whispers that spread like </w:t>
        <w:br/>
        <w:t>wildfire, turning the regime's own tools against it.</w:t>
      </w:r>
    </w:p>
    <w:p w14:paraId="054C5410" w14:textId="77777777" w:rsidR="00A47535" w:rsidRDefault="00000000">
      <w:pPr>
        <w:autoSpaceDE w:val="0"/>
        <w:autoSpaceDN w:val="0"/>
        <w:spacing w:before="264" w:after="0" w:line="264" w:lineRule="exact"/>
      </w:pPr>
      <w:r>
        <w:t xml:space="preserve">The regime responds with its customary brutality. The punishment meted out is often swift, violent, and designed to serve as a stark warning to others. But the crushing weight of oppression only seems to strengthen the resolve of those who dare to resist. The brutal reprisals fuel the fires of rebellion, turning each act of </w:t>
        <w:br/>
        <w:t>violence into a symbol of defiance. The more the regime attempts to silence dissent, the louder the voices of rebellion become. The more they try to crush the spirit of resistance, the more resilient it grows.</w:t>
      </w:r>
    </w:p>
    <w:p w14:paraId="5C418CA7" w14:textId="77777777" w:rsidR="00A47535" w:rsidRDefault="00000000">
      <w:pPr>
        <w:autoSpaceDE w:val="0"/>
        <w:autoSpaceDN w:val="0"/>
        <w:spacing w:before="58" w:after="0" w:line="264" w:lineRule="exact"/>
      </w:pPr>
      <w:r>
        <w:t>It’s a paradoxical dance of oppression and defiance, where each attempt to crush the spirit of resistance only serves to strengthen it.</w:t>
      </w:r>
    </w:p>
    <w:p w14:paraId="59BDCE44" w14:textId="77777777" w:rsidR="00A47535" w:rsidRDefault="00000000">
      <w:pPr>
        <w:autoSpaceDE w:val="0"/>
        <w:autoSpaceDN w:val="0"/>
        <w:spacing w:before="266" w:after="0" w:line="264" w:lineRule="exact"/>
        <w:ind w:right="144"/>
      </w:pPr>
      <w:r>
        <w:t>It is a dangerous path, one fraught with risk and peril. There is no guarantee of success, no promise of a happy ending. But for those who choose to resist, the stakes are far too high to do otherwise.</w:t>
      </w:r>
    </w:p>
    <w:p w14:paraId="619EDA3F" w14:textId="77777777" w:rsidR="00A47535" w:rsidRDefault="00000000">
      <w:pPr>
        <w:autoSpaceDE w:val="0"/>
        <w:autoSpaceDN w:val="0"/>
        <w:spacing w:before="60" w:after="0" w:line="264" w:lineRule="exact"/>
        <w:ind w:right="144"/>
      </w:pPr>
      <w:r>
        <w:t>The cost of inaction is far greater than the cost of rebellion. The price of freedom is high, but the price of silence is far higher. They risk everything for a chance at a future where the brutal Code no</w:t>
      </w:r>
    </w:p>
    <w:p w14:paraId="26279109" w14:textId="77777777" w:rsidR="00A47535" w:rsidRDefault="00A47535">
      <w:pPr>
        <w:sectPr w:rsidR="00A47535">
          <w:pgSz w:w="8000" w:h="12000"/>
          <w:pgMar w:top="1440" w:right="1440" w:bottom="1440" w:left="1440" w:header="720" w:footer="720" w:gutter="0"/>
          <w:cols w:space="720"/>
          <w:docGrid w:linePitch="360"/>
        </w:sectPr>
      </w:pPr>
    </w:p>
    <w:p w14:paraId="56F3BA32" w14:textId="77777777" w:rsidR="00A47535" w:rsidRDefault="00A47535">
      <w:pPr>
        <w:autoSpaceDE w:val="0"/>
        <w:autoSpaceDN w:val="0"/>
        <w:spacing w:after="78" w:line="220" w:lineRule="exact"/>
      </w:pPr>
    </w:p>
    <w:p w14:paraId="5F3AE548" w14:textId="77777777" w:rsidR="00A47535" w:rsidRDefault="00000000">
      <w:pPr>
        <w:autoSpaceDE w:val="0"/>
        <w:autoSpaceDN w:val="0"/>
        <w:spacing w:before="58" w:after="0" w:line="264" w:lineRule="exact"/>
      </w:pPr>
      <w:r>
        <w:t>longer holds sway. Their courage, born from despair and fueled by a yearning for freedom, is a testament to the enduring human spirit. Their fight, however perilous, is a necessary one, a fight for a future where cruelty and oppression are no longer the norm, but a distant, horrifying memory. The fight for freedom is a fight worth fighting. It is a battle that will be fought in the shadows and in the open, a symphony of whispered dissent and thunderous defiance. It is a battle that will determine the fate of the empire and the future of all who live under its shadow. And the battle has only just begun.</w:t>
      </w:r>
    </w:p>
    <w:p w14:paraId="717AE22E" w14:textId="77777777" w:rsidR="00A47535" w:rsidRDefault="00A47535">
      <w:pPr>
        <w:sectPr w:rsidR="00A47535">
          <w:pgSz w:w="8000" w:h="12000"/>
          <w:pgMar w:top="1440" w:right="1440" w:bottom="1440" w:left="1440" w:header="720" w:footer="720" w:gutter="0"/>
          <w:cols w:space="720"/>
          <w:docGrid w:linePitch="360"/>
        </w:sectPr>
      </w:pPr>
    </w:p>
    <w:p w14:paraId="1243F58D" w14:textId="77777777" w:rsidR="00A47535" w:rsidRDefault="00A47535">
      <w:pPr>
        <w:autoSpaceDE w:val="0"/>
        <w:autoSpaceDN w:val="0"/>
        <w:spacing w:after="224" w:line="220" w:lineRule="exact"/>
      </w:pPr>
    </w:p>
    <w:p w14:paraId="542FD8FF" w14:textId="77777777" w:rsidR="00A47535" w:rsidRDefault="00000000">
      <w:pPr>
        <w:autoSpaceDE w:val="0"/>
        <w:autoSpaceDN w:val="0"/>
        <w:spacing w:after="0" w:line="330" w:lineRule="exact"/>
      </w:pPr>
      <w:r>
        <w:t>Underground Networks</w:t>
      </w:r>
    </w:p>
    <w:p w14:paraId="4AA48002" w14:textId="77777777" w:rsidR="00A47535" w:rsidRDefault="00000000">
      <w:pPr>
        <w:autoSpaceDE w:val="0"/>
        <w:autoSpaceDN w:val="0"/>
        <w:spacing w:before="286" w:after="0" w:line="264" w:lineRule="exact"/>
      </w:pPr>
      <w:r>
        <w:t xml:space="preserve">The whispers began subtly, a tremor in the rigid structure of the regime. They started in the shadowed corners of overcrowded tenements, exchanged between wary eyes across dimly lit </w:t>
        <w:br/>
        <w:t xml:space="preserve">alleyways. These weren't the brazen shouts of open rebellion; these were the careful, coded messages that built the foundation of </w:t>
        <w:br/>
        <w:t xml:space="preserve">resistance. The networks were intricate, fragile things, built on trust and a shared desperation for a life beyond the Code’s brutal </w:t>
        <w:br/>
        <w:t xml:space="preserve">dictates. A misplaced glance, a seemingly innocuous cough, a specific arrangement of objects in a window – these were the </w:t>
        <w:br/>
        <w:t xml:space="preserve">building blocks of communication, understood only by those </w:t>
        <w:br/>
        <w:t>initiated into the clandestine world of the underground.</w:t>
      </w:r>
    </w:p>
    <w:p w14:paraId="23CFB09C" w14:textId="77777777" w:rsidR="00A47535" w:rsidRDefault="00000000">
      <w:pPr>
        <w:autoSpaceDE w:val="0"/>
        <w:autoSpaceDN w:val="0"/>
        <w:spacing w:before="266" w:after="0" w:line="264" w:lineRule="exact"/>
      </w:pPr>
      <w:r>
        <w:t xml:space="preserve">The challenges were immense. Paranoia was a constant companion, a shadow lurking at every corner. Every conversation was a risk, every meeting a potential trap. The regime's informants were </w:t>
        <w:br/>
        <w:t>everywhere, their insidious presence a constant threat. A single slip-up, a misplaced word, could mean torture, imprisonment, or worse. The fear was palpable, a suffocating blanket that weighed heavily on those who dared to challenge the established order. Yet, within this suffocating atmosphere, a remarkable resilience flourished. Ingenuity blossomed in the face of oppression, finding creative ways to bypass the omnipresent surveillance.</w:t>
      </w:r>
    </w:p>
    <w:p w14:paraId="71B70904" w14:textId="77777777" w:rsidR="00A47535" w:rsidRDefault="00000000">
      <w:pPr>
        <w:autoSpaceDE w:val="0"/>
        <w:autoSpaceDN w:val="0"/>
        <w:spacing w:before="264" w:after="0" w:line="264" w:lineRule="exact"/>
      </w:pPr>
      <w:r>
        <w:t xml:space="preserve">One of the most ingenious methods of communication involved the use of seemingly innocuous objects. A specific type of flower placed in a certain window could signify the arrival of a new message. A torn piece of fabric, left in a particular location, could contain a coded message invisible to the untrained eye. Even the seemingly random placement of discarded items could be used to relay </w:t>
        <w:br/>
        <w:t xml:space="preserve">information, transforming the urban landscape into a cryptic </w:t>
        <w:br/>
        <w:t>communication network. This intricate system relied on an intricate network of safe houses, secret locations where meetings could take place without the risk of detection.</w:t>
      </w:r>
    </w:p>
    <w:p w14:paraId="15E1CF13" w14:textId="77777777" w:rsidR="00A47535" w:rsidRDefault="00000000">
      <w:pPr>
        <w:autoSpaceDE w:val="0"/>
        <w:autoSpaceDN w:val="0"/>
        <w:spacing w:before="264" w:after="0" w:line="264" w:lineRule="exact"/>
      </w:pPr>
      <w:r>
        <w:t>The safe houses themselves were a testament to the resourcefulness of the resistance. They were often hidden in plain sight, disguised as ordinary buildings or businesses. A seemingly ordinary bakery</w:t>
      </w:r>
    </w:p>
    <w:p w14:paraId="12D1BFAE" w14:textId="77777777" w:rsidR="00A47535" w:rsidRDefault="00A47535">
      <w:pPr>
        <w:sectPr w:rsidR="00A47535">
          <w:pgSz w:w="8000" w:h="12000"/>
          <w:pgMar w:top="1440" w:right="1440" w:bottom="1440" w:left="1440" w:header="720" w:footer="720" w:gutter="0"/>
          <w:cols w:space="720"/>
          <w:docGrid w:linePitch="360"/>
        </w:sectPr>
      </w:pPr>
    </w:p>
    <w:p w14:paraId="13B33D65" w14:textId="77777777" w:rsidR="00A47535" w:rsidRDefault="00A47535">
      <w:pPr>
        <w:autoSpaceDE w:val="0"/>
        <w:autoSpaceDN w:val="0"/>
        <w:spacing w:after="78" w:line="220" w:lineRule="exact"/>
      </w:pPr>
    </w:p>
    <w:p w14:paraId="5E471498" w14:textId="77777777" w:rsidR="00A47535" w:rsidRDefault="00000000">
      <w:pPr>
        <w:autoSpaceDE w:val="0"/>
        <w:autoSpaceDN w:val="0"/>
        <w:spacing w:before="58" w:after="0" w:line="264" w:lineRule="exact"/>
      </w:pPr>
      <w:r>
        <w:t>might harbor a secret room beneath the floorboards, a seemingly abandoned building might house a meeting chamber tucked away in its deepest recesses. The locations of these safe houses were known only to a select few, passed down through generations of resisters, each location chosen with painstaking care, a testament to the importance of maintaining the secrecy.</w:t>
      </w:r>
    </w:p>
    <w:p w14:paraId="67EE014E" w14:textId="77777777" w:rsidR="00A47535" w:rsidRDefault="00000000">
      <w:pPr>
        <w:autoSpaceDE w:val="0"/>
        <w:autoSpaceDN w:val="0"/>
        <w:spacing w:before="264" w:after="0" w:line="264" w:lineRule="exact"/>
        <w:ind w:right="144"/>
      </w:pPr>
      <w:r>
        <w:t xml:space="preserve">Secrecy was paramount. The structure of these networks was cellular, designed to limit the damage caused by a single betrayal. Individuals within the network often knew only a handful of other members, minimizing the risk of exposure. Information was </w:t>
        <w:br/>
        <w:t xml:space="preserve">compartmentalized, with each member entrusted only with the information they needed to perform their specific role. This </w:t>
        <w:br/>
        <w:t>compartmentalization minimized the damage that could be caused by infiltration or betrayal, allowing the network to maintain its cohesion.</w:t>
      </w:r>
    </w:p>
    <w:p w14:paraId="30B4F15E" w14:textId="77777777" w:rsidR="00A47535" w:rsidRDefault="00000000">
      <w:pPr>
        <w:autoSpaceDE w:val="0"/>
        <w:autoSpaceDN w:val="0"/>
        <w:spacing w:before="264" w:after="0" w:line="264" w:lineRule="exact"/>
      </w:pPr>
      <w:r>
        <w:t>The networks weren’t limited to human communication; they also utilized sophisticated techniques to bypass the regime's surveillance.</w:t>
      </w:r>
    </w:p>
    <w:p w14:paraId="289C696F" w14:textId="77777777" w:rsidR="00A47535" w:rsidRDefault="00000000">
      <w:pPr>
        <w:autoSpaceDE w:val="0"/>
        <w:autoSpaceDN w:val="0"/>
        <w:spacing w:before="60" w:after="0" w:line="264" w:lineRule="exact"/>
      </w:pPr>
      <w:r>
        <w:t>Encrypted messages were hidden within seemingly innocuous documents, passed from hand to hand, each copy a potential risk but essential to the overall goal of circumventing the surveillance. Simple ciphers were used to encode information, allowing members to communicate openly without being understood by those who did not possess the code. These techniques evolved constantly, adapting to the regime’s attempts to intercept and disrupt communications.</w:t>
      </w:r>
    </w:p>
    <w:p w14:paraId="13858957" w14:textId="77777777" w:rsidR="00A47535" w:rsidRDefault="00000000">
      <w:pPr>
        <w:autoSpaceDE w:val="0"/>
        <w:autoSpaceDN w:val="0"/>
        <w:spacing w:before="58" w:after="0" w:line="264" w:lineRule="exact"/>
        <w:ind w:right="432"/>
      </w:pPr>
      <w:r>
        <w:t>The cat-and-mouse game between the resistance and the regime was a constant, exhausting struggle for survival.</w:t>
      </w:r>
    </w:p>
    <w:p w14:paraId="04F2830F" w14:textId="77777777" w:rsidR="00A47535" w:rsidRDefault="00000000">
      <w:pPr>
        <w:autoSpaceDE w:val="0"/>
        <w:autoSpaceDN w:val="0"/>
        <w:spacing w:before="264" w:after="0" w:line="264" w:lineRule="exact"/>
        <w:ind w:right="144"/>
      </w:pPr>
      <w:r>
        <w:t xml:space="preserve">The networks were not merely channels of communication; they were also responsible for distributing resources vital to the </w:t>
        <w:br/>
        <w:t>resistance's survival. Food, medicine, and weapons were carefully routed through a complex network of hidden pathways and secret routes, defying the regime’s attempts to choke off access to these essential supplies. The distribution network was decentralized, making it resilient to disruption. Even the loss of a key point in the network didn’t necessarily cripple the operation.</w:t>
      </w:r>
    </w:p>
    <w:p w14:paraId="669A8F9E" w14:textId="77777777" w:rsidR="00A47535" w:rsidRDefault="00000000">
      <w:pPr>
        <w:autoSpaceDE w:val="0"/>
        <w:autoSpaceDN w:val="0"/>
        <w:spacing w:before="264" w:after="0" w:line="264" w:lineRule="exact"/>
        <w:ind w:right="720"/>
      </w:pPr>
      <w:r>
        <w:t>The individuals involved in these networks were not merely messengers or distributors; they were also spies, gathering</w:t>
      </w:r>
    </w:p>
    <w:p w14:paraId="528490F1" w14:textId="77777777" w:rsidR="00A47535" w:rsidRDefault="00A47535">
      <w:pPr>
        <w:sectPr w:rsidR="00A47535">
          <w:pgSz w:w="8000" w:h="12000"/>
          <w:pgMar w:top="1440" w:right="1440" w:bottom="1440" w:left="1440" w:header="720" w:footer="720" w:gutter="0"/>
          <w:cols w:space="720"/>
          <w:docGrid w:linePitch="360"/>
        </w:sectPr>
      </w:pPr>
    </w:p>
    <w:p w14:paraId="42B940A5" w14:textId="77777777" w:rsidR="00A47535" w:rsidRDefault="00A47535">
      <w:pPr>
        <w:autoSpaceDE w:val="0"/>
        <w:autoSpaceDN w:val="0"/>
        <w:spacing w:after="78" w:line="220" w:lineRule="exact"/>
      </w:pPr>
    </w:p>
    <w:p w14:paraId="57F1E4A3" w14:textId="77777777" w:rsidR="00A47535" w:rsidRDefault="00000000">
      <w:pPr>
        <w:autoSpaceDE w:val="0"/>
        <w:autoSpaceDN w:val="0"/>
        <w:spacing w:before="58" w:after="0" w:line="264" w:lineRule="exact"/>
      </w:pPr>
      <w:r>
        <w:t>intelligence on the regime’s activities and passing it along to the appropriate channels. They were the eyes and ears of the resistance, penetrating the regime’s defenses and providing vital information that could be used to plan future actions. Their work was crucial, a constant flow of information that kept the resistance informed and allowed for effective planning. The courage required for this work is immense; the stakes are impossibly high.</w:t>
      </w:r>
    </w:p>
    <w:p w14:paraId="75DD343A" w14:textId="77777777" w:rsidR="00A47535" w:rsidRDefault="00000000">
      <w:pPr>
        <w:autoSpaceDE w:val="0"/>
        <w:autoSpaceDN w:val="0"/>
        <w:spacing w:before="264" w:after="0" w:line="264" w:lineRule="exact"/>
      </w:pPr>
      <w:r>
        <w:t xml:space="preserve">The ingenuity of these networks lay not just in their technical aspects but also in their social structure. These were not </w:t>
        <w:br/>
        <w:t>hierarchical organizations; they were networks built on trust, collaboration, and shared sacrifice. Members often risked their lives to protect each other, bound together by a shared hatred of the regime and a fervent desire for freedom. Solidarity was the glue that held these networks together, allowing them to withstand the regime’s brutal attempts at suppression.</w:t>
      </w:r>
    </w:p>
    <w:p w14:paraId="42298E4E" w14:textId="77777777" w:rsidR="00A47535" w:rsidRDefault="00000000">
      <w:pPr>
        <w:autoSpaceDE w:val="0"/>
        <w:autoSpaceDN w:val="0"/>
        <w:spacing w:before="264" w:after="0" w:line="264" w:lineRule="exact"/>
        <w:ind w:right="144"/>
      </w:pPr>
      <w:r>
        <w:t>The regime's constant surveillance and brutal reprisals created an environment of heightened anxiety and suspicion. Yet, within this atmosphere of fear, the resistance networks thrived, a testament to the resilience of the human spirit. The constant threat of discovery only served to strengthen their resolve, tightening the bonds between the members and driving their ingenuity. The more the regime attempted to crush the resistance, the more innovative and effective its methods became.</w:t>
      </w:r>
    </w:p>
    <w:p w14:paraId="4F451C47" w14:textId="77777777" w:rsidR="00A47535" w:rsidRDefault="00000000">
      <w:pPr>
        <w:autoSpaceDE w:val="0"/>
        <w:autoSpaceDN w:val="0"/>
        <w:spacing w:before="264" w:after="0" w:line="264" w:lineRule="exact"/>
      </w:pPr>
      <w:r>
        <w:t>There were setbacks, betrayals, and losses. The network suffered devastating blows, the consequences of these devastating blows being crushing. Individuals were captured, tortured, and killed; information was leaked, plans were disrupted, and entire cells were wiped out. Yet, from the ashes of these devastating defeats, new networks sprang up, demonstrating an incredible capacity for adaptation and regeneration. The regime’s actions only served to strengthen their resolve; each loss fueled their determination.</w:t>
      </w:r>
    </w:p>
    <w:p w14:paraId="295AB6BF" w14:textId="77777777" w:rsidR="00A47535" w:rsidRDefault="00000000">
      <w:pPr>
        <w:autoSpaceDE w:val="0"/>
        <w:autoSpaceDN w:val="0"/>
        <w:spacing w:before="264" w:after="0" w:line="264" w:lineRule="exact"/>
      </w:pPr>
      <w:r>
        <w:t xml:space="preserve">The resilience of these underground networks is a powerful </w:t>
        <w:br/>
        <w:t>testament to the human capacity for resistance. In the face of overwhelming oppression, they demonstrated incredible courage, ingenuity, and resilience. They are the unseen forces of change, the quiet revolutionaries who chipped away at the foundations of</w:t>
      </w:r>
    </w:p>
    <w:p w14:paraId="182186E5" w14:textId="77777777" w:rsidR="00A47535" w:rsidRDefault="00A47535">
      <w:pPr>
        <w:sectPr w:rsidR="00A47535">
          <w:pgSz w:w="8000" w:h="12000"/>
          <w:pgMar w:top="1440" w:right="1440" w:bottom="1440" w:left="1440" w:header="720" w:footer="720" w:gutter="0"/>
          <w:cols w:space="720"/>
          <w:docGrid w:linePitch="360"/>
        </w:sectPr>
      </w:pPr>
    </w:p>
    <w:p w14:paraId="5940B9EF" w14:textId="77777777" w:rsidR="00A47535" w:rsidRDefault="00A47535">
      <w:pPr>
        <w:autoSpaceDE w:val="0"/>
        <w:autoSpaceDN w:val="0"/>
        <w:spacing w:after="78" w:line="220" w:lineRule="exact"/>
      </w:pPr>
    </w:p>
    <w:p w14:paraId="2329EF40" w14:textId="77777777" w:rsidR="00A47535" w:rsidRDefault="00000000">
      <w:pPr>
        <w:autoSpaceDE w:val="0"/>
        <w:autoSpaceDN w:val="0"/>
        <w:spacing w:before="58" w:after="0" w:line="264" w:lineRule="exact"/>
      </w:pPr>
      <w:r>
        <w:t xml:space="preserve">tyranny, laying the groundwork for a future free from the regime’s brutal code. Their story is a reminder that even in the darkest of times, hope and resistance can persist. The fight for freedom, waged in secrecy and sacrifice, is a testament to the indomitable human spirit and the powerful force of shared resistance. Their struggle, though clandestine, is as vital as any open rebellion, the slow </w:t>
        <w:br/>
        <w:t xml:space="preserve">erosion of tyranny as potent as any violent uprising. The </w:t>
        <w:br/>
        <w:t xml:space="preserve">underground networks, built on whispered conversations and </w:t>
        <w:br/>
        <w:t xml:space="preserve">daring acts of defiance, were more than just channels of </w:t>
        <w:br/>
        <w:t>communication; they were the beating heart of a revolution, a silent testament to the unwavering belief in a future free from oppression. Their existence is a grim reminder of the price of freedom and the resilience required to achieve it.</w:t>
      </w:r>
    </w:p>
    <w:p w14:paraId="1ACC3388" w14:textId="77777777" w:rsidR="00A47535" w:rsidRDefault="00A47535">
      <w:pPr>
        <w:sectPr w:rsidR="00A47535">
          <w:pgSz w:w="8000" w:h="12000"/>
          <w:pgMar w:top="1440" w:right="1440" w:bottom="1440" w:left="1440" w:header="720" w:footer="720" w:gutter="0"/>
          <w:cols w:space="720"/>
          <w:docGrid w:linePitch="360"/>
        </w:sectPr>
      </w:pPr>
    </w:p>
    <w:p w14:paraId="26E1B49C" w14:textId="77777777" w:rsidR="00A47535" w:rsidRDefault="00A47535">
      <w:pPr>
        <w:autoSpaceDE w:val="0"/>
        <w:autoSpaceDN w:val="0"/>
        <w:spacing w:after="224" w:line="220" w:lineRule="exact"/>
      </w:pPr>
    </w:p>
    <w:p w14:paraId="3BDA9419" w14:textId="77777777" w:rsidR="00A47535" w:rsidRDefault="00000000">
      <w:pPr>
        <w:autoSpaceDE w:val="0"/>
        <w:autoSpaceDN w:val="0"/>
        <w:spacing w:after="0" w:line="330" w:lineRule="exact"/>
      </w:pPr>
      <w:r>
        <w:t>Acts of Defiance</w:t>
      </w:r>
    </w:p>
    <w:p w14:paraId="4B704B3D" w14:textId="77777777" w:rsidR="00A47535" w:rsidRDefault="00000000">
      <w:pPr>
        <w:autoSpaceDE w:val="0"/>
        <w:autoSpaceDN w:val="0"/>
        <w:spacing w:before="286" w:after="0" w:line="264" w:lineRule="exact"/>
      </w:pPr>
      <w:r>
        <w:t xml:space="preserve">The whispers turned to actions, tentative at first, like a newborn bird testing its wings. A single defiant flower blooming in a </w:t>
        <w:br/>
        <w:t>forbidden patch of earth, a coded message scrawled on a wall in a language only the initiated understood, a carefully placed stone marking a rendezvous point—these were the subtle beginnings of open rebellion. Each act, seemingly insignificant in isolation, was a tiny crack in the regime’s iron grip, a testament to the unwavering defiance simmering beneath the surface.</w:t>
      </w:r>
    </w:p>
    <w:p w14:paraId="2E0339EE" w14:textId="77777777" w:rsidR="00A47535" w:rsidRDefault="00000000">
      <w:pPr>
        <w:autoSpaceDE w:val="0"/>
        <w:autoSpaceDN w:val="0"/>
        <w:spacing w:before="264" w:after="0" w:line="264" w:lineRule="exact"/>
      </w:pPr>
      <w:r>
        <w:t xml:space="preserve">One particularly daring act involved the distribution of forbidden literature. Pamphlets, small enough to be easily concealed, carried messages of hope and resistance, detailing the atrocities of the Code and offering glimpses of a different life, a life beyond fear and oppression. These pamphlets, meticulously copied and painstakingly distributed, were more than just words on paper; they were sparks igniting the embers of revolution. The sheer audacity of their </w:t>
        <w:br/>
        <w:t>creation and distribution was breathtaking; the risk of capture, torture, and death was a constant companion to those who dared to spread them. But the desire for change, the longing for a world where free thought was not a crime, proved stronger than fear.</w:t>
      </w:r>
    </w:p>
    <w:p w14:paraId="4CD21FF9" w14:textId="77777777" w:rsidR="00A47535" w:rsidRDefault="00000000">
      <w:pPr>
        <w:autoSpaceDE w:val="0"/>
        <w:autoSpaceDN w:val="0"/>
        <w:spacing w:before="264" w:after="0" w:line="264" w:lineRule="exact"/>
      </w:pPr>
      <w:r>
        <w:t xml:space="preserve">Another act of defiance took the form of artistic expression. Graffiti appeared overnight, cryptic symbols and rebellious slogans sprayed onto walls and hidden in alleyways. These were not just random acts of vandalism; they were carefully planned acts of rebellion, statements of defiance crafted with skill and daring. The artists risked everything—their freedom, their lives—to express their dissent, turning the city's concrete canvas into a vibrant testament to their unyielding spirit. Each stroke of paint, each carefully chosen word, was a slap in the face of the regime, a silent but powerful declaration of resistance. The fleeting nature of the art only amplified its impact, a defiant whisper in the face of </w:t>
        <w:br/>
        <w:t>overwhelming oppression.</w:t>
      </w:r>
    </w:p>
    <w:p w14:paraId="34217C5C" w14:textId="77777777" w:rsidR="00A47535" w:rsidRDefault="00000000">
      <w:pPr>
        <w:autoSpaceDE w:val="0"/>
        <w:autoSpaceDN w:val="0"/>
        <w:spacing w:before="264" w:after="0" w:line="264" w:lineRule="exact"/>
      </w:pPr>
      <w:r>
        <w:t>The regime responded with brutal force. Crackdowns were frequent, swift, and merciless. Informants were everywhere, their whispers carrying tales of betrayal and impending doom. But even in the face</w:t>
      </w:r>
    </w:p>
    <w:p w14:paraId="03AC944A" w14:textId="77777777" w:rsidR="00A47535" w:rsidRDefault="00A47535">
      <w:pPr>
        <w:sectPr w:rsidR="00A47535">
          <w:pgSz w:w="8000" w:h="12000"/>
          <w:pgMar w:top="1440" w:right="1440" w:bottom="1440" w:left="1440" w:header="720" w:footer="720" w:gutter="0"/>
          <w:cols w:space="720"/>
          <w:docGrid w:linePitch="360"/>
        </w:sectPr>
      </w:pPr>
    </w:p>
    <w:p w14:paraId="0EC19D93" w14:textId="77777777" w:rsidR="00A47535" w:rsidRDefault="00A47535">
      <w:pPr>
        <w:autoSpaceDE w:val="0"/>
        <w:autoSpaceDN w:val="0"/>
        <w:spacing w:after="78" w:line="220" w:lineRule="exact"/>
      </w:pPr>
    </w:p>
    <w:p w14:paraId="34C6B6D7" w14:textId="77777777" w:rsidR="00A47535" w:rsidRDefault="00000000">
      <w:pPr>
        <w:autoSpaceDE w:val="0"/>
        <w:autoSpaceDN w:val="0"/>
        <w:spacing w:before="58" w:after="0" w:line="264" w:lineRule="exact"/>
      </w:pPr>
      <w:r>
        <w:t>of such relentless repression, the acts of defiance continued. It wasn't simply a matter of bravery; it was a matter of survival. For many, living under the Code’s shadow was unbearable. The acts of defiance were a form of self-preservation, a refusal to be crushed by the weight of oppression.</w:t>
      </w:r>
    </w:p>
    <w:p w14:paraId="466136EA" w14:textId="77777777" w:rsidR="00A47535" w:rsidRDefault="00000000">
      <w:pPr>
        <w:autoSpaceDE w:val="0"/>
        <w:autoSpaceDN w:val="0"/>
        <w:spacing w:before="264" w:after="0" w:line="264" w:lineRule="exact"/>
      </w:pPr>
      <w:r>
        <w:t xml:space="preserve">The resistance extended beyond individual acts to encompass collaborative efforts. Underground meetings, held in hidden </w:t>
        <w:br/>
        <w:t xml:space="preserve">locations, fostered a sense of community and shared purpose. These meetings were perilous, the threat of discovery ever-present. Yet, the shared sense of camaraderie and commitment to the cause provided a powerful impetus for continuing the fight. The risk of betrayal was always a concern, but the strong bonds of trust </w:t>
        <w:br/>
        <w:t xml:space="preserve">between the individuals involved minimized the threat. The </w:t>
        <w:br/>
        <w:t>conversations whispered in hushed tones were filled with strategic planning, the sharing of intelligence, and the encouragement each needed to keep going.</w:t>
      </w:r>
    </w:p>
    <w:p w14:paraId="1A847C90" w14:textId="77777777" w:rsidR="00A47535" w:rsidRDefault="00000000">
      <w:pPr>
        <w:autoSpaceDE w:val="0"/>
        <w:autoSpaceDN w:val="0"/>
        <w:spacing w:before="264" w:after="0" w:line="264" w:lineRule="exact"/>
        <w:ind w:right="288"/>
      </w:pPr>
      <w:r>
        <w:t xml:space="preserve">A particularly memorable act involved the sabotage of a key government facility. The operation was complex, requiring </w:t>
        <w:br/>
        <w:t xml:space="preserve">precision, timing, and a level of courage that bordered on </w:t>
        <w:br/>
        <w:t>recklessness. It was a calculated gamble, the success or failure of which would have profound consequences. Yet the participants risked everything. The meticulous planning, the coordinated execution, and the subsequent escape were all testaments to their unwavering determination. The success of this operation sent ripples through the system, underlining the vulnerability of the seemingly unshakeable regime. It demonstrated the power of collective action in challenging established authority.</w:t>
      </w:r>
    </w:p>
    <w:p w14:paraId="67AB53B6" w14:textId="77777777" w:rsidR="00A47535" w:rsidRDefault="00000000">
      <w:pPr>
        <w:autoSpaceDE w:val="0"/>
        <w:autoSpaceDN w:val="0"/>
        <w:spacing w:before="264" w:after="0" w:line="264" w:lineRule="exact"/>
      </w:pPr>
      <w:r>
        <w:t xml:space="preserve">Another form of resistance was economic disruption. Individuals began to withhold their labor, engaging in strikes and boycotts that targeted the regime’s economic interests. This was not a </w:t>
        <w:br/>
        <w:t>spontaneous uprising but a carefully coordinated strategy aimed at disrupting the regime's ability to function effectively. The sacrifice involved was immense; many risked losing their livelihoods. But the collective action demonstrated a powerful force of unity and a willingness to confront the regime's oppressive power through economic means.</w:t>
      </w:r>
    </w:p>
    <w:p w14:paraId="32B75E2F" w14:textId="77777777" w:rsidR="00A47535" w:rsidRDefault="00A47535">
      <w:pPr>
        <w:sectPr w:rsidR="00A47535">
          <w:pgSz w:w="8000" w:h="12000"/>
          <w:pgMar w:top="1440" w:right="1440" w:bottom="1440" w:left="1440" w:header="720" w:footer="720" w:gutter="0"/>
          <w:cols w:space="720"/>
          <w:docGrid w:linePitch="360"/>
        </w:sectPr>
      </w:pPr>
    </w:p>
    <w:p w14:paraId="3FA50E96" w14:textId="77777777" w:rsidR="00A47535" w:rsidRDefault="00A47535">
      <w:pPr>
        <w:autoSpaceDE w:val="0"/>
        <w:autoSpaceDN w:val="0"/>
        <w:spacing w:after="78" w:line="220" w:lineRule="exact"/>
      </w:pPr>
    </w:p>
    <w:p w14:paraId="3A2D5E58" w14:textId="77777777" w:rsidR="00A47535" w:rsidRDefault="00000000">
      <w:pPr>
        <w:autoSpaceDE w:val="0"/>
        <w:autoSpaceDN w:val="0"/>
        <w:spacing w:before="58" w:after="0" w:line="264" w:lineRule="exact"/>
      </w:pPr>
      <w:r>
        <w:t xml:space="preserve">Beyond these acts, smaller, everyday acts of defiance emerged – the refusal to comply with the Code's arbitrary rules, the subtle gestures of solidarity among ordinary citizens, the sharing of information and resources in spite of the surveillance. A hidden smile, a shared look across a crowded marketplace, a gesture of kindness towards a stranger – these were small acts of rebellion, tiny cracks in the façade of control. Their accumulative effect, however, was </w:t>
        <w:br/>
        <w:t>profound; they eroded the regime’s authority from within. They reinforced the sense of community among those under the yoke of oppression.</w:t>
      </w:r>
    </w:p>
    <w:p w14:paraId="7989253D" w14:textId="77777777" w:rsidR="00A47535" w:rsidRDefault="00000000">
      <w:pPr>
        <w:autoSpaceDE w:val="0"/>
        <w:autoSpaceDN w:val="0"/>
        <w:spacing w:before="204" w:after="0" w:line="324" w:lineRule="exact"/>
      </w:pPr>
      <w:r>
        <w:t>The regime retaliated violently, unleashing a wave of repression.</w:t>
      </w:r>
    </w:p>
    <w:p w14:paraId="1D669C1C" w14:textId="77777777" w:rsidR="00A47535" w:rsidRDefault="00000000">
      <w:pPr>
        <w:autoSpaceDE w:val="0"/>
        <w:autoSpaceDN w:val="0"/>
        <w:spacing w:before="60" w:after="0" w:line="264" w:lineRule="exact"/>
      </w:pPr>
      <w:r>
        <w:t>Arrests, torture, and executions became commonplace. The goal was to instill fear and crush the spirit of resistance. But the regime’s brutality only served to further solidify the resolve of those who challenged its authority. The acts of defiance, though often small and seemingly insignificant, collectively represented a powerful force. They demonstrated a spirit of resistance which refused to be extinguished.</w:t>
      </w:r>
    </w:p>
    <w:p w14:paraId="047F96E6" w14:textId="77777777" w:rsidR="00A47535" w:rsidRDefault="00000000">
      <w:pPr>
        <w:autoSpaceDE w:val="0"/>
        <w:autoSpaceDN w:val="0"/>
        <w:spacing w:before="264" w:after="0" w:line="264" w:lineRule="exact"/>
        <w:ind w:right="144"/>
      </w:pPr>
      <w:r>
        <w:t>These acts of defiance were not fueled by hatred alone, but also by hope – a tenacious hope for a better future, a future free from fear and oppression. It was this hope, this unwavering belief in a more just society, that sustained the resistance. It was this belief that allowed those fighting back to endure the unimaginable hardships and to continue challenging the crushing power of the regime.</w:t>
      </w:r>
    </w:p>
    <w:p w14:paraId="2DCC95ED" w14:textId="77777777" w:rsidR="00A47535" w:rsidRDefault="00000000">
      <w:pPr>
        <w:autoSpaceDE w:val="0"/>
        <w:autoSpaceDN w:val="0"/>
        <w:spacing w:before="264" w:after="0" w:line="264" w:lineRule="exact"/>
      </w:pPr>
      <w:r>
        <w:t xml:space="preserve">The regime’s grip, however, was slowly loosening. The cumulative effect of countless acts of defiance, the relentless chipping away at the foundations of oppression, began to create cracks in the </w:t>
        <w:br/>
        <w:t>seemingly impenetrable wall of the regime's authority. The network of resistance, once a whisper in the shadows, had grown into a powerful force. The quiet acts of defiance, though not openly acknowledged, collectively became a deafening chorus of dissent.</w:t>
      </w:r>
    </w:p>
    <w:p w14:paraId="1CA06A8F" w14:textId="77777777" w:rsidR="00A47535" w:rsidRDefault="00000000">
      <w:pPr>
        <w:autoSpaceDE w:val="0"/>
        <w:autoSpaceDN w:val="0"/>
        <w:spacing w:before="264" w:after="0" w:line="264" w:lineRule="exact"/>
        <w:ind w:right="144"/>
      </w:pPr>
      <w:r>
        <w:t>The courageous individuals who engaged in these acts of defiance demonstrated an incredible level of bravery and resilience. They were ordinary people who rose above fear, risking their lives to challenge a brutal and tyrannical regime. Their stories are a testament to the human spirit’s capacity for resistance and hope,</w:t>
      </w:r>
    </w:p>
    <w:p w14:paraId="5124B209" w14:textId="77777777" w:rsidR="00A47535" w:rsidRDefault="00A47535">
      <w:pPr>
        <w:sectPr w:rsidR="00A47535">
          <w:pgSz w:w="8000" w:h="12000"/>
          <w:pgMar w:top="1440" w:right="1440" w:bottom="1440" w:left="1440" w:header="720" w:footer="720" w:gutter="0"/>
          <w:cols w:space="720"/>
          <w:docGrid w:linePitch="360"/>
        </w:sectPr>
      </w:pPr>
    </w:p>
    <w:p w14:paraId="07CEE50E" w14:textId="77777777" w:rsidR="00A47535" w:rsidRDefault="00A47535">
      <w:pPr>
        <w:autoSpaceDE w:val="0"/>
        <w:autoSpaceDN w:val="0"/>
        <w:spacing w:after="78" w:line="220" w:lineRule="exact"/>
      </w:pPr>
    </w:p>
    <w:p w14:paraId="2735FF23" w14:textId="77777777" w:rsidR="00A47535" w:rsidRDefault="00000000">
      <w:pPr>
        <w:autoSpaceDE w:val="0"/>
        <w:autoSpaceDN w:val="0"/>
        <w:spacing w:before="58" w:after="0" w:line="264" w:lineRule="exact"/>
        <w:ind w:right="432"/>
      </w:pPr>
      <w:r>
        <w:t>even in the face of overwhelming adversity. They represent the indomitable spirit of the human heart, refusing to be broken by oppression. They are a reminder that even the most oppressive systems can be challenged, and that even the smallest act of defiance can have a profound impact.</w:t>
      </w:r>
    </w:p>
    <w:p w14:paraId="5D89AC44" w14:textId="77777777" w:rsidR="00A47535" w:rsidRDefault="00000000">
      <w:pPr>
        <w:autoSpaceDE w:val="0"/>
        <w:autoSpaceDN w:val="0"/>
        <w:spacing w:before="264" w:after="0" w:line="264" w:lineRule="exact"/>
      </w:pPr>
      <w:r>
        <w:t xml:space="preserve">The acts of defiance recounted here are but a small fraction of the countless acts of bravery and resilience that marked this period. Their stories, though often untold, serve as a powerful reminder of the importance of resistance, the courage of those who stand up against oppression, and the enduring power of the human spirit in the face of tyranny. The echoes of their defiance still resound, a testament to the enduring power of hope and the indomitable human spirit. These acts of defiance, though individually small, collectively represented a powerful wave of resistance against the regime's oppressive control, demonstrating the strength found in shared purpose and collective defiance. Their stories remain a vital reminder of the unending human capacity for resistance. The </w:t>
        <w:br/>
        <w:t>struggle continues, fueled by the echoes of those who dared to defy. Their courage inspires and serves as a beacon of hope for those still living under the weight of oppression. Their acts of defiance are a legacy, a testament to the unending human spirit's will to resist.</w:t>
      </w:r>
    </w:p>
    <w:p w14:paraId="05A2A2A5" w14:textId="77777777" w:rsidR="00A47535" w:rsidRDefault="00A47535">
      <w:pPr>
        <w:sectPr w:rsidR="00A47535">
          <w:pgSz w:w="8000" w:h="12000"/>
          <w:pgMar w:top="1440" w:right="1440" w:bottom="1440" w:left="1440" w:header="720" w:footer="720" w:gutter="0"/>
          <w:cols w:space="720"/>
          <w:docGrid w:linePitch="360"/>
        </w:sectPr>
      </w:pPr>
    </w:p>
    <w:p w14:paraId="4B4643AC" w14:textId="77777777" w:rsidR="00A47535" w:rsidRDefault="00A47535">
      <w:pPr>
        <w:autoSpaceDE w:val="0"/>
        <w:autoSpaceDN w:val="0"/>
        <w:spacing w:after="224" w:line="220" w:lineRule="exact"/>
      </w:pPr>
    </w:p>
    <w:p w14:paraId="619EEC02" w14:textId="77777777" w:rsidR="00A47535" w:rsidRDefault="00000000">
      <w:pPr>
        <w:autoSpaceDE w:val="0"/>
        <w:autoSpaceDN w:val="0"/>
        <w:spacing w:after="0" w:line="330" w:lineRule="exact"/>
      </w:pPr>
      <w:r>
        <w:t>Strategies of Resistance</w:t>
      </w:r>
    </w:p>
    <w:p w14:paraId="28D0F05B" w14:textId="77777777" w:rsidR="00A47535" w:rsidRDefault="00000000">
      <w:pPr>
        <w:autoSpaceDE w:val="0"/>
        <w:autoSpaceDN w:val="0"/>
        <w:spacing w:before="286" w:after="0" w:line="264" w:lineRule="exact"/>
      </w:pPr>
      <w:r>
        <w:t xml:space="preserve">The whispers of rebellion, once timid murmurs in the shadows, had begun to coalesce into a more organized, albeit clandestine, </w:t>
        <w:br/>
        <w:t xml:space="preserve">resistance. The initial acts of defiance, while courageous, lacked the coordination and strategy necessary to truly challenge the regime's iron grip. The next phase of resistance required a more </w:t>
        <w:br/>
        <w:t>sophisticated approach, a careful orchestration of actions designed to cripple the system from within.</w:t>
      </w:r>
    </w:p>
    <w:p w14:paraId="72A18E8D" w14:textId="77777777" w:rsidR="00A47535" w:rsidRDefault="00000000">
      <w:pPr>
        <w:autoSpaceDE w:val="0"/>
        <w:autoSpaceDN w:val="0"/>
        <w:spacing w:before="264" w:after="0" w:line="264" w:lineRule="exact"/>
      </w:pPr>
      <w:r>
        <w:t xml:space="preserve">One of the most effective strategies proved to be the targeted </w:t>
        <w:br/>
        <w:t xml:space="preserve">disruption of the regime's communication networks. This wasn't about grand, showy acts of sabotage, but rather a series of carefully planned, small-scale operations. Think of it as a thousand paper cuts, each seemingly insignificant on its own, but collectively </w:t>
        <w:br/>
        <w:t xml:space="preserve">bleeding the system dry. Teams of highly skilled individuals, </w:t>
        <w:br/>
        <w:t xml:space="preserve">working independently but with a shared understanding of their objectives, targeted specific nodes within the regime's </w:t>
        <w:br/>
        <w:t xml:space="preserve">communication infrastructure. They weren't interested in total collapse, but rather in creating chaos, sowing confusion, and </w:t>
        <w:br/>
        <w:t>disrupting the flow of information. A strategically placed virus here, a skillfully disabled repeater there, a carefully timed power surge somewhere else – the results were a gradual erosion of the regime's ability to control the narrative, to maintain its iron grip on the populace.</w:t>
      </w:r>
    </w:p>
    <w:p w14:paraId="3AE6999B" w14:textId="77777777" w:rsidR="00A47535" w:rsidRDefault="00000000">
      <w:pPr>
        <w:autoSpaceDE w:val="0"/>
        <w:autoSpaceDN w:val="0"/>
        <w:spacing w:before="264" w:after="0" w:line="264" w:lineRule="exact"/>
        <w:ind w:right="288"/>
      </w:pPr>
      <w:r>
        <w:t xml:space="preserve">The success of these operations relied heavily on anonymity and plausible deniability. The perpetrators left no trace, their actions appearing like random glitches in the system, rather than </w:t>
        <w:br/>
        <w:t>coordinated acts of sabotage. The regime, initially baffled by the seemingly random disruptions, struggled to identify the source of the problem, let alone mount an effective counter-response. This strategy proved highly effective in sowing doubt and uncertainty, further eroding public trust in the regime's competence and authority. It was a war fought in the digital shadows, a silent struggle waged with precision and cunning.</w:t>
      </w:r>
    </w:p>
    <w:p w14:paraId="3B9F95D1" w14:textId="77777777" w:rsidR="00A47535" w:rsidRDefault="00000000">
      <w:pPr>
        <w:autoSpaceDE w:val="0"/>
        <w:autoSpaceDN w:val="0"/>
        <w:spacing w:before="264" w:after="0" w:line="264" w:lineRule="exact"/>
      </w:pPr>
      <w:r>
        <w:t>Another key strategy involved the exploitation of internal divisions within the regime itself. The system, despite its outward appearance</w:t>
      </w:r>
    </w:p>
    <w:p w14:paraId="744349D7" w14:textId="77777777" w:rsidR="00A47535" w:rsidRDefault="00A47535">
      <w:pPr>
        <w:sectPr w:rsidR="00A47535">
          <w:pgSz w:w="8000" w:h="12000"/>
          <w:pgMar w:top="1440" w:right="1440" w:bottom="1440" w:left="1440" w:header="720" w:footer="720" w:gutter="0"/>
          <w:cols w:space="720"/>
          <w:docGrid w:linePitch="360"/>
        </w:sectPr>
      </w:pPr>
    </w:p>
    <w:p w14:paraId="5474B1EB" w14:textId="77777777" w:rsidR="00A47535" w:rsidRDefault="00A47535">
      <w:pPr>
        <w:autoSpaceDE w:val="0"/>
        <w:autoSpaceDN w:val="0"/>
        <w:spacing w:after="78" w:line="220" w:lineRule="exact"/>
      </w:pPr>
    </w:p>
    <w:p w14:paraId="1BDA651B" w14:textId="77777777" w:rsidR="00A47535" w:rsidRDefault="00000000">
      <w:pPr>
        <w:autoSpaceDE w:val="0"/>
        <w:autoSpaceDN w:val="0"/>
        <w:spacing w:after="0" w:line="322" w:lineRule="exact"/>
      </w:pPr>
      <w:r>
        <w:t>of unity, was riddled with internal conflicts and power struggles.</w:t>
      </w:r>
    </w:p>
    <w:p w14:paraId="24658365" w14:textId="77777777" w:rsidR="00A47535" w:rsidRDefault="00000000">
      <w:pPr>
        <w:autoSpaceDE w:val="0"/>
        <w:autoSpaceDN w:val="0"/>
        <w:spacing w:before="60" w:after="0" w:line="264" w:lineRule="exact"/>
      </w:pPr>
      <w:r>
        <w:t xml:space="preserve">The resistance cleverly played on these divisions, using subtle manipulations and carefully crafted leaks to exacerbate existing tensions and sow distrust among the regime's elite. Information, carefully curated and strategically released, revealed hypocrisy, corruption, and incompetence within the regime's ranks. These revelations, spread through clandestine channels and amplified through the already disrupted communication networks, sowed seeds of discord and undermined the regime's credibility. The resulting infighting and power struggles diverted resources and attention away from suppressing the resistance, creating </w:t>
        <w:br/>
        <w:t>opportunities for further actions. This wasn't a direct confrontation; it was a clever game of chess, played with information as the key weapon.</w:t>
      </w:r>
    </w:p>
    <w:p w14:paraId="656E7136" w14:textId="77777777" w:rsidR="00A47535" w:rsidRDefault="00000000">
      <w:pPr>
        <w:autoSpaceDE w:val="0"/>
        <w:autoSpaceDN w:val="0"/>
        <w:spacing w:before="264" w:after="0" w:line="264" w:lineRule="exact"/>
        <w:ind w:right="432"/>
      </w:pPr>
      <w:r>
        <w:t>Economic sabotage also played a crucial role. This wasn't about large-scale strikes or boycotts, which were easily suppressed.</w:t>
      </w:r>
    </w:p>
    <w:p w14:paraId="58FA154F" w14:textId="77777777" w:rsidR="00A47535" w:rsidRDefault="00000000">
      <w:pPr>
        <w:autoSpaceDE w:val="0"/>
        <w:autoSpaceDN w:val="0"/>
        <w:spacing w:before="60" w:after="0" w:line="264" w:lineRule="exact"/>
      </w:pPr>
      <w:r>
        <w:t>Instead, the focus was on subtle, targeted actions designed to disrupt the flow of goods and resources. Think of carefully placed obstacles in the supply chains, the subtle manipulation of market forces, the disruption of key infrastructure that supported the regime's economic power. The effects were experienced gradually, slowly undermining the regime's economic stability without causing a dramatic, easily identifiable crisis. This strategy demanded a high level of skill and coordination, requiring individuals with expertise in economics, logistics, and finance. The goal wasn't to destroy the economy entirely but to create a state of persistent instability, making it increasingly difficult for the regime to maintain its control.</w:t>
      </w:r>
    </w:p>
    <w:p w14:paraId="0D1058BC" w14:textId="77777777" w:rsidR="00A47535" w:rsidRDefault="00000000">
      <w:pPr>
        <w:autoSpaceDE w:val="0"/>
        <w:autoSpaceDN w:val="0"/>
        <w:spacing w:before="264" w:after="0" w:line="264" w:lineRule="exact"/>
      </w:pPr>
      <w:r>
        <w:t xml:space="preserve">Alongside these more sophisticated strategies, the smaller, everyday acts of defiance continued. The sharing of forbidden information, the subtle gestures of solidarity, the quiet acts of resistance – these were all crucial components of the overall strategy. They </w:t>
        <w:br/>
        <w:t>represented a constant, nagging irritant to the regime, reminding them of the simmering discontent beneath the surface. They were a constant reminder that the regime’s control was not absolute, that resistance was alive and well, even in the smallest acts of defiance.</w:t>
      </w:r>
    </w:p>
    <w:p w14:paraId="4728E064" w14:textId="77777777" w:rsidR="00A47535" w:rsidRDefault="00000000">
      <w:pPr>
        <w:autoSpaceDE w:val="0"/>
        <w:autoSpaceDN w:val="0"/>
        <w:spacing w:before="204" w:after="0" w:line="324" w:lineRule="exact"/>
      </w:pPr>
      <w:r>
        <w:t>The regime responded with increased brutality, escalating its</w:t>
      </w:r>
    </w:p>
    <w:p w14:paraId="063529BC" w14:textId="77777777" w:rsidR="00A47535" w:rsidRDefault="00A47535">
      <w:pPr>
        <w:sectPr w:rsidR="00A47535">
          <w:pgSz w:w="8000" w:h="12000"/>
          <w:pgMar w:top="1440" w:right="1440" w:bottom="1440" w:left="1440" w:header="720" w:footer="720" w:gutter="0"/>
          <w:cols w:space="720"/>
          <w:docGrid w:linePitch="360"/>
        </w:sectPr>
      </w:pPr>
    </w:p>
    <w:p w14:paraId="408EB6C3" w14:textId="77777777" w:rsidR="00A47535" w:rsidRDefault="00A47535">
      <w:pPr>
        <w:autoSpaceDE w:val="0"/>
        <w:autoSpaceDN w:val="0"/>
        <w:spacing w:after="78" w:line="220" w:lineRule="exact"/>
      </w:pPr>
    </w:p>
    <w:p w14:paraId="3E0629C9" w14:textId="77777777" w:rsidR="00A47535" w:rsidRDefault="00000000">
      <w:pPr>
        <w:autoSpaceDE w:val="0"/>
        <w:autoSpaceDN w:val="0"/>
        <w:spacing w:before="58" w:after="0" w:line="264" w:lineRule="exact"/>
      </w:pPr>
      <w:r>
        <w:t>crackdown on dissent. But the resistance had anticipated this. They had developed sophisticated counter-surveillance techniques, creating layers of security to protect their operations and identities. They had also developed robust communication channels, ensuring that the flow of information continued, even under pressure. The escalating violence of the regime, paradoxically, served to further galvanize the resistance, proving the necessity of their struggle.</w:t>
      </w:r>
    </w:p>
    <w:p w14:paraId="0D7DE0C9" w14:textId="77777777" w:rsidR="00A47535" w:rsidRDefault="00000000">
      <w:pPr>
        <w:autoSpaceDE w:val="0"/>
        <w:autoSpaceDN w:val="0"/>
        <w:spacing w:before="264" w:after="0" w:line="264" w:lineRule="exact"/>
        <w:ind w:right="144"/>
      </w:pPr>
      <w:r>
        <w:t xml:space="preserve">The effectiveness of these resistance strategies varied. Some </w:t>
        <w:br/>
        <w:t xml:space="preserve">initiatives yielded greater success than others. But the key was the adaptability and flexibility of the resistance movement. They constantly analyzed the regime’s responses, adjusting their </w:t>
        <w:br/>
        <w:t xml:space="preserve">strategies accordingly. They recognized the importance of learning from their mistakes and adapting their tactics to maximize their impact. The strategies were not static; they were constantly </w:t>
        <w:br/>
        <w:t>evolving, reflecting the dynamic nature of the conflict.</w:t>
      </w:r>
    </w:p>
    <w:p w14:paraId="31252D8D" w14:textId="77777777" w:rsidR="00A47535" w:rsidRDefault="00000000">
      <w:pPr>
        <w:autoSpaceDE w:val="0"/>
        <w:autoSpaceDN w:val="0"/>
        <w:spacing w:before="264" w:after="0" w:line="264" w:lineRule="exact"/>
      </w:pPr>
      <w:r>
        <w:t xml:space="preserve">Despite the regime's relentless efforts to crush the resistance, the cumulative effect of these strategies slowly but surely began to weaken its grip on power. The regime's credibility eroded, its </w:t>
        <w:br/>
        <w:t>communication systems faltered, its economy sputtered, and the morale of its supporters declined. The constant pressure of the resistance, the constant chipping away at the foundations of its power, created an environment of uncertainty and instability, ultimately paving the way for a more decisive challenge to the regime's authority. The victory, when it came, wasn't a single, dramatic event, but the culmination of a long, arduous, and multi-faceted struggle. It was a victory born from meticulous planning, unwavering determination, and a refusal to surrender in the face of overwhelming odds. The strategies of resistance, though diverse and sometimes seemingly insignificant, proved to be the most powerful weapons in the fight for freedom. The lessons learned during this struggle became a blueprint for future resistance movements, a testament to the power of strategic thinking, adaptability, and unwavering determination in the face of oppression. The fight was far from over, but the initial victories offered a glimmer of hope, a beacon in the darkness, proving that even the most seemingly insurmountable odds could be overcome through relentless effort and coordinated action. The echoes of this rebellion would resonate through generations, a testament to the power of resistance and the</w:t>
      </w:r>
    </w:p>
    <w:p w14:paraId="7A514C57" w14:textId="77777777" w:rsidR="00A47535" w:rsidRDefault="00A47535">
      <w:pPr>
        <w:sectPr w:rsidR="00A47535">
          <w:pgSz w:w="8000" w:h="12000"/>
          <w:pgMar w:top="1440" w:right="1440" w:bottom="1440" w:left="1440" w:header="720" w:footer="720" w:gutter="0"/>
          <w:cols w:space="720"/>
          <w:docGrid w:linePitch="360"/>
        </w:sectPr>
      </w:pPr>
    </w:p>
    <w:p w14:paraId="1BEAA8CF" w14:textId="77777777" w:rsidR="00A47535" w:rsidRDefault="00A47535">
      <w:pPr>
        <w:autoSpaceDE w:val="0"/>
        <w:autoSpaceDN w:val="0"/>
        <w:spacing w:after="78" w:line="220" w:lineRule="exact"/>
      </w:pPr>
    </w:p>
    <w:p w14:paraId="145AC2C7" w14:textId="77777777" w:rsidR="00A47535" w:rsidRDefault="00000000">
      <w:pPr>
        <w:autoSpaceDE w:val="0"/>
        <w:autoSpaceDN w:val="0"/>
        <w:spacing w:after="0" w:line="322" w:lineRule="exact"/>
      </w:pPr>
      <w:r>
        <w:t>unwavering human spirit.</w:t>
      </w:r>
    </w:p>
    <w:p w14:paraId="78EEFAE5" w14:textId="77777777" w:rsidR="00A47535" w:rsidRDefault="00A47535">
      <w:pPr>
        <w:sectPr w:rsidR="00A47535">
          <w:pgSz w:w="8000" w:h="12000"/>
          <w:pgMar w:top="1440" w:right="1440" w:bottom="1440" w:left="1440" w:header="720" w:footer="720" w:gutter="0"/>
          <w:cols w:space="720"/>
          <w:docGrid w:linePitch="360"/>
        </w:sectPr>
      </w:pPr>
    </w:p>
    <w:p w14:paraId="031C22A6" w14:textId="77777777" w:rsidR="00A47535" w:rsidRDefault="00A47535">
      <w:pPr>
        <w:autoSpaceDE w:val="0"/>
        <w:autoSpaceDN w:val="0"/>
        <w:spacing w:after="224" w:line="220" w:lineRule="exact"/>
      </w:pPr>
    </w:p>
    <w:p w14:paraId="6969ECBB" w14:textId="77777777" w:rsidR="00A47535" w:rsidRDefault="00000000">
      <w:pPr>
        <w:autoSpaceDE w:val="0"/>
        <w:autoSpaceDN w:val="0"/>
        <w:spacing w:after="0" w:line="330" w:lineRule="exact"/>
      </w:pPr>
      <w:r>
        <w:t>The Cost of Resistance</w:t>
      </w:r>
    </w:p>
    <w:p w14:paraId="1FABA525" w14:textId="77777777" w:rsidR="00A47535" w:rsidRDefault="00000000">
      <w:pPr>
        <w:autoSpaceDE w:val="0"/>
        <w:autoSpaceDN w:val="0"/>
        <w:spacing w:before="286" w:after="0" w:line="264" w:lineRule="exact"/>
      </w:pPr>
      <w:r>
        <w:t>The whispers of defiance, once a fragile tremor in the oppressive silence, had grown into a roar. But the path of resistance, even with its early successes, was paved with sacrifices. It wasn't the glorious, romanticized fight for freedom depicted in propaganda; it was a brutal, grinding war fought in the shadows, a constant struggle against overwhelming odds. The cost was steep, exacted in sweat, blood, and the slow, agonizing erosion of hope.</w:t>
      </w:r>
    </w:p>
    <w:p w14:paraId="16EB3371" w14:textId="77777777" w:rsidR="00A47535" w:rsidRDefault="00000000">
      <w:pPr>
        <w:autoSpaceDE w:val="0"/>
        <w:autoSpaceDN w:val="0"/>
        <w:spacing w:before="264" w:after="0" w:line="264" w:lineRule="exact"/>
      </w:pPr>
      <w:r>
        <w:t>The physical toll was immediate and devastating. Broken bones, lacerations, and the constant threat of capture were commonplace. Torture, a tool wielded with chilling efficiency by the regime, was a constant specter hanging over every rebel. The stories whispered in hushed tones—accounts of brutal interrogations, of limbs broken under the weight of boots, of minds shattered under the relentless pressure of psychological manipulation—were enough to chill the blood of even the most hardened warrior. Escape, even if successful, often left lasting physical and mental scars. The constant vigilance, the sleep deprivation, the ever-present fear of betrayal, all chipped away at the rebels’ physical and mental health. The lines between waking and dreaming blurred, nightmares blending seamlessly into the harsh reality of their struggle. Many found themselves haunted by the faces of their fallen comrades, the memory of their screams echoing in the silence of the night.</w:t>
      </w:r>
    </w:p>
    <w:p w14:paraId="582135F7" w14:textId="77777777" w:rsidR="00A47535" w:rsidRDefault="00000000">
      <w:pPr>
        <w:autoSpaceDE w:val="0"/>
        <w:autoSpaceDN w:val="0"/>
        <w:spacing w:before="264" w:after="0" w:line="264" w:lineRule="exact"/>
      </w:pPr>
      <w:r>
        <w:t xml:space="preserve">Beyond the immediate physical damage, the long-term </w:t>
        <w:br/>
        <w:t xml:space="preserve">consequences were equally devastating. Chronic pain, both physical and emotional, became a constant companion. Many suffered from PTSD, their minds forever scarred by the horrors they had </w:t>
        <w:br/>
        <w:t xml:space="preserve">witnessed. The inability to sleep, to trust, to form meaningful </w:t>
        <w:br/>
        <w:t>relationships—these were just some of the invisible wounds that plagued the survivors. The cost was not only physical; it was a slow, insidious poisoning of the soul.</w:t>
      </w:r>
    </w:p>
    <w:p w14:paraId="0D201C40" w14:textId="77777777" w:rsidR="00A47535" w:rsidRDefault="00000000">
      <w:pPr>
        <w:autoSpaceDE w:val="0"/>
        <w:autoSpaceDN w:val="0"/>
        <w:spacing w:before="264" w:after="0" w:line="264" w:lineRule="exact"/>
      </w:pPr>
      <w:r>
        <w:t xml:space="preserve">The psychological price was equally, if not more, devastating. The constant fear of betrayal, the weight of responsibility for the lives of others, the moral dilemmas faced in the heat of battle – all </w:t>
        <w:br/>
        <w:t>contributed to a deep-seated psychological toll. Trust, once a given,</w:t>
      </w:r>
    </w:p>
    <w:p w14:paraId="23E87CB9" w14:textId="77777777" w:rsidR="00A47535" w:rsidRDefault="00A47535">
      <w:pPr>
        <w:sectPr w:rsidR="00A47535">
          <w:pgSz w:w="8000" w:h="12000"/>
          <w:pgMar w:top="1440" w:right="1440" w:bottom="1440" w:left="1440" w:header="720" w:footer="720" w:gutter="0"/>
          <w:cols w:space="720"/>
          <w:docGrid w:linePitch="360"/>
        </w:sectPr>
      </w:pPr>
    </w:p>
    <w:p w14:paraId="290584E6" w14:textId="77777777" w:rsidR="00A47535" w:rsidRDefault="00A47535">
      <w:pPr>
        <w:autoSpaceDE w:val="0"/>
        <w:autoSpaceDN w:val="0"/>
        <w:spacing w:after="78" w:line="220" w:lineRule="exact"/>
      </w:pPr>
    </w:p>
    <w:p w14:paraId="53C82E2A" w14:textId="77777777" w:rsidR="00A47535" w:rsidRDefault="00000000">
      <w:pPr>
        <w:autoSpaceDE w:val="0"/>
        <w:autoSpaceDN w:val="0"/>
        <w:spacing w:before="58" w:after="0" w:line="264" w:lineRule="exact"/>
        <w:ind w:right="144"/>
      </w:pPr>
      <w:r>
        <w:t>became a luxury they could no longer afford. Paranoia gnawed at their minds, questioning every alliance, every friendship, every gesture of loyalty. The constant pressure of making life-or-death decisions, often with little information, left many emotionally exhausted, their reserves depleted, their spirits fractured.</w:t>
      </w:r>
    </w:p>
    <w:p w14:paraId="419FED74" w14:textId="77777777" w:rsidR="00A47535" w:rsidRDefault="00000000">
      <w:pPr>
        <w:autoSpaceDE w:val="0"/>
        <w:autoSpaceDN w:val="0"/>
        <w:spacing w:before="264" w:after="0" w:line="264" w:lineRule="exact"/>
      </w:pPr>
      <w:r>
        <w:t>The isolation was a profound wound, cutting deep into the heart of every rebel. They lived in the shadows, constantly looking over their shoulders, cut off from the lives they once knew, forced to maintain a constant state of deception and secrecy, even from those closest to them. Love, family, and friendship—the very things that gave life meaning—became luxuries they could rarely afford. The emotional chasm between them and the outside world was a painful reminder of their sacrifice, their exile from a life that had been stolen from them.</w:t>
      </w:r>
    </w:p>
    <w:p w14:paraId="2F656012" w14:textId="77777777" w:rsidR="00A47535" w:rsidRDefault="00000000">
      <w:pPr>
        <w:autoSpaceDE w:val="0"/>
        <w:autoSpaceDN w:val="0"/>
        <w:spacing w:before="264" w:after="0" w:line="264" w:lineRule="exact"/>
      </w:pPr>
      <w:r>
        <w:t xml:space="preserve">The regime's propaganda, relentless and pervasive, aimed to erode the rebels' morale, to break their spirits. The constant bombardment of lies and distortions created an atmosphere of doubt and </w:t>
        <w:br/>
        <w:t xml:space="preserve">uncertainty. The regime painted the rebels as terrorists, as </w:t>
        <w:br/>
        <w:t>criminals, as enemies of the state—dehumanizing them to justify their brutality. This systematic campaign of disinformation added another layer of psychological pressure, eroding their self-worth, their sense of purpose, their resolve.</w:t>
      </w:r>
    </w:p>
    <w:p w14:paraId="5F235FB7" w14:textId="77777777" w:rsidR="00A47535" w:rsidRDefault="00000000">
      <w:pPr>
        <w:autoSpaceDE w:val="0"/>
        <w:autoSpaceDN w:val="0"/>
        <w:spacing w:before="264" w:after="0" w:line="264" w:lineRule="exact"/>
      </w:pPr>
      <w:r>
        <w:t xml:space="preserve">But perhaps the most insidious cost of resistance was the moral ambiguity that permeated every aspect of their struggle. The </w:t>
        <w:br/>
        <w:t>necessity of making difficult choices, of resorting to violence, of sacrificing individual freedoms for the greater good, left many grappling with guilt and self-doubt. They were forced to make compromises, to bend their moral compass under the weight of necessity. The acts of violence, however justified, left indelible marks on their conscience, haunting them long after the battles had been fought.</w:t>
      </w:r>
    </w:p>
    <w:p w14:paraId="6B1BCCC4" w14:textId="77777777" w:rsidR="00A47535" w:rsidRDefault="00000000">
      <w:pPr>
        <w:autoSpaceDE w:val="0"/>
        <w:autoSpaceDN w:val="0"/>
        <w:spacing w:before="264" w:after="0" w:line="264" w:lineRule="exact"/>
      </w:pPr>
      <w:r>
        <w:t>The sacrifices went beyond individual suffering. Families were torn apart, relationships shattered, and futures stolen. The children, often the most vulnerable, bore the brunt of the conflict. Their parents, gone fighting for a better world, or imprisoned, leaving them adrift and alone. Their innocence lost, their futures</w:t>
      </w:r>
    </w:p>
    <w:p w14:paraId="248B5A84" w14:textId="77777777" w:rsidR="00A47535" w:rsidRDefault="00A47535">
      <w:pPr>
        <w:sectPr w:rsidR="00A47535">
          <w:pgSz w:w="8000" w:h="12000"/>
          <w:pgMar w:top="1440" w:right="1440" w:bottom="1440" w:left="1440" w:header="720" w:footer="720" w:gutter="0"/>
          <w:cols w:space="720"/>
          <w:docGrid w:linePitch="360"/>
        </w:sectPr>
      </w:pPr>
    </w:p>
    <w:p w14:paraId="111C2F3B" w14:textId="77777777" w:rsidR="00A47535" w:rsidRDefault="00A47535">
      <w:pPr>
        <w:autoSpaceDE w:val="0"/>
        <w:autoSpaceDN w:val="0"/>
        <w:spacing w:after="78" w:line="220" w:lineRule="exact"/>
      </w:pPr>
    </w:p>
    <w:p w14:paraId="014CA388" w14:textId="77777777" w:rsidR="00A47535" w:rsidRDefault="00000000">
      <w:pPr>
        <w:autoSpaceDE w:val="0"/>
        <w:autoSpaceDN w:val="0"/>
        <w:spacing w:before="58" w:after="0" w:line="264" w:lineRule="exact"/>
      </w:pPr>
      <w:r>
        <w:t>compromised, they were the silent witnesses to the brutality of war, their young minds absorbing the horrors that surrounded them. Their laughter, once a symbol of joy, was muted by the ever-present shadow of fear.</w:t>
      </w:r>
    </w:p>
    <w:p w14:paraId="742A5B9D" w14:textId="77777777" w:rsidR="00A47535" w:rsidRDefault="00000000">
      <w:pPr>
        <w:autoSpaceDE w:val="0"/>
        <w:autoSpaceDN w:val="0"/>
        <w:spacing w:before="264" w:after="0" w:line="264" w:lineRule="exact"/>
      </w:pPr>
      <w:r>
        <w:t xml:space="preserve">The economic costs were equally profound. Many rebels had to abandon their jobs, their homes, their livelihoods, to devote </w:t>
        <w:br/>
        <w:t xml:space="preserve">themselves to the cause. The financial burden, along with the physical and psychological toll, often left families destitute, </w:t>
        <w:br/>
        <w:t>struggling to survive. The support network, already strained by the regime's oppressive measures, was stretched to its breaking point. The sacrifices were not only personal but also collective, stretching the resources of the entire resistance movement to the limit.</w:t>
      </w:r>
    </w:p>
    <w:p w14:paraId="1809939E" w14:textId="77777777" w:rsidR="00A47535" w:rsidRDefault="00000000">
      <w:pPr>
        <w:autoSpaceDE w:val="0"/>
        <w:autoSpaceDN w:val="0"/>
        <w:spacing w:before="264" w:after="0" w:line="264" w:lineRule="exact"/>
      </w:pPr>
      <w:r>
        <w:t xml:space="preserve">The resistance, however, was fueled by an unwavering commitment to freedom. The high cost, though acknowledged, was not a </w:t>
        <w:br/>
        <w:t xml:space="preserve">deterrent. The horrors they faced, the sacrifices they made, did not diminish their resolve. The cause, though fraught with peril, was a worthy one. Their resilience, their unwavering spirit, their </w:t>
        <w:br/>
        <w:t xml:space="preserve">unflinching belief in a better future, was a testament to the power of human will, to the strength of the human spirit when faced with overwhelming odds. Their fight was not for personal glory or gain; it was a fight for a better future, a future free from oppression and tyranny. The battle was far from over, but their perseverance served as a beacon of hope, a symbol of defiance in the face of despair, a testament to the enduring human capacity to resist even the most brutal of regimes. The cost was high, indeed, but the price of </w:t>
        <w:br/>
        <w:t>freedom was far greater to bear than the sacrifices made along the way. And this, they knew, was a price worth paying.</w:t>
      </w:r>
    </w:p>
    <w:p w14:paraId="4270E3E6" w14:textId="77777777" w:rsidR="00A47535" w:rsidRDefault="00A47535">
      <w:pPr>
        <w:sectPr w:rsidR="00A47535">
          <w:pgSz w:w="8000" w:h="12000"/>
          <w:pgMar w:top="1440" w:right="1440" w:bottom="1440" w:left="1440" w:header="720" w:footer="720" w:gutter="0"/>
          <w:cols w:space="720"/>
          <w:docGrid w:linePitch="360"/>
        </w:sectPr>
      </w:pPr>
    </w:p>
    <w:p w14:paraId="7FE3BDAD" w14:textId="77777777" w:rsidR="00A47535" w:rsidRDefault="00A47535">
      <w:pPr>
        <w:autoSpaceDE w:val="0"/>
        <w:autoSpaceDN w:val="0"/>
        <w:spacing w:after="224" w:line="220" w:lineRule="exact"/>
      </w:pPr>
    </w:p>
    <w:p w14:paraId="5EF08EDB" w14:textId="77777777" w:rsidR="00A47535" w:rsidRDefault="00000000">
      <w:pPr>
        <w:autoSpaceDE w:val="0"/>
        <w:autoSpaceDN w:val="0"/>
        <w:spacing w:after="0" w:line="330" w:lineRule="exact"/>
      </w:pPr>
      <w:r>
        <w:t>The Nature of Freedom</w:t>
      </w:r>
    </w:p>
    <w:p w14:paraId="4DA54EE2" w14:textId="77777777" w:rsidR="00A47535" w:rsidRDefault="00000000">
      <w:pPr>
        <w:autoSpaceDE w:val="0"/>
        <w:autoSpaceDN w:val="0"/>
        <w:spacing w:before="286" w:after="0" w:line="264" w:lineRule="exact"/>
      </w:pPr>
      <w:r>
        <w:t xml:space="preserve">The Code. It wasn't just a set of rules; it was a suffocating blanket, woven from fear and enforced with violence. It dictated every breath, every movement, every thought. Yet, even within its </w:t>
        <w:br/>
        <w:t>suffocating grasp, the whisper of freedom persisted, a phantom limb aching for a reality that seemed impossibly distant. What, then, was freedom in a world where defiance meant annihilation? Was it the absence of the Code's iron fist, a simple cessation of brutality? Or was it something far more profound, a state of being, a fundamental shift in the very fabric of existence?</w:t>
      </w:r>
    </w:p>
    <w:p w14:paraId="59D02072" w14:textId="77777777" w:rsidR="00A47535" w:rsidRDefault="00000000">
      <w:pPr>
        <w:autoSpaceDE w:val="0"/>
        <w:autoSpaceDN w:val="0"/>
        <w:spacing w:before="264" w:after="0" w:line="264" w:lineRule="exact"/>
      </w:pPr>
      <w:r>
        <w:t xml:space="preserve">The Code’s architects, those self-proclaimed masters of order, would scoff at the notion of internal freedom. To them, freedom was a dangerous illusion, a siren song leading the weak and foolish to their demise. They believed that only through absolute obedience, through the complete subjugation of the individual will, could true order be achieved. Individuality was a disease, a cancer that </w:t>
        <w:br/>
        <w:t>threatened to unravel the carefully constructed fabric of their totalitarian regime. In their twisted logic, the price of freedom was simply too high – the chaos and disorder that inevitably followed the dismantling of their iron grip.</w:t>
      </w:r>
    </w:p>
    <w:p w14:paraId="2079A848" w14:textId="77777777" w:rsidR="00A47535" w:rsidRDefault="00000000">
      <w:pPr>
        <w:autoSpaceDE w:val="0"/>
        <w:autoSpaceDN w:val="0"/>
        <w:spacing w:before="264" w:after="0" w:line="264" w:lineRule="exact"/>
      </w:pPr>
      <w:r>
        <w:t>But the rebels, those who dared to dream beyond the confines of the Code, witnessed freedom differently. To them, it wasn't merely the absence of oppression; it was the assertion of self, the defiant act of claiming one's own agency, the unyielding spirit that refused to be broken. It was the quiet rebellion of a whispered word, the defiant glint in an eye, the unwavering resolve in the face of overwhelming odds. It was a fire burning in the heart, a stubborn refusal to be extinguished, even in the darkest of times.</w:t>
      </w:r>
    </w:p>
    <w:p w14:paraId="76399716" w14:textId="77777777" w:rsidR="00A47535" w:rsidRDefault="00000000">
      <w:pPr>
        <w:autoSpaceDE w:val="0"/>
        <w:autoSpaceDN w:val="0"/>
        <w:spacing w:before="264" w:after="0" w:line="264" w:lineRule="exact"/>
      </w:pPr>
      <w:r>
        <w:t xml:space="preserve">Their freedom, however, was hard-won, forged in the crucible of suffering and sacrifice. It wasn't the romanticized notion of </w:t>
        <w:br/>
        <w:t xml:space="preserve">liberation, the effortless shedding of chains. It was a constant </w:t>
        <w:br/>
        <w:t>struggle, a daily battle fought not on grand battlefields but in the quiet corners of their lives, in the subtle acts of defiance that risked everything. It was a freedom born of desperation, nurtured by hope, and defended with unwavering courage.</w:t>
      </w:r>
    </w:p>
    <w:p w14:paraId="1A662B65" w14:textId="77777777" w:rsidR="00A47535" w:rsidRDefault="00A47535">
      <w:pPr>
        <w:sectPr w:rsidR="00A47535">
          <w:pgSz w:w="8000" w:h="12000"/>
          <w:pgMar w:top="1440" w:right="1440" w:bottom="1440" w:left="1440" w:header="720" w:footer="720" w:gutter="0"/>
          <w:cols w:space="720"/>
          <w:docGrid w:linePitch="360"/>
        </w:sectPr>
      </w:pPr>
    </w:p>
    <w:p w14:paraId="5C9B73AB" w14:textId="77777777" w:rsidR="00A47535" w:rsidRDefault="00A47535">
      <w:pPr>
        <w:autoSpaceDE w:val="0"/>
        <w:autoSpaceDN w:val="0"/>
        <w:spacing w:after="210" w:line="220" w:lineRule="exact"/>
      </w:pPr>
    </w:p>
    <w:p w14:paraId="52B146E1" w14:textId="77777777" w:rsidR="00A47535" w:rsidRDefault="00000000">
      <w:pPr>
        <w:autoSpaceDE w:val="0"/>
        <w:autoSpaceDN w:val="0"/>
        <w:spacing w:before="60" w:after="0" w:line="264" w:lineRule="exact"/>
      </w:pPr>
      <w:r>
        <w:t xml:space="preserve">The irony, of course, was that the very act of resisting the Code, of fighting for this elusive freedom, often required the rebels to adopt tactics that mirrored the brutality of their oppressors. They, too, had to make difficult choices, to resort to violence, to operate in the shadows, to compromise their own morals in the name of a greater good. This internal conflict, this moral ambiguity, was a heavy burden to bear. The weight of their actions, the sacrifices they made, left deep scars on their souls, questioning their very </w:t>
        <w:br/>
        <w:t>definition of freedom. Were they simply replacing one form of oppression with another? Was their fight truly for freedom, or was it simply a desperate attempt to survive?</w:t>
      </w:r>
    </w:p>
    <w:p w14:paraId="75F904D2" w14:textId="77777777" w:rsidR="00A47535" w:rsidRDefault="00000000">
      <w:pPr>
        <w:autoSpaceDE w:val="0"/>
        <w:autoSpaceDN w:val="0"/>
        <w:spacing w:before="264" w:after="0" w:line="264" w:lineRule="exact"/>
      </w:pPr>
      <w:r>
        <w:t xml:space="preserve">The very concept of freedom, in this context, became a </w:t>
        <w:br/>
        <w:t xml:space="preserve">philosophical battlefield. Was it the absence of external constraints, the freedom to act as one pleased without fear of reprisal? Or was it something more profound, a freedom of the mind, a freedom of spirit, an internal resilience that could not be broken, even under the most extreme pressure? The rebels wrestled with these </w:t>
        <w:br/>
        <w:t>questions, their answers shaped by their experiences, their beliefs, and their unwavering commitment to a future where freedom was not just a dream but a tangible reality.</w:t>
      </w:r>
    </w:p>
    <w:p w14:paraId="6D3AD962" w14:textId="77777777" w:rsidR="00A47535" w:rsidRDefault="00000000">
      <w:pPr>
        <w:autoSpaceDE w:val="0"/>
        <w:autoSpaceDN w:val="0"/>
        <w:spacing w:before="264" w:after="0" w:line="264" w:lineRule="exact"/>
      </w:pPr>
      <w:r>
        <w:t xml:space="preserve">Consider the act of simply choosing one's own clothing. Under the Code, such a choice was often predetermined, limited to a handful of approved garments. To wear something different, something that defied the uniformity imposed by the regime, was an act of </w:t>
        <w:br/>
        <w:t>rebellion, a subtle but significant expression of individuality, a small crack in the façade of totalitarian control. It was a silent declaration of self, a defiant whisper in the face of oppressive silence. This was a tangible, everyday understanding of freedom, however minuscule.</w:t>
      </w:r>
    </w:p>
    <w:p w14:paraId="05B2706D" w14:textId="77777777" w:rsidR="00A47535" w:rsidRDefault="00000000">
      <w:pPr>
        <w:autoSpaceDE w:val="0"/>
        <w:autoSpaceDN w:val="0"/>
        <w:spacing w:before="266" w:after="0" w:line="264" w:lineRule="exact"/>
      </w:pPr>
      <w:r>
        <w:t>Or take the sharing of forbidden knowledge. The Code suppressed information, controlled the narrative, manipulated the truth. To share knowledge, to disseminate forbidden ideas, was an act of defiance, a challenge to the regime’s authority. This act, fraught with danger, was an expression of freedom, a refusal to be silenced, a commitment to truth, even in the face of overwhelming power.</w:t>
      </w:r>
    </w:p>
    <w:p w14:paraId="298FC7C3" w14:textId="77777777" w:rsidR="00A47535" w:rsidRDefault="00000000">
      <w:pPr>
        <w:autoSpaceDE w:val="0"/>
        <w:autoSpaceDN w:val="0"/>
        <w:spacing w:after="0" w:line="324" w:lineRule="exact"/>
      </w:pPr>
      <w:r>
        <w:t>This intellectual freedom was a battleground, a testament to the</w:t>
      </w:r>
    </w:p>
    <w:p w14:paraId="0BEF463B" w14:textId="77777777" w:rsidR="00A47535" w:rsidRDefault="00A47535">
      <w:pPr>
        <w:sectPr w:rsidR="00A47535">
          <w:pgSz w:w="8000" w:h="12000"/>
          <w:pgMar w:top="1440" w:right="1440" w:bottom="1440" w:left="1440" w:header="720" w:footer="720" w:gutter="0"/>
          <w:cols w:space="720"/>
          <w:docGrid w:linePitch="360"/>
        </w:sectPr>
      </w:pPr>
    </w:p>
    <w:p w14:paraId="7565F65C" w14:textId="77777777" w:rsidR="00A47535" w:rsidRDefault="00A47535">
      <w:pPr>
        <w:autoSpaceDE w:val="0"/>
        <w:autoSpaceDN w:val="0"/>
        <w:spacing w:after="78" w:line="220" w:lineRule="exact"/>
      </w:pPr>
    </w:p>
    <w:p w14:paraId="63A918B6" w14:textId="77777777" w:rsidR="00A47535" w:rsidRDefault="00000000">
      <w:pPr>
        <w:autoSpaceDE w:val="0"/>
        <w:autoSpaceDN w:val="0"/>
        <w:spacing w:after="0" w:line="322" w:lineRule="exact"/>
      </w:pPr>
      <w:r>
        <w:t>human spirit’s enduring thirst for knowledge and truth.</w:t>
      </w:r>
    </w:p>
    <w:p w14:paraId="6925F088" w14:textId="77777777" w:rsidR="00A47535" w:rsidRDefault="00000000">
      <w:pPr>
        <w:autoSpaceDE w:val="0"/>
        <w:autoSpaceDN w:val="0"/>
        <w:spacing w:before="266" w:after="0" w:line="264" w:lineRule="exact"/>
      </w:pPr>
      <w:r>
        <w:t xml:space="preserve">The lines blurred. The rebels fought for freedom, yet the methods they employed sometimes mirrored the very tyranny they sought to overthrow. This paradox was the crux of their struggle, a constant source of introspection and moral conflict. The price of freedom, it seemed, was a constant negotiation, a continuous balancing act between ideals and necessity, between hope and despair, between the desire for a better future and the grim reality of the present. They fought not only for the absence of physical chains but for the liberation of the human spirit, a freedom far more elusive, far more challenging to attain. Their journey was not just a physical fight but a philosophical one, a relentless exploration of what it truly meant to be free in a world governed by fear and violence. The nature of freedom in this world was not a simple answer, but a continuous struggle, a never-ending evolution of thought and action. It was a freedom born of pain, forged in fire, and defended with unwavering courage. It was a freedom that had yet to be fully defined, a </w:t>
        <w:br/>
        <w:t xml:space="preserve">freedom yet to be completely realized, but a freedom that, in their hearts, burned ever brighter. It was the constant yearning for </w:t>
        <w:br/>
        <w:t>something more, something better, a testament to the irrepressible human spirit that refused to be completely extinguished. The Code might control their bodies, but it could never entirely conquer their souls. And that, perhaps, was the truest form of freedom.</w:t>
      </w:r>
    </w:p>
    <w:p w14:paraId="6F897941" w14:textId="77777777" w:rsidR="00A47535" w:rsidRDefault="00A47535">
      <w:pPr>
        <w:sectPr w:rsidR="00A47535">
          <w:pgSz w:w="8000" w:h="12000"/>
          <w:pgMar w:top="1440" w:right="1440" w:bottom="1440" w:left="1440" w:header="720" w:footer="720" w:gutter="0"/>
          <w:cols w:space="720"/>
          <w:docGrid w:linePitch="360"/>
        </w:sectPr>
      </w:pPr>
    </w:p>
    <w:p w14:paraId="07FDA961" w14:textId="77777777" w:rsidR="00A47535" w:rsidRDefault="00A47535">
      <w:pPr>
        <w:autoSpaceDE w:val="0"/>
        <w:autoSpaceDN w:val="0"/>
        <w:spacing w:after="224" w:line="220" w:lineRule="exact"/>
      </w:pPr>
    </w:p>
    <w:p w14:paraId="29579DF8" w14:textId="77777777" w:rsidR="00A47535" w:rsidRDefault="00000000">
      <w:pPr>
        <w:autoSpaceDE w:val="0"/>
        <w:autoSpaceDN w:val="0"/>
        <w:spacing w:after="0" w:line="330" w:lineRule="exact"/>
      </w:pPr>
      <w:r>
        <w:t>The Struggle for Autonomy</w:t>
      </w:r>
    </w:p>
    <w:p w14:paraId="2154019F" w14:textId="77777777" w:rsidR="00A47535" w:rsidRDefault="00000000">
      <w:pPr>
        <w:autoSpaceDE w:val="0"/>
        <w:autoSpaceDN w:val="0"/>
        <w:spacing w:before="286" w:after="0" w:line="264" w:lineRule="exact"/>
      </w:pPr>
      <w:r>
        <w:t xml:space="preserve">The air hung thick with the stench of fear and desperation. Even the silence screamed, a cacophony of unspoken anxieties, of hopes crushed and dreams deferred. The Code, with its brutal efficiency, had not only suppressed overt rebellion but had systematically eroded the very essence of individual will. The rebels, those who dared to breathe against the suffocating weight of the regime, understood this insidious erosion better than anyone. They knew that freedom wasn't just about escaping physical confinement; it was about reclaiming the autonomy of their minds, their spirits, their very identities. It was a war fought within the confines of their own consciousness, a silent battle against the insidious </w:t>
        <w:br/>
        <w:t>programming of the Code.</w:t>
      </w:r>
    </w:p>
    <w:p w14:paraId="2ECEF207" w14:textId="77777777" w:rsidR="00A47535" w:rsidRDefault="00000000">
      <w:pPr>
        <w:autoSpaceDE w:val="0"/>
        <w:autoSpaceDN w:val="0"/>
        <w:spacing w:before="264" w:after="0" w:line="264" w:lineRule="exact"/>
      </w:pPr>
      <w:r>
        <w:t xml:space="preserve">This internal struggle was far more arduous than any physical confrontation. The Code's tendrils had sunk deep, twisting and binding their thoughts, shaping their perceptions, dictating their reactions. Years of indoctrination, of constant surveillance, of brutal punishment for even the slightest deviation from the norm, had left its mark. The fear was not just a tangible entity; it was woven into the very fabric of their being, a constant companion, a chilling whisper in the back of their minds. To overcome this, they had to confront not only their oppressors but the insidious self-doubt, the ingrained fear, the very programming that the Code had </w:t>
        <w:br/>
        <w:t>meticulously implanted within them.</w:t>
      </w:r>
    </w:p>
    <w:p w14:paraId="5427B209" w14:textId="77777777" w:rsidR="00A47535" w:rsidRDefault="00000000">
      <w:pPr>
        <w:autoSpaceDE w:val="0"/>
        <w:autoSpaceDN w:val="0"/>
        <w:spacing w:before="264" w:after="0" w:line="264" w:lineRule="exact"/>
      </w:pPr>
      <w:r>
        <w:t xml:space="preserve">One of the most insidious aspects of the Code was its ability to fracture the very concept of community. By fostering paranoia and suspicion, by pitting individuals against each other, it created a climate of isolation, eroding the solidarity that was essential for any meaningful resistance. The rebels understood this, and they fought against it with equal fervor. They created their own clandestine networks, their own hidden channels of communication, their own support systems, binding themselves together with an unbreakable thread of shared purpose and mutual trust. These clandestine </w:t>
        <w:br/>
        <w:t>meetings, held in the dead of night, in the shadows of forgotten alleys, were more than just gatherings; they were acts of defiance, affirmations of their shared humanity, a testament to the</w:t>
      </w:r>
    </w:p>
    <w:p w14:paraId="11E5E5A7" w14:textId="77777777" w:rsidR="00A47535" w:rsidRDefault="00A47535">
      <w:pPr>
        <w:sectPr w:rsidR="00A47535">
          <w:pgSz w:w="8000" w:h="12000"/>
          <w:pgMar w:top="1440" w:right="1440" w:bottom="1440" w:left="1440" w:header="720" w:footer="720" w:gutter="0"/>
          <w:cols w:space="720"/>
          <w:docGrid w:linePitch="360"/>
        </w:sectPr>
      </w:pPr>
    </w:p>
    <w:p w14:paraId="3BA7FE1A" w14:textId="77777777" w:rsidR="00A47535" w:rsidRDefault="00A47535">
      <w:pPr>
        <w:autoSpaceDE w:val="0"/>
        <w:autoSpaceDN w:val="0"/>
        <w:spacing w:after="78" w:line="220" w:lineRule="exact"/>
      </w:pPr>
    </w:p>
    <w:p w14:paraId="36CBFB65" w14:textId="77777777" w:rsidR="00A47535" w:rsidRDefault="00000000">
      <w:pPr>
        <w:autoSpaceDE w:val="0"/>
        <w:autoSpaceDN w:val="0"/>
        <w:spacing w:after="0" w:line="322" w:lineRule="exact"/>
      </w:pPr>
      <w:r>
        <w:t>indomitable spirit of rebellion that refused to be extinguished.</w:t>
      </w:r>
    </w:p>
    <w:p w14:paraId="4A782443" w14:textId="77777777" w:rsidR="00A47535" w:rsidRDefault="00000000">
      <w:pPr>
        <w:autoSpaceDE w:val="0"/>
        <w:autoSpaceDN w:val="0"/>
        <w:spacing w:before="266" w:after="0" w:line="264" w:lineRule="exact"/>
      </w:pPr>
      <w:r>
        <w:t>The cost of this rebellion was high, but the price of conformity was even higher. The rebels faced constant surveillance, the ever-</w:t>
        <w:br/>
        <w:t>present threat of betrayal, the chilling possibility of torture and death. Yet, they persisted. They persisted because the alternative – a life lived in perpetual fear, in silent acquiescence to tyranny – was unbearable. They clung to the flickering flame of hope, to the shared dream of a future where individuality was not a crime, where freedom was not an illusion, but a fundamental right.</w:t>
      </w:r>
    </w:p>
    <w:p w14:paraId="7E13FE9F" w14:textId="77777777" w:rsidR="00A47535" w:rsidRDefault="00000000">
      <w:pPr>
        <w:autoSpaceDE w:val="0"/>
        <w:autoSpaceDN w:val="0"/>
        <w:spacing w:before="264" w:after="0" w:line="264" w:lineRule="exact"/>
        <w:ind w:right="144"/>
      </w:pPr>
      <w:r>
        <w:t xml:space="preserve">Their struggle extended beyond the physical realm; it was a </w:t>
        <w:br/>
        <w:t>spiritual battle as well. They had to fight against the insidious effects of the Code’s propaganda, against the constant stream of misinformation designed to demoralize and disorient them. They had to rediscover their own values, their own identities, their own sense of self, in the face of relentless attempts to obliterate them. This was a war waged on the inner landscape of the soul, a battle for the very integrity of their being.</w:t>
      </w:r>
    </w:p>
    <w:p w14:paraId="601C0342" w14:textId="77777777" w:rsidR="00A47535" w:rsidRDefault="00000000">
      <w:pPr>
        <w:autoSpaceDE w:val="0"/>
        <w:autoSpaceDN w:val="0"/>
        <w:spacing w:before="264" w:after="0" w:line="264" w:lineRule="exact"/>
      </w:pPr>
      <w:r>
        <w:t>They found solace in the small acts of rebellion. A stolen moment of shared laughter, a whispered song of defiance, a defiant glance exchanged across a crowded room, a secret gesture of solidarity –these were the tiny sparks that ignited the flames of their rebellion. They were the tangible manifestations of their autonomy, the small victories that kept their spirits alive, their hopes burning, their resolve unbroken. These were the building blocks of freedom, the foundation upon which they would eventually build their new world.</w:t>
      </w:r>
    </w:p>
    <w:p w14:paraId="2DB5F197" w14:textId="77777777" w:rsidR="00A47535" w:rsidRDefault="00000000">
      <w:pPr>
        <w:autoSpaceDE w:val="0"/>
        <w:autoSpaceDN w:val="0"/>
        <w:spacing w:before="264" w:after="0" w:line="264" w:lineRule="exact"/>
      </w:pPr>
      <w:r>
        <w:t xml:space="preserve">The women among them faced an even greater challenge. The Code not only denied them autonomy but also sought to control their bodies, their sexuality, their very existence. They were forced into roles that dehumanized them, denied their potential, and </w:t>
        <w:br/>
        <w:t>subjugated them to the whims of their oppressors. But even in this suffocating environment, they found ways to resist. They used their cunning, their resilience, their solidarity to subvert the system, to find pockets of autonomy amidst the chaos. They formed covert networks, offering support to each other, sharing information, providing safe havens. They became each other's strength, their</w:t>
      </w:r>
    </w:p>
    <w:p w14:paraId="3801F5F0" w14:textId="77777777" w:rsidR="00A47535" w:rsidRDefault="00A47535">
      <w:pPr>
        <w:sectPr w:rsidR="00A47535">
          <w:pgSz w:w="8000" w:h="12000"/>
          <w:pgMar w:top="1440" w:right="1440" w:bottom="1440" w:left="1440" w:header="720" w:footer="720" w:gutter="0"/>
          <w:cols w:space="720"/>
          <w:docGrid w:linePitch="360"/>
        </w:sectPr>
      </w:pPr>
    </w:p>
    <w:p w14:paraId="3E44C7FD" w14:textId="77777777" w:rsidR="00A47535" w:rsidRDefault="00A47535">
      <w:pPr>
        <w:autoSpaceDE w:val="0"/>
        <w:autoSpaceDN w:val="0"/>
        <w:spacing w:after="78" w:line="220" w:lineRule="exact"/>
      </w:pPr>
    </w:p>
    <w:p w14:paraId="6FB8F98B" w14:textId="77777777" w:rsidR="00A47535" w:rsidRDefault="00000000">
      <w:pPr>
        <w:autoSpaceDE w:val="0"/>
        <w:autoSpaceDN w:val="0"/>
        <w:spacing w:before="58" w:after="0" w:line="264" w:lineRule="exact"/>
        <w:ind w:right="144"/>
      </w:pPr>
      <w:r>
        <w:t>shared defiance a potent weapon against the oppressive forces that sought to control them. Their resistance was not only a fight for their own freedom but also a fight for the dignity of all women under the brutal rule of the Code.</w:t>
      </w:r>
    </w:p>
    <w:p w14:paraId="264A3206" w14:textId="77777777" w:rsidR="00A47535" w:rsidRDefault="00000000">
      <w:pPr>
        <w:autoSpaceDE w:val="0"/>
        <w:autoSpaceDN w:val="0"/>
        <w:spacing w:before="264" w:after="0" w:line="264" w:lineRule="exact"/>
      </w:pPr>
      <w:r>
        <w:t>Consider the seemingly insignificant act of choosing one's own hairstyle. Under the Code, hair length, style, and color were strictly regulated, a visual representation of the regime's absolute control over every aspect of their lives. Yet, to subtly alter one's hair, to defy the rigid standards imposed by the authorities, was an act of silent rebellion. It was a small crack in the facade of control, a silent assertion of individuality in the face of oppressive uniformity. It was a way of reclaiming a sense of self, a small victory in the larger battle for autonomy. Similarly, choosing one's own clothing, or even the way one walked or stood, became subtle acts of defiance, quiet expressions of personal freedom.</w:t>
      </w:r>
    </w:p>
    <w:p w14:paraId="076DD2A5" w14:textId="77777777" w:rsidR="00A47535" w:rsidRDefault="00000000">
      <w:pPr>
        <w:autoSpaceDE w:val="0"/>
        <w:autoSpaceDN w:val="0"/>
        <w:spacing w:before="264" w:after="0" w:line="264" w:lineRule="exact"/>
      </w:pPr>
      <w:r>
        <w:t>The struggle for autonomy, then, wasn't simply a grand, sweeping revolution; it was a collection of countless tiny acts of defiance, each one a testament to the resilience of the human spirit, each one a building block in the larger struggle for freedom. These small acts, seemingly insignificant in isolation, when accumulated, formed a powerful wave of resistance, eroding the foundations of the Code’s authority, and eventually leading to its downfall. The journey toward freedom was a slow, arduous process, a continuous chipping away at the walls of oppression, a relentless pursuit of self-</w:t>
        <w:br/>
        <w:t>determination. It was a process that demanded courage, resilience, and an unwavering commitment to the ideals of individual liberty.</w:t>
      </w:r>
    </w:p>
    <w:p w14:paraId="1B36BBD7" w14:textId="77777777" w:rsidR="00A47535" w:rsidRDefault="00000000">
      <w:pPr>
        <w:autoSpaceDE w:val="0"/>
        <w:autoSpaceDN w:val="0"/>
        <w:spacing w:before="264" w:after="0" w:line="264" w:lineRule="exact"/>
      </w:pPr>
      <w:r>
        <w:t xml:space="preserve">The rebels understood that true freedom wasn't merely the absence of external constraints; it was also the ability to govern oneself, to make one's own choices, to live authentically, without fear of </w:t>
        <w:br/>
        <w:t xml:space="preserve">reprisal. It was about reclaiming the power to shape one's own destiny, to control one’s own narrative, to define one's own identity. This internal autonomy was just as crucial, if not more so, than the struggle against external oppression. They knew that only by </w:t>
        <w:br/>
        <w:t>cultivating inner strength, by developing a resilient spirit, could they truly break free from the shackles of the Code's tyranny. This was a battle not only against an external enemy but against the internalized oppression that had taken root in their minds and</w:t>
      </w:r>
    </w:p>
    <w:p w14:paraId="1DD0EDEA" w14:textId="77777777" w:rsidR="00A47535" w:rsidRDefault="00A47535">
      <w:pPr>
        <w:sectPr w:rsidR="00A47535">
          <w:pgSz w:w="8000" w:h="12000"/>
          <w:pgMar w:top="1440" w:right="1440" w:bottom="1440" w:left="1440" w:header="720" w:footer="720" w:gutter="0"/>
          <w:cols w:space="720"/>
          <w:docGrid w:linePitch="360"/>
        </w:sectPr>
      </w:pPr>
    </w:p>
    <w:p w14:paraId="7343F66F" w14:textId="77777777" w:rsidR="00A47535" w:rsidRDefault="00A47535">
      <w:pPr>
        <w:autoSpaceDE w:val="0"/>
        <w:autoSpaceDN w:val="0"/>
        <w:spacing w:after="78" w:line="220" w:lineRule="exact"/>
      </w:pPr>
    </w:p>
    <w:p w14:paraId="1151E4A8" w14:textId="77777777" w:rsidR="00A47535" w:rsidRDefault="00000000">
      <w:pPr>
        <w:autoSpaceDE w:val="0"/>
        <w:autoSpaceDN w:val="0"/>
        <w:spacing w:after="0" w:line="322" w:lineRule="exact"/>
      </w:pPr>
      <w:r>
        <w:t>hearts.</w:t>
      </w:r>
    </w:p>
    <w:p w14:paraId="0DBDBCE7" w14:textId="77777777" w:rsidR="00A47535" w:rsidRDefault="00000000">
      <w:pPr>
        <w:autoSpaceDE w:val="0"/>
        <w:autoSpaceDN w:val="0"/>
        <w:spacing w:before="266" w:after="0" w:line="264" w:lineRule="exact"/>
      </w:pPr>
      <w:r>
        <w:t xml:space="preserve">Their fight for autonomy, therefore, was a multifaceted struggle; it involved not only overt acts of resistance but also a profound </w:t>
        <w:br/>
        <w:t>process of self-discovery, self-empowerment, and self-</w:t>
        <w:br/>
        <w:t xml:space="preserve">determination. It was a continuous journey, a lifelong commitment to the pursuit of freedom. The price of freedom was high, </w:t>
        <w:br/>
        <w:t xml:space="preserve">demanding sacrifice, perseverance, and a deep commitment to one's own ideals. But the rewards – the liberation of the human spirit, the reclaiming of one's own dignity, the realization of one's full </w:t>
        <w:br/>
        <w:t xml:space="preserve">potential – were far greater. And so, they persisted, even in the face of overwhelming odds, because they knew that the fight for </w:t>
        <w:br/>
        <w:t xml:space="preserve">autonomy was not just a fight for survival, it was a fight for the very essence of what it meant to be human. It was a testament to the irrepressible human spirit’s enduring quest for freedom, a constant battle waged within and without, a struggle that defined their lives and shaped their destiny. The path to freedom was long and arduous, fraught with peril and sacrifice, but for the rebels, the journey itself was a testament to the enduring power of the human spirit. Their struggle for autonomy was a beacon of hope, a </w:t>
        <w:br/>
        <w:t>reminder that even in the darkest of times, the flame of freedom can never be entirely extinguished.</w:t>
      </w:r>
    </w:p>
    <w:p w14:paraId="4304A26A" w14:textId="77777777" w:rsidR="00A47535" w:rsidRDefault="00A47535">
      <w:pPr>
        <w:sectPr w:rsidR="00A47535">
          <w:pgSz w:w="8000" w:h="12000"/>
          <w:pgMar w:top="1440" w:right="1440" w:bottom="1440" w:left="1440" w:header="720" w:footer="720" w:gutter="0"/>
          <w:cols w:space="720"/>
          <w:docGrid w:linePitch="360"/>
        </w:sectPr>
      </w:pPr>
    </w:p>
    <w:p w14:paraId="23D794B3" w14:textId="77777777" w:rsidR="00A47535" w:rsidRDefault="00A47535">
      <w:pPr>
        <w:autoSpaceDE w:val="0"/>
        <w:autoSpaceDN w:val="0"/>
        <w:spacing w:after="224" w:line="220" w:lineRule="exact"/>
      </w:pPr>
    </w:p>
    <w:p w14:paraId="207068DA" w14:textId="77777777" w:rsidR="00A47535" w:rsidRDefault="00000000">
      <w:pPr>
        <w:autoSpaceDE w:val="0"/>
        <w:autoSpaceDN w:val="0"/>
        <w:spacing w:after="0" w:line="330" w:lineRule="exact"/>
      </w:pPr>
      <w:r>
        <w:t>Defining Freedom</w:t>
      </w:r>
    </w:p>
    <w:p w14:paraId="13733429" w14:textId="77777777" w:rsidR="00A47535" w:rsidRDefault="00000000">
      <w:pPr>
        <w:autoSpaceDE w:val="0"/>
        <w:autoSpaceDN w:val="0"/>
        <w:spacing w:before="286" w:after="0" w:line="264" w:lineRule="exact"/>
      </w:pPr>
      <w:r>
        <w:t>The concept of freedom, under the iron fist of the Code, was a fractured mirror reflecting a distorted image of reality. For some, freedom meant the simple act of breathing without the suffocating weight of surveillance, the ability to walk unburdened by the constant threat of retribution. These were the basic, fundamental freedoms, stripped away by the regime, leaving behind only a hollow shell of existence. To them, freedom was the absence of oppression, a return to the normalcy that had been brutally erased.</w:t>
      </w:r>
    </w:p>
    <w:p w14:paraId="45A4CEE1" w14:textId="77777777" w:rsidR="00A47535" w:rsidRDefault="00000000">
      <w:pPr>
        <w:autoSpaceDE w:val="0"/>
        <w:autoSpaceDN w:val="0"/>
        <w:spacing w:before="264" w:after="0" w:line="264" w:lineRule="exact"/>
      </w:pPr>
      <w:r>
        <w:t xml:space="preserve">Others, however, harbored a more nuanced understanding of </w:t>
        <w:br/>
        <w:t xml:space="preserve">freedom. They witnessed it not simply as the absence of constraint, but as the presence of choice, the ability to shape one's own destiny, to carve one's own path, however treacherous. This was a more </w:t>
        <w:br/>
        <w:t xml:space="preserve">complex, more challenging definition, one that demanded a </w:t>
        <w:br/>
        <w:t>profound inner strength, a resilience forged in the fires of adversity.</w:t>
      </w:r>
    </w:p>
    <w:p w14:paraId="5EA15A3D" w14:textId="77777777" w:rsidR="00A47535" w:rsidRDefault="00000000">
      <w:pPr>
        <w:autoSpaceDE w:val="0"/>
        <w:autoSpaceDN w:val="0"/>
        <w:spacing w:before="60" w:after="0" w:line="264" w:lineRule="exact"/>
        <w:ind w:right="288"/>
      </w:pPr>
      <w:r>
        <w:t>They recognized that true freedom extended beyond the physical realm; it encompassed the freedom of thought, of expression, of belief. It was the right to dissent, to question, to challenge the established order, even if that challenge came at a great personal cost.</w:t>
      </w:r>
    </w:p>
    <w:p w14:paraId="6F0FC174" w14:textId="77777777" w:rsidR="00A47535" w:rsidRDefault="00000000">
      <w:pPr>
        <w:autoSpaceDE w:val="0"/>
        <w:autoSpaceDN w:val="0"/>
        <w:spacing w:before="264" w:after="0" w:line="264" w:lineRule="exact"/>
      </w:pPr>
      <w:r>
        <w:t xml:space="preserve">The Code, in its insidious way, attempted to define freedom for them, twisting the very concept into a tool of oppression. It </w:t>
        <w:br/>
        <w:t>presented a false dichotomy: obedience or annihilation. Freedom, in the Code's twisted logic, was the privilege granted to those who unquestioningly adhered to its brutal dictates, while any deviation, however minor, was met with swift and merciless retribution. This perverse definition served to reinforce the regime's authority, to stifle dissent, to maintain its suffocating grip on power. But the rebels understood this deception. They witnessed through the Code's carefully constructed façade, recognizing the lie for what it was. They knew that true freedom could never be bestowed; it had to be earned, fought for, wrenched from the grasp of tyranny.</w:t>
      </w:r>
    </w:p>
    <w:p w14:paraId="4A7D838A" w14:textId="77777777" w:rsidR="00A47535" w:rsidRDefault="00000000">
      <w:pPr>
        <w:autoSpaceDE w:val="0"/>
        <w:autoSpaceDN w:val="0"/>
        <w:spacing w:before="264" w:after="0" w:line="264" w:lineRule="exact"/>
      </w:pPr>
      <w:r>
        <w:t>For the women subjected to the Code's misogynistic laws, freedom took on a different.  meaning still. it was not merely the absence of physical constraint, but the reclamation of their bodies, their minds,</w:t>
      </w:r>
    </w:p>
    <w:p w14:paraId="4C2C1D79" w14:textId="77777777" w:rsidR="00A47535" w:rsidRDefault="00A47535">
      <w:pPr>
        <w:sectPr w:rsidR="00A47535">
          <w:pgSz w:w="8000" w:h="12000"/>
          <w:pgMar w:top="1440" w:right="1440" w:bottom="1440" w:left="1440" w:header="720" w:footer="720" w:gutter="0"/>
          <w:cols w:space="720"/>
          <w:docGrid w:linePitch="360"/>
        </w:sectPr>
      </w:pPr>
    </w:p>
    <w:p w14:paraId="53738AB7" w14:textId="77777777" w:rsidR="00A47535" w:rsidRDefault="00A47535">
      <w:pPr>
        <w:autoSpaceDE w:val="0"/>
        <w:autoSpaceDN w:val="0"/>
        <w:spacing w:after="78" w:line="220" w:lineRule="exact"/>
      </w:pPr>
    </w:p>
    <w:p w14:paraId="129D6D91" w14:textId="77777777" w:rsidR="00A47535" w:rsidRDefault="00000000">
      <w:pPr>
        <w:autoSpaceDE w:val="0"/>
        <w:autoSpaceDN w:val="0"/>
        <w:spacing w:before="58" w:after="0" w:line="264" w:lineRule="exact"/>
      </w:pPr>
      <w:r>
        <w:t>their very identities. It was the right to choose their own partners, to control their own reproductive lives, to participate fully and equally in society. The Code, however, sought to reduce them to mere instruments of the regime's will, denying them agency, autonomy, and the fundamental rights afforded to men. This was a form of oppression so profound, so insidious, that it threatened to erase their very existence. Their rebellion was not only a struggle for personal freedom, but a battle for the very recognition of their humanity.</w:t>
      </w:r>
    </w:p>
    <w:p w14:paraId="3C811A69" w14:textId="77777777" w:rsidR="00A47535" w:rsidRDefault="00000000">
      <w:pPr>
        <w:autoSpaceDE w:val="0"/>
        <w:autoSpaceDN w:val="0"/>
        <w:spacing w:before="264" w:after="0" w:line="264" w:lineRule="exact"/>
      </w:pPr>
      <w:r>
        <w:t>Even among the rebels, the definition of freedom varied. Some focused on the grand, sweeping revolutions, dreaming of a future where the Code was dismantled and a new world order established.</w:t>
      </w:r>
    </w:p>
    <w:p w14:paraId="3FDEF39A" w14:textId="77777777" w:rsidR="00A47535" w:rsidRDefault="00000000">
      <w:pPr>
        <w:autoSpaceDE w:val="0"/>
        <w:autoSpaceDN w:val="0"/>
        <w:spacing w:before="60" w:after="0" w:line="264" w:lineRule="exact"/>
      </w:pPr>
      <w:r>
        <w:t>They believed that freedom could only be achieved through a complete overthrow of the regime, a violent dismantling of the oppressive structure that had enslaved them. This was a vision that demanded sacrifice, a commitment to a long and arduous struggle that might not end in victory.</w:t>
      </w:r>
    </w:p>
    <w:p w14:paraId="67344365" w14:textId="77777777" w:rsidR="00A47535" w:rsidRDefault="00000000">
      <w:pPr>
        <w:autoSpaceDE w:val="0"/>
        <w:autoSpaceDN w:val="0"/>
        <w:spacing w:before="264" w:after="0" w:line="264" w:lineRule="exact"/>
      </w:pPr>
      <w:r>
        <w:t xml:space="preserve">Others adopted a more pragmatic approach. They understood that while a complete overthrow of the regime was the ultimate goal, the path to freedom involved a series of small, incremental </w:t>
        <w:br/>
        <w:t>victories. They focused on creating spaces of autonomy, however small, within the oppressive system. They sought to reclaim their dignity, their self-respect, their ability to exercise their own free will, even within the confines of the Code's constraints. They believed that freedom was not an all-or-nothing proposition; it was a process, a continuous struggle, a daily act of defiance.</w:t>
      </w:r>
    </w:p>
    <w:p w14:paraId="5B0A5B79" w14:textId="77777777" w:rsidR="00A47535" w:rsidRDefault="00000000">
      <w:pPr>
        <w:autoSpaceDE w:val="0"/>
        <w:autoSpaceDN w:val="0"/>
        <w:spacing w:before="206" w:after="0" w:line="322" w:lineRule="exact"/>
      </w:pPr>
      <w:r>
        <w:t>The intellectual rebels, however, presented a third perspective.</w:t>
      </w:r>
    </w:p>
    <w:p w14:paraId="37640C5F" w14:textId="77777777" w:rsidR="00A47535" w:rsidRDefault="00000000">
      <w:pPr>
        <w:autoSpaceDE w:val="0"/>
        <w:autoSpaceDN w:val="0"/>
        <w:spacing w:before="58" w:after="0" w:line="264" w:lineRule="exact"/>
      </w:pPr>
      <w:r>
        <w:t>They understood freedom as a state of mind, a condition of the spirit, a liberation from the shackles of internalized oppression. They recognized that the Code's power extended beyond physical control; it also worked to manipulate thought, to stifle creativity, to suppress individuality. Their struggle, then, was not only against the external forces of repression, but against the insidious voices of self-doubt, of fear, of conformity that whispered in their minds.</w:t>
      </w:r>
    </w:p>
    <w:p w14:paraId="143B6312" w14:textId="77777777" w:rsidR="00A47535" w:rsidRDefault="00000000">
      <w:pPr>
        <w:autoSpaceDE w:val="0"/>
        <w:autoSpaceDN w:val="0"/>
        <w:spacing w:before="60" w:after="0" w:line="264" w:lineRule="exact"/>
        <w:ind w:right="144"/>
      </w:pPr>
      <w:r>
        <w:t xml:space="preserve">They believed that true freedom lay in the cultivation of critical thinking, in the pursuit of knowledge, in the embrace of </w:t>
        <w:br/>
        <w:t>individuality, even if it meant facing ridicule, isolation, or worse.</w:t>
      </w:r>
    </w:p>
    <w:p w14:paraId="455452C0" w14:textId="77777777" w:rsidR="00A47535" w:rsidRDefault="00A47535">
      <w:pPr>
        <w:sectPr w:rsidR="00A47535">
          <w:pgSz w:w="8000" w:h="12000"/>
          <w:pgMar w:top="1440" w:right="1440" w:bottom="1440" w:left="1440" w:header="720" w:footer="720" w:gutter="0"/>
          <w:cols w:space="720"/>
          <w:docGrid w:linePitch="360"/>
        </w:sectPr>
      </w:pPr>
    </w:p>
    <w:p w14:paraId="4EF765D8" w14:textId="77777777" w:rsidR="00A47535" w:rsidRDefault="00A47535">
      <w:pPr>
        <w:autoSpaceDE w:val="0"/>
        <w:autoSpaceDN w:val="0"/>
        <w:spacing w:after="210" w:line="220" w:lineRule="exact"/>
      </w:pPr>
    </w:p>
    <w:p w14:paraId="040ADDFF" w14:textId="77777777" w:rsidR="00A47535" w:rsidRDefault="00000000">
      <w:pPr>
        <w:autoSpaceDE w:val="0"/>
        <w:autoSpaceDN w:val="0"/>
        <w:spacing w:before="60" w:after="0" w:line="264" w:lineRule="exact"/>
      </w:pPr>
      <w:r>
        <w:t xml:space="preserve">This divergence in perspectives highlights the inherent complexity of the concept of freedom. It is not a monolithic entity, but a </w:t>
        <w:br/>
        <w:t xml:space="preserve">multifaceted concept, with interpretations as varied as the </w:t>
        <w:br/>
        <w:t xml:space="preserve">individuals who define it. It is a concept that is constantly evolving, being redefined and reshaped by the unique experiences and </w:t>
        <w:br/>
        <w:t xml:space="preserve">circumstances of each individual. The Code, in its attempt to </w:t>
        <w:br/>
        <w:t>impose a single, rigid definition of freedom, failed to recognize this fundamental truth. It sought to control, to dictate, to suppress, but it could not extinguish the fire of autonomy that burned in the hearts of the rebels.</w:t>
      </w:r>
    </w:p>
    <w:p w14:paraId="2FF340E7" w14:textId="77777777" w:rsidR="00A47535" w:rsidRDefault="00000000">
      <w:pPr>
        <w:autoSpaceDE w:val="0"/>
        <w:autoSpaceDN w:val="0"/>
        <w:spacing w:before="264" w:after="0" w:line="264" w:lineRule="exact"/>
        <w:ind w:right="144"/>
      </w:pPr>
      <w:r>
        <w:t>The struggle for freedom, then, was not simply a fight against external forces, but a constant negotiation with the very essence of the human spirit. It was a journey of self-discovery, of self-</w:t>
        <w:br/>
        <w:t>empowerment, of self-definition. It was a continuous process of questioning, challenging, and reshaping one's understanding of what it meant to be free. And within the context of the Code, this ongoing internal struggle, this continuous redefinition of freedom, was perhaps the most significant act of rebellion of all. It was the defiant act of claiming one's own narrative, despite the attempts of the Code to erase it.</w:t>
      </w:r>
    </w:p>
    <w:p w14:paraId="220D996A" w14:textId="77777777" w:rsidR="00A47535" w:rsidRDefault="00000000">
      <w:pPr>
        <w:autoSpaceDE w:val="0"/>
        <w:autoSpaceDN w:val="0"/>
        <w:spacing w:before="264" w:after="0" w:line="264" w:lineRule="exact"/>
      </w:pPr>
      <w:r>
        <w:t>Consider the whispered conversations, the shared glances, the subtle gestures of defiance – these seemingly insignificant acts were, in reality, powerful expressions of freedom. They were the small cracks in the monolithic wall of the Code, the silent affirmations of individuality that chipped away at the regime’s power. These tiny victories were the building blocks of a future where freedom would not be a privilege granted by the state, but an inherent right of every individual.</w:t>
      </w:r>
    </w:p>
    <w:p w14:paraId="7EC33386" w14:textId="77777777" w:rsidR="00A47535" w:rsidRDefault="00000000">
      <w:pPr>
        <w:autoSpaceDE w:val="0"/>
        <w:autoSpaceDN w:val="0"/>
        <w:spacing w:before="264" w:after="0" w:line="264" w:lineRule="exact"/>
      </w:pPr>
      <w:r>
        <w:t xml:space="preserve">The road to freedom, under the shadow of the Code, was a long and treacherous one, strewn with obstacles and fraught with peril. Yet, the rebels persisted, fueled by their unwavering belief in the </w:t>
        <w:br/>
        <w:t>inherent worth of individual autonomy. They knew that the price of freedom was high, demanding courage, resilience, sacrifice, and an unwavering commitment to the ideals of liberty. But for them, that price was worth paying. For the alternative – a life lived in silent acquiescence to tyranny – was a price far too high to bear. Their</w:t>
      </w:r>
    </w:p>
    <w:p w14:paraId="219C887A" w14:textId="77777777" w:rsidR="00A47535" w:rsidRDefault="00A47535">
      <w:pPr>
        <w:sectPr w:rsidR="00A47535">
          <w:pgSz w:w="8000" w:h="12000"/>
          <w:pgMar w:top="1440" w:right="1440" w:bottom="1440" w:left="1440" w:header="720" w:footer="720" w:gutter="0"/>
          <w:cols w:space="720"/>
          <w:docGrid w:linePitch="360"/>
        </w:sectPr>
      </w:pPr>
    </w:p>
    <w:p w14:paraId="0D2C8046" w14:textId="77777777" w:rsidR="00A47535" w:rsidRDefault="00A47535">
      <w:pPr>
        <w:autoSpaceDE w:val="0"/>
        <w:autoSpaceDN w:val="0"/>
        <w:spacing w:after="78" w:line="220" w:lineRule="exact"/>
      </w:pPr>
    </w:p>
    <w:p w14:paraId="7F41A9A2" w14:textId="77777777" w:rsidR="00A47535" w:rsidRDefault="00000000">
      <w:pPr>
        <w:autoSpaceDE w:val="0"/>
        <w:autoSpaceDN w:val="0"/>
        <w:spacing w:before="58" w:after="0" w:line="264" w:lineRule="exact"/>
      </w:pPr>
      <w:r>
        <w:t>struggle, then, was not merely a fight for survival; it was a fight for the very soul of humanity. It was a testament to the enduring spirit of freedom that can never be truly extinguished, no matter how oppressive the regime, no matter how high the cost. It was a fight that continued, not just in the open defiance of rebellion, but in the quiet, unwavering affirmation of the self, a rebellion of the spirit, a revolution of the soul.</w:t>
      </w:r>
    </w:p>
    <w:p w14:paraId="1515B280" w14:textId="77777777" w:rsidR="00A47535" w:rsidRDefault="00A47535">
      <w:pPr>
        <w:sectPr w:rsidR="00A47535">
          <w:pgSz w:w="8000" w:h="12000"/>
          <w:pgMar w:top="1440" w:right="1440" w:bottom="1440" w:left="1440" w:header="720" w:footer="720" w:gutter="0"/>
          <w:cols w:space="720"/>
          <w:docGrid w:linePitch="360"/>
        </w:sectPr>
      </w:pPr>
    </w:p>
    <w:p w14:paraId="7C6D9BB5" w14:textId="77777777" w:rsidR="00A47535" w:rsidRDefault="00A47535">
      <w:pPr>
        <w:autoSpaceDE w:val="0"/>
        <w:autoSpaceDN w:val="0"/>
        <w:spacing w:after="224" w:line="220" w:lineRule="exact"/>
      </w:pPr>
    </w:p>
    <w:p w14:paraId="13FB6C56" w14:textId="77777777" w:rsidR="00A47535" w:rsidRDefault="00000000">
      <w:pPr>
        <w:autoSpaceDE w:val="0"/>
        <w:autoSpaceDN w:val="0"/>
        <w:spacing w:after="0" w:line="330" w:lineRule="exact"/>
      </w:pPr>
      <w:r>
        <w:t>The Limits of Freedom</w:t>
      </w:r>
    </w:p>
    <w:p w14:paraId="2F77E334" w14:textId="77777777" w:rsidR="00A47535" w:rsidRDefault="00000000">
      <w:pPr>
        <w:autoSpaceDE w:val="0"/>
        <w:autoSpaceDN w:val="0"/>
        <w:spacing w:before="286" w:after="0" w:line="264" w:lineRule="exact"/>
      </w:pPr>
      <w:r>
        <w:t xml:space="preserve">The illusion of choice, a cruel joke perpetrated by the Code, was perhaps its most insidious weapon. The regime didn't outright forbid certain actions; instead, it presented a carefully curated selection of "acceptable" behaviors, each one leading down a </w:t>
        <w:br/>
        <w:t>predetermined path, a meticulously crafted labyrinth designed to confine, not liberate. The illusion of agency, the belief that one was making independent decisions, was a powerful tool of control, subtly undermining any genuine sense of autonomy.</w:t>
      </w:r>
    </w:p>
    <w:p w14:paraId="25541211" w14:textId="77777777" w:rsidR="00A47535" w:rsidRDefault="00000000">
      <w:pPr>
        <w:autoSpaceDE w:val="0"/>
        <w:autoSpaceDN w:val="0"/>
        <w:spacing w:before="264" w:after="0" w:line="264" w:lineRule="exact"/>
      </w:pPr>
      <w:r>
        <w:t>Consider the choice of occupation, for instance. The Code offered a limited array of professions, each one rigidly defined, its parameters strictly enforced. Aspiring artists found themselves confined to the production of sanctioned propaganda, their creativity stifled, their vision warped to serve the regime's narrative. Writers were forced to churn out hollow tributes to the Code, their words devoid of meaning, their talents squandered. Even the most mundane tasks, like selecting a residence or choosing a spouse, were subject to the Code's suffocating grip, leaving individuals with the illusion of choice while ensuring their lives remained firmly under the regime's control.</w:t>
      </w:r>
    </w:p>
    <w:p w14:paraId="2545D74A" w14:textId="77777777" w:rsidR="00A47535" w:rsidRDefault="00000000">
      <w:pPr>
        <w:autoSpaceDE w:val="0"/>
        <w:autoSpaceDN w:val="0"/>
        <w:spacing w:before="264" w:after="0" w:line="264" w:lineRule="exact"/>
      </w:pPr>
      <w:r>
        <w:t xml:space="preserve">The pervasive surveillance further eroded the feeling of freedom. Every conversation, every whispered secret, every private moment was potentially monitored, every action recorded, every thought potentially scrutinized. The omnipresent eyes of the regime </w:t>
        <w:br/>
        <w:t xml:space="preserve">permeated every aspect of life, creating a climate of fear and self-censorship. The constant awareness of being watched, the ever-present threat of exposure, stifled dissent and discouraged </w:t>
        <w:br/>
        <w:t xml:space="preserve">individuality. Even in the privacy of one's own home, the feeling of freedom was a fragile illusion, constantly threatened by the </w:t>
        <w:br/>
        <w:t>possibility of intrusion.</w:t>
      </w:r>
    </w:p>
    <w:p w14:paraId="036105CE" w14:textId="77777777" w:rsidR="00A47535" w:rsidRDefault="00000000">
      <w:pPr>
        <w:autoSpaceDE w:val="0"/>
        <w:autoSpaceDN w:val="0"/>
        <w:spacing w:before="264" w:after="0" w:line="264" w:lineRule="exact"/>
      </w:pPr>
      <w:r>
        <w:t>This insidious control extended beyond the physical realm. The Code manipulated language itself, twisting and distorting words to control thought and limit expression. Certain words were deemed forbidden, others were re-defined, their meanings carefully curated to reinforce the regime's ideology. The very act of speaking, of</w:t>
      </w:r>
    </w:p>
    <w:p w14:paraId="3C287419" w14:textId="77777777" w:rsidR="00A47535" w:rsidRDefault="00A47535">
      <w:pPr>
        <w:sectPr w:rsidR="00A47535">
          <w:pgSz w:w="8000" w:h="12000"/>
          <w:pgMar w:top="1440" w:right="1440" w:bottom="1440" w:left="1440" w:header="720" w:footer="720" w:gutter="0"/>
          <w:cols w:space="720"/>
          <w:docGrid w:linePitch="360"/>
        </w:sectPr>
      </w:pPr>
    </w:p>
    <w:p w14:paraId="76FAA8C3" w14:textId="77777777" w:rsidR="00A47535" w:rsidRDefault="00A47535">
      <w:pPr>
        <w:autoSpaceDE w:val="0"/>
        <w:autoSpaceDN w:val="0"/>
        <w:spacing w:after="78" w:line="220" w:lineRule="exact"/>
      </w:pPr>
    </w:p>
    <w:p w14:paraId="09293E33" w14:textId="77777777" w:rsidR="00A47535" w:rsidRDefault="00000000">
      <w:pPr>
        <w:autoSpaceDE w:val="0"/>
        <w:autoSpaceDN w:val="0"/>
        <w:spacing w:before="58" w:after="0" w:line="264" w:lineRule="exact"/>
      </w:pPr>
      <w:r>
        <w:t>expressing oneself, became a perilous undertaking, a tightrope walk between acceptable conformity and dangerous deviation. Critiques of the system were cleverly labeled "heresy" or "seditious behavior," effectively silencing dissent before it could even take form.</w:t>
      </w:r>
    </w:p>
    <w:p w14:paraId="0E43D9A9" w14:textId="77777777" w:rsidR="00A47535" w:rsidRDefault="00000000">
      <w:pPr>
        <w:autoSpaceDE w:val="0"/>
        <w:autoSpaceDN w:val="0"/>
        <w:spacing w:before="264" w:after="0" w:line="264" w:lineRule="exact"/>
      </w:pPr>
      <w:r>
        <w:t xml:space="preserve">The suppression of history, the deliberate erasure of past rebellions, played a crucial role in maintaining the Code’s grip. By controlling the narrative of the past, the regime ensured that citizens had limited understanding of past resistance movements and the </w:t>
        <w:br/>
        <w:t xml:space="preserve">potential for future challenges. The very concept of rebellion itself was portrayed as a dangerous fantasy, a misguided attempt to upset the established order, effectively removing the inspiration and the precedents of those who dared to challenge authority. This </w:t>
        <w:br/>
        <w:t>manipulation of historical accounts fostered a sense of learned helplessness, convincing individuals that resistance was futile, that the Code was immutable, and any attempt to change it would be swiftly and brutally punished.</w:t>
      </w:r>
    </w:p>
    <w:p w14:paraId="5C01E589" w14:textId="77777777" w:rsidR="00A47535" w:rsidRDefault="00000000">
      <w:pPr>
        <w:autoSpaceDE w:val="0"/>
        <w:autoSpaceDN w:val="0"/>
        <w:spacing w:before="264" w:after="0" w:line="264" w:lineRule="exact"/>
        <w:ind w:right="144"/>
      </w:pPr>
      <w:r>
        <w:t>The concept of personal property, a cornerstone of individual freedom in other societies, was twisted and corrupted by the Code.</w:t>
      </w:r>
    </w:p>
    <w:p w14:paraId="4FCF9B00" w14:textId="77777777" w:rsidR="00A47535" w:rsidRDefault="00000000">
      <w:pPr>
        <w:autoSpaceDE w:val="0"/>
        <w:autoSpaceDN w:val="0"/>
        <w:spacing w:before="60" w:after="0" w:line="264" w:lineRule="exact"/>
      </w:pPr>
      <w:r>
        <w:t xml:space="preserve">The regime claimed ownership of everything, from land and </w:t>
        <w:br/>
        <w:t xml:space="preserve">resources to individuals themselves. The notion of private </w:t>
        <w:br/>
        <w:t xml:space="preserve">ownership was a dangerous illusion, a threat to the cohesive control of society under the Code. Possession was a privilege, granted at the regime’s whim, which could be revoked instantaneously and </w:t>
        <w:br/>
        <w:t>without reason, reinforcing the powerlessness and insecurity of the populace. This sense of powerlessness fueled fear and promoted obedience.</w:t>
      </w:r>
    </w:p>
    <w:p w14:paraId="6A7A2DDB" w14:textId="77777777" w:rsidR="00A47535" w:rsidRDefault="00000000">
      <w:pPr>
        <w:autoSpaceDE w:val="0"/>
        <w:autoSpaceDN w:val="0"/>
        <w:spacing w:before="264" w:after="0" w:line="264" w:lineRule="exact"/>
      </w:pPr>
      <w:r>
        <w:t xml:space="preserve">The regime’s control also extended to the realm of information and knowledge. Access to books, journals, and other sources of </w:t>
        <w:br/>
        <w:t xml:space="preserve">knowledge were strictly controlled. Independent thought was </w:t>
        <w:br/>
        <w:t xml:space="preserve">actively discouraged, and the regime ensured that all information disseminated to the public served to reinforce its ideology. The education system further perpetuated this control, indoctrinating young minds with the tenets of the Code, eliminating any chance of independent or critical thinking. The pursuit of knowledge, a </w:t>
        <w:br/>
        <w:t>fundamental pillar of human freedom, was thereby transformed into a dangerous act of rebellion, a threat to the regime’s iron grip.</w:t>
      </w:r>
    </w:p>
    <w:p w14:paraId="6C3E291C" w14:textId="77777777" w:rsidR="00A47535" w:rsidRDefault="00A47535">
      <w:pPr>
        <w:sectPr w:rsidR="00A47535">
          <w:pgSz w:w="8000" w:h="12000"/>
          <w:pgMar w:top="1440" w:right="1440" w:bottom="1440" w:left="1440" w:header="720" w:footer="720" w:gutter="0"/>
          <w:cols w:space="720"/>
          <w:docGrid w:linePitch="360"/>
        </w:sectPr>
      </w:pPr>
    </w:p>
    <w:p w14:paraId="27BC0F5C" w14:textId="77777777" w:rsidR="00A47535" w:rsidRDefault="00A47535">
      <w:pPr>
        <w:autoSpaceDE w:val="0"/>
        <w:autoSpaceDN w:val="0"/>
        <w:spacing w:after="78" w:line="220" w:lineRule="exact"/>
      </w:pPr>
    </w:p>
    <w:p w14:paraId="74A5FD62" w14:textId="77777777" w:rsidR="00A47535" w:rsidRDefault="00000000">
      <w:pPr>
        <w:autoSpaceDE w:val="0"/>
        <w:autoSpaceDN w:val="0"/>
        <w:spacing w:before="58" w:after="0" w:line="264" w:lineRule="exact"/>
      </w:pPr>
      <w:r>
        <w:t xml:space="preserve">Even the simplest forms of self-expression were curtailed. Clothing styles, hairstyles, and even personal adornments were rigidly </w:t>
        <w:br/>
        <w:t xml:space="preserve">controlled. Individuality was perceived as a threat to the </w:t>
        <w:br/>
        <w:t xml:space="preserve">homogeneity desired by the regime. Conformity was not merely expected, it was enforced. Any deviation from the approved norm was seen as an act of defiance, potentially triggering harsh </w:t>
        <w:br/>
        <w:t>retribution. This pervasive control extended to every aspect of daily life, suffocating the spirit of freedom and individuality.</w:t>
      </w:r>
    </w:p>
    <w:p w14:paraId="1EF684F3" w14:textId="77777777" w:rsidR="00A47535" w:rsidRDefault="00000000">
      <w:pPr>
        <w:autoSpaceDE w:val="0"/>
        <w:autoSpaceDN w:val="0"/>
        <w:spacing w:before="264" w:after="0" w:line="264" w:lineRule="exact"/>
      </w:pPr>
      <w:r>
        <w:t xml:space="preserve">The economic system under the Code functioned as an intricate mechanism of control, further limiting the individual's sense of freedom. Resources were distributed based not on merit or need, but on absolute obedience and unquestioning loyalty to the regime. Those who displayed the slightest hint of defiance faced economic ruin, their livelihoods threatened, their families left to suffer. This subtle form of coercion ensured that the population remained firmly under the thumb of the Code, with their economic well-being </w:t>
        <w:br/>
        <w:t>serving as a powerful incentive to conform. The illusion of free market principles was cleverly maintained, but all the strings were carefully manipulated from the top.</w:t>
      </w:r>
    </w:p>
    <w:p w14:paraId="72572AED" w14:textId="77777777" w:rsidR="00A47535" w:rsidRDefault="00000000">
      <w:pPr>
        <w:autoSpaceDE w:val="0"/>
        <w:autoSpaceDN w:val="0"/>
        <w:spacing w:before="264" w:after="0" w:line="264" w:lineRule="exact"/>
        <w:ind w:right="144"/>
      </w:pPr>
      <w:r>
        <w:t xml:space="preserve">The pervasive fear cultivated by the Code was perhaps its most potent weapon. The regime did not rely solely on brute force to maintain order. Instead, it created an environment of terror, a climate of suspicion and paranoia, where every citizen lived under the constant threat of betrayal, denunciation, and retribution. The regime meticulously nurtured this atmosphere of fear, effectively stifling dissent and maintaining its absolute control. Whispers of rebellion were met with swift and merciless punishment, creating an environment where self-preservation trumped all other </w:t>
        <w:br/>
        <w:t>considerations.</w:t>
      </w:r>
    </w:p>
    <w:p w14:paraId="1516BF56" w14:textId="77777777" w:rsidR="00A47535" w:rsidRDefault="00000000">
      <w:pPr>
        <w:autoSpaceDE w:val="0"/>
        <w:autoSpaceDN w:val="0"/>
        <w:spacing w:before="206" w:after="0" w:line="322" w:lineRule="exact"/>
      </w:pPr>
      <w:r>
        <w:t>This oppressive atmosphere extended to every facet of daily life.</w:t>
      </w:r>
    </w:p>
    <w:p w14:paraId="24B6F5D3" w14:textId="77777777" w:rsidR="00A47535" w:rsidRDefault="00000000">
      <w:pPr>
        <w:autoSpaceDE w:val="0"/>
        <w:autoSpaceDN w:val="0"/>
        <w:spacing w:before="60" w:after="0" w:line="264" w:lineRule="exact"/>
      </w:pPr>
      <w:r>
        <w:t xml:space="preserve">Even the smallest transgression, a misplaced glance, a muttered criticism, could be enough to draw the attention of the ever-vigilant authorities. The system rewarded conformity and punished </w:t>
        <w:br/>
        <w:t>deviation, fostering an environment of fear and mistrust.</w:t>
      </w:r>
    </w:p>
    <w:p w14:paraId="1A01603E" w14:textId="77777777" w:rsidR="00A47535" w:rsidRDefault="00000000">
      <w:pPr>
        <w:autoSpaceDE w:val="0"/>
        <w:autoSpaceDN w:val="0"/>
        <w:spacing w:before="60" w:after="0" w:line="264" w:lineRule="exact"/>
        <w:ind w:right="144"/>
      </w:pPr>
      <w:r>
        <w:t>Relationships were strained, families torn apart, and communities fractured as people became increasingly suspicious of one another, and paranoia became as pervasive as the regime itself.</w:t>
      </w:r>
    </w:p>
    <w:p w14:paraId="41D5F407" w14:textId="77777777" w:rsidR="00A47535" w:rsidRDefault="00A47535">
      <w:pPr>
        <w:sectPr w:rsidR="00A47535">
          <w:pgSz w:w="8000" w:h="12000"/>
          <w:pgMar w:top="1440" w:right="1440" w:bottom="1440" w:left="1440" w:header="720" w:footer="720" w:gutter="0"/>
          <w:cols w:space="720"/>
          <w:docGrid w:linePitch="360"/>
        </w:sectPr>
      </w:pPr>
    </w:p>
    <w:p w14:paraId="47FF91A6" w14:textId="77777777" w:rsidR="00A47535" w:rsidRDefault="00A47535">
      <w:pPr>
        <w:autoSpaceDE w:val="0"/>
        <w:autoSpaceDN w:val="0"/>
        <w:spacing w:after="210" w:line="220" w:lineRule="exact"/>
      </w:pPr>
    </w:p>
    <w:p w14:paraId="328376BB" w14:textId="77777777" w:rsidR="00A47535" w:rsidRDefault="00000000">
      <w:pPr>
        <w:autoSpaceDE w:val="0"/>
        <w:autoSpaceDN w:val="0"/>
        <w:spacing w:before="60" w:after="0" w:line="264" w:lineRule="exact"/>
      </w:pPr>
      <w:r>
        <w:t xml:space="preserve">The absence of a robust legal system further exacerbated the </w:t>
        <w:br/>
        <w:t>situation. The Code itself was law, its interpretation absolute and unquestionable. There was no recourse against its injustices, no avenue of appeal, no means of redress. The arbitrary nature of its enforcement meant that any individual could be a victim at any moment, without reason or explanation. The absence of due process only served to heighten the sense of insecurity and powerlessness that permeated society. Justice, if it existed at all, was a matter of the regime’s capricious will.</w:t>
      </w:r>
    </w:p>
    <w:p w14:paraId="786EAD36" w14:textId="77777777" w:rsidR="00A47535" w:rsidRDefault="00000000">
      <w:pPr>
        <w:autoSpaceDE w:val="0"/>
        <w:autoSpaceDN w:val="0"/>
        <w:spacing w:before="264" w:after="0" w:line="264" w:lineRule="exact"/>
        <w:ind w:right="288"/>
      </w:pPr>
      <w:r>
        <w:t>Even those who outwardly conformed to the Code often found themselves struggling with a profound sense of internal conflict.</w:t>
      </w:r>
    </w:p>
    <w:p w14:paraId="48F7E32F" w14:textId="77777777" w:rsidR="00A47535" w:rsidRDefault="00000000">
      <w:pPr>
        <w:autoSpaceDE w:val="0"/>
        <w:autoSpaceDN w:val="0"/>
        <w:spacing w:before="60" w:after="0" w:line="264" w:lineRule="exact"/>
        <w:ind w:right="144"/>
      </w:pPr>
      <w:r>
        <w:t>They lived with the constant burden of unspoken resentment, suppressed anger, and a deep-seated yearning for freedom. This inner rebellion, this silent defiance of the spirit, was a powerful testament to the enduring human spirit's resilience. It was a quiet, persistent struggle, waged within the confines of their own minds, against the insidious influence of the Code.</w:t>
      </w:r>
    </w:p>
    <w:p w14:paraId="68D35192" w14:textId="77777777" w:rsidR="00A47535" w:rsidRDefault="00000000">
      <w:pPr>
        <w:autoSpaceDE w:val="0"/>
        <w:autoSpaceDN w:val="0"/>
        <w:spacing w:before="264" w:after="0" w:line="264" w:lineRule="exact"/>
      </w:pPr>
      <w:r>
        <w:t xml:space="preserve">In conclusion, the limits of freedom imposed by the Code were far more insidious and comprehensive than mere physical restraint. It was a complex tapestry of control, woven from threads of economic subjugation, psychological manipulation, and pervasive </w:t>
        <w:br/>
        <w:t xml:space="preserve">surveillance. The illusion of choice, the manipulation of language, the suppression of history, and the cultivation of fear all worked in concert to undermine individual autonomy and ensure absolute obedience to the regime. The fight for freedom, therefore, extended beyond acts of open rebellion; it was a daily battle waged within the hearts and minds of individuals, a quiet, persistent struggle for self-determination in the face of overwhelming oppression. The price of freedom, under these circumstances, was not just courage and sacrifice; it was the ongoing and unwavering assertion of the human spirit in the face of relentless control. The true revolution, then, may well lie not in open revolt, but in the quiet resilience of those who refuse to surrender their inner freedom, however </w:t>
        <w:br/>
        <w:t>constrained their outer lives may be.</w:t>
      </w:r>
    </w:p>
    <w:p w14:paraId="0DED4388" w14:textId="77777777" w:rsidR="00A47535" w:rsidRDefault="00A47535">
      <w:pPr>
        <w:sectPr w:rsidR="00A47535">
          <w:pgSz w:w="8000" w:h="12000"/>
          <w:pgMar w:top="1440" w:right="1440" w:bottom="1440" w:left="1440" w:header="720" w:footer="720" w:gutter="0"/>
          <w:cols w:space="720"/>
          <w:docGrid w:linePitch="360"/>
        </w:sectPr>
      </w:pPr>
    </w:p>
    <w:p w14:paraId="624464B0" w14:textId="77777777" w:rsidR="00A47535" w:rsidRDefault="00A47535">
      <w:pPr>
        <w:autoSpaceDE w:val="0"/>
        <w:autoSpaceDN w:val="0"/>
        <w:spacing w:after="224" w:line="220" w:lineRule="exact"/>
      </w:pPr>
    </w:p>
    <w:p w14:paraId="74D79B30" w14:textId="77777777" w:rsidR="00A47535" w:rsidRDefault="00000000">
      <w:pPr>
        <w:autoSpaceDE w:val="0"/>
        <w:autoSpaceDN w:val="0"/>
        <w:spacing w:after="0" w:line="330" w:lineRule="exact"/>
      </w:pPr>
      <w:r>
        <w:t>The Pursuit of Freedom</w:t>
      </w:r>
    </w:p>
    <w:p w14:paraId="0E6965D2" w14:textId="77777777" w:rsidR="00A47535" w:rsidRDefault="00000000">
      <w:pPr>
        <w:autoSpaceDE w:val="0"/>
        <w:autoSpaceDN w:val="0"/>
        <w:spacing w:before="286" w:after="0" w:line="264" w:lineRule="exact"/>
      </w:pPr>
      <w:r>
        <w:t>The flickering candlelight cast long shadows across the rough-hewn table, illuminating the faces etched with a mixture of weariness and unwavering resolve. They were the whispers in the dark, the ghosts in the machine, the unseen resistance against the iron fist of the Code. Each one harbored a secret yearning for freedom, a quiet defiance that burned brighter than any torch the regime could extinguish. They weren't soldiers with weapons, but architects of rebellion, their tools not bombs, but stolen moments, whispered conversations, and the insidious planting of seeds of doubt in fertile minds.</w:t>
      </w:r>
    </w:p>
    <w:p w14:paraId="7C73D39F" w14:textId="77777777" w:rsidR="00A47535" w:rsidRDefault="00000000">
      <w:pPr>
        <w:autoSpaceDE w:val="0"/>
        <w:autoSpaceDN w:val="0"/>
        <w:spacing w:before="266" w:after="0" w:line="264" w:lineRule="exact"/>
      </w:pPr>
      <w:r>
        <w:t xml:space="preserve">Their meetings were clandestine, held in the dead of night, in the forgotten corners of the city where the omnipresent eyes of the regime were temporarily averted. The air crackled with a nervous energy, a palpable tension that hung heavy in the air, a stark </w:t>
        <w:br/>
        <w:t>contrast to the suffocating conformity of their daily lives. They spoke in hushed tones, their words measured, their movements cautious, each careful to avoid leaving a trace, a breadcrumb for the hounds of the Code to follow.</w:t>
      </w:r>
    </w:p>
    <w:p w14:paraId="028A6CA8" w14:textId="77777777" w:rsidR="00A47535" w:rsidRDefault="00000000">
      <w:pPr>
        <w:autoSpaceDE w:val="0"/>
        <w:autoSpaceDN w:val="0"/>
        <w:spacing w:before="264" w:after="0" w:line="264" w:lineRule="exact"/>
      </w:pPr>
      <w:r>
        <w:t xml:space="preserve">Among them was Elara, a former archivist who, before the Code’s iron grip tightened, possessed an encyclopedic knowledge of </w:t>
        <w:br/>
        <w:t xml:space="preserve">forbidden history. She recounted tales of past rebellions, stories carefully preserved and passed down through generations, tales that the regime had desperately tried to erase from the collective </w:t>
        <w:br/>
        <w:t>memory. Her words were fuel for their spirits, a reminder that resistance was not a new phenomenon, but a persistent current running beneath the surface of oppression. She spoke of heroes who had fought and fallen, their sacrifices fueling the embers of hope in their hearts. These weren't just stories; they were a legacy, a lineage of rebellion they were now inheriting.</w:t>
      </w:r>
    </w:p>
    <w:p w14:paraId="1377201B" w14:textId="77777777" w:rsidR="00A47535" w:rsidRDefault="00000000">
      <w:pPr>
        <w:autoSpaceDE w:val="0"/>
        <w:autoSpaceDN w:val="0"/>
        <w:spacing w:before="264" w:after="0" w:line="264" w:lineRule="exact"/>
        <w:ind w:right="144"/>
      </w:pPr>
      <w:r>
        <w:t>Then there was Kael, a skilled craftsman who, under the guise of producing sanctioned goods, secretly manufactured tools for their cause –.  coded messages hidden within seemingly innocuous items, communication devices disguised as everyday objects. his nimble fingers, once dedicated to crafting propaganda, now worked</w:t>
      </w:r>
    </w:p>
    <w:p w14:paraId="5C1772B1" w14:textId="77777777" w:rsidR="00A47535" w:rsidRDefault="00A47535">
      <w:pPr>
        <w:sectPr w:rsidR="00A47535">
          <w:pgSz w:w="8000" w:h="12000"/>
          <w:pgMar w:top="1440" w:right="1440" w:bottom="1440" w:left="1440" w:header="720" w:footer="720" w:gutter="0"/>
          <w:cols w:space="720"/>
          <w:docGrid w:linePitch="360"/>
        </w:sectPr>
      </w:pPr>
    </w:p>
    <w:p w14:paraId="0A97DAB4" w14:textId="77777777" w:rsidR="00A47535" w:rsidRDefault="00A47535">
      <w:pPr>
        <w:autoSpaceDE w:val="0"/>
        <w:autoSpaceDN w:val="0"/>
        <w:spacing w:after="78" w:line="220" w:lineRule="exact"/>
      </w:pPr>
    </w:p>
    <w:p w14:paraId="7EADDC2A" w14:textId="77777777" w:rsidR="00A47535" w:rsidRDefault="00000000">
      <w:pPr>
        <w:autoSpaceDE w:val="0"/>
        <w:autoSpaceDN w:val="0"/>
        <w:spacing w:before="58" w:after="0" w:line="264" w:lineRule="exact"/>
        <w:ind w:right="432"/>
      </w:pPr>
      <w:r>
        <w:t>tirelessly to build the infrastructure of resistance, creating the channels through which they could spread their messages of defiance. His creations were acts of rebellion in themselves, subversive works of art crafted in plain sight, their true purpose hidden from the ever-watchful eyes of the regime.</w:t>
      </w:r>
    </w:p>
    <w:p w14:paraId="6EE440F9" w14:textId="77777777" w:rsidR="00A47535" w:rsidRDefault="00000000">
      <w:pPr>
        <w:autoSpaceDE w:val="0"/>
        <w:autoSpaceDN w:val="0"/>
        <w:spacing w:before="264" w:after="0" w:line="264" w:lineRule="exact"/>
      </w:pPr>
      <w:r>
        <w:t xml:space="preserve">And there was Lyra, a young woman whose spirit remained </w:t>
        <w:br/>
        <w:t xml:space="preserve">unbroken despite the oppressive weight of the Code. She was the voice of the resistance, a poet who used her words as weapons, crafting verses that spoke of freedom and hope, verses that </w:t>
        <w:br/>
        <w:t>resonated with the silent yearning in the hearts of others. Her poems, initially whispered amongst friends, were slowly, cautiously, disseminated throughout the city, spreading like wildfire in the dead of night, creating a collective consciousness of defiance. Her words were not just poems; they were revolutionary manifestos, disguised as works of art, but possessing a far more potent message.</w:t>
      </w:r>
    </w:p>
    <w:p w14:paraId="459D8B44" w14:textId="77777777" w:rsidR="00A47535" w:rsidRDefault="00000000">
      <w:pPr>
        <w:autoSpaceDE w:val="0"/>
        <w:autoSpaceDN w:val="0"/>
        <w:spacing w:before="264" w:after="0" w:line="264" w:lineRule="exact"/>
      </w:pPr>
      <w:r>
        <w:t xml:space="preserve">Their methods were subtle, indirect, designed to avoid direct </w:t>
        <w:br/>
        <w:t xml:space="preserve">confrontation with the regime's overwhelming power. They </w:t>
        <w:br/>
        <w:t xml:space="preserve">understood that open rebellion would be met with swift and brutal retribution. Their fight was a marathon, not a sprint; a war of attrition, fought with wits and courage instead of brute force. Their strategy wasn't based on overthrowing the regime in one fell swoop, but in chipping away at its foundation, undermining its authority, sowing the seeds of dissent, and slowly eroding the public's </w:t>
        <w:br/>
        <w:t>unquestioning obedience.</w:t>
      </w:r>
    </w:p>
    <w:p w14:paraId="47F47E74" w14:textId="77777777" w:rsidR="00A47535" w:rsidRDefault="00000000">
      <w:pPr>
        <w:autoSpaceDE w:val="0"/>
        <w:autoSpaceDN w:val="0"/>
        <w:spacing w:before="264" w:after="0" w:line="264" w:lineRule="exact"/>
      </w:pPr>
      <w:r>
        <w:t>They relied on the power of information, carefully disseminating messages of truth, exposing the regime's lies, and dismantling its propaganda. They used the very tools the regime had created to control them – the carefully curated language, the manipulated media – and subtly twisted them to their advantage, turning the regime's own weapons against it. They were puppeteers who subtly controlled the strings of the regime’s narrative, gradually revealing the cracks in its facade of absolute power.</w:t>
      </w:r>
    </w:p>
    <w:p w14:paraId="09A3FE50" w14:textId="77777777" w:rsidR="00A47535" w:rsidRDefault="00000000">
      <w:pPr>
        <w:autoSpaceDE w:val="0"/>
        <w:autoSpaceDN w:val="0"/>
        <w:spacing w:before="264" w:after="0" w:line="264" w:lineRule="exact"/>
      </w:pPr>
      <w:r>
        <w:t>Theirs was a battle of minds, a war waged in the shadows, a quiet revolution played out in whispers and clandestine.  meetings. they knew that their efforts might not bring immediate results, that their struggle might be long and arduous, and that the risks were</w:t>
      </w:r>
    </w:p>
    <w:p w14:paraId="735FF231" w14:textId="77777777" w:rsidR="00A47535" w:rsidRDefault="00A47535">
      <w:pPr>
        <w:sectPr w:rsidR="00A47535">
          <w:pgSz w:w="8000" w:h="12000"/>
          <w:pgMar w:top="1440" w:right="1440" w:bottom="1440" w:left="1440" w:header="720" w:footer="720" w:gutter="0"/>
          <w:cols w:space="720"/>
          <w:docGrid w:linePitch="360"/>
        </w:sectPr>
      </w:pPr>
    </w:p>
    <w:p w14:paraId="42DB254E" w14:textId="77777777" w:rsidR="00A47535" w:rsidRDefault="00A47535">
      <w:pPr>
        <w:autoSpaceDE w:val="0"/>
        <w:autoSpaceDN w:val="0"/>
        <w:spacing w:after="78" w:line="220" w:lineRule="exact"/>
      </w:pPr>
    </w:p>
    <w:p w14:paraId="6C330391" w14:textId="77777777" w:rsidR="00A47535" w:rsidRDefault="00000000">
      <w:pPr>
        <w:autoSpaceDE w:val="0"/>
        <w:autoSpaceDN w:val="0"/>
        <w:spacing w:before="56" w:after="0" w:line="264" w:lineRule="exact"/>
      </w:pPr>
      <w:r>
        <w:t>immense, their sacrifices inevitable. But they found strength in their shared vision, in their unwavering belief in a future where freedom reigned, not the iron fist of the Code.</w:t>
      </w:r>
    </w:p>
    <w:p w14:paraId="7C1CB088" w14:textId="77777777" w:rsidR="00A47535" w:rsidRDefault="00000000">
      <w:pPr>
        <w:autoSpaceDE w:val="0"/>
        <w:autoSpaceDN w:val="0"/>
        <w:spacing w:before="264" w:after="0" w:line="264" w:lineRule="exact"/>
      </w:pPr>
      <w:r>
        <w:t xml:space="preserve">The pursuit of freedom was not simply a goal for them; it was a way of life, a constant, persistent effort to reclaim their agency and autonomy, their very identities. It was a constant battle against the suffocating grip of the Code, a daily struggle against the erosion of their humanity. It was in these quiet acts of defiance, in the </w:t>
        <w:br/>
        <w:t>whispers of resistance, in the carefully curated dissemination of truth, in the enduring resilience of the human spirit, that they found their strength.</w:t>
      </w:r>
    </w:p>
    <w:p w14:paraId="73AD501B" w14:textId="77777777" w:rsidR="00A47535" w:rsidRDefault="00000000">
      <w:pPr>
        <w:autoSpaceDE w:val="0"/>
        <w:autoSpaceDN w:val="0"/>
        <w:spacing w:before="264" w:after="0" w:line="264" w:lineRule="exact"/>
      </w:pPr>
      <w:r>
        <w:t xml:space="preserve">They were the unseen architects of rebellion, the quiet </w:t>
        <w:br/>
        <w:t xml:space="preserve">revolutionaries who dared to dream of a world beyond the Code’s reach. Their actions were small, seemingly insignificant, yet they possessed the potential to unravel the entire system. Their methods were subtle, yet their impact was undeniable. They were the </w:t>
        <w:br/>
        <w:t xml:space="preserve">embodiment of the human spirit’s unwavering resilience, a </w:t>
        <w:br/>
        <w:t>testament to the enduring power of hope in the face of seemingly insurmountable odds.</w:t>
      </w:r>
    </w:p>
    <w:p w14:paraId="5AE72201" w14:textId="77777777" w:rsidR="00A47535" w:rsidRDefault="00000000">
      <w:pPr>
        <w:autoSpaceDE w:val="0"/>
        <w:autoSpaceDN w:val="0"/>
        <w:spacing w:before="264" w:after="0" w:line="264" w:lineRule="exact"/>
      </w:pPr>
      <w:r>
        <w:t>They were the hope that flickered in the darkness, a testament to the indomitable human spirit. Their pursuit of freedom was not just a fight for liberty; it was a fight for their very humanity, a struggle against the dehumanizing effects of the Code. It was a rebellion of the soul, a quiet revolution waged in the hearts and minds of individuals, a silent war fought with the weapons of resilience, determination, and unwavering hope.</w:t>
      </w:r>
    </w:p>
    <w:p w14:paraId="7010667D" w14:textId="77777777" w:rsidR="00A47535" w:rsidRDefault="00000000">
      <w:pPr>
        <w:autoSpaceDE w:val="0"/>
        <w:autoSpaceDN w:val="0"/>
        <w:spacing w:before="264" w:after="0" w:line="264" w:lineRule="exact"/>
      </w:pPr>
      <w:r>
        <w:t xml:space="preserve">The weight of their task was immense, the odds stacked against them. But they persevered, fueled by the unshakeable belief that even the most oppressive regime could be undermined, that even the darkest night could give way to dawn. Their pursuit of freedom was a testament to the human spirit’s unwavering capacity for hope, a beacon in the darkness, a symbol of defiance in the face of tyranny. They were the silent revolutionaries, the unseen architects of their own liberation, their efforts a quiet testament to the </w:t>
        <w:br/>
        <w:t>enduring power of the human spirit. And in the quiet corners of their city, the revolution continued, fueled by hope, resilience, and</w:t>
      </w:r>
    </w:p>
    <w:p w14:paraId="4038B95A" w14:textId="77777777" w:rsidR="00A47535" w:rsidRDefault="00A47535">
      <w:pPr>
        <w:sectPr w:rsidR="00A47535">
          <w:pgSz w:w="8000" w:h="12000"/>
          <w:pgMar w:top="1440" w:right="1440" w:bottom="1440" w:left="1440" w:header="720" w:footer="720" w:gutter="0"/>
          <w:cols w:space="720"/>
          <w:docGrid w:linePitch="360"/>
        </w:sectPr>
      </w:pPr>
    </w:p>
    <w:p w14:paraId="5B2B99EB" w14:textId="77777777" w:rsidR="00A47535" w:rsidRDefault="00A47535">
      <w:pPr>
        <w:autoSpaceDE w:val="0"/>
        <w:autoSpaceDN w:val="0"/>
        <w:spacing w:after="78" w:line="220" w:lineRule="exact"/>
      </w:pPr>
    </w:p>
    <w:p w14:paraId="32BCBF9D" w14:textId="77777777" w:rsidR="00A47535" w:rsidRDefault="00000000">
      <w:pPr>
        <w:autoSpaceDE w:val="0"/>
        <w:autoSpaceDN w:val="0"/>
        <w:spacing w:after="0" w:line="322" w:lineRule="exact"/>
      </w:pPr>
      <w:r>
        <w:t>the indomitable human spirit.</w:t>
      </w:r>
    </w:p>
    <w:p w14:paraId="0E0FAB73" w14:textId="77777777" w:rsidR="00A47535" w:rsidRDefault="00000000">
      <w:pPr>
        <w:autoSpaceDE w:val="0"/>
        <w:autoSpaceDN w:val="0"/>
        <w:spacing w:before="266" w:after="0" w:line="264" w:lineRule="exact"/>
      </w:pPr>
      <w:r>
        <w:t>The pursuit of freedom, under the reign of the Code, was a constant negotiation, a delicate dance between overt compliance and covert defiance. It required a level of cunning and adaptability that pushed the boundaries of human ingenuity. Their methods were constantly evolving, adapting to the ever-shifting landscape of surveillance and control. They were not simply challenging the Code; they were outmaneuvering it, using its own mechanisms of control against it.</w:t>
      </w:r>
    </w:p>
    <w:p w14:paraId="0A312436" w14:textId="77777777" w:rsidR="00A47535" w:rsidRDefault="00000000">
      <w:pPr>
        <w:autoSpaceDE w:val="0"/>
        <w:autoSpaceDN w:val="0"/>
        <w:spacing w:before="264" w:after="0" w:line="264" w:lineRule="exact"/>
      </w:pPr>
      <w:r>
        <w:t>The Code, in its arrogance, had underestimated the human capacity for ingenuity and resilience. It had attempted to control every aspect of life, but it had failed to account for the quiet rebellion of the human spirit, the subversive creativity that flourished in the shadows. The very act of resisting, of finding ways to express oneself, to connect with others, to maintain a sense of self, became a form of rebellion in itself.</w:t>
      </w:r>
    </w:p>
    <w:p w14:paraId="1A46DF65" w14:textId="77777777" w:rsidR="00A47535" w:rsidRDefault="00000000">
      <w:pPr>
        <w:autoSpaceDE w:val="0"/>
        <w:autoSpaceDN w:val="0"/>
        <w:spacing w:before="264" w:after="0" w:line="264" w:lineRule="exact"/>
      </w:pPr>
      <w:r>
        <w:t>It wasn't just about overthrowing the Code; it was about reclaiming their humanity, their dignity, their right to exist as individuals, independent of the regime's suffocating control. The pursuit of freedom became intertwined with the pursuit of self-discovery, of self-expression, and the reaffirmation of their inherent worth.</w:t>
      </w:r>
    </w:p>
    <w:p w14:paraId="2BF4ECE0" w14:textId="77777777" w:rsidR="00A47535" w:rsidRDefault="00000000">
      <w:pPr>
        <w:autoSpaceDE w:val="0"/>
        <w:autoSpaceDN w:val="0"/>
        <w:spacing w:before="264" w:after="0" w:line="264" w:lineRule="exact"/>
      </w:pPr>
      <w:r>
        <w:t>This was a battle fought not only in the physical realm but also in the realm of the spirit, a quiet revolution played out in the hearts and minds of individuals, a testament to the indomitable human spirit. They were not merely seeking liberation from the Code; they were seeking liberation from the fear and self-doubt it had instilled. They were reclaiming their agency, their right to shape their own destinies, however constrained their external circumstances might be.</w:t>
      </w:r>
    </w:p>
    <w:p w14:paraId="6E301647" w14:textId="77777777" w:rsidR="00A47535" w:rsidRDefault="00000000">
      <w:pPr>
        <w:autoSpaceDE w:val="0"/>
        <w:autoSpaceDN w:val="0"/>
        <w:spacing w:before="266" w:after="0" w:line="264" w:lineRule="exact"/>
      </w:pPr>
      <w:r>
        <w:t>Their quiet acts of defiance resonated with others, creating a ripple effect of resistance that spread throughout the city. The more the regime tightened its grip, the more fiercely the spirit of resistance burned, fueling the quiet rebellion. The shared sense of injustice, of oppression, forged a bond among them, a collective identity forged in the crucible of their struggle.</w:t>
      </w:r>
    </w:p>
    <w:p w14:paraId="45D397E1" w14:textId="77777777" w:rsidR="00A47535" w:rsidRDefault="00A47535">
      <w:pPr>
        <w:sectPr w:rsidR="00A47535">
          <w:pgSz w:w="8000" w:h="12000"/>
          <w:pgMar w:top="1440" w:right="1440" w:bottom="1440" w:left="1440" w:header="720" w:footer="720" w:gutter="0"/>
          <w:cols w:space="720"/>
          <w:docGrid w:linePitch="360"/>
        </w:sectPr>
      </w:pPr>
    </w:p>
    <w:p w14:paraId="617676C4" w14:textId="77777777" w:rsidR="00A47535" w:rsidRDefault="00A47535">
      <w:pPr>
        <w:autoSpaceDE w:val="0"/>
        <w:autoSpaceDN w:val="0"/>
        <w:spacing w:after="78" w:line="220" w:lineRule="exact"/>
      </w:pPr>
    </w:p>
    <w:p w14:paraId="18B729DA" w14:textId="77777777" w:rsidR="00A47535" w:rsidRDefault="00000000">
      <w:pPr>
        <w:autoSpaceDE w:val="0"/>
        <w:autoSpaceDN w:val="0"/>
        <w:spacing w:before="58" w:after="0" w:line="264" w:lineRule="exact"/>
      </w:pPr>
      <w:r>
        <w:t xml:space="preserve">The pursuit of freedom was not a linear path, it was a labyrinthine journey, fraught with setbacks and challenges, yet punctuated by moments of intense hope and exhilaration. Each small victory, each act of defiance, fueled their determination, bolstering their belief that a better future was possible, even under the seemingly </w:t>
        <w:br/>
        <w:t>unyielding weight of the Code. Their struggle was a testament to the enduring power of the human spirit, a beacon of hope in the darkest of times. The price of freedom, they knew, would be high, but they were willing to pay it, for the sake of their humanity, for the sake of their future, for the sake of a world where freedom reigned supreme.</w:t>
      </w:r>
    </w:p>
    <w:p w14:paraId="45CD5235" w14:textId="77777777" w:rsidR="00A47535" w:rsidRDefault="00A47535">
      <w:pPr>
        <w:sectPr w:rsidR="00A47535">
          <w:pgSz w:w="8000" w:h="12000"/>
          <w:pgMar w:top="1440" w:right="1440" w:bottom="1440" w:left="1440" w:header="720" w:footer="720" w:gutter="0"/>
          <w:cols w:space="720"/>
          <w:docGrid w:linePitch="360"/>
        </w:sectPr>
      </w:pPr>
    </w:p>
    <w:p w14:paraId="70D79610" w14:textId="77777777" w:rsidR="00A47535" w:rsidRDefault="00A47535">
      <w:pPr>
        <w:autoSpaceDE w:val="0"/>
        <w:autoSpaceDN w:val="0"/>
        <w:spacing w:after="224" w:line="220" w:lineRule="exact"/>
      </w:pPr>
    </w:p>
    <w:p w14:paraId="19A4E9B6" w14:textId="77777777" w:rsidR="00A47535" w:rsidRDefault="00000000">
      <w:pPr>
        <w:autoSpaceDE w:val="0"/>
        <w:autoSpaceDN w:val="0"/>
        <w:spacing w:after="0" w:line="330" w:lineRule="exact"/>
      </w:pPr>
      <w:r>
        <w:t>The Seeds of Change</w:t>
      </w:r>
    </w:p>
    <w:p w14:paraId="66A6B55E" w14:textId="77777777" w:rsidR="00A47535" w:rsidRDefault="00000000">
      <w:pPr>
        <w:autoSpaceDE w:val="0"/>
        <w:autoSpaceDN w:val="0"/>
        <w:spacing w:before="286" w:after="0" w:line="264" w:lineRule="exact"/>
      </w:pPr>
      <w:r>
        <w:t xml:space="preserve">The cracks, at first, were almost imperceptible. Like hairline </w:t>
        <w:br/>
        <w:t>fractures in a seemingly impenetrable fortress, they were easily overlooked, dismissed as insignificant anomalies in the otherwise flawlessly functioning machine of the Code. But those who dared to look closely, those who possessed the sharp eyes of defiance, witnessed them. They saw the subtle shifts in the regime’s rhetoric, the barely perceptible inconsistencies in its propaganda, the whispers of discontent that snaked through the tightly controlled channels of communication.</w:t>
      </w:r>
    </w:p>
    <w:p w14:paraId="2488D794" w14:textId="77777777" w:rsidR="00A47535" w:rsidRDefault="00000000">
      <w:pPr>
        <w:autoSpaceDE w:val="0"/>
        <w:autoSpaceDN w:val="0"/>
        <w:spacing w:before="264" w:after="0" w:line="264" w:lineRule="exact"/>
      </w:pPr>
      <w:r>
        <w:t xml:space="preserve">These cracks manifested in various ways. The meticulously crafted illusion of absolute control began to fray at the edges. There were the instances of defiance, small acts of rebellion that went largely unnoticed, yet they served as a potent reminder that the spirit of resistance still flickered, a defiant ember in the heart of the </w:t>
        <w:br/>
        <w:t>oppressive regime. A worker deliberately slowing down production, subtly sabotaging the machinery of the Code. A citizen writing a poem laced with coded messages, a subtle act of defiance disguised as art. A merchant subtly inflating prices, a small act of economic resistance that eroded the regime’s grip on the economy. These were the pinpricks of rebellion, insignificant on their own, but collectively representing a slow, insidious erosion of the regime's power.</w:t>
      </w:r>
    </w:p>
    <w:p w14:paraId="30C308FB" w14:textId="77777777" w:rsidR="00A47535" w:rsidRDefault="00000000">
      <w:pPr>
        <w:autoSpaceDE w:val="0"/>
        <w:autoSpaceDN w:val="0"/>
        <w:spacing w:before="264" w:after="0" w:line="264" w:lineRule="exact"/>
      </w:pPr>
      <w:r>
        <w:t xml:space="preserve">The regime’s response to these micro-rebellions was telling. Its initial reaction was swift and brutal, a testament to its fear of even the smallest acts of dissent. But as these acts multiplied, the </w:t>
        <w:br/>
        <w:t>regime's response became less decisive, less effective. It was a clear indication that the perfectly orchestrated machine was beginning to malfunction, its gears grinding against each other in disharmony.</w:t>
      </w:r>
    </w:p>
    <w:p w14:paraId="453C5236" w14:textId="77777777" w:rsidR="00A47535" w:rsidRDefault="00000000">
      <w:pPr>
        <w:autoSpaceDE w:val="0"/>
        <w:autoSpaceDN w:val="0"/>
        <w:spacing w:before="264" w:after="0" w:line="264" w:lineRule="exact"/>
      </w:pPr>
      <w:r>
        <w:t xml:space="preserve">Then there were the desertions. Not the dramatic escapes that the regime’s propaganda so readily depicted, but the quieter, more insidious departures. The officials who quietly resigned, </w:t>
        <w:br/>
        <w:t>disillusioned with the brutality of the Code. The soldiers who subtly sabotaged their own missions, their hearts no longer in the regime’s work. The technicians who allowed crucial information to leak,</w:t>
      </w:r>
    </w:p>
    <w:p w14:paraId="362AB0F8" w14:textId="77777777" w:rsidR="00A47535" w:rsidRDefault="00A47535">
      <w:pPr>
        <w:sectPr w:rsidR="00A47535">
          <w:pgSz w:w="8000" w:h="12000"/>
          <w:pgMar w:top="1440" w:right="1440" w:bottom="1440" w:left="1440" w:header="720" w:footer="720" w:gutter="0"/>
          <w:cols w:space="720"/>
          <w:docGrid w:linePitch="360"/>
        </w:sectPr>
      </w:pPr>
    </w:p>
    <w:p w14:paraId="1ED3DB49" w14:textId="77777777" w:rsidR="00A47535" w:rsidRDefault="00A47535">
      <w:pPr>
        <w:autoSpaceDE w:val="0"/>
        <w:autoSpaceDN w:val="0"/>
        <w:spacing w:after="78" w:line="220" w:lineRule="exact"/>
      </w:pPr>
    </w:p>
    <w:p w14:paraId="4090340B" w14:textId="77777777" w:rsidR="00A47535" w:rsidRDefault="00000000">
      <w:pPr>
        <w:autoSpaceDE w:val="0"/>
        <w:autoSpaceDN w:val="0"/>
        <w:spacing w:before="56" w:after="0" w:line="264" w:lineRule="exact"/>
        <w:ind w:right="240"/>
        <w:jc w:val="both"/>
      </w:pPr>
      <w:r>
        <w:t>weakening the regime’s grip on the flow of communication. These were the quiet acts of sabotage, the silent betrayals, which eroded the regime's power from within.</w:t>
      </w:r>
    </w:p>
    <w:p w14:paraId="7729707F" w14:textId="77777777" w:rsidR="00A47535" w:rsidRDefault="00000000">
      <w:pPr>
        <w:autoSpaceDE w:val="0"/>
        <w:autoSpaceDN w:val="0"/>
        <w:spacing w:before="264" w:after="0" w:line="264" w:lineRule="exact"/>
      </w:pPr>
      <w:r>
        <w:t>The propaganda machine, once a finely tuned instrument of control, began to sputter and falter. Its carefully crafted narratives started to unravel, revealing the lies beneath the veneer of authority. The cracks in the facade were becoming increasingly visible, and even the most loyal followers of the Code began to question the regime’s pronouncements.</w:t>
      </w:r>
    </w:p>
    <w:p w14:paraId="0BCDA490" w14:textId="77777777" w:rsidR="00A47535" w:rsidRDefault="00000000">
      <w:pPr>
        <w:autoSpaceDE w:val="0"/>
        <w:autoSpaceDN w:val="0"/>
        <w:spacing w:before="264" w:after="0" w:line="264" w:lineRule="exact"/>
      </w:pPr>
      <w:r>
        <w:t>The economic engine, once the backbone of the regime’s power, began to show signs of strain. The system, designed to extract maximum resources from its citizens, was experiencing unexpected shortages, causing unrest and discontent amongst the populace. The regime’s attempts to control prices led to black markets and the accumulation of wealth in the hands of a privileged few, further widening the gap between the rulers and the ruled. The economic instability fueled the flames of discontent, making the seeds of rebellion even more fertile.</w:t>
      </w:r>
    </w:p>
    <w:p w14:paraId="6B2ED57E" w14:textId="77777777" w:rsidR="00A47535" w:rsidRDefault="00000000">
      <w:pPr>
        <w:autoSpaceDE w:val="0"/>
        <w:autoSpaceDN w:val="0"/>
        <w:spacing w:before="264" w:after="0" w:line="264" w:lineRule="exact"/>
      </w:pPr>
      <w:r>
        <w:t>The regime, desperate to maintain control, resorted to increasingly brutal measures. But its actions, rather than quelling the unrest, only served to intensify it. The violence, once a tool of intimidation, began to backfire, sparking widespread anger and fueling the flames of rebellion.</w:t>
      </w:r>
    </w:p>
    <w:p w14:paraId="7EC130EA" w14:textId="77777777" w:rsidR="00A47535" w:rsidRDefault="00000000">
      <w:pPr>
        <w:autoSpaceDE w:val="0"/>
        <w:autoSpaceDN w:val="0"/>
        <w:spacing w:before="264" w:after="0" w:line="264" w:lineRule="exact"/>
      </w:pPr>
      <w:r>
        <w:t xml:space="preserve">Moreover, the cracks in the system weren't confined to the </w:t>
        <w:br/>
        <w:t>observable actions of individuals. They were also reflected in the subtle shifts in collective consciousness. The fear that had once paralyzed the population began to dissipate, replaced by a growing sense of defiance. The people, once silenced by fear, started to whisper, to murmur, to share their discontent. The collective silence, once the regime's strongest weapon, was cracking, and the sound of rebellion was beginning to emerge.</w:t>
      </w:r>
    </w:p>
    <w:p w14:paraId="547E81CF" w14:textId="77777777" w:rsidR="00A47535" w:rsidRDefault="00000000">
      <w:pPr>
        <w:autoSpaceDE w:val="0"/>
        <w:autoSpaceDN w:val="0"/>
        <w:spacing w:before="264" w:after="0" w:line="264" w:lineRule="exact"/>
        <w:ind w:right="144"/>
      </w:pPr>
      <w:r>
        <w:t>The shared experience of oppression, ironically, became a unifying force. The citizens discovered a sense of solidarity they had never known before. They found strength in their shared grievances, forming hidden networks of resistance that operated outside the</w:t>
      </w:r>
    </w:p>
    <w:p w14:paraId="1446C555" w14:textId="77777777" w:rsidR="00A47535" w:rsidRDefault="00A47535">
      <w:pPr>
        <w:sectPr w:rsidR="00A47535">
          <w:pgSz w:w="8000" w:h="12000"/>
          <w:pgMar w:top="1440" w:right="1440" w:bottom="1440" w:left="1440" w:header="720" w:footer="720" w:gutter="0"/>
          <w:cols w:space="720"/>
          <w:docGrid w:linePitch="360"/>
        </w:sectPr>
      </w:pPr>
    </w:p>
    <w:p w14:paraId="7A0D0D44" w14:textId="77777777" w:rsidR="00A47535" w:rsidRDefault="00A47535">
      <w:pPr>
        <w:autoSpaceDE w:val="0"/>
        <w:autoSpaceDN w:val="0"/>
        <w:spacing w:after="78" w:line="220" w:lineRule="exact"/>
      </w:pPr>
    </w:p>
    <w:p w14:paraId="61C2DD2A" w14:textId="77777777" w:rsidR="00A47535" w:rsidRDefault="00000000">
      <w:pPr>
        <w:autoSpaceDE w:val="0"/>
        <w:autoSpaceDN w:val="0"/>
        <w:spacing w:after="0" w:line="322" w:lineRule="exact"/>
      </w:pPr>
      <w:r>
        <w:t>regime’s grasp.</w:t>
      </w:r>
    </w:p>
    <w:p w14:paraId="0BAB9104" w14:textId="77777777" w:rsidR="00A47535" w:rsidRDefault="00000000">
      <w:pPr>
        <w:autoSpaceDE w:val="0"/>
        <w:autoSpaceDN w:val="0"/>
        <w:spacing w:before="266" w:after="0" w:line="264" w:lineRule="exact"/>
      </w:pPr>
      <w:r>
        <w:t>The seeds of change were sown in the darkest corners of the city, nurtured in the hushed whispers and clandestine meetings. These were not grand, orchestrated movements, but a gradual, organic shift in the collective consciousness, a shift that the regime initially failed to recognize, or dismissed as inconsequential. But the seeds had taken root, and they were growing.</w:t>
      </w:r>
    </w:p>
    <w:p w14:paraId="4FE70A7D" w14:textId="77777777" w:rsidR="00A47535" w:rsidRDefault="00000000">
      <w:pPr>
        <w:autoSpaceDE w:val="0"/>
        <w:autoSpaceDN w:val="0"/>
        <w:spacing w:before="264" w:after="0" w:line="264" w:lineRule="exact"/>
        <w:ind w:right="144"/>
      </w:pPr>
      <w:r>
        <w:t>The regime’s attempts to squash the dissent only served to amplify it. Every act of repression created another crack in the system.</w:t>
      </w:r>
    </w:p>
    <w:p w14:paraId="6D8A348D" w14:textId="77777777" w:rsidR="00A47535" w:rsidRDefault="00000000">
      <w:pPr>
        <w:autoSpaceDE w:val="0"/>
        <w:autoSpaceDN w:val="0"/>
        <w:spacing w:before="60" w:after="0" w:line="264" w:lineRule="exact"/>
        <w:ind w:right="288"/>
      </w:pPr>
      <w:r>
        <w:t>Every violent crackdown further radicalized the population, pushing them towards a more defiant stance. The very measures designed to maintain control became the catalysts of change.</w:t>
      </w:r>
    </w:p>
    <w:p w14:paraId="6A0EE893" w14:textId="77777777" w:rsidR="00A47535" w:rsidRDefault="00000000">
      <w:pPr>
        <w:autoSpaceDE w:val="0"/>
        <w:autoSpaceDN w:val="0"/>
        <w:spacing w:before="264" w:after="0" w:line="264" w:lineRule="exact"/>
        <w:ind w:right="144"/>
      </w:pPr>
      <w:r>
        <w:t>The old order, seemingly unshakeable, was beginning to crumble under the weight of its own contradictions, its own brutality. The regime's narrative of absolute control began to unravel, exposing the flaws in its logic, the inconsistencies in its policies, the cruelty of its actions. The people, once blinded by fear, were beginning to see the regime for what it truly was: a fragile edifice built on lies and sustained by brutality.</w:t>
      </w:r>
    </w:p>
    <w:p w14:paraId="58FD4A35" w14:textId="77777777" w:rsidR="00A47535" w:rsidRDefault="00000000">
      <w:pPr>
        <w:autoSpaceDE w:val="0"/>
        <w:autoSpaceDN w:val="0"/>
        <w:spacing w:before="264" w:after="0" w:line="264" w:lineRule="exact"/>
        <w:ind w:right="288"/>
      </w:pPr>
      <w:r>
        <w:t>The change wasn’t sudden, nor was it dramatic. It was a slow, creeping erosion of power, a gradual but undeniable shift in the balance of force. It was a process of quiet rebellion, a silent revolution unfolding in the hearts and minds of ordinary people.</w:t>
      </w:r>
    </w:p>
    <w:p w14:paraId="0814C84C" w14:textId="77777777" w:rsidR="00A47535" w:rsidRDefault="00000000">
      <w:pPr>
        <w:autoSpaceDE w:val="0"/>
        <w:autoSpaceDN w:val="0"/>
        <w:spacing w:before="264" w:after="0" w:line="264" w:lineRule="exact"/>
      </w:pPr>
      <w:r>
        <w:t>It was a change that the regime could no longer ignore. The cracks had become fissures, and the fissures were threatening to become chasms. The carefully constructed edifice of control was beginning to collapse, brick by brick, whisper by whisper, act of defiance by act of defiance.</w:t>
      </w:r>
    </w:p>
    <w:p w14:paraId="2054B473" w14:textId="77777777" w:rsidR="00A47535" w:rsidRDefault="00000000">
      <w:pPr>
        <w:autoSpaceDE w:val="0"/>
        <w:autoSpaceDN w:val="0"/>
        <w:spacing w:before="266" w:after="0" w:line="264" w:lineRule="exact"/>
      </w:pPr>
      <w:r>
        <w:t>The seeds of change, initially sown in secret, were now sprouting into a powerful force, a force that threatened to topple the entire system. The seeds of change had taken root, and they were about to bear fruit. The future was uncertain, but one thing was clear: the old order was on the verge of collapse. A new dawn was breaking, even if the darkness still lingered. The revolution, once a quiet</w:t>
      </w:r>
    </w:p>
    <w:p w14:paraId="6C9B5307" w14:textId="77777777" w:rsidR="00A47535" w:rsidRDefault="00A47535">
      <w:pPr>
        <w:sectPr w:rsidR="00A47535">
          <w:pgSz w:w="8000" w:h="12000"/>
          <w:pgMar w:top="1440" w:right="1440" w:bottom="1440" w:left="1440" w:header="720" w:footer="720" w:gutter="0"/>
          <w:cols w:space="720"/>
          <w:docGrid w:linePitch="360"/>
        </w:sectPr>
      </w:pPr>
    </w:p>
    <w:p w14:paraId="1DCD16AD" w14:textId="77777777" w:rsidR="00A47535" w:rsidRDefault="00A47535">
      <w:pPr>
        <w:autoSpaceDE w:val="0"/>
        <w:autoSpaceDN w:val="0"/>
        <w:spacing w:after="78" w:line="220" w:lineRule="exact"/>
      </w:pPr>
    </w:p>
    <w:p w14:paraId="5FEBAA4F" w14:textId="77777777" w:rsidR="00A47535" w:rsidRDefault="00000000">
      <w:pPr>
        <w:autoSpaceDE w:val="0"/>
        <w:autoSpaceDN w:val="0"/>
        <w:spacing w:before="56" w:after="0" w:line="264" w:lineRule="exact"/>
      </w:pPr>
      <w:r>
        <w:t>murmur, was beginning to roar. The fight for freedom was far from over, but the tide had begun to turn. The winds of change were blowing, and they were unstoppable.</w:t>
      </w:r>
    </w:p>
    <w:p w14:paraId="6EF19321" w14:textId="77777777" w:rsidR="00A47535" w:rsidRDefault="00A47535">
      <w:pPr>
        <w:sectPr w:rsidR="00A47535">
          <w:pgSz w:w="8000" w:h="12000"/>
          <w:pgMar w:top="1440" w:right="1440" w:bottom="1440" w:left="1440" w:header="720" w:footer="720" w:gutter="0"/>
          <w:cols w:space="720"/>
          <w:docGrid w:linePitch="360"/>
        </w:sectPr>
      </w:pPr>
    </w:p>
    <w:p w14:paraId="44A6518C" w14:textId="77777777" w:rsidR="00A47535" w:rsidRDefault="00A47535">
      <w:pPr>
        <w:autoSpaceDE w:val="0"/>
        <w:autoSpaceDN w:val="0"/>
        <w:spacing w:after="224" w:line="220" w:lineRule="exact"/>
      </w:pPr>
    </w:p>
    <w:p w14:paraId="3B934BBD" w14:textId="77777777" w:rsidR="00A47535" w:rsidRDefault="00000000">
      <w:pPr>
        <w:autoSpaceDE w:val="0"/>
        <w:autoSpaceDN w:val="0"/>
        <w:spacing w:after="0" w:line="330" w:lineRule="exact"/>
      </w:pPr>
      <w:r>
        <w:t>The Rise of Dissent</w:t>
      </w:r>
    </w:p>
    <w:p w14:paraId="1CCD705F" w14:textId="77777777" w:rsidR="00A47535" w:rsidRDefault="00000000">
      <w:pPr>
        <w:autoSpaceDE w:val="0"/>
        <w:autoSpaceDN w:val="0"/>
        <w:spacing w:before="286" w:after="0" w:line="264" w:lineRule="exact"/>
      </w:pPr>
      <w:r>
        <w:t xml:space="preserve">The whispers grew louder. No longer confined to hushed corners and furtive glances, the dissent blossomed into a chorus of defiance. It started subtly, a collective sigh of discontent that rippled through the city's underbelly. A worker, emboldened by the silent support of his colleagues, deliberately mislabeled a shipment, a small act of sabotage that, while individually insignificant, became a powerful symbol of collective resistance when replicated a hundredfold. A group of mothers, their children's futures threatened by the Code's iron fist, organized a clandestine meeting, sharing stories of </w:t>
        <w:br/>
        <w:t>hardship and plotting ways to circumvent the system's suffocating grip. Their collective anger was a potent force, a brewing storm that threatened to unleash its fury on the foundations of the oppressive regime.</w:t>
      </w:r>
    </w:p>
    <w:p w14:paraId="105CB6C5" w14:textId="77777777" w:rsidR="00A47535" w:rsidRDefault="00000000">
      <w:pPr>
        <w:autoSpaceDE w:val="0"/>
        <w:autoSpaceDN w:val="0"/>
        <w:spacing w:before="264" w:after="0" w:line="264" w:lineRule="exact"/>
        <w:ind w:right="144"/>
      </w:pPr>
      <w:r>
        <w:t>The regime, initially dismissive, found its propaganda machine sputtering. The carefully crafted narratives of absolute order and unwavering control began to crumble under the weight of reality.</w:t>
      </w:r>
    </w:p>
    <w:p w14:paraId="4FDC5744" w14:textId="77777777" w:rsidR="00A47535" w:rsidRDefault="00000000">
      <w:pPr>
        <w:autoSpaceDE w:val="0"/>
        <w:autoSpaceDN w:val="0"/>
        <w:spacing w:before="60" w:after="0" w:line="264" w:lineRule="exact"/>
      </w:pPr>
      <w:r>
        <w:t xml:space="preserve">The carefully orchestrated reports of absolute obedience were failing to mask the cracks in the foundation. The meticulously controlled news channels, once the instruments of fear and </w:t>
        <w:br/>
        <w:t>manipulation, found themselves broadcasting stories of defiance, stories they couldn't ignore, stories that echoed the reality unfolding on the streets. Their carefully cultivated image of invincibility was shattering, leaving them exposed and vulnerable.</w:t>
      </w:r>
    </w:p>
    <w:p w14:paraId="530CB247" w14:textId="77777777" w:rsidR="00A47535" w:rsidRDefault="00000000">
      <w:pPr>
        <w:autoSpaceDE w:val="0"/>
        <w:autoSpaceDN w:val="0"/>
        <w:spacing w:before="264" w:after="0" w:line="264" w:lineRule="exact"/>
      </w:pPr>
      <w:r>
        <w:t xml:space="preserve">The economic engine, the lifeblood of the Code, faltered. The regime's attempts to control every aspect of production and </w:t>
        <w:br/>
        <w:t xml:space="preserve">distribution had created a system rife with inefficiencies and </w:t>
        <w:br/>
        <w:t>corruption. Black markets flourished, thriving on the regime's very attempts to control them. The gap between the haves and have-nots widened, creating resentment and fueling the flames of rebellion.</w:t>
      </w:r>
    </w:p>
    <w:p w14:paraId="2920412F" w14:textId="77777777" w:rsidR="00A47535" w:rsidRDefault="00000000">
      <w:pPr>
        <w:autoSpaceDE w:val="0"/>
        <w:autoSpaceDN w:val="0"/>
        <w:spacing w:before="60" w:after="0" w:line="264" w:lineRule="exact"/>
      </w:pPr>
      <w:r>
        <w:t xml:space="preserve">The regime’s increasingly desperate attempts to salvage the </w:t>
        <w:br/>
        <w:t xml:space="preserve">situation only exacerbated the problems, creating a vicious cycle of economic instability and social unrest. The meticulously designed economic system, the cornerstone of the Code, was slowly </w:t>
        <w:br/>
        <w:t>collapsing under the weight of its own flaws.</w:t>
      </w:r>
    </w:p>
    <w:p w14:paraId="5571776C" w14:textId="77777777" w:rsidR="00A47535" w:rsidRDefault="00A47535">
      <w:pPr>
        <w:sectPr w:rsidR="00A47535">
          <w:pgSz w:w="8000" w:h="12000"/>
          <w:pgMar w:top="1440" w:right="1440" w:bottom="1440" w:left="1440" w:header="720" w:footer="720" w:gutter="0"/>
          <w:cols w:space="720"/>
          <w:docGrid w:linePitch="360"/>
        </w:sectPr>
      </w:pPr>
    </w:p>
    <w:p w14:paraId="7CFF51C8" w14:textId="77777777" w:rsidR="00A47535" w:rsidRDefault="00A47535">
      <w:pPr>
        <w:autoSpaceDE w:val="0"/>
        <w:autoSpaceDN w:val="0"/>
        <w:spacing w:after="78" w:line="220" w:lineRule="exact"/>
      </w:pPr>
    </w:p>
    <w:p w14:paraId="69F166E8" w14:textId="77777777" w:rsidR="00A47535" w:rsidRDefault="00000000">
      <w:pPr>
        <w:autoSpaceDE w:val="0"/>
        <w:autoSpaceDN w:val="0"/>
        <w:spacing w:before="58" w:after="0" w:line="264" w:lineRule="exact"/>
      </w:pPr>
      <w:r>
        <w:t xml:space="preserve">The desertions became a flood. It wasn't just the quiet resignations of disillusioned officials and the subtle sabotage of soldiers </w:t>
        <w:br/>
        <w:t xml:space="preserve">anymore. Entire units began to defect, taking their weapons and their knowledge with them. Technicians, once the guardians of the regime’s technological supremacy, now actively worked to </w:t>
        <w:br/>
        <w:t>undermine its systems, leaking vital information to the resistance and sabotaging the very mechanisms of control. The regime’s once impenetrable security apparatus began to crumble from within, its ranks thinned by disillusionment, treachery, and a growing sense of moral bankruptcy.</w:t>
      </w:r>
    </w:p>
    <w:p w14:paraId="6D05B8DB" w14:textId="77777777" w:rsidR="00A47535" w:rsidRDefault="00000000">
      <w:pPr>
        <w:autoSpaceDE w:val="0"/>
        <w:autoSpaceDN w:val="0"/>
        <w:spacing w:before="264" w:after="0" w:line="264" w:lineRule="exact"/>
      </w:pPr>
      <w:r>
        <w:t xml:space="preserve">The regime, facing a crisis of unprecedented magnitude, responded with escalating brutality. Its violent crackdowns, once effective tools of intimidation, became acts of desperation, further </w:t>
        <w:br/>
        <w:t>radicalizing the population and hardening their resolve. The more the regime tightened its grip, the more fiercely the resistance fought back. The cycle of violence became a spiral of escalating brutality, a grim dance between oppression and defiance that seemed to have no end in sight.</w:t>
      </w:r>
    </w:p>
    <w:p w14:paraId="0F919CF4" w14:textId="77777777" w:rsidR="00A47535" w:rsidRDefault="00000000">
      <w:pPr>
        <w:autoSpaceDE w:val="0"/>
        <w:autoSpaceDN w:val="0"/>
        <w:spacing w:before="264" w:after="0" w:line="264" w:lineRule="exact"/>
      </w:pPr>
      <w:r>
        <w:t xml:space="preserve">The streets, once silent and cowed, erupted in sporadic outbursts of defiance. The regime's attempts to quell the unrest only served to ignite it further. Small acts of rebellion—graffiti on the walls, anonymous pamphlets spreading subversive messages, songs of resistance sung in hushed tones—became brazen displays of </w:t>
        <w:br/>
        <w:t>defiance. The fear that had once paralyzed the population was replaced by a burgeoning sense of hope, a collective belief that change was possible.</w:t>
      </w:r>
    </w:p>
    <w:p w14:paraId="603EE5A0" w14:textId="77777777" w:rsidR="00A47535" w:rsidRDefault="00000000">
      <w:pPr>
        <w:autoSpaceDE w:val="0"/>
        <w:autoSpaceDN w:val="0"/>
        <w:spacing w:before="264" w:after="0" w:line="264" w:lineRule="exact"/>
      </w:pPr>
      <w:r>
        <w:t xml:space="preserve">The resistance, once fragmented and disorganized, began to </w:t>
        <w:br/>
        <w:t xml:space="preserve">coalesce. Hidden networks of communication and support </w:t>
        <w:br/>
        <w:t xml:space="preserve">blossomed, connecting individuals and groups across the city. They shared information, coordinated their efforts, and planned their actions. The strength that had once resided in the regime’s </w:t>
        <w:br/>
        <w:t>monolithic structure now shifted to the collective resilience of those who dared to defy it.</w:t>
      </w:r>
    </w:p>
    <w:p w14:paraId="67FC12AC" w14:textId="77777777" w:rsidR="00A47535" w:rsidRDefault="00000000">
      <w:pPr>
        <w:autoSpaceDE w:val="0"/>
        <w:autoSpaceDN w:val="0"/>
        <w:spacing w:before="264" w:after="0" w:line="264" w:lineRule="exact"/>
      </w:pPr>
      <w:r>
        <w:t>This was not a revolution orchestrated by charismatic leaders or grand pronouncements. It was a spontaneous uprising born from the collective experience of oppression, fueled by shared anger and a</w:t>
      </w:r>
    </w:p>
    <w:p w14:paraId="4C6551BC" w14:textId="77777777" w:rsidR="00A47535" w:rsidRDefault="00A47535">
      <w:pPr>
        <w:sectPr w:rsidR="00A47535">
          <w:pgSz w:w="8000" w:h="12000"/>
          <w:pgMar w:top="1440" w:right="1440" w:bottom="1440" w:left="1440" w:header="720" w:footer="720" w:gutter="0"/>
          <w:cols w:space="720"/>
          <w:docGrid w:linePitch="360"/>
        </w:sectPr>
      </w:pPr>
    </w:p>
    <w:p w14:paraId="65FD7FCC" w14:textId="77777777" w:rsidR="00A47535" w:rsidRDefault="00A47535">
      <w:pPr>
        <w:autoSpaceDE w:val="0"/>
        <w:autoSpaceDN w:val="0"/>
        <w:spacing w:after="78" w:line="220" w:lineRule="exact"/>
      </w:pPr>
    </w:p>
    <w:p w14:paraId="491CA188" w14:textId="77777777" w:rsidR="00A47535" w:rsidRDefault="00000000">
      <w:pPr>
        <w:autoSpaceDE w:val="0"/>
        <w:autoSpaceDN w:val="0"/>
        <w:spacing w:before="56" w:after="0" w:line="264" w:lineRule="exact"/>
      </w:pPr>
      <w:r>
        <w:t>desperate yearning for freedom. It was a rebellion of the everyday people, a testament to the enduring human spirit that even the most brutal regime could not crush.</w:t>
      </w:r>
    </w:p>
    <w:p w14:paraId="6A6DB1E0" w14:textId="77777777" w:rsidR="00A47535" w:rsidRDefault="00000000">
      <w:pPr>
        <w:autoSpaceDE w:val="0"/>
        <w:autoSpaceDN w:val="0"/>
        <w:spacing w:before="264" w:after="0" w:line="264" w:lineRule="exact"/>
      </w:pPr>
      <w:r>
        <w:t>The regime’s attempts to maintain control became increasingly desperate and erratic. The propaganda machine, once a finely tuned instrument of manipulation, produced clumsy lies and unconvincing rhetoric. The regime’s attempts to control information backfired, highlighting the extent of the dissent and the depth of the crisis.</w:t>
      </w:r>
    </w:p>
    <w:p w14:paraId="0D4DC58E" w14:textId="77777777" w:rsidR="00A47535" w:rsidRDefault="00000000">
      <w:pPr>
        <w:autoSpaceDE w:val="0"/>
        <w:autoSpaceDN w:val="0"/>
        <w:spacing w:before="60" w:after="0" w:line="264" w:lineRule="exact"/>
        <w:ind w:right="864"/>
      </w:pPr>
      <w:r>
        <w:t>The carefully constructed façade of order and stability was collapsing before their very eyes, replaced by chaos and uncertainty.</w:t>
      </w:r>
    </w:p>
    <w:p w14:paraId="7BA090A1" w14:textId="77777777" w:rsidR="00A47535" w:rsidRDefault="00000000">
      <w:pPr>
        <w:autoSpaceDE w:val="0"/>
        <w:autoSpaceDN w:val="0"/>
        <w:spacing w:before="264" w:after="0" w:line="264" w:lineRule="exact"/>
        <w:ind w:right="144"/>
      </w:pPr>
      <w:r>
        <w:t>But even as the cracks deepened and the regime's grip weakened, the threat of violence remained a stark reality. The regime's brutal forces continued to hunt down those who dared to resist, but their effectiveness dwindled. The resistance fighters, hardened by experience, fought back with renewed determination, their actions fueled by the growing sense of hope and the collective belief in a better future.</w:t>
      </w:r>
    </w:p>
    <w:p w14:paraId="59D96B98" w14:textId="77777777" w:rsidR="00A47535" w:rsidRDefault="00000000">
      <w:pPr>
        <w:autoSpaceDE w:val="0"/>
        <w:autoSpaceDN w:val="0"/>
        <w:spacing w:before="264" w:after="0" w:line="264" w:lineRule="exact"/>
      </w:pPr>
      <w:r>
        <w:t xml:space="preserve">The battle was far from over. The regime still possessed </w:t>
        <w:br/>
        <w:t xml:space="preserve">considerable power, and its capacity for cruelty remained </w:t>
        <w:br/>
        <w:t>undiminished. Yet, a tangible shift in the balance of power was becoming undeniable. The resistance, once a whisper, had become a roar. The citizens, once silenced by fear, now spoke with a voice that could not be ignored.</w:t>
      </w:r>
    </w:p>
    <w:p w14:paraId="050190D8" w14:textId="77777777" w:rsidR="00A47535" w:rsidRDefault="00000000">
      <w:pPr>
        <w:autoSpaceDE w:val="0"/>
        <w:autoSpaceDN w:val="0"/>
        <w:spacing w:before="264" w:after="0" w:line="264" w:lineRule="exact"/>
      </w:pPr>
      <w:r>
        <w:t>This was not a victory yet, but it was a sign. A sign that even the most oppressive regimes could be challenged, and that the human spirit, when united in defiance, could overcome even the darkest of times. The seeds of dissent, sown in the shadows, had blossomed into a force that threatened to topple the entire system. The winds of change were blowing, and they were unstoppable. The fight for freedom was far from over, but the tide had begun to turn. The future remained uncertain, but hope, once a distant dream, was now a tangible reality. A new dawn was breaking, even if the darkness still lingered on the horizon.</w:t>
      </w:r>
    </w:p>
    <w:p w14:paraId="281E7427" w14:textId="77777777" w:rsidR="00A47535" w:rsidRDefault="00A47535">
      <w:pPr>
        <w:sectPr w:rsidR="00A47535">
          <w:pgSz w:w="8000" w:h="12000"/>
          <w:pgMar w:top="1440" w:right="1440" w:bottom="1440" w:left="1440" w:header="720" w:footer="720" w:gutter="0"/>
          <w:cols w:space="720"/>
          <w:docGrid w:linePitch="360"/>
        </w:sectPr>
      </w:pPr>
    </w:p>
    <w:p w14:paraId="335AD329" w14:textId="77777777" w:rsidR="00A47535" w:rsidRDefault="00A47535">
      <w:pPr>
        <w:autoSpaceDE w:val="0"/>
        <w:autoSpaceDN w:val="0"/>
        <w:spacing w:after="224" w:line="220" w:lineRule="exact"/>
      </w:pPr>
    </w:p>
    <w:p w14:paraId="3E63A150" w14:textId="77777777" w:rsidR="00A47535" w:rsidRDefault="00000000">
      <w:pPr>
        <w:autoSpaceDE w:val="0"/>
        <w:autoSpaceDN w:val="0"/>
        <w:spacing w:after="0" w:line="330" w:lineRule="exact"/>
      </w:pPr>
      <w:r>
        <w:t>Challenges and Obstacles</w:t>
      </w:r>
    </w:p>
    <w:p w14:paraId="0F30569A" w14:textId="77777777" w:rsidR="00A47535" w:rsidRDefault="00000000">
      <w:pPr>
        <w:autoSpaceDE w:val="0"/>
        <w:autoSpaceDN w:val="0"/>
        <w:spacing w:before="286" w:after="0" w:line="264" w:lineRule="exact"/>
      </w:pPr>
      <w:r>
        <w:t xml:space="preserve">The crumbling edifice of the old regime revealed not a clean slate, but a chaotic battlefield strewn with the wreckage of broken </w:t>
        <w:br/>
        <w:t xml:space="preserve">promises and shattered lives. The euphoria of nascent rebellion, the intoxicating thrill of defiance, quickly gave way to the grim reality of governing amidst the ruins. The first, and perhaps most daunting, obstacle was the sheer inertia of the system itself. Decades of </w:t>
        <w:br/>
        <w:t xml:space="preserve">entrenched power structures, woven into the very fabric of society, didn't simply vanish with the fall of a dictator. Bureaucracies, designed for control and oppression, stubbornly resisted </w:t>
        <w:br/>
        <w:t>reprogramming. Documents vanished, files were corrupted, and key personnel, either loyalists or simply indifferent, actively sabotaged attempts at reform.</w:t>
      </w:r>
    </w:p>
    <w:p w14:paraId="4C7711EF" w14:textId="77777777" w:rsidR="00A47535" w:rsidRDefault="00000000">
      <w:pPr>
        <w:autoSpaceDE w:val="0"/>
        <w:autoSpaceDN w:val="0"/>
        <w:spacing w:before="264" w:after="0" w:line="264" w:lineRule="exact"/>
      </w:pPr>
      <w:r>
        <w:t xml:space="preserve">The resistance, a motley crew united only by a shared hatred of the old regime, lacked the cohesion and structure necessary to govern effectively. Internal conflicts erupted over ideology, strategy, and the distribution of power. Factionalism, once a minor irritant, became a major threat to the nascent order, threatening to splinter the fragile unity and plunge the nation back into chaos. The </w:t>
        <w:br/>
        <w:t xml:space="preserve">idealistic visions of a liberated society clashed with the harsh realities of resource scarcity, economic devastation, and the </w:t>
        <w:br/>
        <w:t>pervasive trauma left by years of oppression.</w:t>
      </w:r>
    </w:p>
    <w:p w14:paraId="0EF7DC50" w14:textId="77777777" w:rsidR="00A47535" w:rsidRDefault="00000000">
      <w:pPr>
        <w:autoSpaceDE w:val="0"/>
        <w:autoSpaceDN w:val="0"/>
        <w:spacing w:before="264" w:after="0" w:line="264" w:lineRule="exact"/>
      </w:pPr>
      <w:r>
        <w:t xml:space="preserve">The economy, crippled by years of mismanagement and corruption, lay in ruins. Factories stood idle, their machinery looted or </w:t>
        <w:br/>
        <w:t xml:space="preserve">destroyed. Distribution networks were shattered, leading to </w:t>
        <w:br/>
        <w:t>widespread shortages of essential goods. Inflation soared, eroding the value of any currency that remained. The black markets, once a refuge from the regime’s control, now threatened to destabilize the fragile new economy, creating a breeding ground for crime and exploitation. Attempts to revive industry were thwarted by a lack of skilled labor, sabotage by disgruntled former employees of the regime, and the sheer scale of the devastation.</w:t>
      </w:r>
    </w:p>
    <w:p w14:paraId="55CB9E69" w14:textId="77777777" w:rsidR="00A47535" w:rsidRDefault="00000000">
      <w:pPr>
        <w:autoSpaceDE w:val="0"/>
        <w:autoSpaceDN w:val="0"/>
        <w:spacing w:before="264" w:after="0" w:line="264" w:lineRule="exact"/>
        <w:ind w:right="288"/>
      </w:pPr>
      <w:r>
        <w:t>The legal system, a tool of oppression under the previous regime, needed to be fundamentally reformed. But the process proved excruciatingly slow. Judges, lawyers, and officials accustomed to</w:t>
      </w:r>
    </w:p>
    <w:p w14:paraId="7F890891" w14:textId="77777777" w:rsidR="00A47535" w:rsidRDefault="00A47535">
      <w:pPr>
        <w:sectPr w:rsidR="00A47535">
          <w:pgSz w:w="8000" w:h="12000"/>
          <w:pgMar w:top="1440" w:right="1440" w:bottom="1440" w:left="1440" w:header="720" w:footer="720" w:gutter="0"/>
          <w:cols w:space="720"/>
          <w:docGrid w:linePitch="360"/>
        </w:sectPr>
      </w:pPr>
    </w:p>
    <w:p w14:paraId="471AAE7E" w14:textId="77777777" w:rsidR="00A47535" w:rsidRDefault="00A47535">
      <w:pPr>
        <w:autoSpaceDE w:val="0"/>
        <w:autoSpaceDN w:val="0"/>
        <w:spacing w:after="78" w:line="220" w:lineRule="exact"/>
      </w:pPr>
    </w:p>
    <w:p w14:paraId="65A4EF83" w14:textId="77777777" w:rsidR="00A47535" w:rsidRDefault="00000000">
      <w:pPr>
        <w:autoSpaceDE w:val="0"/>
        <w:autoSpaceDN w:val="0"/>
        <w:spacing w:before="58" w:after="0" w:line="264" w:lineRule="exact"/>
      </w:pPr>
      <w:r>
        <w:t>the old ways resisted change, either through passive resistance or active obstruction. Building a new legal framework that was both just and effective, while simultaneously addressing the immense backlog of cases and prosecuting those responsible for the regime’s atrocities, presented an almost insurmountable challenge. The legacy of the old regime, etched into the very structure of the justice system, clung to it like a stubborn parasite.</w:t>
      </w:r>
    </w:p>
    <w:p w14:paraId="03856955" w14:textId="77777777" w:rsidR="00A47535" w:rsidRDefault="00000000">
      <w:pPr>
        <w:autoSpaceDE w:val="0"/>
        <w:autoSpaceDN w:val="0"/>
        <w:spacing w:before="264" w:after="0" w:line="264" w:lineRule="exact"/>
      </w:pPr>
      <w:r>
        <w:t>The security situation remained precarious. Loyalist pockets of resistance continued to operate, carrying out acts of sabotage and terror. Former members of the security forces, their skills and knowledge invaluable, often posed a greater danger than the remaining loyalists. The temptation to simply resort to the same brutal methods used by the previous regime was ever-present, a seductive but ultimately destructive path that threatened to undo the very principles of the new order. Maintaining order without resorting to oppression was a delicate balancing act that demanded wisdom, restraint, and a unwavering commitment to justice.</w:t>
      </w:r>
    </w:p>
    <w:p w14:paraId="30269535" w14:textId="77777777" w:rsidR="00A47535" w:rsidRDefault="00000000">
      <w:pPr>
        <w:autoSpaceDE w:val="0"/>
        <w:autoSpaceDN w:val="0"/>
        <w:spacing w:before="264" w:after="0" w:line="264" w:lineRule="exact"/>
      </w:pPr>
      <w:r>
        <w:t>Rebuilding the social fabric, shattered by years of division and fear, was arguably the most complex task. The pervasive trauma of the past had left deep scars on the collective psyche. Mutual suspicion and mistrust ran deep, impeding reconciliation and hindering the creation of a cohesive society. Addressing the issue of historical accountability, balancing the need for justice with the desire for reconciliation, was a challenge that pitted conflicting ideals against each other. The very act of dealing with the past threatened to tear the new society apart.</w:t>
      </w:r>
    </w:p>
    <w:p w14:paraId="5336D5FD" w14:textId="77777777" w:rsidR="00A47535" w:rsidRDefault="00000000">
      <w:pPr>
        <w:autoSpaceDE w:val="0"/>
        <w:autoSpaceDN w:val="0"/>
        <w:spacing w:before="264" w:after="0" w:line="264" w:lineRule="exact"/>
      </w:pPr>
      <w:r>
        <w:t xml:space="preserve">Furthermore, external pressures threatened to undermine the new order. Neighboring nations, wary of the instability and uncertain about the future, adopted a wait-and-see approach, some secretly hoping the new regime would fail. Others witnessed an opportunity to exploit the weakness and extend their influence. The lack of </w:t>
        <w:br/>
        <w:t>international recognition and support severely hampered the efforts to rebuild the country. Access to international aid and trade was restricted, hindering economic recovery and making the task of stabilizing the nation even more difficult.</w:t>
      </w:r>
    </w:p>
    <w:p w14:paraId="79BC2C8A" w14:textId="77777777" w:rsidR="00A47535" w:rsidRDefault="00000000">
      <w:pPr>
        <w:autoSpaceDE w:val="0"/>
        <w:autoSpaceDN w:val="0"/>
        <w:spacing w:before="204" w:after="0" w:line="324" w:lineRule="exact"/>
      </w:pPr>
      <w:r>
        <w:t>The challenge of nation-building extended beyond practical</w:t>
      </w:r>
    </w:p>
    <w:p w14:paraId="43059DF9" w14:textId="77777777" w:rsidR="00A47535" w:rsidRDefault="00A47535">
      <w:pPr>
        <w:sectPr w:rsidR="00A47535">
          <w:pgSz w:w="8000" w:h="12000"/>
          <w:pgMar w:top="1440" w:right="1440" w:bottom="1440" w:left="1440" w:header="720" w:footer="720" w:gutter="0"/>
          <w:cols w:space="720"/>
          <w:docGrid w:linePitch="360"/>
        </w:sectPr>
      </w:pPr>
    </w:p>
    <w:p w14:paraId="498A2C67" w14:textId="77777777" w:rsidR="00A47535" w:rsidRDefault="00A47535">
      <w:pPr>
        <w:autoSpaceDE w:val="0"/>
        <w:autoSpaceDN w:val="0"/>
        <w:spacing w:after="78" w:line="220" w:lineRule="exact"/>
      </w:pPr>
    </w:p>
    <w:p w14:paraId="54D6482E" w14:textId="77777777" w:rsidR="00A47535" w:rsidRDefault="00000000">
      <w:pPr>
        <w:autoSpaceDE w:val="0"/>
        <w:autoSpaceDN w:val="0"/>
        <w:spacing w:before="56" w:after="0" w:line="264" w:lineRule="exact"/>
      </w:pPr>
      <w:r>
        <w:t>considerations to encompass fundamental questions of identity and purpose. The shared experience of oppression provided a common ground, but it was not enough to sustain a nation in the long term.</w:t>
      </w:r>
    </w:p>
    <w:p w14:paraId="3B9BE19B" w14:textId="77777777" w:rsidR="00A47535" w:rsidRDefault="00000000">
      <w:pPr>
        <w:autoSpaceDE w:val="0"/>
        <w:autoSpaceDN w:val="0"/>
        <w:spacing w:before="60" w:after="0" w:line="264" w:lineRule="exact"/>
      </w:pPr>
      <w:r>
        <w:t xml:space="preserve">A new national narrative had to be constructed, one that </w:t>
        <w:br/>
        <w:t>transcended the traumas of the past and articulated a shared vision of the future. This was a daunting task, requiring a level of political skill, social consensus, and cultural sensitivity that was frequently absent amidst the chaos and uncertainties.</w:t>
      </w:r>
    </w:p>
    <w:p w14:paraId="662AC96E" w14:textId="77777777" w:rsidR="00A47535" w:rsidRDefault="00000000">
      <w:pPr>
        <w:autoSpaceDE w:val="0"/>
        <w:autoSpaceDN w:val="0"/>
        <w:spacing w:before="264" w:after="0" w:line="264" w:lineRule="exact"/>
        <w:ind w:right="144"/>
      </w:pPr>
      <w:r>
        <w:t>The struggle to establish a new order was not a simple transition from tyranny to democracy, but rather a messy and protracted process fraught with internal conflicts, external pressures, and the enduring legacy of the old regime. The seeds of hope were sown, but the challenges were many, and the road ahead was arduous.</w:t>
      </w:r>
    </w:p>
    <w:p w14:paraId="127E5DCD" w14:textId="77777777" w:rsidR="00A47535" w:rsidRDefault="00000000">
      <w:pPr>
        <w:autoSpaceDE w:val="0"/>
        <w:autoSpaceDN w:val="0"/>
        <w:spacing w:before="60" w:after="0" w:line="264" w:lineRule="exact"/>
        <w:ind w:right="144"/>
      </w:pPr>
      <w:r>
        <w:t>Every step forward seemed to be met with two steps back, a constant struggle against the inertia of history and the human tendency to revert to familiar patterns of power and control. The new order, fragile and uncertain, teetered on the precipice of success or failure. The struggle, far from over, was just beginning.</w:t>
      </w:r>
    </w:p>
    <w:p w14:paraId="14E136F9" w14:textId="77777777" w:rsidR="00A47535" w:rsidRDefault="00000000">
      <w:pPr>
        <w:autoSpaceDE w:val="0"/>
        <w:autoSpaceDN w:val="0"/>
        <w:spacing w:before="60" w:after="0" w:line="264" w:lineRule="exact"/>
      </w:pPr>
      <w:r>
        <w:t xml:space="preserve">The fight for a better future, one free from the violence and </w:t>
        <w:br/>
        <w:t xml:space="preserve">oppression of the past, was a long and painful one. The success or failure of this endeavor would determine not only the future of the nation, but the very fate of its people. The path forward was shrouded in uncertainty, a treacherous climb toward an uncertain summit. But for those who dared to dream of a better world, the journey, however perilous, was a necessary one. The price of freedom, they knew, would be paid in sweat, blood, and the </w:t>
        <w:br/>
        <w:t>constant struggle against the forces of reaction and despair.</w:t>
      </w:r>
    </w:p>
    <w:p w14:paraId="1F06BC76" w14:textId="77777777" w:rsidR="00A47535" w:rsidRDefault="00A47535">
      <w:pPr>
        <w:sectPr w:rsidR="00A47535">
          <w:pgSz w:w="8000" w:h="12000"/>
          <w:pgMar w:top="1440" w:right="1440" w:bottom="1440" w:left="1440" w:header="720" w:footer="720" w:gutter="0"/>
          <w:cols w:space="720"/>
          <w:docGrid w:linePitch="360"/>
        </w:sectPr>
      </w:pPr>
    </w:p>
    <w:p w14:paraId="6078B1B7" w14:textId="77777777" w:rsidR="00A47535" w:rsidRDefault="00A47535">
      <w:pPr>
        <w:autoSpaceDE w:val="0"/>
        <w:autoSpaceDN w:val="0"/>
        <w:spacing w:after="224" w:line="220" w:lineRule="exact"/>
      </w:pPr>
    </w:p>
    <w:p w14:paraId="114691D3" w14:textId="77777777" w:rsidR="00A47535" w:rsidRDefault="00000000">
      <w:pPr>
        <w:autoSpaceDE w:val="0"/>
        <w:autoSpaceDN w:val="0"/>
        <w:spacing w:after="0" w:line="330" w:lineRule="exact"/>
      </w:pPr>
      <w:r>
        <w:t>Alternative Models of Society</w:t>
      </w:r>
    </w:p>
    <w:p w14:paraId="5B55050C" w14:textId="77777777" w:rsidR="00A47535" w:rsidRDefault="00000000">
      <w:pPr>
        <w:autoSpaceDE w:val="0"/>
        <w:autoSpaceDN w:val="0"/>
        <w:spacing w:before="286" w:after="0" w:line="264" w:lineRule="exact"/>
      </w:pPr>
      <w:r>
        <w:t xml:space="preserve">The wreckage of the old regime lay scattered, a testament to the brutal efficiency of its own demise. Yet, the promise of a new dawn experienced distant, obscured by the dust clouds of uncertainty. The </w:t>
        <w:br/>
        <w:t xml:space="preserve">euphoria of liberation had curdled into a bitter brew of </w:t>
        <w:br/>
        <w:t xml:space="preserve">disillusionment, the heady scent of freedom replaced by the acrid tang of unmet expectations. The question that clawed at the throat of the nascent nation was not if a new order would emerge, but what kind of order it would be. And that question, fraught with the ghosts of past failures and the shadows of potential future </w:t>
        <w:br/>
        <w:t>catastrophes, unleashed a torrent of competing visions.</w:t>
      </w:r>
    </w:p>
    <w:p w14:paraId="67AF7C71" w14:textId="77777777" w:rsidR="00A47535" w:rsidRDefault="00000000">
      <w:pPr>
        <w:autoSpaceDE w:val="0"/>
        <w:autoSpaceDN w:val="0"/>
        <w:spacing w:before="266" w:after="0" w:line="264" w:lineRule="exact"/>
      </w:pPr>
      <w:r>
        <w:t xml:space="preserve">One faction, the staunch advocates of immediate, radical change, proposed a society built on the principles of absolute equality. They envisioned a world without class distinctions, where wealth and resources were distributed equally amongst the citizenry. Their vision, painted in bold strokes of utopian idealism, spoke of </w:t>
        <w:br/>
        <w:t xml:space="preserve">communal living, shared responsibilities, and a complete </w:t>
        <w:br/>
        <w:t xml:space="preserve">dismantling of private property. They witnessed the previous regime's fall as not just a political overthrow but a societal revolution, a chance to erase the very foundations of inequality and build anew, on a bedrock of shared prosperity and collective ownership. Their </w:t>
        <w:br/>
        <w:t>methods, however, were often as uncompromising as their ideals.</w:t>
      </w:r>
    </w:p>
    <w:p w14:paraId="5245E825" w14:textId="77777777" w:rsidR="00A47535" w:rsidRDefault="00000000">
      <w:pPr>
        <w:autoSpaceDE w:val="0"/>
        <w:autoSpaceDN w:val="0"/>
        <w:spacing w:before="60" w:after="0" w:line="264" w:lineRule="exact"/>
      </w:pPr>
      <w:r>
        <w:t xml:space="preserve">They spoke of seizing the means of production, forcibly </w:t>
        <w:br/>
        <w:t xml:space="preserve">redistributing land and assets, and punishing those deemed to have benefited from the old system. This led to accusations of tyranny of the majority and the erosion of individual liberties in the name of collective good. Their arguments, however passionate, often </w:t>
        <w:br/>
        <w:t xml:space="preserve">overlooked the practical challenges of implementation: the </w:t>
        <w:br/>
        <w:t xml:space="preserve">complexities of managing a vast, decentralized economy, the potential for corruption and inefficiency within collective </w:t>
        <w:br/>
        <w:t xml:space="preserve">structures, and the deep-seated resistance to relinquishing </w:t>
        <w:br/>
        <w:t>individual autonomy.</w:t>
      </w:r>
    </w:p>
    <w:p w14:paraId="5EE7BF43" w14:textId="77777777" w:rsidR="00A47535" w:rsidRDefault="00000000">
      <w:pPr>
        <w:autoSpaceDE w:val="0"/>
        <w:autoSpaceDN w:val="0"/>
        <w:spacing w:before="264" w:after="0" w:line="264" w:lineRule="exact"/>
        <w:ind w:right="144"/>
      </w:pPr>
      <w:r>
        <w:t>Another faction, equally fervent in their conviction, championed a meritocratic society. They argued that the failings of the previous regime stemmed not from inequality itself, but from the inefficient distribution of power and resources. They believed that a system</w:t>
      </w:r>
    </w:p>
    <w:p w14:paraId="7BA155C9" w14:textId="77777777" w:rsidR="00A47535" w:rsidRDefault="00A47535">
      <w:pPr>
        <w:sectPr w:rsidR="00A47535">
          <w:pgSz w:w="8000" w:h="12000"/>
          <w:pgMar w:top="1440" w:right="1440" w:bottom="1440" w:left="1440" w:header="720" w:footer="720" w:gutter="0"/>
          <w:cols w:space="720"/>
          <w:docGrid w:linePitch="360"/>
        </w:sectPr>
      </w:pPr>
    </w:p>
    <w:p w14:paraId="77650829" w14:textId="77777777" w:rsidR="00A47535" w:rsidRDefault="00A47535">
      <w:pPr>
        <w:autoSpaceDE w:val="0"/>
        <w:autoSpaceDN w:val="0"/>
        <w:spacing w:after="78" w:line="220" w:lineRule="exact"/>
      </w:pPr>
    </w:p>
    <w:p w14:paraId="79F70EBE" w14:textId="77777777" w:rsidR="00A47535" w:rsidRDefault="00000000">
      <w:pPr>
        <w:autoSpaceDE w:val="0"/>
        <w:autoSpaceDN w:val="0"/>
        <w:spacing w:before="58" w:after="0" w:line="264" w:lineRule="exact"/>
      </w:pPr>
      <w:r>
        <w:t xml:space="preserve">based on merit – rewarding talent, hard work, and innovation –would naturally lead to a more just and prosperous society. In their vision, individuals would rise based on their capabilities, </w:t>
        <w:br/>
        <w:t xml:space="preserve">irrespective of their background. This model emphasized </w:t>
        <w:br/>
        <w:t xml:space="preserve">competition, individual achievement, and a strong emphasis on education and skill development. But critics cautioned that such a system, left unchecked, could perpetuate and even exacerbate existing inequalities. They pointed out that those from </w:t>
        <w:br/>
        <w:t xml:space="preserve">disadvantaged backgrounds often lacked the resources and </w:t>
        <w:br/>
        <w:t xml:space="preserve">opportunities to compete effectively, potentially creating a self-perpetuating cycle of privilege and disadvantage. The inherent risks of elitism and the potential for the concentration of power in the hands of a select few threatened to undermine the very principles of fairness and equity it sought to establish. The "survival of the fittest" mentality, some argued, could easily morph into a ruthless </w:t>
        <w:br/>
        <w:t>Darwinian struggle for dominance, leaving the weaker elements of society vulnerable to exploitation.</w:t>
      </w:r>
    </w:p>
    <w:p w14:paraId="15FD86FD" w14:textId="77777777" w:rsidR="00A47535" w:rsidRDefault="00000000">
      <w:pPr>
        <w:autoSpaceDE w:val="0"/>
        <w:autoSpaceDN w:val="0"/>
        <w:spacing w:before="264" w:after="0" w:line="264" w:lineRule="exact"/>
      </w:pPr>
      <w:r>
        <w:t xml:space="preserve">Yet another model gained traction, advocating for a system built upon the principles of decentralization and local autonomy. They proposed a radical restructuring of political and economic power, transferring it away from centralized authorities towards local communities and grassroots organizations. This model emphasized self-governance, participatory democracy, and the fostering of strong local economies. The idea was to create a network of self-sufficient communities, connected but not controlled by a central power. It envisioned a world where decision-making power resided within the communities themselves, allowing individuals to exert greater control over their own lives and destinies. While this </w:t>
        <w:br/>
        <w:t xml:space="preserve">approach promised a more democratic and equitable distribution of power, it also raised concerns about the potential for fragmentation and the risk of local communities engaging in protectionist policies that could harm regional stability and economic growth. The lack of a unified national identity and the potential for conflicting local interests posed significant obstacles to the successful </w:t>
        <w:br/>
        <w:t xml:space="preserve">implementation of this model. The logistics of coordinating </w:t>
        <w:br/>
        <w:t>disparate communities and addressing larger-scale issues, such as national defense or environmental protection, were not easily resolved. The appeal of self-determination needed to be balanced with the practicality of efficient governance.</w:t>
      </w:r>
    </w:p>
    <w:p w14:paraId="3A30440B" w14:textId="77777777" w:rsidR="00A47535" w:rsidRDefault="00A47535">
      <w:pPr>
        <w:sectPr w:rsidR="00A47535">
          <w:pgSz w:w="8000" w:h="12000"/>
          <w:pgMar w:top="1440" w:right="1440" w:bottom="1440" w:left="1440" w:header="720" w:footer="720" w:gutter="0"/>
          <w:cols w:space="720"/>
          <w:docGrid w:linePitch="360"/>
        </w:sectPr>
      </w:pPr>
    </w:p>
    <w:p w14:paraId="68AF334F" w14:textId="77777777" w:rsidR="00A47535" w:rsidRDefault="00A47535">
      <w:pPr>
        <w:autoSpaceDE w:val="0"/>
        <w:autoSpaceDN w:val="0"/>
        <w:spacing w:after="210" w:line="220" w:lineRule="exact"/>
      </w:pPr>
    </w:p>
    <w:p w14:paraId="24504B52" w14:textId="77777777" w:rsidR="00A47535" w:rsidRDefault="00000000">
      <w:pPr>
        <w:autoSpaceDE w:val="0"/>
        <w:autoSpaceDN w:val="0"/>
        <w:spacing w:before="60" w:after="0" w:line="264" w:lineRule="exact"/>
      </w:pPr>
      <w:r>
        <w:t xml:space="preserve">A more pragmatic approach suggested a blend of these models, acknowledging the validity of various viewpoints and advocating for a system that incorporated elements of each. This "hybrid" model sought to harness the benefits of both centralized and </w:t>
        <w:br/>
        <w:t xml:space="preserve">decentralized systems, while simultaneously addressing the </w:t>
        <w:br/>
        <w:t xml:space="preserve">shortcomings of each. It recognized the need for a strong central government to manage critical national functions, such as defense, infrastructure, and regulation, while simultaneously empowering local communities with greater control over their own affairs. This approach aimed to strike a delicate balance between national unity and local autonomy, acknowledging the inherent tensions between these two seemingly conflicting forces. However, the challenge lay in defining the precise balance, determining the appropriate level of centralization versus decentralization, and establishing mechanisms to prevent the emergence of either excessive top-down control or crippling fragmentation. The very definition of that balance was likely to spark ongoing debate, requiring adaptability and </w:t>
        <w:br/>
        <w:t>compromise in the face of shifting circumstances.</w:t>
      </w:r>
    </w:p>
    <w:p w14:paraId="376658AA" w14:textId="77777777" w:rsidR="00A47535" w:rsidRDefault="00000000">
      <w:pPr>
        <w:autoSpaceDE w:val="0"/>
        <w:autoSpaceDN w:val="0"/>
        <w:spacing w:before="264" w:after="0" w:line="264" w:lineRule="exact"/>
      </w:pPr>
      <w:r>
        <w:t xml:space="preserve">Each model presented its own unique set of challenges and </w:t>
        <w:br/>
        <w:t xml:space="preserve">complexities, demanding careful consideration of not just the </w:t>
        <w:br/>
        <w:t>theoretical ideals but the practical realities of implementation. The sheer scale of the task, the deeply entrenched biases within society, and the ever-present specter of relapse into the old patterns of oppression created a formidable obstacle course for any aspiring architect of a new social order. The road ahead remained long and uncertain, fraught with the possibility of failure, but the need for a better future, one devoid of the brutality and injustice of the past, burned as brightly as ever. The choices made now, in this fragile dawn, would irrevocably shape the destiny of a nation grappling for rebirth from the ashes of its fractured past. The weight of that responsibility pressed down on the shoulders of every citizen, a shared burden, and a shared opportunity to forge a future worthy of the sacrifices made.</w:t>
      </w:r>
    </w:p>
    <w:p w14:paraId="6C643D5C" w14:textId="77777777" w:rsidR="00A47535" w:rsidRDefault="00A47535">
      <w:pPr>
        <w:sectPr w:rsidR="00A47535">
          <w:pgSz w:w="8000" w:h="12000"/>
          <w:pgMar w:top="1440" w:right="1440" w:bottom="1440" w:left="1440" w:header="720" w:footer="720" w:gutter="0"/>
          <w:cols w:space="720"/>
          <w:docGrid w:linePitch="360"/>
        </w:sectPr>
      </w:pPr>
    </w:p>
    <w:p w14:paraId="5C92D6D3" w14:textId="77777777" w:rsidR="00A47535" w:rsidRDefault="00A47535">
      <w:pPr>
        <w:autoSpaceDE w:val="0"/>
        <w:autoSpaceDN w:val="0"/>
        <w:spacing w:after="224" w:line="220" w:lineRule="exact"/>
      </w:pPr>
    </w:p>
    <w:p w14:paraId="084845C8" w14:textId="77777777" w:rsidR="00A47535" w:rsidRDefault="00000000">
      <w:pPr>
        <w:autoSpaceDE w:val="0"/>
        <w:autoSpaceDN w:val="0"/>
        <w:spacing w:after="0" w:line="330" w:lineRule="exact"/>
      </w:pPr>
      <w:r>
        <w:t>A Glimpse into the Future</w:t>
      </w:r>
    </w:p>
    <w:p w14:paraId="57A9B710" w14:textId="77777777" w:rsidR="00A47535" w:rsidRDefault="00000000">
      <w:pPr>
        <w:autoSpaceDE w:val="0"/>
        <w:autoSpaceDN w:val="0"/>
        <w:spacing w:before="286" w:after="0" w:line="264" w:lineRule="exact"/>
      </w:pPr>
      <w:r>
        <w:t xml:space="preserve">The air hung heavy, thick with the unspoken anxieties of a nation teetering on the precipice. The revolution, so brutally swift in its execution, had left behind a vacuum, a void where the old order once stood. The celebrations had faded, the euphoria replaced by a gnawing uncertainty. The promises whispered during the uprising—promises of a better life, of equality, of justice—now echoed </w:t>
        <w:br/>
        <w:t>hollowly in the ears of a population still reeling from the violence and upheaval. The path forward remained shrouded in mist, each step forward revealing new, unforeseen challenges.</w:t>
      </w:r>
    </w:p>
    <w:p w14:paraId="24E0BD80" w14:textId="77777777" w:rsidR="00A47535" w:rsidRDefault="00000000">
      <w:pPr>
        <w:autoSpaceDE w:val="0"/>
        <w:autoSpaceDN w:val="0"/>
        <w:spacing w:before="264" w:after="0" w:line="264" w:lineRule="exact"/>
      </w:pPr>
      <w:r>
        <w:t xml:space="preserve">One could almost taste the bitterness of disillusionment. The </w:t>
        <w:br/>
        <w:t xml:space="preserve">revolutionary fervor had waned, replaced by a cold, hard </w:t>
        <w:br/>
        <w:t>pragmatism. The idealistic visions of a utopian society, where wealth and resources were shared equally, had collided with the brutal realities of scarcity and ingrained human selfishness. The attempts at immediate, radical redistribution had proved chaotic and inefficient, leading to widespread shortages and unrest. The utopian dreams of a classless society had fractured against the rocks of entrenched power structures and the deeply ingrained human desire for individual gain. The forceful redistribution of wealth, while intended to create equality, merely shifted the source of power, leading to a new form of tyranny, one wielded not by the old elite, but by those who had seized their positions. The very mechanisms designed to eliminate oppression had instead become instruments of control.</w:t>
      </w:r>
    </w:p>
    <w:p w14:paraId="5CD2A56D" w14:textId="77777777" w:rsidR="00A47535" w:rsidRDefault="00000000">
      <w:pPr>
        <w:autoSpaceDE w:val="0"/>
        <w:autoSpaceDN w:val="0"/>
        <w:spacing w:before="264" w:after="0" w:line="264" w:lineRule="exact"/>
      </w:pPr>
      <w:r>
        <w:t xml:space="preserve">The meritocratic model, too, had its limitations. While the </w:t>
        <w:br/>
        <w:t xml:space="preserve">proponents had envisioned a system that rewarded talent and hard work, the reality was far more complex. The competition, fierce and unforgiving, had quickly degenerated into a ruthless scramble for dominance, leaving those without the resources or connections to compete effectively behind. The dream of equal opportunity had morphed into a nightmarish dystopia where the strong preyed upon the weak, and the gap between the haves and the have-nots </w:t>
        <w:br/>
        <w:t>continued to widen, arguably even more rapidly than before. The supposed impartiality of merit became a veil for a new form of elitism, excluding those unable to leap the ever-higher hurdles of</w:t>
      </w:r>
    </w:p>
    <w:p w14:paraId="18211CD8" w14:textId="77777777" w:rsidR="00A47535" w:rsidRDefault="00A47535">
      <w:pPr>
        <w:sectPr w:rsidR="00A47535">
          <w:pgSz w:w="8000" w:h="12000"/>
          <w:pgMar w:top="1440" w:right="1440" w:bottom="1440" w:left="1440" w:header="720" w:footer="720" w:gutter="0"/>
          <w:cols w:space="720"/>
          <w:docGrid w:linePitch="360"/>
        </w:sectPr>
      </w:pPr>
    </w:p>
    <w:p w14:paraId="495C4091" w14:textId="77777777" w:rsidR="00A47535" w:rsidRDefault="00A47535">
      <w:pPr>
        <w:autoSpaceDE w:val="0"/>
        <w:autoSpaceDN w:val="0"/>
        <w:spacing w:after="78" w:line="220" w:lineRule="exact"/>
      </w:pPr>
    </w:p>
    <w:p w14:paraId="7325DA0F" w14:textId="77777777" w:rsidR="00A47535" w:rsidRDefault="00000000">
      <w:pPr>
        <w:autoSpaceDE w:val="0"/>
        <w:autoSpaceDN w:val="0"/>
        <w:spacing w:before="60" w:after="0" w:line="264" w:lineRule="exact"/>
        <w:ind w:right="144"/>
      </w:pPr>
      <w:r>
        <w:t>competition. The "survival of the fittest" had devolved into a brutal Darwinian struggle where the most ruthless, not the most capable, often came out on top.</w:t>
      </w:r>
    </w:p>
    <w:p w14:paraId="0E2B540F" w14:textId="77777777" w:rsidR="00A47535" w:rsidRDefault="00000000">
      <w:pPr>
        <w:autoSpaceDE w:val="0"/>
        <w:autoSpaceDN w:val="0"/>
        <w:spacing w:before="264" w:after="0" w:line="264" w:lineRule="exact"/>
      </w:pPr>
      <w:r>
        <w:t xml:space="preserve">The decentralized approach, advocating local autonomy and </w:t>
        <w:br/>
        <w:t xml:space="preserve">community-led governance, fared no better. While the initial </w:t>
        <w:br/>
        <w:t xml:space="preserve">enthusiasm was palpable, with local communities eager to seize control of their destinies, the lack of coordination and the divergent interests between communities soon led to fragmentation and conflict. Regional disparities became amplified, with some </w:t>
        <w:br/>
        <w:t xml:space="preserve">communities thriving while others struggled. The promise of self-sufficiency morphed into a dangerous isolation, leaving these communities vulnerable to exploitation and unable to collectively address larger-scale issues. The very mechanisms designed to foster self-determination instead became obstacles to effective problem-solving. The lack of a unified national identity resulted in a lack of cohesive responses to common threats, undermining the overall strength of the nation as a whole. The dream of cooperation </w:t>
        <w:br/>
        <w:t xml:space="preserve">between decentralized units gave way to a harsh struggle for </w:t>
        <w:br/>
        <w:t>limited resources, mirroring the larger competition for power at the national level.</w:t>
      </w:r>
    </w:p>
    <w:p w14:paraId="2F44786D" w14:textId="77777777" w:rsidR="00A47535" w:rsidRDefault="00000000">
      <w:pPr>
        <w:autoSpaceDE w:val="0"/>
        <w:autoSpaceDN w:val="0"/>
        <w:spacing w:before="264" w:after="0" w:line="264" w:lineRule="exact"/>
      </w:pPr>
      <w:r>
        <w:t xml:space="preserve">The "hybrid" model, an attempt to balance centralized control with local autonomy, offered a more nuanced approach, but it too </w:t>
        <w:br/>
        <w:t xml:space="preserve">proved fraught with difficulties. The delicate balance between national unity and local autonomy proved difficult to maintain, as the lines between central authority and local control became </w:t>
        <w:br/>
        <w:t>increasingly blurred. The central government, initially established to manage essential functions, increasingly asserted its power, slowly eroding the hard-won autonomy of local communities. The very act of compromising, intended to establish a harmonious equilibrium, resulted in a slow, insidious creep of centralization, creating a situation subtly more oppressive than what had existed before. The compromises, meant to be temporary, became cemented into the system, leading to a gradual erosion of local control and a resurgence of centralized power.</w:t>
      </w:r>
    </w:p>
    <w:p w14:paraId="70CCB12E" w14:textId="77777777" w:rsidR="00A47535" w:rsidRDefault="00000000">
      <w:pPr>
        <w:autoSpaceDE w:val="0"/>
        <w:autoSpaceDN w:val="0"/>
        <w:spacing w:before="264" w:after="0" w:line="264" w:lineRule="exact"/>
        <w:ind w:right="238"/>
        <w:jc w:val="both"/>
      </w:pPr>
      <w:r>
        <w:t>Years passed. The initial optimism had long since evaporated. The landscape was littered with the wreckage of failed utopian visions and compromised ideals. In some regions, a harsh, authoritarian</w:t>
      </w:r>
    </w:p>
    <w:p w14:paraId="77B62BC4" w14:textId="77777777" w:rsidR="00A47535" w:rsidRDefault="00A47535">
      <w:pPr>
        <w:sectPr w:rsidR="00A47535">
          <w:pgSz w:w="8000" w:h="12000"/>
          <w:pgMar w:top="1440" w:right="1440" w:bottom="1440" w:left="1440" w:header="720" w:footer="720" w:gutter="0"/>
          <w:cols w:space="720"/>
          <w:docGrid w:linePitch="360"/>
        </w:sectPr>
      </w:pPr>
    </w:p>
    <w:p w14:paraId="22B9FA5D" w14:textId="77777777" w:rsidR="00A47535" w:rsidRDefault="00A47535">
      <w:pPr>
        <w:autoSpaceDE w:val="0"/>
        <w:autoSpaceDN w:val="0"/>
        <w:spacing w:after="78" w:line="220" w:lineRule="exact"/>
      </w:pPr>
    </w:p>
    <w:p w14:paraId="53C67483" w14:textId="77777777" w:rsidR="00A47535" w:rsidRDefault="00000000">
      <w:pPr>
        <w:autoSpaceDE w:val="0"/>
        <w:autoSpaceDN w:val="0"/>
        <w:spacing w:before="60" w:after="0" w:line="264" w:lineRule="exact"/>
      </w:pPr>
      <w:r>
        <w:t>regime had emerged, driven by a brutal efficiency that mirrored the old order, but with a new veneer of legitimacy. In others, a state of perpetual conflict prevailed, as local communities battled over scarce resources and competing ideologies. Elsewhere, a fragile semblance of stability had been achieved, a precarious balance maintained by a pragmatic, but ultimately cynical, compromise that seemed more like a surrender than a victory.</w:t>
      </w:r>
    </w:p>
    <w:p w14:paraId="7F709E4D" w14:textId="77777777" w:rsidR="00A47535" w:rsidRDefault="00000000">
      <w:pPr>
        <w:autoSpaceDE w:val="0"/>
        <w:autoSpaceDN w:val="0"/>
        <w:spacing w:before="264" w:after="0" w:line="264" w:lineRule="exact"/>
      </w:pPr>
      <w:r>
        <w:t xml:space="preserve">Yet, amidst the chaos and despair, sparks of resilience flickered. Small pockets of resistance, stubbornly clinging to the ideals of the revolution, continued to fight against oppression and inequality. They worked tirelessly, building alternative models of community, fostering cooperation, and promoting justice in their localized spheres. They understood that the struggle for a truly equitable society was not a sprint but a marathon, a long and arduous journey fraught with setbacks and disappointments. They rejected the quick fixes and the easy answers, opting instead for a patient, persistent path toward genuine social justice. Their efforts, though seemingly insignificant when compared to the vast landscape of conflict, were a testament to the enduring human spirit, the unwavering belief in a better future, even in the darkest of times. Their persistence served as a potent symbol of hope, a tiny beacon in the vast </w:t>
        <w:br/>
        <w:t>darkness.</w:t>
      </w:r>
    </w:p>
    <w:p w14:paraId="1E75F293" w14:textId="77777777" w:rsidR="00A47535" w:rsidRDefault="00000000">
      <w:pPr>
        <w:autoSpaceDE w:val="0"/>
        <w:autoSpaceDN w:val="0"/>
        <w:spacing w:before="264" w:after="0" w:line="264" w:lineRule="exact"/>
        <w:ind w:right="144"/>
      </w:pPr>
      <w:r>
        <w:t xml:space="preserve">The future remained uncertain, an open canvas upon which the forces of progress and regression would continue to clash. Would a truly just society emerge from the ashes of the old order, or would the cycle of violence and inequality repeat itself? The answer, it seemed, lay not in any single ideology or solution, but in the collective will of a people to build a future worthy of their </w:t>
        <w:br/>
        <w:t>sacrifices. The road ahead was long, but the journey itself had become a potent symbol of human endurance, resilience, and the enduring pursuit of a just and equitable world, no matter how long or difficult the path may seem. The fight for a better tomorrow, even in the face of such overwhelming odds, continued. The hope, like the embers of a dying fire, could be stoked back into a flame.</w:t>
      </w:r>
    </w:p>
    <w:p w14:paraId="2DE7BBF5" w14:textId="77777777" w:rsidR="00A47535" w:rsidRDefault="00A47535">
      <w:pPr>
        <w:sectPr w:rsidR="00A47535">
          <w:pgSz w:w="8000" w:h="12000"/>
          <w:pgMar w:top="1440" w:right="1440" w:bottom="1440" w:left="1440" w:header="720" w:footer="720" w:gutter="0"/>
          <w:cols w:space="720"/>
          <w:docGrid w:linePitch="360"/>
        </w:sectPr>
      </w:pPr>
    </w:p>
    <w:p w14:paraId="2E227594" w14:textId="77777777" w:rsidR="00A47535" w:rsidRDefault="00A47535">
      <w:pPr>
        <w:autoSpaceDE w:val="0"/>
        <w:autoSpaceDN w:val="0"/>
        <w:spacing w:after="224" w:line="220" w:lineRule="exact"/>
      </w:pPr>
    </w:p>
    <w:p w14:paraId="7B0584DB" w14:textId="77777777" w:rsidR="00A47535" w:rsidRDefault="00000000">
      <w:pPr>
        <w:autoSpaceDE w:val="0"/>
        <w:autoSpaceDN w:val="0"/>
        <w:spacing w:after="0" w:line="330" w:lineRule="exact"/>
      </w:pPr>
      <w:r>
        <w:t>Reflections on the Code</w:t>
      </w:r>
    </w:p>
    <w:p w14:paraId="1DC6BA73" w14:textId="77777777" w:rsidR="00A47535" w:rsidRDefault="00000000">
      <w:pPr>
        <w:autoSpaceDE w:val="0"/>
        <w:autoSpaceDN w:val="0"/>
        <w:spacing w:before="286" w:after="0" w:line="264" w:lineRule="exact"/>
      </w:pPr>
      <w:r>
        <w:t>The dust has settled, the echoes of violence have faded into a low hum, and the stench of betrayal still lingers in the air. Looking back across the ravaged landscape of what was once a vibrant, hopeful society, the Code stands as a stark monument to the failure of utopian ideals. It was never meant to be a blueprint for a better world, not truly. It was a reaction, a brutal, visceral response to the chaos that engulfed us, a twisted attempt to impose order on a world spiraling into anarchy.</w:t>
      </w:r>
    </w:p>
    <w:p w14:paraId="6BEB8F0A" w14:textId="77777777" w:rsidR="00A47535" w:rsidRDefault="00000000">
      <w:pPr>
        <w:autoSpaceDE w:val="0"/>
        <w:autoSpaceDN w:val="0"/>
        <w:spacing w:before="264" w:after="0" w:line="264" w:lineRule="exact"/>
      </w:pPr>
      <w:r>
        <w:t>The Code, in its cold, merciless logic, mirrors the darkness that birthed it. It’s a reflection of our collective failings, a testament to our capacity for both immense cruelty and desperate self-</w:t>
        <w:br/>
        <w:t>preservation. The brutal efficiency it promised, the swift, decisive justice it delivered, proved to be a pyrrhic victory. The peace it bought was a brittle, uneasy truce, held together by the constant threat of violence, a chilling reminder of the power we surrendered to maintain a semblance of control.</w:t>
      </w:r>
    </w:p>
    <w:p w14:paraId="46DB547D" w14:textId="77777777" w:rsidR="00A47535" w:rsidRDefault="00000000">
      <w:pPr>
        <w:autoSpaceDE w:val="0"/>
        <w:autoSpaceDN w:val="0"/>
        <w:spacing w:before="264" w:after="0" w:line="264" w:lineRule="exact"/>
        <w:ind w:right="144"/>
      </w:pPr>
      <w:r>
        <w:t>We traded freedom for security, empathy for efficiency, and in the process, we lost something far more valuable: our humanity. The casual brutality, the callous disregard for individual lives, the chilling indifference to suffering – these were not mere side effects of the Code, but its very essence. They were the price we paid for the illusion of order, the blood-soaked foundation upon which our precarious peace was built.</w:t>
      </w:r>
    </w:p>
    <w:p w14:paraId="674521F0" w14:textId="77777777" w:rsidR="00A47535" w:rsidRDefault="00000000">
      <w:pPr>
        <w:autoSpaceDE w:val="0"/>
        <w:autoSpaceDN w:val="0"/>
        <w:spacing w:before="264" w:after="0" w:line="264" w:lineRule="exact"/>
      </w:pPr>
      <w:r>
        <w:t xml:space="preserve">The Code's seductive simplicity, its promise of clear-cut solutions in a world drowning in ambiguity, proved to be its greatest weakness. It offered a false sense of certainty, a refuge from the complexities of moral decision-making. It provided a framework for action, but it failed to address the underlying causes of conflict, the deep-seated inequalities and injustices that fueled the violence in the first place. We treated symptoms, not the disease. The brutal excision of dissent merely created a festering wound, an ever-present threat of </w:t>
        <w:br/>
        <w:t>rebellion simmering beneath the surface.</w:t>
      </w:r>
    </w:p>
    <w:p w14:paraId="6233EEEB" w14:textId="77777777" w:rsidR="00A47535" w:rsidRDefault="00000000">
      <w:pPr>
        <w:autoSpaceDE w:val="0"/>
        <w:autoSpaceDN w:val="0"/>
        <w:spacing w:before="206" w:after="0" w:line="322" w:lineRule="exact"/>
      </w:pPr>
      <w:r>
        <w:t>The self-congratulatory arrogance of the Code's creators, the belief</w:t>
      </w:r>
    </w:p>
    <w:p w14:paraId="7D619B70" w14:textId="77777777" w:rsidR="00A47535" w:rsidRDefault="00A47535">
      <w:pPr>
        <w:sectPr w:rsidR="00A47535">
          <w:pgSz w:w="8000" w:h="12000"/>
          <w:pgMar w:top="1440" w:right="1440" w:bottom="1440" w:left="1440" w:header="720" w:footer="720" w:gutter="0"/>
          <w:cols w:space="720"/>
          <w:docGrid w:linePitch="360"/>
        </w:sectPr>
      </w:pPr>
    </w:p>
    <w:p w14:paraId="2495115F" w14:textId="77777777" w:rsidR="00A47535" w:rsidRDefault="00A47535">
      <w:pPr>
        <w:autoSpaceDE w:val="0"/>
        <w:autoSpaceDN w:val="0"/>
        <w:spacing w:after="78" w:line="220" w:lineRule="exact"/>
      </w:pPr>
    </w:p>
    <w:p w14:paraId="05C842C1" w14:textId="77777777" w:rsidR="00A47535" w:rsidRDefault="00000000">
      <w:pPr>
        <w:autoSpaceDE w:val="0"/>
        <w:autoSpaceDN w:val="0"/>
        <w:spacing w:before="60" w:after="0" w:line="264" w:lineRule="exact"/>
      </w:pPr>
      <w:r>
        <w:t>that they possessed some superior wisdom, some divine right to dictate the terms of survival, is sickening in retrospect. We were not gods, dispensing justice from on high, but flawed humans, wielding power with the careless brutality of children playing with fire. The sanctimonious pronouncements, the self-righteous justifications –they were nothing more than a thin veneer disguising the naked ambition and the primal fear that lay beneath.</w:t>
      </w:r>
    </w:p>
    <w:p w14:paraId="6EB5A666" w14:textId="77777777" w:rsidR="00A47535" w:rsidRDefault="00000000">
      <w:pPr>
        <w:autoSpaceDE w:val="0"/>
        <w:autoSpaceDN w:val="0"/>
        <w:spacing w:before="204" w:after="0" w:line="324" w:lineRule="exact"/>
      </w:pPr>
      <w:r>
        <w:t>Remember the 'Bitches receive stitches' and 'Trolls receive 86's'?</w:t>
      </w:r>
    </w:p>
    <w:p w14:paraId="49BD916A" w14:textId="77777777" w:rsidR="00A47535" w:rsidRDefault="00000000">
      <w:pPr>
        <w:autoSpaceDE w:val="0"/>
        <w:autoSpaceDN w:val="0"/>
        <w:spacing w:before="60" w:after="0" w:line="264" w:lineRule="exact"/>
      </w:pPr>
      <w:r>
        <w:t>These weren't just empty threats, they were the battle cries of a society abandoning its humanity. They were the mantra of a brutal regime, a chilling testament to the dehumanizing power of fear and the seductive allure of simple, violent solutions. They were the echoes of a system that rewarded cruelty and punished compassion.</w:t>
      </w:r>
    </w:p>
    <w:p w14:paraId="08805AD1" w14:textId="77777777" w:rsidR="00A47535" w:rsidRDefault="00000000">
      <w:pPr>
        <w:autoSpaceDE w:val="0"/>
        <w:autoSpaceDN w:val="0"/>
        <w:spacing w:before="60" w:after="0" w:line="264" w:lineRule="exact"/>
        <w:ind w:right="576"/>
      </w:pPr>
      <w:r>
        <w:t>The repetition itself, that hypnotic drumbeat of violence, only served to reinforce the very brutality it purported to combat.</w:t>
      </w:r>
    </w:p>
    <w:p w14:paraId="3F28A618" w14:textId="77777777" w:rsidR="00A47535" w:rsidRDefault="00000000">
      <w:pPr>
        <w:autoSpaceDE w:val="0"/>
        <w:autoSpaceDN w:val="0"/>
        <w:spacing w:before="264" w:after="0" w:line="264" w:lineRule="exact"/>
      </w:pPr>
      <w:r>
        <w:t xml:space="preserve">The meritocratic system, enshrined in the Code's core principles, was nothing more than a carefully constructed façade, a </w:t>
        <w:br/>
        <w:t xml:space="preserve">justification for the systematic oppression of the weak. It masked the inherent inequalities of our society, bestowing the spoils of victory upon those with the resources and the ruthlessness to seize them. The claim of a level playing field was a cruel joke, a mockery of justice. The "survival of the fittest" became a self-fulfilling </w:t>
        <w:br/>
        <w:t>prophecy, a justification for the brutal subjugation of those deemed unfit.</w:t>
      </w:r>
    </w:p>
    <w:p w14:paraId="1578B9F8" w14:textId="77777777" w:rsidR="00A47535" w:rsidRDefault="00000000">
      <w:pPr>
        <w:autoSpaceDE w:val="0"/>
        <w:autoSpaceDN w:val="0"/>
        <w:spacing w:before="264" w:after="0" w:line="264" w:lineRule="exact"/>
      </w:pPr>
      <w:r>
        <w:t>The Code's emphasis on obedience and unquestioning submission speaks volumes about the deeply ingrained authoritarianism that permeated our society. The suppression of dissent was not a mere tactic; it was a fundamental principle, a cornerstone of the Code’s structure. We built a society based on fear, where independent thought was considered treason and individuality was a liability. The silencing of opposing voices created a chilling echo chamber, reinforcing the very biases and prejudices that gave rise to the Code in the first place. We became prisoners of our own making, trapped within a system of our own design.</w:t>
      </w:r>
    </w:p>
    <w:p w14:paraId="53830B00" w14:textId="77777777" w:rsidR="00A47535" w:rsidRDefault="00000000">
      <w:pPr>
        <w:autoSpaceDE w:val="0"/>
        <w:autoSpaceDN w:val="0"/>
        <w:spacing w:before="264" w:after="0" w:line="264" w:lineRule="exact"/>
        <w:jc w:val="center"/>
      </w:pPr>
      <w:r>
        <w:t>The long-term effects of the Code are still unfolding. The scars it left on our society, the wounds it inflicted on our collective psyche, run</w:t>
      </w:r>
    </w:p>
    <w:p w14:paraId="6549E9C5" w14:textId="77777777" w:rsidR="00A47535" w:rsidRDefault="00A47535">
      <w:pPr>
        <w:sectPr w:rsidR="00A47535">
          <w:pgSz w:w="8000" w:h="12000"/>
          <w:pgMar w:top="1440" w:right="1440" w:bottom="1440" w:left="1440" w:header="720" w:footer="720" w:gutter="0"/>
          <w:cols w:space="720"/>
          <w:docGrid w:linePitch="360"/>
        </w:sectPr>
      </w:pPr>
    </w:p>
    <w:p w14:paraId="5F9A248C" w14:textId="77777777" w:rsidR="00A47535" w:rsidRDefault="00A47535">
      <w:pPr>
        <w:autoSpaceDE w:val="0"/>
        <w:autoSpaceDN w:val="0"/>
        <w:spacing w:after="78" w:line="220" w:lineRule="exact"/>
      </w:pPr>
    </w:p>
    <w:p w14:paraId="377903F9" w14:textId="77777777" w:rsidR="00A47535" w:rsidRDefault="00000000">
      <w:pPr>
        <w:autoSpaceDE w:val="0"/>
        <w:autoSpaceDN w:val="0"/>
        <w:spacing w:before="60" w:after="0" w:line="264" w:lineRule="exact"/>
      </w:pPr>
      <w:r>
        <w:t>deep. The cynicism, the pervasive mistrust, the widespread sense of alienation – these are the enduring legacies of a system built on violence and oppression. The wounds may heal, but the scars will remain, a constant reminder of our past follies.</w:t>
      </w:r>
    </w:p>
    <w:p w14:paraId="389A3DA0" w14:textId="77777777" w:rsidR="00A47535" w:rsidRDefault="00000000">
      <w:pPr>
        <w:autoSpaceDE w:val="0"/>
        <w:autoSpaceDN w:val="0"/>
        <w:spacing w:before="264" w:after="0" w:line="264" w:lineRule="exact"/>
        <w:ind w:right="144"/>
      </w:pPr>
      <w:r>
        <w:t xml:space="preserve">The irony is almost unbearable. The Code, born of a desire for order, created chaos. It promised stability, but delivered only a fragile, ever-threatening peace. It sought to protect us from </w:t>
        <w:br/>
        <w:t>ourselves, but it ended up dehumanizing us. It was a solution that begat more problems, a vicious cycle of violence and repression.</w:t>
      </w:r>
    </w:p>
    <w:p w14:paraId="103AF89F" w14:textId="77777777" w:rsidR="00A47535" w:rsidRDefault="00000000">
      <w:pPr>
        <w:autoSpaceDE w:val="0"/>
        <w:autoSpaceDN w:val="0"/>
        <w:spacing w:before="264" w:after="0" w:line="264" w:lineRule="exact"/>
      </w:pPr>
      <w:r>
        <w:t xml:space="preserve">What can we learn from this grim experience? Perhaps it is the simple truth that there are no easy answers, no quick fixes, no shortcuts to justice. The path to a better world is long, arduous, and often fraught with peril. It requires empathy, compassion, and a willingness to confront the difficult truths about ourselves and our society. It demands a rejection of simplistic solutions and a </w:t>
        <w:br/>
        <w:t xml:space="preserve">commitment to building a future based on fairness, equality, and respect for human dignity. The Code's failure is not just a historical footnote; it is a stark warning, a cautionary tale of what happens when we abandon our humanity in the pursuit of a false utopia. The path forward is not one of brutal efficiency, but of painstaking collaboration and the slow, patient work of healing. The scars of the past will remain, but from them, perhaps, we can learn to build a better future, one where the lessons of the Code are not forgotten, but actively resisted. The future, though uncertain, is not yet </w:t>
        <w:br/>
        <w:t xml:space="preserve">written. It remains a canvas upon which we can paint a better world, if we choose to do so. The alternative, the horrifying </w:t>
        <w:br/>
        <w:t>alternative, is to repeat the mistakes of the past, to succumb again to the seductive allure of the Code. The choice, ultimately, is ours.</w:t>
      </w:r>
    </w:p>
    <w:p w14:paraId="4160A8E7" w14:textId="77777777" w:rsidR="00A47535" w:rsidRDefault="00000000">
      <w:pPr>
        <w:autoSpaceDE w:val="0"/>
        <w:autoSpaceDN w:val="0"/>
        <w:spacing w:before="56" w:after="0" w:line="264" w:lineRule="exact"/>
        <w:ind w:right="288"/>
      </w:pPr>
      <w:r>
        <w:t>And the consequences of that choice will echo for generations to come. The silence that follows the storm is not peace, but merely the prelude to the next.</w:t>
      </w:r>
    </w:p>
    <w:p w14:paraId="343C8826" w14:textId="77777777" w:rsidR="00A47535" w:rsidRDefault="00A47535">
      <w:pPr>
        <w:sectPr w:rsidR="00A47535">
          <w:pgSz w:w="8000" w:h="12000"/>
          <w:pgMar w:top="1440" w:right="1440" w:bottom="1440" w:left="1440" w:header="720" w:footer="720" w:gutter="0"/>
          <w:cols w:space="720"/>
          <w:docGrid w:linePitch="360"/>
        </w:sectPr>
      </w:pPr>
    </w:p>
    <w:p w14:paraId="113FF8AB" w14:textId="77777777" w:rsidR="00A47535" w:rsidRDefault="00A47535">
      <w:pPr>
        <w:autoSpaceDE w:val="0"/>
        <w:autoSpaceDN w:val="0"/>
        <w:spacing w:after="224" w:line="220" w:lineRule="exact"/>
      </w:pPr>
    </w:p>
    <w:p w14:paraId="5E3369F2" w14:textId="77777777" w:rsidR="00A47535" w:rsidRDefault="00000000">
      <w:pPr>
        <w:autoSpaceDE w:val="0"/>
        <w:autoSpaceDN w:val="0"/>
        <w:spacing w:after="0" w:line="330" w:lineRule="exact"/>
      </w:pPr>
      <w:r>
        <w:t>The Enduring Power of Oppression</w:t>
      </w:r>
    </w:p>
    <w:p w14:paraId="75746119" w14:textId="77777777" w:rsidR="00A47535" w:rsidRDefault="00000000">
      <w:pPr>
        <w:autoSpaceDE w:val="0"/>
        <w:autoSpaceDN w:val="0"/>
        <w:spacing w:before="286" w:after="0" w:line="264" w:lineRule="exact"/>
        <w:ind w:right="144"/>
      </w:pPr>
      <w:r>
        <w:t>The chilling silence that followed the enforcement of the Code wasn't peace; it was the suffocating stillness before the next storm.</w:t>
      </w:r>
    </w:p>
    <w:p w14:paraId="0CBDE369" w14:textId="77777777" w:rsidR="00A47535" w:rsidRDefault="00000000">
      <w:pPr>
        <w:autoSpaceDE w:val="0"/>
        <w:autoSpaceDN w:val="0"/>
        <w:spacing w:before="60" w:after="0" w:line="264" w:lineRule="exact"/>
      </w:pPr>
      <w:r>
        <w:t xml:space="preserve">While the overt violence subsided, the insidious tendrils of </w:t>
        <w:br/>
        <w:t xml:space="preserve">oppression continued to weave their way through the fabric of our society, leaving an enduring legacy of fear, mistrust, and </w:t>
        <w:br/>
        <w:t>resentment. The wounds inflicted were not merely physical; they were deep, psychological scars that permeated every aspect of our lives.</w:t>
      </w:r>
    </w:p>
    <w:p w14:paraId="6BC9F933" w14:textId="77777777" w:rsidR="00A47535" w:rsidRDefault="00000000">
      <w:pPr>
        <w:autoSpaceDE w:val="0"/>
        <w:autoSpaceDN w:val="0"/>
        <w:spacing w:before="264" w:after="0" w:line="264" w:lineRule="exact"/>
        <w:ind w:right="144"/>
      </w:pPr>
      <w:r>
        <w:t>The meritocratic system, touted as the cornerstone of the Code's supposed fairness, quickly devolved into a grotesque parody of justice. Those who benefited – the strong, the ruthless, the well-connected – consolidated their power, creating a rigid hierarchy where advancement was dictated not by ability or merit, but by proximity to power and a willingness to enforce the Code's brutal dictates. The supposed "level playing field" became a meticulously crafted trap, designed to maintain the status quo and stifle any attempt at upward mobility from those deemed "unfit."</w:t>
      </w:r>
    </w:p>
    <w:p w14:paraId="3E6A135C" w14:textId="77777777" w:rsidR="00A47535" w:rsidRDefault="00000000">
      <w:pPr>
        <w:autoSpaceDE w:val="0"/>
        <w:autoSpaceDN w:val="0"/>
        <w:spacing w:before="264" w:after="0" w:line="264" w:lineRule="exact"/>
      </w:pPr>
      <w:r>
        <w:t>The silencing of dissent, once a tactical maneuver, became a deeply ingrained cultural norm. Critical thought was labeled subversive, independent voices were crushed, and conformity became the highest virtue. The fear of retribution – the ever-present threat of "stitches" or "86's" – chilled the very marrow of our bones, stifling creativity, innovation, and genuine intellectual discourse. The echo chamber of enforced conformity became our prison, and the walls were built not of stone and mortar, but of fear and self-censorship.</w:t>
      </w:r>
    </w:p>
    <w:p w14:paraId="067597C0" w14:textId="77777777" w:rsidR="00A47535" w:rsidRDefault="00000000">
      <w:pPr>
        <w:autoSpaceDE w:val="0"/>
        <w:autoSpaceDN w:val="0"/>
        <w:spacing w:before="264" w:after="0" w:line="264" w:lineRule="exact"/>
      </w:pPr>
      <w:r>
        <w:t>The long-term consequences extended beyond the immediate victims of the Code's violence. Entire generations grew up under its shadow, inheriting a legacy of trauma and suspicion. Trust, once a fundamental element of social cohesion, became a luxury few could afford. The pervasive atmosphere of surveillance and betrayal eroded the very foundations of community, leaving individuals isolated and vulnerable, constantly looking over their shoulders, unsure of who to trust. The psychological toll was devastating, creating a society riddled with anxiety, paranoia, and a crippling</w:t>
      </w:r>
    </w:p>
    <w:p w14:paraId="684B66BB" w14:textId="77777777" w:rsidR="00A47535" w:rsidRDefault="00A47535">
      <w:pPr>
        <w:sectPr w:rsidR="00A47535">
          <w:pgSz w:w="8000" w:h="12000"/>
          <w:pgMar w:top="1440" w:right="1440" w:bottom="1440" w:left="1440" w:header="720" w:footer="720" w:gutter="0"/>
          <w:cols w:space="720"/>
          <w:docGrid w:linePitch="360"/>
        </w:sectPr>
      </w:pPr>
    </w:p>
    <w:p w14:paraId="2FB106CD" w14:textId="77777777" w:rsidR="00A47535" w:rsidRDefault="00A47535">
      <w:pPr>
        <w:autoSpaceDE w:val="0"/>
        <w:autoSpaceDN w:val="0"/>
        <w:spacing w:after="78" w:line="220" w:lineRule="exact"/>
      </w:pPr>
    </w:p>
    <w:p w14:paraId="355EAB68" w14:textId="77777777" w:rsidR="00A47535" w:rsidRDefault="00000000">
      <w:pPr>
        <w:autoSpaceDE w:val="0"/>
        <w:autoSpaceDN w:val="0"/>
        <w:spacing w:after="0" w:line="324" w:lineRule="exact"/>
      </w:pPr>
      <w:r>
        <w:t>lack of empathy.</w:t>
      </w:r>
    </w:p>
    <w:p w14:paraId="0BE292D2" w14:textId="77777777" w:rsidR="00A47535" w:rsidRDefault="00000000">
      <w:pPr>
        <w:autoSpaceDE w:val="0"/>
        <w:autoSpaceDN w:val="0"/>
        <w:spacing w:before="264" w:after="0" w:line="264" w:lineRule="exact"/>
      </w:pPr>
      <w:r>
        <w:t xml:space="preserve">The economic consequences were equally devastating. The </w:t>
        <w:br/>
        <w:t>emphasis on brute force and the suppression of innovation stifled economic growth. The relentless focus on maintaining order, at the expense of all else, led to a stagnation of ideas and a stifling of entrepreneurial spirit. The concentration of wealth and power in the hands of a select few created vast inequalities, exacerbating existing social divisions and fueling resentment. The promised prosperity never materialized; instead, a fragile, precarious stability reigned, built on a foundation of fear and oppression.</w:t>
      </w:r>
    </w:p>
    <w:p w14:paraId="0E273432" w14:textId="77777777" w:rsidR="00A47535" w:rsidRDefault="00000000">
      <w:pPr>
        <w:autoSpaceDE w:val="0"/>
        <w:autoSpaceDN w:val="0"/>
        <w:spacing w:before="264" w:after="0" w:line="264" w:lineRule="exact"/>
      </w:pPr>
      <w:r>
        <w:t>Even the physical landscape bore the scars of the Code's reign. The once-vibrant cities, symbols of our former hope and aspirations, were transformed into bleak, desolate places, haunted by the ghosts of violence and oppression. The wounds on the land mirrored the wounds on our souls, a constant reminder of the dark chapter in our history.</w:t>
      </w:r>
    </w:p>
    <w:p w14:paraId="110A1498" w14:textId="77777777" w:rsidR="00A47535" w:rsidRDefault="00000000">
      <w:pPr>
        <w:autoSpaceDE w:val="0"/>
        <w:autoSpaceDN w:val="0"/>
        <w:spacing w:before="264" w:after="0" w:line="264" w:lineRule="exact"/>
      </w:pPr>
      <w:r>
        <w:t xml:space="preserve">Yet, even amidst this darkness, the human spirit refused to be extinguished. Acts of quiet defiance, whispered conversations, shared acts of kindness, and clandestine acts of resistance </w:t>
        <w:br/>
        <w:t xml:space="preserve">demonstrated the resilience of the human spirit in the face of unimaginable adversity. These small acts of rebellion, often </w:t>
        <w:br/>
        <w:t>overlooked and easily dismissed, were testaments to the enduring power of hope and the unwavering belief in a better future. They were the sparks of resistance, flickering in the darkness, waiting for the right moment to ignite a blaze of change.</w:t>
      </w:r>
    </w:p>
    <w:p w14:paraId="4AC4C80F" w14:textId="77777777" w:rsidR="00A47535" w:rsidRDefault="00000000">
      <w:pPr>
        <w:autoSpaceDE w:val="0"/>
        <w:autoSpaceDN w:val="0"/>
        <w:spacing w:before="264" w:after="0" w:line="264" w:lineRule="exact"/>
      </w:pPr>
      <w:r>
        <w:t>The Code, with its brutal logic and simplistic solutions, failed to account for the complexity of the human heart. It underestimated the enduring strength of the human spirit, the unwavering capacity for empathy, and the innate need for connection and community.</w:t>
      </w:r>
    </w:p>
    <w:p w14:paraId="7A3BD42B" w14:textId="77777777" w:rsidR="00A47535" w:rsidRDefault="00000000">
      <w:pPr>
        <w:autoSpaceDE w:val="0"/>
        <w:autoSpaceDN w:val="0"/>
        <w:spacing w:before="60" w:after="0" w:line="264" w:lineRule="exact"/>
        <w:ind w:right="144"/>
      </w:pPr>
      <w:r>
        <w:t>The attempt to impose order through force only resulted in a distorted, fragmented society, perpetually teetering on the brink of collapse.</w:t>
      </w:r>
    </w:p>
    <w:p w14:paraId="644764F6" w14:textId="77777777" w:rsidR="00A47535" w:rsidRDefault="00000000">
      <w:pPr>
        <w:autoSpaceDE w:val="0"/>
        <w:autoSpaceDN w:val="0"/>
        <w:spacing w:before="264" w:after="0" w:line="264" w:lineRule="exact"/>
        <w:ind w:right="288"/>
      </w:pPr>
      <w:r>
        <w:t>The lessons learned from the Code’s reign are profound and far-reaching. They remind us of the dangers of unchecked power, the fragility of systems built on fear and oppression, and the</w:t>
      </w:r>
    </w:p>
    <w:p w14:paraId="21F92E93" w14:textId="77777777" w:rsidR="00A47535" w:rsidRDefault="00A47535">
      <w:pPr>
        <w:sectPr w:rsidR="00A47535">
          <w:pgSz w:w="8000" w:h="12000"/>
          <w:pgMar w:top="1440" w:right="1440" w:bottom="1440" w:left="1440" w:header="720" w:footer="720" w:gutter="0"/>
          <w:cols w:space="720"/>
          <w:docGrid w:linePitch="360"/>
        </w:sectPr>
      </w:pPr>
    </w:p>
    <w:p w14:paraId="6F7C84E2" w14:textId="77777777" w:rsidR="00A47535" w:rsidRDefault="00A47535">
      <w:pPr>
        <w:autoSpaceDE w:val="0"/>
        <w:autoSpaceDN w:val="0"/>
        <w:spacing w:after="78" w:line="220" w:lineRule="exact"/>
      </w:pPr>
    </w:p>
    <w:p w14:paraId="1702B6E2" w14:textId="77777777" w:rsidR="00A47535" w:rsidRDefault="00000000">
      <w:pPr>
        <w:autoSpaceDE w:val="0"/>
        <w:autoSpaceDN w:val="0"/>
        <w:spacing w:before="60" w:after="0" w:line="264" w:lineRule="exact"/>
      </w:pPr>
      <w:r>
        <w:t xml:space="preserve">devastating consequences of abandoning our humanity in pursuit of simplistic solutions. The path to a just and equitable society is not paved with violence and coercion, but with empathy, </w:t>
        <w:br/>
        <w:t>understanding, and a commitment to addressing the root causes of conflict and inequality.</w:t>
      </w:r>
    </w:p>
    <w:p w14:paraId="5E2EBB6A" w14:textId="77777777" w:rsidR="00A47535" w:rsidRDefault="00000000">
      <w:pPr>
        <w:autoSpaceDE w:val="0"/>
        <w:autoSpaceDN w:val="0"/>
        <w:spacing w:before="264" w:after="0" w:line="264" w:lineRule="exact"/>
      </w:pPr>
      <w:r>
        <w:t>The future, while uncertain, holds the potential for healing and reconciliation. But true healing requires a reckoning with the past, a willingness to confront the mistakes we made, and a commitment to building a future based on justice, equality, and respect for human dignity. The shadows of the Code still linger, but they do not define us. We are more than the sum of our mistakes; we are capable of learning, growing, and building a better world, one free from the tyranny of oppression and the seductive allure of simplistic, violent solutions. The road ahead will be long and challenging, but the possibility of a brighter future remains, a beacon of hope in the lingering darkness. The silence after the storm is an opportunity – a chance to rewrite our narrative and create a future worthy of the human spirit. The choice, as always, remains ours.</w:t>
      </w:r>
    </w:p>
    <w:p w14:paraId="41D8BE01" w14:textId="77777777" w:rsidR="00A47535" w:rsidRDefault="00A47535">
      <w:pPr>
        <w:sectPr w:rsidR="00A47535">
          <w:pgSz w:w="8000" w:h="12000"/>
          <w:pgMar w:top="1440" w:right="1440" w:bottom="1440" w:left="1440" w:header="720" w:footer="720" w:gutter="0"/>
          <w:cols w:space="720"/>
          <w:docGrid w:linePitch="360"/>
        </w:sectPr>
      </w:pPr>
    </w:p>
    <w:p w14:paraId="32FE06CE" w14:textId="77777777" w:rsidR="00A47535" w:rsidRDefault="00A47535">
      <w:pPr>
        <w:autoSpaceDE w:val="0"/>
        <w:autoSpaceDN w:val="0"/>
        <w:spacing w:after="224" w:line="220" w:lineRule="exact"/>
      </w:pPr>
    </w:p>
    <w:p w14:paraId="5657C987" w14:textId="77777777" w:rsidR="00A47535" w:rsidRDefault="00000000">
      <w:pPr>
        <w:autoSpaceDE w:val="0"/>
        <w:autoSpaceDN w:val="0"/>
        <w:spacing w:after="0" w:line="330" w:lineRule="exact"/>
      </w:pPr>
      <w:r>
        <w:t>Lessons Learned</w:t>
      </w:r>
    </w:p>
    <w:p w14:paraId="00DB1ED5" w14:textId="77777777" w:rsidR="00A47535" w:rsidRDefault="00000000">
      <w:pPr>
        <w:autoSpaceDE w:val="0"/>
        <w:autoSpaceDN w:val="0"/>
        <w:spacing w:before="286" w:after="0" w:line="264" w:lineRule="exact"/>
      </w:pPr>
      <w:r>
        <w:t xml:space="preserve">The chilling aftermath of the Code's reign wasn't simply the absence of violence; it was a chilling vacuum where fear and uncertainty held sway. The silence wasn't golden; it was leaden, heavy with the weight of unspoken resentments and the ever-present threat of unseen retribution. Those who had complied, who had bowed their heads and accepted the brutal dictates of the Code, found </w:t>
        <w:br/>
        <w:t xml:space="preserve">themselves trapped in a gilded cage of their own making. Their silence, their acquiescence, had bought them a measure of </w:t>
        <w:br/>
        <w:t>protection, a precarious safety within the oppressive system. But it came at a terrible cost.</w:t>
      </w:r>
    </w:p>
    <w:p w14:paraId="713A7C3C" w14:textId="77777777" w:rsidR="00A47535" w:rsidRDefault="00000000">
      <w:pPr>
        <w:autoSpaceDE w:val="0"/>
        <w:autoSpaceDN w:val="0"/>
        <w:spacing w:before="206" w:after="0" w:line="322" w:lineRule="exact"/>
      </w:pPr>
      <w:r>
        <w:t>Their lives, while ostensibly safe, lacked depth and meaning.</w:t>
      </w:r>
    </w:p>
    <w:p w14:paraId="6BBD061A" w14:textId="77777777" w:rsidR="00A47535" w:rsidRDefault="00000000">
      <w:pPr>
        <w:autoSpaceDE w:val="0"/>
        <w:autoSpaceDN w:val="0"/>
        <w:spacing w:before="58" w:after="0" w:line="264" w:lineRule="exact"/>
      </w:pPr>
      <w:r>
        <w:t xml:space="preserve">Creativity was stifled, individuality crushed, and the human spirit, starved of expression, withered. The constant surveillance, the pervasive atmosphere of suspicion, corroded their relationships, poisoning their interactions with a chilling undercurrent of distrust. They lived in a state of perpetual anxiety, constantly assessing risks, calibrating their words and actions to avoid incurring the wrath of those who held power. Their lives were reduced to a series of calculated maneuvers, devoid of spontaneity, joy, or genuine </w:t>
        <w:br/>
        <w:t>connection. Their compliance had not brought them peace; it had brought them a hollow, empty existence.</w:t>
      </w:r>
    </w:p>
    <w:p w14:paraId="4DA00603" w14:textId="77777777" w:rsidR="00A47535" w:rsidRDefault="00000000">
      <w:pPr>
        <w:autoSpaceDE w:val="0"/>
        <w:autoSpaceDN w:val="0"/>
        <w:spacing w:before="264" w:after="0" w:line="264" w:lineRule="exact"/>
      </w:pPr>
      <w:r>
        <w:t xml:space="preserve">Those who resisted, on the other hand, faced a different, but </w:t>
        <w:br/>
        <w:t>equally brutal, reality. Their defiance, however small, however quiet, was met with swift and merciless retribution. The Code's enforcement was swift, brutal, and arbitrary. Those who dared to speak truth to power, who challenged the established order, faced violence, imprisonment, or worse. Their stories, often silenced before they could be told, became whispered legends, reminders of the price of dissent. Their resistance, though ultimately unsuccessful in toppling the Code, served as a testament to the enduring human spirit. Their courage, in the face of overwhelming odds, was a flickering flame of hope in the suffocating darkness.</w:t>
      </w:r>
    </w:p>
    <w:p w14:paraId="0F137098" w14:textId="77777777" w:rsidR="00A47535" w:rsidRDefault="00000000">
      <w:pPr>
        <w:autoSpaceDE w:val="0"/>
        <w:autoSpaceDN w:val="0"/>
        <w:spacing w:before="264" w:after="0" w:line="264" w:lineRule="exact"/>
      </w:pPr>
      <w:r>
        <w:t>The economic fallout from the Code's reign was equally devastating. The suppression of dissent stifled innovation and economic growth.</w:t>
      </w:r>
    </w:p>
    <w:p w14:paraId="77D31FFA" w14:textId="77777777" w:rsidR="00A47535" w:rsidRDefault="00A47535">
      <w:pPr>
        <w:sectPr w:rsidR="00A47535">
          <w:pgSz w:w="8000" w:h="12000"/>
          <w:pgMar w:top="1440" w:right="1440" w:bottom="1440" w:left="1440" w:header="720" w:footer="720" w:gutter="0"/>
          <w:cols w:space="720"/>
          <w:docGrid w:linePitch="360"/>
        </w:sectPr>
      </w:pPr>
    </w:p>
    <w:p w14:paraId="797EB2D4" w14:textId="77777777" w:rsidR="00A47535" w:rsidRDefault="00A47535">
      <w:pPr>
        <w:autoSpaceDE w:val="0"/>
        <w:autoSpaceDN w:val="0"/>
        <w:spacing w:after="78" w:line="220" w:lineRule="exact"/>
      </w:pPr>
    </w:p>
    <w:p w14:paraId="0C9F5658" w14:textId="77777777" w:rsidR="00A47535" w:rsidRDefault="00000000">
      <w:pPr>
        <w:autoSpaceDE w:val="0"/>
        <w:autoSpaceDN w:val="0"/>
        <w:spacing w:before="60" w:after="0" w:line="264" w:lineRule="exact"/>
      </w:pPr>
      <w:r>
        <w:t xml:space="preserve">The concentration of wealth and power in the hands of a select few created vast inequalities, driving a wedge between the haves and the have-nots, exacerbating existing social divisions. The promised prosperity never materialized. Instead, a fragile, precarious stability reigned, built on a foundation of fear and oppression, a stability that masked a deep-seated societal rot. The system, ostensibly meritocratic, became a grotesque parody of fairness. Those who had benefited from the Code's brutality—the strong, the ruthless, the well-connected—consolidated their power, creating a rigid </w:t>
        <w:br/>
        <w:t>hierarchy that was impervious to change.</w:t>
      </w:r>
    </w:p>
    <w:p w14:paraId="57C03407" w14:textId="77777777" w:rsidR="00A47535" w:rsidRDefault="00000000">
      <w:pPr>
        <w:autoSpaceDE w:val="0"/>
        <w:autoSpaceDN w:val="0"/>
        <w:spacing w:before="264" w:after="0" w:line="264" w:lineRule="exact"/>
      </w:pPr>
      <w:r>
        <w:t xml:space="preserve">The Code's impact extended beyond the realm of economics and politics. The psychological scars it left on society were deep and profound. Entire generations grew up under its shadow, inheriting a legacy of trauma and mistrust. The pervasive atmosphere of </w:t>
        <w:br/>
        <w:t xml:space="preserve">surveillance and betrayal eroded the very foundations of </w:t>
        <w:br/>
        <w:t xml:space="preserve">community, fostering isolation and paranoia. The human capacity for empathy, for compassion, withered under the relentless pressure to conform, to survive. The collective psychological toll was </w:t>
        <w:br/>
        <w:t>immeasurable; anxiety, paranoia, and a crippling lack of trust became the defining characteristics of a generation.</w:t>
      </w:r>
    </w:p>
    <w:p w14:paraId="0398C404" w14:textId="77777777" w:rsidR="00A47535" w:rsidRDefault="00000000">
      <w:pPr>
        <w:autoSpaceDE w:val="0"/>
        <w:autoSpaceDN w:val="0"/>
        <w:spacing w:before="264" w:after="0" w:line="264" w:lineRule="exact"/>
      </w:pPr>
      <w:r>
        <w:t>Even the physical landscape bore witness to the Code's destructive reign. Once vibrant cities, symbols of hope and aspiration, became bleak, desolate places, haunted by the ghosts of violence and oppression. The scars on the land mirrored the scars on the souls of its inhabitants, a constant reminder of the dark chapter in history.</w:t>
      </w:r>
    </w:p>
    <w:p w14:paraId="16A48E45" w14:textId="77777777" w:rsidR="00A47535" w:rsidRDefault="00000000">
      <w:pPr>
        <w:autoSpaceDE w:val="0"/>
        <w:autoSpaceDN w:val="0"/>
        <w:spacing w:before="264" w:after="0" w:line="264" w:lineRule="exact"/>
        <w:ind w:right="144"/>
      </w:pPr>
      <w:r>
        <w:t>Yet, even in the face of such overwhelming adversity, the human spirit proved remarkably resilient. Acts of quiet defiance, whispers of resistance, shared acts of kindness, clandestine gestures of solidarity – these were the sparks of hope that flickered in the darkness. They were testaments to the enduring power of the human spirit, to its inherent capacity for empathy and connection, even in the most oppressive of environments. These seemingly insignificant acts of rebellion were not merely symbolic; they were powerful demonstrations of resilience and a refusal to surrender to the forces of oppression.</w:t>
      </w:r>
    </w:p>
    <w:p w14:paraId="41F2A51D" w14:textId="77777777" w:rsidR="00A47535" w:rsidRDefault="00000000">
      <w:pPr>
        <w:autoSpaceDE w:val="0"/>
        <w:autoSpaceDN w:val="0"/>
        <w:spacing w:before="204" w:after="0" w:line="324" w:lineRule="exact"/>
        <w:jc w:val="center"/>
      </w:pPr>
      <w:r>
        <w:t>The lessons learned from this brutal experiment in social control are</w:t>
      </w:r>
    </w:p>
    <w:p w14:paraId="14B51E48" w14:textId="77777777" w:rsidR="00A47535" w:rsidRDefault="00A47535">
      <w:pPr>
        <w:sectPr w:rsidR="00A47535">
          <w:pgSz w:w="8000" w:h="12000"/>
          <w:pgMar w:top="1440" w:right="1440" w:bottom="1440" w:left="1440" w:header="720" w:footer="720" w:gutter="0"/>
          <w:cols w:space="720"/>
          <w:docGrid w:linePitch="360"/>
        </w:sectPr>
      </w:pPr>
    </w:p>
    <w:p w14:paraId="03577458" w14:textId="77777777" w:rsidR="00A47535" w:rsidRDefault="00A47535">
      <w:pPr>
        <w:autoSpaceDE w:val="0"/>
        <w:autoSpaceDN w:val="0"/>
        <w:spacing w:after="78" w:line="220" w:lineRule="exact"/>
      </w:pPr>
    </w:p>
    <w:p w14:paraId="4D1712AF" w14:textId="77777777" w:rsidR="00A47535" w:rsidRDefault="00000000">
      <w:pPr>
        <w:autoSpaceDE w:val="0"/>
        <w:autoSpaceDN w:val="0"/>
        <w:spacing w:before="60" w:after="0" w:line="264" w:lineRule="exact"/>
      </w:pPr>
      <w:r>
        <w:t xml:space="preserve">profound and far-reaching. They underscore the inherent dangers of unchecked power, the fragility of systems built on fear and </w:t>
        <w:br/>
        <w:t xml:space="preserve">oppression, and the devastating consequences of abandoning our humanity in the pursuit of simplistic solutions. The Code's failure underscores the crucial importance of empathy, understanding, and a commitment to addressing the root causes of conflict and </w:t>
        <w:br/>
        <w:t>inequality. True justice, as we eventually came to understand, cannot be achieved through brute force and coercion; it requires compassion, dialogue, and a commitment to inclusivity.</w:t>
      </w:r>
    </w:p>
    <w:p w14:paraId="09349EB1" w14:textId="77777777" w:rsidR="00A47535" w:rsidRDefault="00000000">
      <w:pPr>
        <w:autoSpaceDE w:val="0"/>
        <w:autoSpaceDN w:val="0"/>
        <w:spacing w:before="264" w:after="0" w:line="264" w:lineRule="exact"/>
      </w:pPr>
      <w:r>
        <w:t xml:space="preserve">The road to healing was long and arduous, fraught with challenges and setbacks. But the journey towards reconciliation began with a reckoning with the past, a willingness to confront the mistakes made and to learn from them. It involved acknowledging the suffering of those who were victimized by the Code and extending compassion to those who, out of fear or self-preservation, </w:t>
        <w:br/>
        <w:t>participated in its enforcement.</w:t>
      </w:r>
    </w:p>
    <w:p w14:paraId="42B89AFB" w14:textId="77777777" w:rsidR="00A47535" w:rsidRDefault="00000000">
      <w:pPr>
        <w:autoSpaceDE w:val="0"/>
        <w:autoSpaceDN w:val="0"/>
        <w:spacing w:before="264" w:after="0" w:line="264" w:lineRule="exact"/>
      </w:pPr>
      <w:r>
        <w:t>The future, though uncertain, holds the potential for a brighter tomorrow, a future built on the foundations of justice, equality, and respect for human dignity. The shadows of the Code’s reign still linger, but they do not define us. We are more than the sum of our mistakes. We are capable of learning, growing, and building a better world, one free from the tyranny of oppression and the seductive allure of simplistic, violent solutions. The wounds may never fully heal, but the scars serve as a stark reminder of the importance of vigilance and the imperative to never allow such darkness to envelop us again. The silence after the storm is not just an opportunity; it is a responsibility – a chance to rewrite our narrative, to create a future worthy of our shared humanity. The choice, as always, remains ours. And this time, we must choose wisely. The price of complacency is too high.</w:t>
      </w:r>
    </w:p>
    <w:p w14:paraId="3F1E6F3E" w14:textId="77777777" w:rsidR="00A47535" w:rsidRDefault="00A47535">
      <w:pPr>
        <w:sectPr w:rsidR="00A47535">
          <w:pgSz w:w="8000" w:h="12000"/>
          <w:pgMar w:top="1440" w:right="1440" w:bottom="1440" w:left="1440" w:header="720" w:footer="720" w:gutter="0"/>
          <w:cols w:space="720"/>
          <w:docGrid w:linePitch="360"/>
        </w:sectPr>
      </w:pPr>
    </w:p>
    <w:p w14:paraId="0D9E721F" w14:textId="77777777" w:rsidR="00A47535" w:rsidRDefault="00A47535">
      <w:pPr>
        <w:autoSpaceDE w:val="0"/>
        <w:autoSpaceDN w:val="0"/>
        <w:spacing w:after="224" w:line="220" w:lineRule="exact"/>
      </w:pPr>
    </w:p>
    <w:p w14:paraId="128CC583" w14:textId="77777777" w:rsidR="00A47535" w:rsidRDefault="00000000">
      <w:pPr>
        <w:autoSpaceDE w:val="0"/>
        <w:autoSpaceDN w:val="0"/>
        <w:spacing w:after="0" w:line="330" w:lineRule="exact"/>
      </w:pPr>
      <w:r>
        <w:t>Unresolved Questions</w:t>
      </w:r>
    </w:p>
    <w:p w14:paraId="3D81F98C" w14:textId="77777777" w:rsidR="00A47535" w:rsidRDefault="00000000">
      <w:pPr>
        <w:autoSpaceDE w:val="0"/>
        <w:autoSpaceDN w:val="0"/>
        <w:spacing w:before="286" w:after="0" w:line="264" w:lineRule="exact"/>
      </w:pPr>
      <w:r>
        <w:t xml:space="preserve">The final echoes of the Code’s reign faded, leaving behind not the promised utopia of order, but a landscape scarred by violence and uncertainty. The silence wasn't peaceful; it was the unsettling quiet after a hurricane, a deceptive calm masking the deep fissures </w:t>
        <w:br/>
        <w:t xml:space="preserve">running through the very fabric of society. The economic </w:t>
        <w:br/>
        <w:t>disparities, once papered over by the illusion of enforced stability, yawned open, revealing a chasm between the privileged few and the masses left to pick through the ruins. The promised prosperity had evaporated, leaving behind a bitter taste of resentment and disillusionment. The wealth wasn't evenly distributed; it had simply shifted, consolidating into the hands of those who wielded power, those who benefited from the brutal enforcement of the Code. This new elite, hardened by their participation in the system’s cruelty, lived in a fortress of privilege, their lives untouched by the suffering they had wrought.</w:t>
      </w:r>
    </w:p>
    <w:p w14:paraId="3E4F4A39" w14:textId="77777777" w:rsidR="00A47535" w:rsidRDefault="00000000">
      <w:pPr>
        <w:autoSpaceDE w:val="0"/>
        <w:autoSpaceDN w:val="0"/>
        <w:spacing w:before="264" w:after="0" w:line="264" w:lineRule="exact"/>
      </w:pPr>
      <w:r>
        <w:t xml:space="preserve">The psychological scars, however, ran far deeper than the economic wounds. The constant fear, the pervasive atmosphere of suspicion, had eroded the very foundation of trust. Families were fractured, friendships shattered, communities torn apart. The ability to </w:t>
        <w:br/>
        <w:t xml:space="preserve">connect authentically, to empathize genuinely, had atrophied, replaced by a crippling cynicism and a deep-seated mistrust of others. Even the smallest gestures of kindness were viewed with suspicion, viewed as possible manipulations or traps. The </w:t>
        <w:br/>
        <w:t xml:space="preserve">ubiquitous surveillance hadn't just stifled dissent; it had </w:t>
        <w:br/>
        <w:t xml:space="preserve">extinguished the flame of human connection. Generations were growing up in this shadow, inheriting a legacy of trauma, </w:t>
        <w:br/>
        <w:t>conditioned to believe that violence was the only viable language of interaction. The rehabilitation of this broken society would take generations, perhaps centuries.</w:t>
      </w:r>
    </w:p>
    <w:p w14:paraId="02DF48CC" w14:textId="77777777" w:rsidR="00A47535" w:rsidRDefault="00000000">
      <w:pPr>
        <w:autoSpaceDE w:val="0"/>
        <w:autoSpaceDN w:val="0"/>
        <w:spacing w:before="264" w:after="0" w:line="264" w:lineRule="exact"/>
      </w:pPr>
      <w:r>
        <w:t xml:space="preserve">The legal ramifications of the Code's reign, however, remained a contentious battlefield. While the Code itself was officially </w:t>
        <w:br/>
        <w:t>dismantled, the question of accountability for its crimes lingered, a phantom limb of pain. The very definition of justice became a contested space. Some argued for swift, brutal retribution for those who had wielded the Code's power – an eye for an eye, a life for a</w:t>
      </w:r>
    </w:p>
    <w:p w14:paraId="4AF876A7" w14:textId="77777777" w:rsidR="00A47535" w:rsidRDefault="00A47535">
      <w:pPr>
        <w:sectPr w:rsidR="00A47535">
          <w:pgSz w:w="8000" w:h="12000"/>
          <w:pgMar w:top="1440" w:right="1440" w:bottom="1440" w:left="1440" w:header="720" w:footer="720" w:gutter="0"/>
          <w:cols w:space="720"/>
          <w:docGrid w:linePitch="360"/>
        </w:sectPr>
      </w:pPr>
    </w:p>
    <w:p w14:paraId="38ECB585" w14:textId="77777777" w:rsidR="00A47535" w:rsidRDefault="00A47535">
      <w:pPr>
        <w:autoSpaceDE w:val="0"/>
        <w:autoSpaceDN w:val="0"/>
        <w:spacing w:after="78" w:line="220" w:lineRule="exact"/>
      </w:pPr>
    </w:p>
    <w:p w14:paraId="6BFC796B" w14:textId="77777777" w:rsidR="00A47535" w:rsidRDefault="00000000">
      <w:pPr>
        <w:autoSpaceDE w:val="0"/>
        <w:autoSpaceDN w:val="0"/>
        <w:spacing w:before="60" w:after="0" w:line="264" w:lineRule="exact"/>
      </w:pPr>
      <w:r>
        <w:t xml:space="preserve">life. Others argued for a more nuanced approach, recognizing the complexities of fear, coercion, and self-preservation that had driven many to participate. The lines between victim and perpetrator blurred, leaving a tapestry of ethical quandaries and unresolved moral conflicts. The legal system, damaged by the Code's </w:t>
        <w:br/>
        <w:t>dominance, struggled to find its footing. There was no easy answer, no simple mechanism to reconcile the immense harm caused.</w:t>
      </w:r>
    </w:p>
    <w:p w14:paraId="4FCAF05C" w14:textId="77777777" w:rsidR="00A47535" w:rsidRDefault="00000000">
      <w:pPr>
        <w:autoSpaceDE w:val="0"/>
        <w:autoSpaceDN w:val="0"/>
        <w:spacing w:before="264" w:after="0" w:line="264" w:lineRule="exact"/>
      </w:pPr>
      <w:r>
        <w:t>Beyond the legal realm, the cultural consequences were similarly profound and lasting. The arts, once a vibrant expression of human creativity, became a distorted reflection of a society warped by fear.</w:t>
      </w:r>
    </w:p>
    <w:p w14:paraId="3773E83E" w14:textId="77777777" w:rsidR="00A47535" w:rsidRDefault="00000000">
      <w:pPr>
        <w:autoSpaceDE w:val="0"/>
        <w:autoSpaceDN w:val="0"/>
        <w:spacing w:before="60" w:after="0" w:line="264" w:lineRule="exact"/>
      </w:pPr>
      <w:r>
        <w:t xml:space="preserve">Art that explored the complexities of human emotion, that </w:t>
        <w:br/>
        <w:t xml:space="preserve">challenged power structures, was largely suppressed, replaced by works that reinforced the established order or offered a sanitized, unrealistic view of the past. The suppression of authentic expression had created a vacuum in the cultural landscape, leaving a void yet to be filled. The rebuilding of a healthy cultural ecosystem would necessitate a radical shift in perspective, a recognition of the </w:t>
        <w:br/>
        <w:t>importance of diverse voices and the power of art to heal and transform.</w:t>
      </w:r>
    </w:p>
    <w:p w14:paraId="74A15ECC" w14:textId="77777777" w:rsidR="00A47535" w:rsidRDefault="00000000">
      <w:pPr>
        <w:autoSpaceDE w:val="0"/>
        <w:autoSpaceDN w:val="0"/>
        <w:spacing w:before="264" w:after="0" w:line="264" w:lineRule="exact"/>
      </w:pPr>
      <w:r>
        <w:t xml:space="preserve">The political landscape remained equally turbulent. The </w:t>
        <w:br/>
        <w:t xml:space="preserve">dismantling of the Code had left a power vacuum, creating a </w:t>
        <w:br/>
        <w:t>breeding ground for new forms of oppression and manipulation. Old loyalties shifted, old alliances fractured. The political landscape, once dominated by a single, brutal force, now became a chaotic landscape of competing interests and shifting allegiances. The struggle for power continued, though now cloaked in the guise of democracy and legitimacy. The temptation to resort to the old methods, the shortcuts to power offered by brute force, remained a constant threat, hanging over society like a guillotine waiting to fall.</w:t>
      </w:r>
    </w:p>
    <w:p w14:paraId="6DBEB4DD" w14:textId="77777777" w:rsidR="00A47535" w:rsidRDefault="00000000">
      <w:pPr>
        <w:autoSpaceDE w:val="0"/>
        <w:autoSpaceDN w:val="0"/>
        <w:spacing w:before="264" w:after="0" w:line="264" w:lineRule="exact"/>
      </w:pPr>
      <w:r>
        <w:t xml:space="preserve">Even the physical landscape remained a stark reminder of the Code’s cruel legacy. Buildings stood as shattered monuments to a brutal past, cities scarred by the violence of its reign. The wounds of the past, while beginning to heal, continued to fester. The </w:t>
        <w:br/>
        <w:t>rebuilding efforts were slow, hampered by a lack of resources and the pervasive uncertainty that lingered. The scars on the physical world echoed the scars on the human soul – a pervasive reminder of</w:t>
      </w:r>
    </w:p>
    <w:p w14:paraId="482D6CC2" w14:textId="77777777" w:rsidR="00A47535" w:rsidRDefault="00A47535">
      <w:pPr>
        <w:sectPr w:rsidR="00A47535">
          <w:pgSz w:w="8000" w:h="12000"/>
          <w:pgMar w:top="1440" w:right="1440" w:bottom="1440" w:left="1440" w:header="720" w:footer="720" w:gutter="0"/>
          <w:cols w:space="720"/>
          <w:docGrid w:linePitch="360"/>
        </w:sectPr>
      </w:pPr>
    </w:p>
    <w:p w14:paraId="11B22CAA" w14:textId="77777777" w:rsidR="00A47535" w:rsidRDefault="00A47535">
      <w:pPr>
        <w:autoSpaceDE w:val="0"/>
        <w:autoSpaceDN w:val="0"/>
        <w:spacing w:after="78" w:line="220" w:lineRule="exact"/>
      </w:pPr>
    </w:p>
    <w:p w14:paraId="7B683598" w14:textId="77777777" w:rsidR="00A47535" w:rsidRDefault="00000000">
      <w:pPr>
        <w:autoSpaceDE w:val="0"/>
        <w:autoSpaceDN w:val="0"/>
        <w:spacing w:after="0" w:line="324" w:lineRule="exact"/>
      </w:pPr>
      <w:r>
        <w:t>the cost of unchecked power and the fragility of civilization itself.</w:t>
      </w:r>
    </w:p>
    <w:p w14:paraId="67DCFF21" w14:textId="77777777" w:rsidR="00A47535" w:rsidRDefault="00000000">
      <w:pPr>
        <w:autoSpaceDE w:val="0"/>
        <w:autoSpaceDN w:val="0"/>
        <w:spacing w:before="264" w:after="0" w:line="264" w:lineRule="exact"/>
      </w:pPr>
      <w:r>
        <w:t xml:space="preserve">The unresolved questions remain: How do you truly heal a society that has been so deeply wounded? How do you reconcile the </w:t>
        <w:br/>
        <w:t xml:space="preserve">conflicting narratives of victim and perpetrator? How do you create a future free from the shadow of violence and oppression when the past remains so deeply etched in the collective memory? There are no easy answers. The paths forward are complex, fraught with risk and uncertainty. The journey to justice, to healing, to </w:t>
        <w:br/>
        <w:t xml:space="preserve">reconciliation, is a long and arduous one, full of pitfalls and </w:t>
        <w:br/>
        <w:t xml:space="preserve">setbacks. The scars of the Code’s reign may never fully fade. They may always be there, a constant reminder of the dark chapters of history. But it is from these scars, from the lessons learned, from the collective memory, that we must build a better future. A future not simply free from the Code's tyranny, but a future actively </w:t>
        <w:br/>
        <w:t>committed to preventing such atrocities from ever happening again.</w:t>
      </w:r>
    </w:p>
    <w:p w14:paraId="24347905" w14:textId="77777777" w:rsidR="00A47535" w:rsidRDefault="00000000">
      <w:pPr>
        <w:autoSpaceDE w:val="0"/>
        <w:autoSpaceDN w:val="0"/>
        <w:spacing w:before="60" w:after="0" w:line="264" w:lineRule="exact"/>
      </w:pPr>
      <w:r>
        <w:t>The struggle continues. The fight for justice, for equality, for a world where empathy triumphs over violence, is far from over. It is a struggle that requires constant vigilance, constant effort, and a commitment to never forgetting the lessons learned from the brutal reign of the Code. The silence after the storm is a time of profound uncertainty; a time ripe with possibilities, and also with immense peril. The path to true reconciliation is not paved with simplistic answers; it is a journey that will take generations to complete, if it can be completed at all. The shadow of the past remains, and it is in acknowledging this darkness that we find our way to the light.</w:t>
      </w:r>
    </w:p>
    <w:p w14:paraId="0C137B1A" w14:textId="77777777" w:rsidR="00A47535" w:rsidRDefault="00A47535">
      <w:pPr>
        <w:sectPr w:rsidR="00A47535">
          <w:pgSz w:w="8000" w:h="12000"/>
          <w:pgMar w:top="1440" w:right="1440" w:bottom="1440" w:left="1440" w:header="720" w:footer="720" w:gutter="0"/>
          <w:cols w:space="720"/>
          <w:docGrid w:linePitch="360"/>
        </w:sectPr>
      </w:pPr>
    </w:p>
    <w:p w14:paraId="62665675" w14:textId="77777777" w:rsidR="00A47535" w:rsidRDefault="00A47535">
      <w:pPr>
        <w:autoSpaceDE w:val="0"/>
        <w:autoSpaceDN w:val="0"/>
        <w:spacing w:after="224" w:line="220" w:lineRule="exact"/>
      </w:pPr>
    </w:p>
    <w:p w14:paraId="0B0FA152" w14:textId="77777777" w:rsidR="00A47535" w:rsidRDefault="00000000">
      <w:pPr>
        <w:autoSpaceDE w:val="0"/>
        <w:autoSpaceDN w:val="0"/>
        <w:spacing w:after="0" w:line="330" w:lineRule="exact"/>
      </w:pPr>
      <w:r>
        <w:t>A Final Warning</w:t>
      </w:r>
    </w:p>
    <w:p w14:paraId="71AC7FF5" w14:textId="77777777" w:rsidR="00A47535" w:rsidRDefault="00000000">
      <w:pPr>
        <w:autoSpaceDE w:val="0"/>
        <w:autoSpaceDN w:val="0"/>
        <w:spacing w:before="286" w:after="0" w:line="264" w:lineRule="exact"/>
      </w:pPr>
      <w:r>
        <w:t>The dismantling of the Code wasn't a victory celebration; it was a tense, uneasy truce. The air crackled with the unspoken threat of resurgence, a simmering resentment that refused to be extinguished.</w:t>
      </w:r>
    </w:p>
    <w:p w14:paraId="01B5CA8D" w14:textId="77777777" w:rsidR="00A47535" w:rsidRDefault="00000000">
      <w:pPr>
        <w:autoSpaceDE w:val="0"/>
        <w:autoSpaceDN w:val="0"/>
        <w:spacing w:before="58" w:after="0" w:line="264" w:lineRule="exact"/>
        <w:ind w:right="144"/>
      </w:pPr>
      <w:r>
        <w:t>The euphoria of freedom experienced brittle, a thin veneer over the deep-seated trauma that permeated every facet of society. The wounds, both physical and psychological, were raw, festering, constantly reminding everyone of the brutal reign that had just concluded.</w:t>
      </w:r>
    </w:p>
    <w:p w14:paraId="3628301B" w14:textId="77777777" w:rsidR="00A47535" w:rsidRDefault="00000000">
      <w:pPr>
        <w:autoSpaceDE w:val="0"/>
        <w:autoSpaceDN w:val="0"/>
        <w:spacing w:before="264" w:after="0" w:line="264" w:lineRule="exact"/>
        <w:ind w:right="144"/>
      </w:pPr>
      <w:r>
        <w:t xml:space="preserve">This wasn't a fairytale ending, with neatly tied bows and a sense of closure. This was the messy, complicated aftermath, a landscape littered with the debris of a shattered system. The streets, once patrolled by the iron fist of the Code's enforcers, now echoed with the whispers of fear and uncertainty. The silence was heavy, laden with the weight of unanswered questions and the haunting </w:t>
        <w:br/>
        <w:t>memories of violence.</w:t>
      </w:r>
    </w:p>
    <w:p w14:paraId="3ECA4E15" w14:textId="77777777" w:rsidR="00A47535" w:rsidRDefault="00000000">
      <w:pPr>
        <w:autoSpaceDE w:val="0"/>
        <w:autoSpaceDN w:val="0"/>
        <w:spacing w:before="264" w:after="0" w:line="264" w:lineRule="exact"/>
      </w:pPr>
      <w:r>
        <w:t xml:space="preserve">Many of those who had benefited from the Code's oppressive </w:t>
        <w:br/>
        <w:t xml:space="preserve">regime, those who had actively participated in its brutality, </w:t>
        <w:br/>
        <w:t xml:space="preserve">attempted to melt back into the fabric of society, shedding their uniforms and adopting the guise of normalcy. But the memories, the scars, remained. Their actions, their complicity, couldn't simply be erased. The ghosts of their deeds haunted them, whispering </w:t>
        <w:br/>
        <w:t>accusations in the dead of night. They sought redemption, but found only a constant, gnawing guilt.</w:t>
      </w:r>
    </w:p>
    <w:p w14:paraId="7222570A" w14:textId="77777777" w:rsidR="00A47535" w:rsidRDefault="00000000">
      <w:pPr>
        <w:autoSpaceDE w:val="0"/>
        <w:autoSpaceDN w:val="0"/>
        <w:spacing w:before="264" w:after="0" w:line="264" w:lineRule="exact"/>
        <w:ind w:right="144"/>
      </w:pPr>
      <w:r>
        <w:t>The trials and tribulations faced by those who had been victimized by the Code were equally as complex. The promise of justice experienced elusive, a distant dream constantly slipping through their fingers. The legal system, crippled by the previous regime's manipulation, struggled to deliver fair and equitable outcomes. Victims found themselves battling not only the perpetrators but also a system ill-equipped to handle the scale of the atrocities committed.</w:t>
      </w:r>
    </w:p>
    <w:p w14:paraId="2A720B8D" w14:textId="77777777" w:rsidR="00A47535" w:rsidRDefault="00000000">
      <w:pPr>
        <w:autoSpaceDE w:val="0"/>
        <w:autoSpaceDN w:val="0"/>
        <w:spacing w:before="264" w:after="0" w:line="264" w:lineRule="exact"/>
        <w:ind w:right="288"/>
      </w:pPr>
      <w:r>
        <w:t>The economic chasm left behind by the Code proved to be a particularly intractable problem. The disparity between the haves and have-nots had grown exponentially. While the elite enjoyed their ill-gotten gains, the majority struggled to rebuild their lives</w:t>
      </w:r>
    </w:p>
    <w:p w14:paraId="7431EFDE" w14:textId="77777777" w:rsidR="00A47535" w:rsidRDefault="00A47535">
      <w:pPr>
        <w:sectPr w:rsidR="00A47535">
          <w:pgSz w:w="8000" w:h="12000"/>
          <w:pgMar w:top="1440" w:right="1440" w:bottom="1440" w:left="1440" w:header="720" w:footer="720" w:gutter="0"/>
          <w:cols w:space="720"/>
          <w:docGrid w:linePitch="360"/>
        </w:sectPr>
      </w:pPr>
    </w:p>
    <w:p w14:paraId="3ACC1B13" w14:textId="77777777" w:rsidR="00A47535" w:rsidRDefault="00A47535">
      <w:pPr>
        <w:autoSpaceDE w:val="0"/>
        <w:autoSpaceDN w:val="0"/>
        <w:spacing w:after="78" w:line="220" w:lineRule="exact"/>
      </w:pPr>
    </w:p>
    <w:p w14:paraId="43377275" w14:textId="77777777" w:rsidR="00A47535" w:rsidRDefault="00000000">
      <w:pPr>
        <w:autoSpaceDE w:val="0"/>
        <w:autoSpaceDN w:val="0"/>
        <w:spacing w:before="60" w:after="0" w:line="264" w:lineRule="exact"/>
        <w:ind w:right="288"/>
      </w:pPr>
      <w:r>
        <w:t>from the ruins of the oppressive system. The bitterness born from this inequality threatened to undermine any progress toward genuine reconciliation.</w:t>
      </w:r>
    </w:p>
    <w:p w14:paraId="412EC214" w14:textId="77777777" w:rsidR="00A47535" w:rsidRDefault="00000000">
      <w:pPr>
        <w:autoSpaceDE w:val="0"/>
        <w:autoSpaceDN w:val="0"/>
        <w:spacing w:before="264" w:after="0" w:line="264" w:lineRule="exact"/>
      </w:pPr>
      <w:r>
        <w:t>And what of the children, the generation that grew up under the shadow of the Code? They inherited a world scarred by violence and uncertainty, a world where trust was a rare commodity and fear was a constant companion. Their education was hampered, their development stunted, their capacity for empathy crippled. The rehabilitation of this generation would require a monumental effort, a commitment to healing that spanned generations.</w:t>
      </w:r>
    </w:p>
    <w:p w14:paraId="39D84F5C" w14:textId="77777777" w:rsidR="00A47535" w:rsidRDefault="00000000">
      <w:pPr>
        <w:autoSpaceDE w:val="0"/>
        <w:autoSpaceDN w:val="0"/>
        <w:spacing w:before="204" w:after="0" w:line="324" w:lineRule="exact"/>
      </w:pPr>
      <w:r>
        <w:t>The very concept of rebuilding became a contentious battlefield.</w:t>
      </w:r>
    </w:p>
    <w:p w14:paraId="3A694AF3" w14:textId="77777777" w:rsidR="00A47535" w:rsidRDefault="00000000">
      <w:pPr>
        <w:autoSpaceDE w:val="0"/>
        <w:autoSpaceDN w:val="0"/>
        <w:spacing w:before="60" w:after="0" w:line="264" w:lineRule="exact"/>
      </w:pPr>
      <w:r>
        <w:t xml:space="preserve">Some advocated for a complete societal overhaul, a radical </w:t>
        <w:br/>
        <w:t xml:space="preserve">restructuring of institutions and values. Others argued for a more incremental approach, favoring gradual change and cautious </w:t>
        <w:br/>
        <w:t xml:space="preserve">reform. The political landscape remained highly fragmented, with competing factions jockeying for power and influence. The </w:t>
        <w:br/>
        <w:t>temptation to return to the old methods, to the ruthless efficiency of the Code, lurked just beneath the surface.</w:t>
      </w:r>
    </w:p>
    <w:p w14:paraId="746D0D89" w14:textId="77777777" w:rsidR="00A47535" w:rsidRDefault="00000000">
      <w:pPr>
        <w:autoSpaceDE w:val="0"/>
        <w:autoSpaceDN w:val="0"/>
        <w:spacing w:before="264" w:after="0" w:line="264" w:lineRule="exact"/>
      </w:pPr>
      <w:r>
        <w:t>The struggle for true reconciliation was far from over. The wounds were deep, the scars visible. The shadow of the Code's oppressive reign still loomed large, casting a long shadow over the future. This wasn't a simple matter of enacting laws and implementing policies.</w:t>
      </w:r>
    </w:p>
    <w:p w14:paraId="16AD48FE" w14:textId="77777777" w:rsidR="00A47535" w:rsidRDefault="00000000">
      <w:pPr>
        <w:autoSpaceDE w:val="0"/>
        <w:autoSpaceDN w:val="0"/>
        <w:spacing w:before="58" w:after="0" w:line="264" w:lineRule="exact"/>
        <w:ind w:right="720"/>
      </w:pPr>
      <w:r>
        <w:t>It required a fundamental shift in societal values, a collective commitment to empathy, compassion, and justice.</w:t>
      </w:r>
    </w:p>
    <w:p w14:paraId="10D5F472" w14:textId="77777777" w:rsidR="00A47535" w:rsidRDefault="00000000">
      <w:pPr>
        <w:autoSpaceDE w:val="0"/>
        <w:autoSpaceDN w:val="0"/>
        <w:spacing w:before="264" w:after="0" w:line="264" w:lineRule="exact"/>
        <w:ind w:right="144"/>
      </w:pPr>
      <w:r>
        <w:t>This epilogue serves not as a celebration of victory, but as a stark warning. A warning that the forces of oppression, like weeds, are persistent and tenacious. They can be eradicated, but they cannot be ignored. A momentary lapse in vigilance, a brief relaxation of our commitment to justice and equality, can allow those forces to take root again, to spread their poisonous tendrils through society, choking the life out of freedom and hope.</w:t>
      </w:r>
    </w:p>
    <w:p w14:paraId="7B0F676B" w14:textId="77777777" w:rsidR="00A47535" w:rsidRDefault="00000000">
      <w:pPr>
        <w:autoSpaceDE w:val="0"/>
        <w:autoSpaceDN w:val="0"/>
        <w:spacing w:before="204" w:after="0" w:line="324" w:lineRule="exact"/>
        <w:jc w:val="center"/>
      </w:pPr>
      <w:r>
        <w:t>Forget the fairy tales. There are no happy endings in the real world.</w:t>
      </w:r>
    </w:p>
    <w:p w14:paraId="18FF61F2" w14:textId="77777777" w:rsidR="00A47535" w:rsidRDefault="00000000">
      <w:pPr>
        <w:autoSpaceDE w:val="0"/>
        <w:autoSpaceDN w:val="0"/>
        <w:spacing w:before="60" w:after="0" w:line="264" w:lineRule="exact"/>
      </w:pPr>
      <w:r>
        <w:t xml:space="preserve">Only constant vigilance, unwavering commitment, and a </w:t>
        <w:br/>
        <w:t>recognition that the fight for justice is an ongoing battle, fought on multiple fronts, and one that requires the active participation of</w:t>
      </w:r>
    </w:p>
    <w:p w14:paraId="185D2DF3" w14:textId="77777777" w:rsidR="00A47535" w:rsidRDefault="00A47535">
      <w:pPr>
        <w:sectPr w:rsidR="00A47535">
          <w:pgSz w:w="8000" w:h="12000"/>
          <w:pgMar w:top="1440" w:right="1440" w:bottom="1440" w:left="1440" w:header="720" w:footer="720" w:gutter="0"/>
          <w:cols w:space="720"/>
          <w:docGrid w:linePitch="360"/>
        </w:sectPr>
      </w:pPr>
    </w:p>
    <w:p w14:paraId="49B87D1F" w14:textId="77777777" w:rsidR="00A47535" w:rsidRDefault="00A47535">
      <w:pPr>
        <w:autoSpaceDE w:val="0"/>
        <w:autoSpaceDN w:val="0"/>
        <w:spacing w:after="78" w:line="220" w:lineRule="exact"/>
      </w:pPr>
    </w:p>
    <w:p w14:paraId="45A4F0CB" w14:textId="77777777" w:rsidR="00A47535" w:rsidRDefault="00000000">
      <w:pPr>
        <w:autoSpaceDE w:val="0"/>
        <w:autoSpaceDN w:val="0"/>
        <w:spacing w:before="60" w:after="0" w:line="264" w:lineRule="exact"/>
        <w:ind w:right="144"/>
      </w:pPr>
      <w:r>
        <w:t>every member of society. Complacency is the enemy, the fertile ground where oppression can re-emerge. The price of freedom is eternal vigilance. The path to a truly just and equitable society is a long and arduous one, paved with sacrifice, perseverance, and an unrelenting commitment to the principles of liberty and equality.</w:t>
      </w:r>
    </w:p>
    <w:p w14:paraId="63B6701D" w14:textId="77777777" w:rsidR="00A47535" w:rsidRDefault="00000000">
      <w:pPr>
        <w:autoSpaceDE w:val="0"/>
        <w:autoSpaceDN w:val="0"/>
        <w:spacing w:before="264" w:after="0" w:line="264" w:lineRule="exact"/>
      </w:pPr>
      <w:r>
        <w:t>This book, this brutal, unflinching narrative, is a testament to the enduring power of oppression and the devastating consequences of unchecked authority. It is a warning, a cautionary tale, a reminder that the horrors of the past can easily repeat themselves if we fail to learn from our mistakes. It is not a guidebook, but a chronicle of the pain, the suffering, and the enduring struggle for liberation.</w:t>
      </w:r>
    </w:p>
    <w:p w14:paraId="68F7F69A" w14:textId="77777777" w:rsidR="00A47535" w:rsidRDefault="00000000">
      <w:pPr>
        <w:autoSpaceDE w:val="0"/>
        <w:autoSpaceDN w:val="0"/>
        <w:spacing w:before="264" w:after="0" w:line="264" w:lineRule="exact"/>
      </w:pPr>
      <w:r>
        <w:t xml:space="preserve">Let the silence after the storm serve as a reminder of the fragility of peace, a fragile peace that requires constant vigilance, a perpetual awareness of the insidious nature of oppression, and a commitment to actively combating its recurrence. The scars of the past remain, a constant reminder of the price of complacency and the importance of perpetual vigilance. The fight for a better future demands </w:t>
        <w:br/>
        <w:t xml:space="preserve">unwavering dedication, a relentless pursuit of justice, and a </w:t>
        <w:br/>
        <w:t>profound understanding of the cyclical nature of violence and oppression. This is not the end. It is, at best, a shaky beginning. The true test will be whether we have the strength, the wisdom, and the unyielding resolve to prevent the cycle of violence from repeating itself. The ghosts of the past whisper warnings in the wind; will we listen?</w:t>
      </w:r>
    </w:p>
    <w:p w14:paraId="0BBC6BA2" w14:textId="77777777" w:rsidR="00A47535" w:rsidRDefault="00000000">
      <w:pPr>
        <w:autoSpaceDE w:val="0"/>
        <w:autoSpaceDN w:val="0"/>
        <w:spacing w:before="264" w:after="0" w:line="264" w:lineRule="exact"/>
      </w:pPr>
      <w:r>
        <w:t xml:space="preserve">The memory of the Code will linger, a haunting echo in the halls of history. The wounds it inflicted may never fully heal. But from the ashes of oppression, a new society can arise, if we choose to learn the lessons of the past and build a future based on justice, equality, and unwavering vigilance against the return of tyranny. The work is far from finished, the path ahead remains uncertain, but the </w:t>
        <w:br/>
        <w:t>struggle continues. The fight for a better future never ends. The vigilance required is not a temporary measure, but a permanent commitment. The weight of history rests on our shoulders; we must shoulder that burden and forge a path towards a future where the lessons of this brutal chapter are never forgotten. This is a final warning, a chilling reminder that the darkness can easily return if we fail to remain vigilant, if we allow ourselves to believe that the</w:t>
      </w:r>
    </w:p>
    <w:p w14:paraId="5679D8BA" w14:textId="77777777" w:rsidR="00A47535" w:rsidRDefault="00A47535">
      <w:pPr>
        <w:sectPr w:rsidR="00A47535">
          <w:pgSz w:w="8000" w:h="12000"/>
          <w:pgMar w:top="1440" w:right="1440" w:bottom="1440" w:left="1440" w:header="720" w:footer="720" w:gutter="0"/>
          <w:cols w:space="720"/>
          <w:docGrid w:linePitch="360"/>
        </w:sectPr>
      </w:pPr>
    </w:p>
    <w:p w14:paraId="1B7C3E3A" w14:textId="77777777" w:rsidR="00A47535" w:rsidRDefault="00A47535">
      <w:pPr>
        <w:autoSpaceDE w:val="0"/>
        <w:autoSpaceDN w:val="0"/>
        <w:spacing w:after="78" w:line="220" w:lineRule="exact"/>
      </w:pPr>
    </w:p>
    <w:p w14:paraId="086BE4B5" w14:textId="77777777" w:rsidR="00A47535" w:rsidRDefault="00000000">
      <w:pPr>
        <w:autoSpaceDE w:val="0"/>
        <w:autoSpaceDN w:val="0"/>
        <w:spacing w:before="60" w:after="0" w:line="264" w:lineRule="exact"/>
        <w:ind w:right="144"/>
      </w:pPr>
      <w:r>
        <w:t>battle has been won, and that the fight is over. It is not. The fight continues, and will continue, for as long as injustice persists in the world.</w:t>
      </w:r>
    </w:p>
    <w:p w14:paraId="2E31989F" w14:textId="77777777" w:rsidR="00A47535" w:rsidRDefault="00000000">
      <w:pPr>
        <w:autoSpaceDE w:val="0"/>
        <w:autoSpaceDN w:val="0"/>
        <w:spacing w:before="264" w:after="0" w:line="264" w:lineRule="exact"/>
      </w:pPr>
      <w:r>
        <w:t xml:space="preserve">The legacy of the Code extends beyond the realm of the physical and political. It penetrates the very fabric of our collective </w:t>
        <w:br/>
        <w:t xml:space="preserve">consciousness, shaping our perceptions, our relationships, our very understanding of the world. The psychological scars inflicted by the Code’s reign are profound and far-reaching. Years, perhaps decades, will be needed to fully understand the extent of the psychological damage, to develop effective strategies for healing, and to rebuild the collective sense of trust and safety that was so brutally </w:t>
        <w:br/>
        <w:t xml:space="preserve">shattered. The pervasive fear, the ingrained mistrust, and the </w:t>
        <w:br/>
        <w:t xml:space="preserve">normalization of violence have created a complex web of </w:t>
        <w:br/>
        <w:t xml:space="preserve">psychological challenges that will require careful attention and long-term commitment to address effectively. This will necessitate a profound shift in our understanding of mental health, a </w:t>
        <w:br/>
        <w:t>commitment to investing in resources and developing innovative approaches to address the unique psychological needs of those who experienced the Code's tyranny.</w:t>
      </w:r>
    </w:p>
    <w:p w14:paraId="3FB8CD53" w14:textId="77777777" w:rsidR="00A47535" w:rsidRDefault="00000000">
      <w:pPr>
        <w:autoSpaceDE w:val="0"/>
        <w:autoSpaceDN w:val="0"/>
        <w:spacing w:before="264" w:after="0" w:line="264" w:lineRule="exact"/>
      </w:pPr>
      <w:r>
        <w:t>The cost of this oppression extends beyond the human toll; it has left an indelible mark on the environment, on the infrastructure, and on the very soul of the nation. The rebuilding process will require not only financial resources but also a fundamental re-evaluation of our societal values, a recognition of the importance of community, cooperation, and sustainability. This will require a concerted effort to promote ecological consciousness, to invest in renewable energy, to improve environmental protections, and to ensure the equitable distribution of resources.</w:t>
      </w:r>
    </w:p>
    <w:p w14:paraId="2FA9C085" w14:textId="77777777" w:rsidR="00A47535" w:rsidRDefault="00000000">
      <w:pPr>
        <w:autoSpaceDE w:val="0"/>
        <w:autoSpaceDN w:val="0"/>
        <w:spacing w:before="266" w:after="0" w:line="264" w:lineRule="exact"/>
      </w:pPr>
      <w:r>
        <w:t>We stand at a crossroads. The path ahead is uncertain, fraught with challenges and filled with the potential for both hope and despair. The choice before us is stark: we can either allow the ghosts of the past to dictate our future or we can summon the strength, the courage, and the unwavering commitment to build a better world, a world where the lessons learned from the brutal reign of the Code serve as a constant reminder of the importance of justice, equality, and the unwavering pursuit of a more compassionate and equitable future for all. The choice is ours. The time to act is now. The silence</w:t>
      </w:r>
    </w:p>
    <w:p w14:paraId="1E4B8037" w14:textId="77777777" w:rsidR="00A47535" w:rsidRDefault="00A47535">
      <w:pPr>
        <w:sectPr w:rsidR="00A47535">
          <w:pgSz w:w="8000" w:h="12000"/>
          <w:pgMar w:top="1440" w:right="1440" w:bottom="1440" w:left="1440" w:header="720" w:footer="720" w:gutter="0"/>
          <w:cols w:space="720"/>
          <w:docGrid w:linePitch="360"/>
        </w:sectPr>
      </w:pPr>
    </w:p>
    <w:p w14:paraId="518285E9" w14:textId="77777777" w:rsidR="00A47535" w:rsidRDefault="00A47535">
      <w:pPr>
        <w:autoSpaceDE w:val="0"/>
        <w:autoSpaceDN w:val="0"/>
        <w:spacing w:after="78" w:line="220" w:lineRule="exact"/>
      </w:pPr>
    </w:p>
    <w:p w14:paraId="175823DF" w14:textId="77777777" w:rsidR="00A47535" w:rsidRDefault="00000000">
      <w:pPr>
        <w:autoSpaceDE w:val="0"/>
        <w:autoSpaceDN w:val="0"/>
        <w:spacing w:before="60" w:after="0" w:line="264" w:lineRule="exact"/>
      </w:pPr>
      <w:r>
        <w:t>after the storm is deceptive, masking the immense work that remains to be done. The fight for a just and equitable future continues.</w:t>
      </w:r>
    </w:p>
    <w:p w14:paraId="2B64EEE4" w14:textId="77777777" w:rsidR="00A47535" w:rsidRDefault="00A47535">
      <w:pPr>
        <w:sectPr w:rsidR="00A47535">
          <w:pgSz w:w="8000" w:h="12000"/>
          <w:pgMar w:top="1440" w:right="1440" w:bottom="1440" w:left="1440" w:header="720" w:footer="720" w:gutter="0"/>
          <w:cols w:space="720"/>
          <w:docGrid w:linePitch="360"/>
        </w:sectPr>
      </w:pPr>
    </w:p>
    <w:p w14:paraId="5A2D623D" w14:textId="77777777" w:rsidR="00A47535" w:rsidRDefault="00A47535">
      <w:pPr>
        <w:autoSpaceDE w:val="0"/>
        <w:autoSpaceDN w:val="0"/>
        <w:spacing w:after="224" w:line="220" w:lineRule="exact"/>
      </w:pPr>
    </w:p>
    <w:p w14:paraId="1A1EADF5" w14:textId="77777777" w:rsidR="00A47535" w:rsidRDefault="00000000">
      <w:pPr>
        <w:autoSpaceDE w:val="0"/>
        <w:autoSpaceDN w:val="0"/>
        <w:spacing w:after="0" w:line="330" w:lineRule="exact"/>
      </w:pPr>
      <w:r>
        <w:t>Acknowledgments</w:t>
      </w:r>
    </w:p>
    <w:p w14:paraId="260443C8" w14:textId="77777777" w:rsidR="00A47535" w:rsidRDefault="00000000">
      <w:pPr>
        <w:autoSpaceDE w:val="0"/>
        <w:autoSpaceDN w:val="0"/>
        <w:spacing w:before="286" w:after="0" w:line="264" w:lineRule="exact"/>
      </w:pPr>
      <w:r>
        <w:t xml:space="preserve">To the countless victims of the Code, whose silent screams fueled this narrative. To those who dared to resist, your courage was a flickering flame in the darkest night. And to the ghosts of those lost, your memory serves as a constant reminder of the stakes. This book is dedicated to you all – a testament to your suffering, your </w:t>
        <w:br/>
        <w:t>resilience, and the enduring fight for a world free from tyranny.</w:t>
      </w:r>
    </w:p>
    <w:p w14:paraId="0CA916D7" w14:textId="77777777" w:rsidR="00A47535" w:rsidRDefault="00000000">
      <w:pPr>
        <w:autoSpaceDE w:val="0"/>
        <w:autoSpaceDN w:val="0"/>
        <w:spacing w:after="0" w:line="322" w:lineRule="exact"/>
      </w:pPr>
      <w:r>
        <w:t>Any semblance of grace within these pages is purely accidental.</w:t>
      </w:r>
    </w:p>
    <w:p w14:paraId="4DDDFF03" w14:textId="77777777" w:rsidR="00A47535" w:rsidRDefault="00A47535">
      <w:pPr>
        <w:sectPr w:rsidR="00A47535">
          <w:pgSz w:w="8000" w:h="12000"/>
          <w:pgMar w:top="1440" w:right="1440" w:bottom="1440" w:left="1440" w:header="720" w:footer="720" w:gutter="0"/>
          <w:cols w:space="720"/>
          <w:docGrid w:linePitch="360"/>
        </w:sectPr>
      </w:pPr>
    </w:p>
    <w:p w14:paraId="588CE5D0" w14:textId="77777777" w:rsidR="00A47535" w:rsidRDefault="00A47535">
      <w:pPr>
        <w:autoSpaceDE w:val="0"/>
        <w:autoSpaceDN w:val="0"/>
        <w:spacing w:after="224" w:line="220" w:lineRule="exact"/>
      </w:pPr>
    </w:p>
    <w:p w14:paraId="30594098" w14:textId="77777777" w:rsidR="00A47535" w:rsidRDefault="00000000">
      <w:pPr>
        <w:autoSpaceDE w:val="0"/>
        <w:autoSpaceDN w:val="0"/>
        <w:spacing w:after="0" w:line="330" w:lineRule="exact"/>
      </w:pPr>
      <w:r>
        <w:t>Appendix</w:t>
      </w:r>
    </w:p>
    <w:p w14:paraId="6B0FCD80" w14:textId="77777777" w:rsidR="00A47535" w:rsidRDefault="00000000">
      <w:pPr>
        <w:autoSpaceDE w:val="0"/>
        <w:autoSpaceDN w:val="0"/>
        <w:spacing w:before="286" w:after="0" w:line="264" w:lineRule="exact"/>
      </w:pPr>
      <w:r>
        <w:t>This appendix contains nothing of value. Consider this a testament to the sheer pointlessness of most appendices. Don't waste your time. Go outside.</w:t>
      </w:r>
    </w:p>
    <w:p w14:paraId="584B8FE0" w14:textId="77777777" w:rsidR="00A47535" w:rsidRDefault="00A47535">
      <w:pPr>
        <w:sectPr w:rsidR="00A47535">
          <w:pgSz w:w="8000" w:h="12000"/>
          <w:pgMar w:top="1440" w:right="1440" w:bottom="1440" w:left="1440" w:header="720" w:footer="720" w:gutter="0"/>
          <w:cols w:space="720"/>
          <w:docGrid w:linePitch="360"/>
        </w:sectPr>
      </w:pPr>
    </w:p>
    <w:p w14:paraId="65DB5F43" w14:textId="77777777" w:rsidR="00A47535" w:rsidRDefault="00A47535">
      <w:pPr>
        <w:autoSpaceDE w:val="0"/>
        <w:autoSpaceDN w:val="0"/>
        <w:spacing w:after="224" w:line="220" w:lineRule="exact"/>
      </w:pPr>
    </w:p>
    <w:p w14:paraId="2BE273D8" w14:textId="77777777" w:rsidR="00A47535" w:rsidRDefault="00000000">
      <w:pPr>
        <w:autoSpaceDE w:val="0"/>
        <w:autoSpaceDN w:val="0"/>
        <w:spacing w:after="0" w:line="330" w:lineRule="exact"/>
      </w:pPr>
      <w:r>
        <w:t>Glossary</w:t>
      </w:r>
    </w:p>
    <w:p w14:paraId="2982EB87" w14:textId="77777777" w:rsidR="00A47535" w:rsidRDefault="00000000">
      <w:pPr>
        <w:autoSpaceDE w:val="0"/>
        <w:autoSpaceDN w:val="0"/>
        <w:spacing w:before="298" w:after="0" w:line="258" w:lineRule="exact"/>
      </w:pPr>
      <w:r>
        <w:t>Bitches: Those who dare to question the established order. Expect consequences.</w:t>
      </w:r>
    </w:p>
    <w:p w14:paraId="1E926D84" w14:textId="77777777" w:rsidR="00A47535" w:rsidRDefault="00000000">
      <w:pPr>
        <w:autoSpaceDE w:val="0"/>
        <w:autoSpaceDN w:val="0"/>
        <w:spacing w:after="0" w:line="330" w:lineRule="exact"/>
      </w:pPr>
      <w:r>
        <w:t>Trolls: Those who deliberately incite chaos. Their reward?</w:t>
      </w:r>
    </w:p>
    <w:p w14:paraId="728021C3" w14:textId="77777777" w:rsidR="00A47535" w:rsidRDefault="00000000">
      <w:pPr>
        <w:autoSpaceDE w:val="0"/>
        <w:autoSpaceDN w:val="0"/>
        <w:spacing w:after="0" w:line="322" w:lineRule="exact"/>
      </w:pPr>
      <w:r>
        <w:t>Annihilation.</w:t>
      </w:r>
    </w:p>
    <w:p w14:paraId="389C3A9D" w14:textId="77777777" w:rsidR="00A47535" w:rsidRDefault="00000000">
      <w:pPr>
        <w:autoSpaceDE w:val="0"/>
        <w:autoSpaceDN w:val="0"/>
        <w:spacing w:before="72" w:after="0" w:line="258" w:lineRule="exact"/>
      </w:pPr>
      <w:r>
        <w:t>The Code: The oppressive regime detailed within this book. Learn it, live by it, or die by it. There is no other option.</w:t>
      </w:r>
    </w:p>
    <w:p w14:paraId="5C816DC7" w14:textId="77777777" w:rsidR="00A47535" w:rsidRDefault="00A47535">
      <w:pPr>
        <w:sectPr w:rsidR="00A47535">
          <w:pgSz w:w="8000" w:h="12000"/>
          <w:pgMar w:top="1440" w:right="1440" w:bottom="1440" w:left="1440" w:header="720" w:footer="720" w:gutter="0"/>
          <w:cols w:space="720"/>
          <w:docGrid w:linePitch="360"/>
        </w:sectPr>
      </w:pPr>
    </w:p>
    <w:p w14:paraId="6C5D55D7" w14:textId="77777777" w:rsidR="00A47535" w:rsidRDefault="00A47535">
      <w:pPr>
        <w:autoSpaceDE w:val="0"/>
        <w:autoSpaceDN w:val="0"/>
        <w:spacing w:after="224" w:line="220" w:lineRule="exact"/>
      </w:pPr>
    </w:p>
    <w:p w14:paraId="53B2FE2F" w14:textId="77777777" w:rsidR="00A47535" w:rsidRDefault="00000000">
      <w:pPr>
        <w:autoSpaceDE w:val="0"/>
        <w:autoSpaceDN w:val="0"/>
        <w:spacing w:after="0" w:line="330" w:lineRule="exact"/>
      </w:pPr>
      <w:r>
        <w:t>References</w:t>
      </w:r>
    </w:p>
    <w:p w14:paraId="14CE2C44" w14:textId="77777777" w:rsidR="00A47535" w:rsidRDefault="00000000">
      <w:pPr>
        <w:autoSpaceDE w:val="0"/>
        <w:autoSpaceDN w:val="0"/>
        <w:spacing w:before="286" w:after="0" w:line="264" w:lineRule="exact"/>
      </w:pPr>
      <w:r>
        <w:t xml:space="preserve">My own twisted mind. And possibly some half-remembered </w:t>
        <w:br/>
        <w:t>nightmares. Don't bother looking for scholarly citations; this isn't an academic treatise. It's a warning.</w:t>
      </w:r>
    </w:p>
    <w:p w14:paraId="4484E25A" w14:textId="77777777" w:rsidR="00A47535" w:rsidRDefault="00A47535">
      <w:pPr>
        <w:sectPr w:rsidR="00A47535">
          <w:pgSz w:w="8000" w:h="12000"/>
          <w:pgMar w:top="1440" w:right="1440" w:bottom="1440" w:left="1440" w:header="720" w:footer="720" w:gutter="0"/>
          <w:cols w:space="720"/>
          <w:docGrid w:linePitch="360"/>
        </w:sectPr>
      </w:pPr>
    </w:p>
    <w:p w14:paraId="38EC72A2" w14:textId="77777777" w:rsidR="00A47535" w:rsidRDefault="00A47535">
      <w:pPr>
        <w:autoSpaceDE w:val="0"/>
        <w:autoSpaceDN w:val="0"/>
        <w:spacing w:after="224" w:line="220" w:lineRule="exact"/>
      </w:pPr>
    </w:p>
    <w:p w14:paraId="61F685D2" w14:textId="77777777" w:rsidR="00A47535" w:rsidRDefault="00000000">
      <w:pPr>
        <w:autoSpaceDE w:val="0"/>
        <w:autoSpaceDN w:val="0"/>
        <w:spacing w:after="0" w:line="330" w:lineRule="exact"/>
      </w:pPr>
      <w:r>
        <w:t>Author Biography</w:t>
      </w:r>
    </w:p>
    <w:p w14:paraId="4978A261" w14:textId="77777777" w:rsidR="00A47535" w:rsidRDefault="00000000">
      <w:pPr>
        <w:autoSpaceDE w:val="0"/>
        <w:autoSpaceDN w:val="0"/>
        <w:spacing w:before="286" w:after="0" w:line="264" w:lineRule="exact"/>
      </w:pPr>
      <w:r>
        <w:t>I prefer to remain anonymous. Let's just say I've seen things you people wouldn't believe. Things that would make a hardened criminal weep. This book is the result. Consider it a confession, a threat, and a promise of more to come. If you think you've seen the worst of me, you're sadly mistaken.</w:t>
      </w:r>
    </w:p>
    <w:sectPr w:rsidR="00A47535"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E718D" w14:textId="77777777" w:rsidR="001756A6" w:rsidRDefault="001756A6" w:rsidP="008E5BFE">
      <w:pPr>
        <w:spacing w:after="0" w:line="240" w:lineRule="auto"/>
      </w:pPr>
      <w:r>
        <w:separator/>
      </w:r>
    </w:p>
  </w:endnote>
  <w:endnote w:type="continuationSeparator" w:id="0">
    <w:p w14:paraId="6AA708B9" w14:textId="77777777" w:rsidR="001756A6" w:rsidRDefault="001756A6" w:rsidP="008E5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C7C78" w14:textId="77777777" w:rsidR="001756A6" w:rsidRDefault="001756A6" w:rsidP="008E5BFE">
      <w:pPr>
        <w:spacing w:after="0" w:line="240" w:lineRule="auto"/>
      </w:pPr>
      <w:r>
        <w:separator/>
      </w:r>
    </w:p>
  </w:footnote>
  <w:footnote w:type="continuationSeparator" w:id="0">
    <w:p w14:paraId="50B679A5" w14:textId="77777777" w:rsidR="001756A6" w:rsidRDefault="001756A6" w:rsidP="008E5B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8E5BFE" w14:paraId="7E76FA49" w14:textId="77777777">
      <w:trPr>
        <w:trHeight w:val="720"/>
      </w:trPr>
      <w:tc>
        <w:tcPr>
          <w:tcW w:w="1667" w:type="pct"/>
        </w:tcPr>
        <w:p w14:paraId="7B96CCD1" w14:textId="77777777" w:rsidR="008E5BFE" w:rsidRDefault="008E5BFE">
          <w:pPr>
            <w:pStyle w:val="Header"/>
            <w:tabs>
              <w:tab w:val="clear" w:pos="4680"/>
              <w:tab w:val="clear" w:pos="9360"/>
            </w:tabs>
            <w:rPr>
              <w:color w:val="4F81BD" w:themeColor="accent1"/>
            </w:rPr>
          </w:pPr>
        </w:p>
      </w:tc>
      <w:tc>
        <w:tcPr>
          <w:tcW w:w="1667" w:type="pct"/>
        </w:tcPr>
        <w:p w14:paraId="633C5939" w14:textId="77777777" w:rsidR="008E5BFE" w:rsidRDefault="008E5BFE">
          <w:pPr>
            <w:pStyle w:val="Header"/>
            <w:tabs>
              <w:tab w:val="clear" w:pos="4680"/>
              <w:tab w:val="clear" w:pos="9360"/>
            </w:tabs>
            <w:jc w:val="center"/>
            <w:rPr>
              <w:color w:val="4F81BD" w:themeColor="accent1"/>
            </w:rPr>
          </w:pPr>
        </w:p>
      </w:tc>
      <w:tc>
        <w:tcPr>
          <w:tcW w:w="1666" w:type="pct"/>
        </w:tcPr>
        <w:p w14:paraId="1D37BDBF" w14:textId="77777777" w:rsidR="008E5BFE" w:rsidRDefault="008E5BFE">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133C6819" w14:textId="77777777" w:rsidR="008E5BFE" w:rsidRDefault="008E5B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6793928">
    <w:abstractNumId w:val="8"/>
  </w:num>
  <w:num w:numId="2" w16cid:durableId="2069985787">
    <w:abstractNumId w:val="6"/>
  </w:num>
  <w:num w:numId="3" w16cid:durableId="19161584">
    <w:abstractNumId w:val="5"/>
  </w:num>
  <w:num w:numId="4" w16cid:durableId="123430598">
    <w:abstractNumId w:val="4"/>
  </w:num>
  <w:num w:numId="5" w16cid:durableId="2141072181">
    <w:abstractNumId w:val="7"/>
  </w:num>
  <w:num w:numId="6" w16cid:durableId="252326190">
    <w:abstractNumId w:val="3"/>
  </w:num>
  <w:num w:numId="7" w16cid:durableId="869419771">
    <w:abstractNumId w:val="2"/>
  </w:num>
  <w:num w:numId="8" w16cid:durableId="1601259473">
    <w:abstractNumId w:val="1"/>
  </w:num>
  <w:num w:numId="9" w16cid:durableId="777917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56A6"/>
    <w:rsid w:val="0029639D"/>
    <w:rsid w:val="00326F90"/>
    <w:rsid w:val="0073599F"/>
    <w:rsid w:val="008E5BFE"/>
    <w:rsid w:val="00A4753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CB59F2"/>
  <w14:defaultImageDpi w14:val="300"/>
  <w15:docId w15:val="{ACF20340-2872-498F-9ECC-0C044326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482</Pages>
  <Words>78277</Words>
  <Characters>446183</Characters>
  <Application>Microsoft Office Word</Application>
  <DocSecurity>0</DocSecurity>
  <Lines>3718</Lines>
  <Paragraphs>1046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2025-02-16T05:17:00Z</dcterms:created>
  <dcterms:modified xsi:type="dcterms:W3CDTF">2025-02-16T05:17:00Z</dcterms:modified>
  <cp:category/>
</cp:coreProperties>
</file>