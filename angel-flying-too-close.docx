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Angel Flying Too Close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fleeting, incandescent moments, the whispered promises in the half-light, and the echoing silences that linger long after the music fades. It's for those relationships that burn with an ethereal intensity, leaving behind an imprint on the soul that time cannot erase, a kind of sacred scar tissue that testifies to the depth of connection, even in loss.</w:t>
      </w:r>
    </w:p>
    <w:p>
      <w:pPr>
        <w:autoSpaceDN w:val="0"/>
        <w:autoSpaceDE w:val="0"/>
        <w:widowControl/>
        <w:spacing w:line="264" w:lineRule="exact" w:before="264" w:after="0"/>
        <w:ind w:left="0" w:right="144" w:firstLine="0"/>
        <w:jc w:val="left"/>
      </w:pPr>
      <w:r>
        <w:t>It is a dedication to the unspoken language between two hearts, a symphony played on the strings of vulnerability and trust, a song unsung yet deeply experienced. To those who have loved fiercely and selflessly, who have known the profound joy of intimacy and the heartbreaking ache of goodbye, this book is offered as a testament to the enduring power of love, however ephemeral it may seem.</w:t>
      </w:r>
    </w:p>
    <w:p>
      <w:pPr>
        <w:autoSpaceDN w:val="0"/>
        <w:autoSpaceDE w:val="0"/>
        <w:widowControl/>
        <w:spacing w:line="264" w:lineRule="exact" w:before="264" w:after="0"/>
        <w:ind w:left="0" w:right="0" w:firstLine="0"/>
        <w:jc w:val="left"/>
      </w:pPr>
      <w:r>
        <w:t xml:space="preserve">It's for the ones who have dared to heal a wounded spirit, even knowing that the healing will only ever be temporary; who have held space for another's journey, even as it carries them away from their own. To those who have tasted the bittersweet nectar of a love that transcends the physical, this book is a shared whisper of </w:t>
        <w:br/>
        <w:t>understanding, a silent nod of recognition across the chasm of separation.</w:t>
      </w:r>
    </w:p>
    <w:p>
      <w:pPr>
        <w:autoSpaceDN w:val="0"/>
        <w:autoSpaceDE w:val="0"/>
        <w:widowControl/>
        <w:spacing w:line="264" w:lineRule="exact" w:before="264" w:after="0"/>
        <w:ind w:left="0" w:right="0" w:firstLine="0"/>
        <w:jc w:val="left"/>
      </w:pPr>
      <w:r>
        <w:t xml:space="preserve">It speaks to the courageous act of letting go, of accepting the </w:t>
        <w:br/>
        <w:t xml:space="preserve">inevitable tides of change, and of finding solace in the memories that remain. For those who have stood on the precipice of goodbye and gazed into the infinite expanse of what might have been, this book sings a lullaby of acceptance, a balm to the wounds of the heart, a gentle reminder that even in parting, love can leave an indelible mark. It is a tribute to the resilient spirit that survives loss, finding strength in the echoes of what was and hope in the </w:t>
        <w:br/>
        <w:t>unfolding of what will be.</w:t>
      </w:r>
    </w:p>
    <w:p>
      <w:pPr>
        <w:autoSpaceDN w:val="0"/>
        <w:autoSpaceDE w:val="0"/>
        <w:widowControl/>
        <w:spacing w:line="264" w:lineRule="exact" w:before="264" w:after="0"/>
        <w:ind w:left="0" w:right="0" w:firstLine="0"/>
        <w:jc w:val="left"/>
      </w:pPr>
      <w:r>
        <w:t>This dedication is also to all the unheard melodies, the unspoken lyrics that reside within the quiet chambers of the heart. For the songs that never reach the stage, the stories that remain untold, this book offers a safe harbor, a space for contemplation, a sanctuary where sorrow can find its voice and healing can find its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the Fallen Angel</w:t>
      </w:r>
    </w:p>
    <w:p>
      <w:pPr>
        <w:autoSpaceDN w:val="0"/>
        <w:autoSpaceDE w:val="0"/>
        <w:widowControl/>
        <w:spacing w:line="264" w:lineRule="exact" w:before="286" w:after="0"/>
        <w:ind w:left="0" w:right="0" w:firstLine="0"/>
        <w:jc w:val="left"/>
      </w:pPr>
      <w:r>
        <w:t>The air hung heavy with the scent of damp earth and decaying leaves. Sunlight, fractured and pale, struggled to pierce the dense canopy of ancient oaks that draped over the neglected garden. It was a place forgotten, a secret realm tucked away in the sprawling estate, its overgrown paths swallowed by tangled vines and vibrant, almost aggressive, wildflowers. I had stumbled upon it quite by accident, lured by a flicker of something… ethereal, at the edge of the woods bordering the property.</w:t>
      </w:r>
    </w:p>
    <w:p>
      <w:pPr>
        <w:autoSpaceDN w:val="0"/>
        <w:autoSpaceDE w:val="0"/>
        <w:widowControl/>
        <w:spacing w:line="264" w:lineRule="exact" w:before="264" w:after="0"/>
        <w:ind w:left="0" w:right="0" w:firstLine="0"/>
        <w:jc w:val="left"/>
      </w:pPr>
      <w:r>
        <w:t>At first, I thought it was a trick of the light, a shimmering mirage playing on the humid air. But as I drew closer, pushing aside the encroaching brambles, the image solidified. Lying amidst the tangled roots of an ancient willow, cradled in a bed of moss as soft as velvet, was a being of impossible beauty.</w:t>
      </w:r>
    </w:p>
    <w:p>
      <w:pPr>
        <w:autoSpaceDN w:val="0"/>
        <w:autoSpaceDE w:val="0"/>
        <w:widowControl/>
        <w:spacing w:line="264" w:lineRule="exact" w:before="264" w:after="0"/>
        <w:ind w:left="0" w:right="0" w:firstLine="0"/>
        <w:jc w:val="left"/>
      </w:pPr>
      <w:r>
        <w:t xml:space="preserve">Their skin, the color of moonlight on snow, seemed almost </w:t>
        <w:br/>
        <w:t>translucent, revealing the delicate tracery of veins beneath. Long, dark lashes veiled eyes the color of a twilight sky, their gaze distant and clouded. Their hair, a cascade of midnight silk, spilled across the moss, obscuring part of their form. But it was the wings that stole my breath.</w:t>
      </w:r>
    </w:p>
    <w:p>
      <w:pPr>
        <w:autoSpaceDN w:val="0"/>
        <w:autoSpaceDE w:val="0"/>
        <w:widowControl/>
        <w:spacing w:line="264" w:lineRule="exact" w:before="264" w:after="0"/>
        <w:ind w:left="0" w:right="0" w:firstLine="0"/>
        <w:jc w:val="left"/>
      </w:pPr>
      <w:r>
        <w:t>Large and magnificent, they were folded tightly against their back, broken and tattered, feathers dulled and stained with earth. The iridescent sheen, which should have blazed with celestial light, was dim, flickering like a dying ember. A faint, almost imperceptible aura of light still emanated from them, but it pulsed weakly, a fragile heartbeat in the stillness of the overgrown garden.</w:t>
      </w:r>
    </w:p>
    <w:p>
      <w:pPr>
        <w:autoSpaceDN w:val="0"/>
        <w:autoSpaceDE w:val="0"/>
        <w:widowControl/>
        <w:spacing w:line="264" w:lineRule="exact" w:before="264" w:after="0"/>
        <w:ind w:left="0" w:right="0" w:firstLine="0"/>
        <w:jc w:val="left"/>
      </w:pPr>
      <w:r>
        <w:t xml:space="preserve">A wave of awe and apprehension washed over me. This was no ordinary creature. This was… an angel. Or at least, what remained of one. A fallen angel, perhaps, cast down from some celestial height, broken and abandoned in this hidden sanctuary. The thought both terrified and captivated me. My heart pounded a frantic rhythm against my ribs, a mixture of fear and an </w:t>
        <w:br/>
        <w:t>overwhelming surge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knelt beside them, hesitant at first, my hand hovering over their delicate form. The air around them experienced charged, heavy with a sadness that resonated deeply within me. Their breathing was shallow, almost imperceptible, and their frail body trembled slightly with each ragged inhalation. They were barely clinging to life, a fragile thread connecting them to the world.</w:t>
      </w:r>
    </w:p>
    <w:p>
      <w:pPr>
        <w:autoSpaceDN w:val="0"/>
        <w:autoSpaceDE w:val="0"/>
        <w:widowControl/>
        <w:spacing w:line="264" w:lineRule="exact" w:before="264" w:after="0"/>
        <w:ind w:left="0" w:right="0" w:firstLine="0"/>
        <w:jc w:val="left"/>
      </w:pPr>
      <w:r>
        <w:t xml:space="preserve">The initial instinct was to flee, to retreat to the safety of the </w:t>
        <w:br/>
        <w:t>familiar. But something compelled me to stay, a powerful force that silenced my fear and spurred me into action. Perhaps it was the sheer vulnerability of the being before me, a vulnerability that mirrored my own hidden wounds. Or perhaps it was the inherent goodness within me, a compassion that transcended logic and fear.</w:t>
      </w:r>
    </w:p>
    <w:p>
      <w:pPr>
        <w:autoSpaceDN w:val="0"/>
        <w:autoSpaceDE w:val="0"/>
        <w:widowControl/>
        <w:spacing w:line="264" w:lineRule="exact" w:before="264" w:after="0"/>
        <w:ind w:left="0" w:right="0" w:firstLine="0"/>
        <w:jc w:val="left"/>
      </w:pPr>
      <w:r>
        <w:t xml:space="preserve">Whatever the reason, I found myself extending my hand, ever so gently touching the cool, smooth skin of their arm. They didn't flinch, didn't react, merely lay there, still and fragile as a broken butterfly. The contact, surprisingly, wasn't cold, but rather carried a faint warmth, like a dying sun's last rays. It was a silent </w:t>
        <w:br/>
        <w:t>acknowledgment, a tacit understanding between two souls on the brink.</w:t>
      </w:r>
    </w:p>
    <w:p>
      <w:pPr>
        <w:autoSpaceDN w:val="0"/>
        <w:autoSpaceDE w:val="0"/>
        <w:widowControl/>
        <w:spacing w:line="264" w:lineRule="exact" w:before="264" w:after="0"/>
        <w:ind w:left="0" w:right="0" w:firstLine="0"/>
        <w:jc w:val="left"/>
      </w:pPr>
      <w:r>
        <w:t xml:space="preserve">My actions became instinctive, guided by an intuitive </w:t>
        <w:br/>
        <w:t>understanding of their needs. I carefully gathered soft leaves and moss to create a more comfortable bed for them, shielding them from the cold, damp ground. I searched for a source of water, finding a small, clear stream trickling through the undergrowth. Carefully, I moistened a soft cloth and gently cleaned a cut on their arm, a small gash that had become infected.</w:t>
      </w:r>
    </w:p>
    <w:p>
      <w:pPr>
        <w:autoSpaceDN w:val="0"/>
        <w:autoSpaceDE w:val="0"/>
        <w:widowControl/>
        <w:spacing w:line="264" w:lineRule="exact" w:before="264" w:after="0"/>
        <w:ind w:left="0" w:right="0" w:firstLine="0"/>
        <w:jc w:val="left"/>
      </w:pPr>
      <w:r>
        <w:t xml:space="preserve">There was no spoken conversation, no exchange of words. Yet, a silent communication unfolded between us, a bond forged in shared vulnerability. Their eyes, though still clouded, occasionally </w:t>
        <w:br/>
        <w:t>flickered towards me, a glimmer of recognition, perhaps even gratitude, fleeting across their ethereal features. I sensed a deep, ancient sadness within them, a profound loss that resonated in the stillness of the garden.</w:t>
      </w:r>
    </w:p>
    <w:p>
      <w:pPr>
        <w:autoSpaceDN w:val="0"/>
        <w:autoSpaceDE w:val="0"/>
        <w:widowControl/>
        <w:spacing w:line="264" w:lineRule="exact" w:before="264" w:after="0"/>
        <w:ind w:left="0" w:right="144" w:firstLine="0"/>
        <w:jc w:val="center"/>
      </w:pPr>
      <w:r>
        <w:t>As the hours passed, I continued to tend to their wounds, offering whatever comfort I could provide. The silence between us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uncomfortable, but rather a space filled with unspoken </w:t>
        <w:br/>
        <w:t>understanding, a shared space of quiet empathy. I experienced a profound connection with this fallen being, a kinship that transcended the boundaries of species, of worlds.</w:t>
      </w:r>
    </w:p>
    <w:p>
      <w:pPr>
        <w:autoSpaceDN w:val="0"/>
        <w:autoSpaceDE w:val="0"/>
        <w:widowControl/>
        <w:spacing w:line="264" w:lineRule="exact" w:before="264" w:after="0"/>
        <w:ind w:left="0" w:right="0" w:firstLine="0"/>
        <w:jc w:val="left"/>
      </w:pPr>
      <w:r>
        <w:t xml:space="preserve">Slowly, almost imperceptibly, they began to respond. Their </w:t>
        <w:br/>
        <w:t xml:space="preserve">breathing became less shallow, their trembling subsided. The faint aura surrounding them grew stronger, its flickering light </w:t>
        <w:br/>
        <w:t>intensifying, a faint pulse of hope in the darkening garden. A sense of cautious optimism filled me, a quiet joy that mirrored their subtle recovery. I knew then that I was not just tending to their physical wounds, but also nurturing a soul slowly emerging from the depths of despair.</w:t>
      </w:r>
    </w:p>
    <w:p>
      <w:pPr>
        <w:autoSpaceDN w:val="0"/>
        <w:autoSpaceDE w:val="0"/>
        <w:widowControl/>
        <w:spacing w:line="264" w:lineRule="exact" w:before="264" w:after="0"/>
        <w:ind w:left="0" w:right="0" w:firstLine="0"/>
        <w:jc w:val="left"/>
      </w:pPr>
      <w:r>
        <w:t>As the sun dipped below the horizon, painting the sky in hues of orange and purple, a feeling of profound peace settled over the garden. The air experienced lighter, less burdened by the sadness that had initially permeated the space. I continued to stay, keeping vigil beside the recovering angel, my heart filled with a mix of awe, concern, and a nascent, unexpected love. The night was deep, and the garden was alive with the rustle of unseen creatures, but in the heart of the ancient willow’s embrace, a fragile hope was taking root. The discovery had been startling, but now, the care felt right, natural, almost as if my life had been leading to this moment, this silent guardianship of a wounded, celestial being. My journey, it seemed,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Care and Connection</w:t>
      </w:r>
    </w:p>
    <w:p>
      <w:pPr>
        <w:autoSpaceDN w:val="0"/>
        <w:autoSpaceDE w:val="0"/>
        <w:widowControl/>
        <w:spacing w:line="264" w:lineRule="exact" w:before="286" w:after="0"/>
        <w:ind w:left="0" w:right="0" w:firstLine="0"/>
        <w:jc w:val="left"/>
      </w:pPr>
      <w:r>
        <w:t>The gentle rustling of leaves was my constant companion as I carefully lifted the angel. Their weight was surprisingly light, almost insubstantial, like holding a handful of moonlight. I carried them with the utmost care, my heart pounding a rhythm of concern and determination. The journey was short, but each step experienced heavy with responsibility, each breath a silent prayer for their survival.</w:t>
      </w:r>
    </w:p>
    <w:p>
      <w:pPr>
        <w:autoSpaceDN w:val="0"/>
        <w:autoSpaceDE w:val="0"/>
        <w:widowControl/>
        <w:spacing w:line="264" w:lineRule="exact" w:before="264" w:after="0"/>
        <w:ind w:left="0" w:right="0" w:firstLine="0"/>
        <w:jc w:val="left"/>
      </w:pPr>
      <w:r>
        <w:t>I had found a hidden alcove, tucked away behind a curtain of ivy, near the crumbling ruins of what I suspected was an old folly. It offered a modicum of shelter from the elements, a small space shielded from the prying eyes of the world. There, nestled among the soft moss and fallen leaves, I gently laid the angel down. The space experienced sacred, hushed, as if the very stones themselves held their breath in anticipation.</w:t>
      </w:r>
    </w:p>
    <w:p>
      <w:pPr>
        <w:autoSpaceDN w:val="0"/>
        <w:autoSpaceDE w:val="0"/>
        <w:widowControl/>
        <w:spacing w:line="264" w:lineRule="exact" w:before="264" w:after="0"/>
        <w:ind w:left="0" w:right="0" w:firstLine="0"/>
        <w:jc w:val="left"/>
      </w:pPr>
      <w:r>
        <w:t xml:space="preserve">My first task was to create a more permanent shelter. Using </w:t>
        <w:br/>
        <w:t>branches and leaves, I constructed a makeshift canopy, shielding them from the encroaching night and the possibility of rain. I gathered dry leaves and moss, creating a softer, more comfortable bed. My movements were slow, deliberate, guided by a quiet determination to ensure their comfort and well-being. Every action was a silent promise, a pledge of care and protection.</w:t>
      </w:r>
    </w:p>
    <w:p>
      <w:pPr>
        <w:autoSpaceDN w:val="0"/>
        <w:autoSpaceDE w:val="0"/>
        <w:widowControl/>
        <w:spacing w:line="264" w:lineRule="exact" w:before="264" w:after="0"/>
        <w:ind w:left="0" w:right="144" w:firstLine="0"/>
        <w:jc w:val="left"/>
      </w:pPr>
      <w:r>
        <w:t>Then, the task of tending to their wounds. The cut on their arm, though small, was infected, a festering wound that pulsed with a dull, throbbing pain. I found a clean stream further down the hillside and used its cool water to cleanse the area gently. The water, surprisingly, seemed to soothe them, a slight easing of their tense posture was visible.</w:t>
      </w:r>
    </w:p>
    <w:p>
      <w:pPr>
        <w:autoSpaceDN w:val="0"/>
        <w:autoSpaceDE w:val="0"/>
        <w:widowControl/>
        <w:spacing w:line="264" w:lineRule="exact" w:before="264" w:after="0"/>
        <w:ind w:left="0" w:right="0" w:firstLine="0"/>
        <w:jc w:val="left"/>
      </w:pPr>
      <w:r>
        <w:t>The process was painstaking. The angel remained passive, almost unresponsive, their eyes closed, their breathing shallow. Yet, I experienced a subtle shift in their energy, a barely perceptible lessening of the profound sadness that had initially permeated their being. It was as if my simple actions—the cleansing of the wound, the creation of a safe haven—were slowly chipping away at the shell of despair that encased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hummed softly as I worked, a wordless melody that seemed to flow naturally from my heart. It was a lullaby of sorts, a quiet song woven from concern and hope. It was instinctive, like the way a mother would soothe a troubled child. And surprisingly, it seemed to have a calming effect. Their breathing became a little deeper, a little more regular, their body relaxed slightly against the soft bed of leaves.</w:t>
      </w:r>
    </w:p>
    <w:p>
      <w:pPr>
        <w:autoSpaceDN w:val="0"/>
        <w:autoSpaceDE w:val="0"/>
        <w:widowControl/>
        <w:spacing w:line="264" w:lineRule="exact" w:before="264" w:after="0"/>
        <w:ind w:left="0" w:right="0" w:firstLine="0"/>
        <w:jc w:val="left"/>
      </w:pPr>
      <w:r>
        <w:t xml:space="preserve">There were no words spoken, only the gentle sounds of nature—the rustling of leaves, the chirping of crickets, the distant hoot of an owl—acting as a comforting backdrop to our silent communion. But even without words, a silent conversation unfolded between us. I sensed their gratitude, their acceptance of my help, a slow </w:t>
        <w:br/>
        <w:t>blossoming of trust in the stillness of the hidden alcove. Their stillness was no longer rigid; there was a tentative relaxation to their form, almost as if they were letting go, allowing themselves to heal.</w:t>
      </w:r>
    </w:p>
    <w:p>
      <w:pPr>
        <w:autoSpaceDN w:val="0"/>
        <w:autoSpaceDE w:val="0"/>
        <w:widowControl/>
        <w:spacing w:line="264" w:lineRule="exact" w:before="264" w:after="0"/>
        <w:ind w:left="0" w:right="0" w:firstLine="0"/>
        <w:jc w:val="left"/>
      </w:pPr>
      <w:r>
        <w:t>As the hours passed, the moon rose high in the sky, bathing the hidden alcove in a soft, ethereal light. The air grew cooler, but the connection between us deepened, strengthening with each passing moment. The act of caring for this ethereal being, this wounded angel, was unexpectedly fulfilling. It was a strange sort of solace, a healing balm for my own hidden wounds. I found myself lost in a profound state of introspection, a self-examination prompted by this unique and unexpected circumstance.</w:t>
      </w:r>
    </w:p>
    <w:p>
      <w:pPr>
        <w:autoSpaceDN w:val="0"/>
        <w:autoSpaceDE w:val="0"/>
        <w:widowControl/>
        <w:spacing w:line="264" w:lineRule="exact" w:before="264" w:after="0"/>
        <w:ind w:left="0" w:right="144" w:firstLine="0"/>
        <w:jc w:val="left"/>
      </w:pPr>
      <w:r>
        <w:t xml:space="preserve">The angel's wounds were not just physical; they were emotional, spiritual, running far deeper than mere flesh and bone. Their aura, initially dim and flickering, was slowly regaining its strength, its light growing brighter, pulsating with a renewed sense of vitality. This wasn’t merely a physical healing; it was a restoration of hope, a rebirth of the spirit. I was witnessing a slow, miraculous </w:t>
        <w:br/>
        <w:t>transformation.</w:t>
      </w:r>
    </w:p>
    <w:p>
      <w:pPr>
        <w:autoSpaceDN w:val="0"/>
        <w:autoSpaceDE w:val="0"/>
        <w:widowControl/>
        <w:spacing w:line="264" w:lineRule="exact" w:before="264" w:after="0"/>
        <w:ind w:left="0" w:right="288" w:firstLine="0"/>
        <w:jc w:val="left"/>
      </w:pPr>
      <w:r>
        <w:t>The night was long, filled with the quiet rhythm of our unspoken communion. I continued to monitor their breathing, their pulse, offering comfort through my presence alone. I continued to sing softly, my voice a low hum that wove through the quiet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night. The songs were not pre-planned, they simply flowed from me, born from the moment, born from the emotion. They were songs of sorrow, of healing, of hope. They were the sounds of acceptance, understanding and the quiet comfort that only comes from selfless care.</w:t>
      </w:r>
    </w:p>
    <w:p>
      <w:pPr>
        <w:autoSpaceDN w:val="0"/>
        <w:autoSpaceDE w:val="0"/>
        <w:widowControl/>
        <w:spacing w:line="264" w:lineRule="exact" w:before="264" w:after="0"/>
        <w:ind w:left="0" w:right="0" w:firstLine="0"/>
        <w:jc w:val="left"/>
      </w:pPr>
      <w:r>
        <w:t>As dawn approached, painting the sky with the pale hues of early morning, I experienced a profound sense of peace settle over me. The angel's breathing was steady and even; their aura pulsed strongly, a beacon of light in the emerging dawn. They stirred slightly, their eyes fluttering open. They were still weak, but their gaze, when it finally met mine, was clear, intelligent, and full of an unexpected depth. A glimmer of recognition shone in the twilight-colored depths, a spark of something akin to gratitude.</w:t>
      </w:r>
    </w:p>
    <w:p>
      <w:pPr>
        <w:autoSpaceDN w:val="0"/>
        <w:autoSpaceDE w:val="0"/>
        <w:widowControl/>
        <w:spacing w:line="264" w:lineRule="exact" w:before="264" w:after="0"/>
        <w:ind w:left="0" w:right="0" w:firstLine="0"/>
        <w:jc w:val="left"/>
      </w:pPr>
      <w:r>
        <w:t xml:space="preserve">I experienced a wave of emotion wash over me; relief, a profound joy tinged with a hint of sadness. I knew their stay here was temporary; I knew they would eventually leave, fly away from this earthly sanctuary. But in this moment, in the shared silence of the dawning day, I found a deep, unexpected love bloom in my heart. It was not a possessive love, but one based on mutual respect, shared </w:t>
        <w:br/>
        <w:t xml:space="preserve">vulnerability, and an unspoken acknowledgment of a profound connection forged in the depths of the forgotten garden. The </w:t>
        <w:br/>
        <w:t xml:space="preserve">journey had been unexpected, but the path forward, while </w:t>
        <w:br/>
        <w:t>uncertain, felt suddenly clear. The healing had begun, for both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a Past</w:t>
      </w:r>
    </w:p>
    <w:p>
      <w:pPr>
        <w:autoSpaceDN w:val="0"/>
        <w:autoSpaceDE w:val="0"/>
        <w:widowControl/>
        <w:spacing w:line="264" w:lineRule="exact" w:before="286" w:after="0"/>
        <w:ind w:left="0" w:right="0" w:firstLine="0"/>
        <w:jc w:val="left"/>
      </w:pPr>
      <w:r>
        <w:t>Their eyes, the color of a twilight sky, held a depth that startled me. They weren't just looking at me; they were seeing me, truly seeing me, as if peering through layers of illusion to the core of my being.</w:t>
      </w:r>
    </w:p>
    <w:p>
      <w:pPr>
        <w:autoSpaceDN w:val="0"/>
        <w:autoSpaceDE w:val="0"/>
        <w:widowControl/>
        <w:spacing w:line="264" w:lineRule="exact" w:before="60" w:after="0"/>
        <w:ind w:left="0" w:right="0" w:firstLine="0"/>
        <w:jc w:val="left"/>
      </w:pPr>
      <w:r>
        <w:t xml:space="preserve">A tremor ran through their delicate frame, a subtle shudder that spoke of fragility and a deep-seated weariness. The silence between us was thick with unspoken understanding, a silent </w:t>
        <w:br/>
        <w:t>acknowledgment of shared vulnerability.</w:t>
      </w:r>
    </w:p>
    <w:p>
      <w:pPr>
        <w:autoSpaceDN w:val="0"/>
        <w:autoSpaceDE w:val="0"/>
        <w:widowControl/>
        <w:spacing w:line="264" w:lineRule="exact" w:before="264" w:after="0"/>
        <w:ind w:left="0" w:right="144" w:firstLine="0"/>
        <w:jc w:val="left"/>
      </w:pPr>
      <w:r>
        <w:t xml:space="preserve">Then, a whisper, faint as the breath of a summer breeze, escaped their lips. It wasn't a word, not in any language I recognized, but a sound, a melodic sigh that resonated deep within my soul. It spoke of ages past, of starlight and sorrow, of a life lived with </w:t>
        <w:br/>
        <w:t>incandescent brilliance and shadowed by an immeasurable loss.</w:t>
      </w:r>
    </w:p>
    <w:p>
      <w:pPr>
        <w:autoSpaceDN w:val="0"/>
        <w:autoSpaceDE w:val="0"/>
        <w:widowControl/>
        <w:spacing w:line="264" w:lineRule="exact" w:before="264" w:after="0"/>
        <w:ind w:left="0" w:right="0" w:firstLine="0"/>
        <w:jc w:val="left"/>
      </w:pPr>
      <w:r>
        <w:t xml:space="preserve">As the days turned into weeks, the angel’s memories began to surface, fragmenting like shards of a shattered mirror. They were glimpses, fleeting images that appeared in their eyes or escaped their lips in the form of wordless songs—melodies woven from sorrow, longing, and a haunting beauty. One moment, they would be lost in a hazy reverie, their gaze distant, their lips moving </w:t>
        <w:br/>
        <w:t>silently as if recounting a story to themselves. The next, they would be present, attentive, their eyes locking onto mine with an intensity that both thrilled and frightened me.</w:t>
      </w:r>
    </w:p>
    <w:p>
      <w:pPr>
        <w:autoSpaceDN w:val="0"/>
        <w:autoSpaceDE w:val="0"/>
        <w:widowControl/>
        <w:spacing w:line="264" w:lineRule="exact" w:before="264" w:after="0"/>
        <w:ind w:left="0" w:right="0" w:firstLine="0"/>
        <w:jc w:val="left"/>
      </w:pPr>
      <w:r>
        <w:t>Their stories, when they came, were told not in words but in song, in haunting melodies that drifted from their lips like the scent of rain on parched earth. One song spoke of celestial gardens, of shimmering rivers of light and trees bearing fruit of pure gold. Another spoke of a devastating storm, of a world consumed by fire, the melody laced with a grief so profound it left me breathless. I wrote down the melodies as best I could, capturing their essence in a series of notes and symbols, creating a musical diary of their fragmented past. The music was ethereal, haunting, a testament to a life lived beyond the confines of human understanding.</w:t>
      </w:r>
    </w:p>
    <w:p>
      <w:pPr>
        <w:autoSpaceDN w:val="0"/>
        <w:autoSpaceDE w:val="0"/>
        <w:widowControl/>
        <w:spacing w:line="264" w:lineRule="exact" w:before="264" w:after="0"/>
        <w:ind w:left="0" w:right="144" w:firstLine="0"/>
        <w:jc w:val="left"/>
      </w:pPr>
      <w:r>
        <w:t>One particularly vivid memory, or perhaps a dream, revealed itself in a series of images and fragmented lyrics. I witnessed, through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a majestic city bathed in moonlight, architecture that seemed to defy earthly laws of gravity and perspective. Towers reached towards the stars, their spires shimmering with an otherworldly light. The city pulsed with an energy that was both vibrant and melancholic, a breathtaking spectacle of beauty marred by an undercurrent of impending doom. The music that accompanied this vision was a lament, a sorrowful waltz that spoke of betrayal and heartbreak.</w:t>
      </w:r>
    </w:p>
    <w:p>
      <w:pPr>
        <w:autoSpaceDN w:val="0"/>
        <w:autoSpaceDE w:val="0"/>
        <w:widowControl/>
        <w:spacing w:line="264" w:lineRule="exact" w:before="266" w:after="0"/>
        <w:ind w:left="0" w:right="0" w:firstLine="0"/>
        <w:jc w:val="left"/>
      </w:pPr>
      <w:r>
        <w:t xml:space="preserve">The lyrics, when I could decipher them, were fragments of a lost language, interspersed with words that experienced familiar yet alien, </w:t>
        <w:br/>
        <w:t>echoing with a sorrow that transcended time. The images, too, were elusive, fading in and out of focus like a half-remembered dream. Yet, despite their fragmented nature, the glimpses into the angel’s past were undeniably powerful. They painted a picture of a life lived on a grand scale, a life of extraordinary beauty and profound loss—a life that ended abruptly, leaving behind only fragments of memory and an enduring sense of grief.</w:t>
      </w:r>
    </w:p>
    <w:p>
      <w:pPr>
        <w:autoSpaceDN w:val="0"/>
        <w:autoSpaceDE w:val="0"/>
        <w:widowControl/>
        <w:spacing w:line="324" w:lineRule="exact" w:before="204" w:after="0"/>
        <w:ind w:left="0" w:right="0" w:firstLine="0"/>
        <w:jc w:val="left"/>
      </w:pPr>
      <w:r>
        <w:t>As the angel healed, the memories became clearer, more coherent.</w:t>
      </w:r>
    </w:p>
    <w:p>
      <w:pPr>
        <w:autoSpaceDN w:val="0"/>
        <w:autoSpaceDE w:val="0"/>
        <w:widowControl/>
        <w:spacing w:line="264" w:lineRule="exact" w:before="60" w:after="0"/>
        <w:ind w:left="0" w:right="0" w:firstLine="0"/>
        <w:jc w:val="left"/>
      </w:pPr>
      <w:r>
        <w:t xml:space="preserve">The celestial city, I learned, was their home, a place of </w:t>
        <w:br/>
        <w:t>unimaginable beauty and harmony. The storm, the fire, was a cataclysmic event that shattered their world, tearing apart the fabric of their existence. The betrayal, the heartbreak, were the scars etched onto their soul, the wounds that had left them broken and lost. They spoke of love and loss with equal intensity, their voice, when they could muster the strength to use it, a low murmur of sorrow and regret.</w:t>
      </w:r>
    </w:p>
    <w:p>
      <w:pPr>
        <w:autoSpaceDN w:val="0"/>
        <w:autoSpaceDE w:val="0"/>
        <w:widowControl/>
        <w:spacing w:line="264" w:lineRule="exact" w:before="264" w:after="0"/>
        <w:ind w:left="0" w:right="0" w:firstLine="0"/>
        <w:jc w:val="left"/>
      </w:pPr>
      <w:r>
        <w:t xml:space="preserve">The songs grew more complex, layered with symbolism and </w:t>
        <w:br/>
        <w:t>emotion. They spoke of fallen stars, of shattered wings, of a journey through darkness towards a fragile dawn. They were hymns to lost love, prayers for redemption, and elegies for a world that was no more. Each note, each chord, held a story within it, a narrative woven from threads of light and shadow, joy and sorrow.</w:t>
      </w:r>
    </w:p>
    <w:p>
      <w:pPr>
        <w:autoSpaceDN w:val="0"/>
        <w:autoSpaceDE w:val="0"/>
        <w:widowControl/>
        <w:spacing w:line="264" w:lineRule="exact" w:before="264" w:after="0"/>
        <w:ind w:left="0" w:right="0" w:firstLine="0"/>
        <w:jc w:val="left"/>
      </w:pPr>
      <w:r>
        <w:t xml:space="preserve">Their physical healing was intertwined with their emotional </w:t>
        <w:br/>
        <w:t>journey. As their wounds mended, the darkness that had enveloped them began to lift, replaced by a tentative glimmer of hope. But the memories, though painful, brought with them a sense of resolution,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sense of acceptance. The angel's journey was not just one of physical healing, but also a journey of self-discovery, a slow </w:t>
        <w:br/>
        <w:t xml:space="preserve">reconciliation with a past that could not be erased. The process was slow, excruciatingly so at times, but the path forward was </w:t>
        <w:br/>
        <w:t>illuminated by a growing sense of inner peace.</w:t>
      </w:r>
    </w:p>
    <w:p>
      <w:pPr>
        <w:autoSpaceDN w:val="0"/>
        <w:autoSpaceDE w:val="0"/>
        <w:widowControl/>
        <w:spacing w:line="264" w:lineRule="exact" w:before="264" w:after="0"/>
        <w:ind w:left="0" w:right="0" w:firstLine="0"/>
        <w:jc w:val="left"/>
      </w:pPr>
      <w:r>
        <w:t xml:space="preserve">The memories, like fleeting dreams, would often come unbidden, intruding into their waking moments. Sometimes, they would simply be images—a flash of sunlight on a crystal river, the </w:t>
        <w:br/>
        <w:t xml:space="preserve">sorrowful gaze of a loved one, the terrifying inferno that consumed their world. At other times, it would be sounds—the faint chime of celestial bells, the mournful cry of a distant bird, the crackling roar of flames. These fragments would evoke intense emotional </w:t>
        <w:br/>
        <w:t>responses, causing the angel to withdraw into a silent world of pain.</w:t>
      </w:r>
    </w:p>
    <w:p>
      <w:pPr>
        <w:autoSpaceDN w:val="0"/>
        <w:autoSpaceDE w:val="0"/>
        <w:widowControl/>
        <w:spacing w:line="264" w:lineRule="exact" w:before="264" w:after="0"/>
        <w:ind w:left="0" w:right="0" w:firstLine="0"/>
        <w:jc w:val="left"/>
      </w:pPr>
      <w:r>
        <w:t xml:space="preserve">I learned to recognize these episodes, learning to offer quiet </w:t>
        <w:br/>
        <w:t>comfort, a gentle hand on their arm, a soft melody sung near their ear. I did not attempt to intrude, to force them to confront their past, but simply to offer a safe space where they could process their pain, where they could grieve without judgment. The memories, while heartbreaking, were also essential to their healing. They were the pieces of a broken puzzle that, once put together, would reveal the complete picture of their life, a life that, despite its tragic end, was nonetheless beautiful and profound.</w:t>
      </w:r>
    </w:p>
    <w:p>
      <w:pPr>
        <w:autoSpaceDN w:val="0"/>
        <w:autoSpaceDE w:val="0"/>
        <w:widowControl/>
        <w:spacing w:line="264" w:lineRule="exact" w:before="264" w:after="0"/>
        <w:ind w:left="0" w:right="0" w:firstLine="0"/>
        <w:jc w:val="left"/>
      </w:pPr>
      <w:r>
        <w:t xml:space="preserve">I continued to write down the melodies, the fragments of lyrics, the haunting stories that emerged from the depths of the angel's </w:t>
        <w:br/>
        <w:t xml:space="preserve">wounded spirit. They were not just songs; they were prayers, whispered confessions, and powerful expressions of grief and acceptance. They were testament to a past filled with joy and sorrow, to a life lost, but not forgotten. The melodies flowed from them like tears, cleansing the wounds of their heart, and each note resonated with a raw, undeniable truth. Each note was a step toward understanding, toward acceptance, toward a fragile, </w:t>
        <w:br/>
        <w:t xml:space="preserve">hesitant peace. The music itself was a balm, a healing process as much for me as for them. My role was that of a silent witness, a gentle guardian, helping them piece together the fragments of their shattered past, one haunting melody at a time. The journey was far from over, but the healing had begun, for both of us. The </w:t>
        <w:br/>
        <w:t>acceptance of the past, however painful, was the first step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uncertain, but hopeful, future that awaited us. And I would be there, by their side, through every note, every tear, every fragile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Inevitable Departure</w:t>
      </w:r>
    </w:p>
    <w:p>
      <w:pPr>
        <w:autoSpaceDN w:val="0"/>
        <w:autoSpaceDE w:val="0"/>
        <w:widowControl/>
        <w:spacing w:line="264" w:lineRule="exact" w:before="286" w:after="0"/>
        <w:ind w:left="0" w:right="0" w:firstLine="0"/>
        <w:jc w:val="left"/>
      </w:pPr>
      <w:r>
        <w:t>The autumn leaves, once vibrant with color, now lay scattered on the ground, mirroring the fragile beauty of our time together. The crisp air held a chill that seeped into my bones, a subtle reflection of the growing unease in my heart. It wasn't a sudden realization, not a bolt of lightning striking from a clear sky, but a slow, creeping awareness that settled upon me like the descending dusk. The angel, my angel, was leaving.</w:t>
      </w:r>
    </w:p>
    <w:p>
      <w:pPr>
        <w:autoSpaceDN w:val="0"/>
        <w:autoSpaceDE w:val="0"/>
        <w:widowControl/>
        <w:spacing w:line="264" w:lineRule="exact" w:before="264" w:after="0"/>
        <w:ind w:left="0" w:right="0" w:firstLine="0"/>
        <w:jc w:val="left"/>
      </w:pPr>
      <w:r>
        <w:t xml:space="preserve">The knowledge wasn't a shock, not entirely. From the moment I found them, wounded and broken, I sensed a fleeting quality to their presence, a delicate ephemerality that hinted at their </w:t>
        <w:br/>
        <w:t>inevitable departure. It was in the way their laughter echoed with a hint of sorrow, in the way their eyes, even in moments of joy, held a melancholic depth. It was woven into the very fabric of their being, a subtle undercurrent that ran beneath the surface of our burgeoning connection.</w:t>
      </w:r>
    </w:p>
    <w:p>
      <w:pPr>
        <w:autoSpaceDN w:val="0"/>
        <w:autoSpaceDE w:val="0"/>
        <w:widowControl/>
        <w:spacing w:line="264" w:lineRule="exact" w:before="264" w:after="0"/>
        <w:ind w:left="0" w:right="0" w:firstLine="0"/>
        <w:jc w:val="left"/>
      </w:pPr>
      <w:r>
        <w:t>But knowing it intellectually and feeling it viscerally were two entirely different things. The intellectual understanding had been a quiet acceptance, a recognition of a truth beyond my control. But now, the feeling, raw and potent, threatened to overwhelm me. It was the gnawing awareness of a love that would soon be gone, a love as fleeting and beautiful as a shooting star.</w:t>
      </w:r>
    </w:p>
    <w:p>
      <w:pPr>
        <w:autoSpaceDN w:val="0"/>
        <w:autoSpaceDE w:val="0"/>
        <w:widowControl/>
        <w:spacing w:line="264" w:lineRule="exact" w:before="264" w:after="0"/>
        <w:ind w:left="0" w:right="0" w:firstLine="0"/>
        <w:jc w:val="left"/>
      </w:pPr>
      <w:r>
        <w:t xml:space="preserve">The melodies they sang changed. The haunting laments, while still present, were now interspersed with songs of farewell, of </w:t>
        <w:br/>
        <w:t>acceptance, of a bittersweet peace. The music shifted, mirroring the emotional landscape within them, a transition from desperate grief to a resigned, though no less profound, sorrow. The songs weren't just about their past, their loss; they were now also about their impending journey, their farewell, a farewell that experienced as much for me as for themselves.</w:t>
      </w:r>
    </w:p>
    <w:p>
      <w:pPr>
        <w:autoSpaceDN w:val="0"/>
        <w:autoSpaceDE w:val="0"/>
        <w:widowControl/>
        <w:spacing w:line="264" w:lineRule="exact" w:before="264" w:after="0"/>
        <w:ind w:left="0" w:right="288" w:firstLine="0"/>
        <w:jc w:val="left"/>
      </w:pPr>
      <w:r>
        <w:t>One evening, as the last rays of the setting sun painted the sky in hues of orange and purple, they sat beside me, their hand resting gently on mine. Their fingers, slender and delicate, were almost translucent in the fading light. The silence between us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tense, not heavy, but profound, filled with an unspoken understanding, a shared acceptance of the inevitable.</w:t>
      </w:r>
    </w:p>
    <w:p>
      <w:pPr>
        <w:autoSpaceDN w:val="0"/>
        <w:autoSpaceDE w:val="0"/>
        <w:widowControl/>
        <w:spacing w:line="264" w:lineRule="exact" w:before="264" w:after="0"/>
        <w:ind w:left="0" w:right="0" w:firstLine="0"/>
        <w:jc w:val="left"/>
      </w:pPr>
      <w:r>
        <w:t>They began to sing, their voice a low murmur, barely audible above the rustling leaves. It wasn't one of their celestial hymns, not one of the fragmented memories of their past, but a new song, a song born of our shared time together, a song of farewell. The melody was hauntingly simple, almost childlike in its purity, yet it resonated with a depth of emotion that left me breathless.</w:t>
      </w:r>
    </w:p>
    <w:p>
      <w:pPr>
        <w:autoSpaceDN w:val="0"/>
        <w:autoSpaceDE w:val="0"/>
        <w:widowControl/>
        <w:spacing w:line="264" w:lineRule="exact" w:before="264" w:after="0"/>
        <w:ind w:left="0" w:right="0" w:firstLine="0"/>
        <w:jc w:val="left"/>
      </w:pPr>
      <w:r>
        <w:t>The lyrics, though few and simple, spoke volumes. They spoke of gratitude for the time we had shared, for the healing, for the love that had blossomed between us, a love born from shared pain and nurtured by mutual understanding. They spoke of forgiveness, both for themselves and for the universe that had dealt them such a cruel hand. And they spoke of acceptance, of a quiet understanding that all things must end, that even the most beautiful moments are fleeting.</w:t>
      </w:r>
    </w:p>
    <w:p>
      <w:pPr>
        <w:autoSpaceDN w:val="0"/>
        <w:autoSpaceDE w:val="0"/>
        <w:widowControl/>
        <w:spacing w:line="264" w:lineRule="exact" w:before="264" w:after="0"/>
        <w:ind w:left="0" w:right="0" w:firstLine="0"/>
        <w:jc w:val="left"/>
      </w:pPr>
      <w:r>
        <w:t>The song concluded, and silence descended once more, a silence broken only by the gentle sigh of the wind rustling through the trees. I held their hand tighter, feeling the warmth of their skin against mine, a warmth that seemed to amplify the profound sorrow that was swelling within me.</w:t>
      </w:r>
    </w:p>
    <w:p>
      <w:pPr>
        <w:autoSpaceDN w:val="0"/>
        <w:autoSpaceDE w:val="0"/>
        <w:widowControl/>
        <w:spacing w:line="264" w:lineRule="exact" w:before="264" w:after="0"/>
        <w:ind w:left="0" w:right="0" w:firstLine="0"/>
        <w:jc w:val="left"/>
      </w:pPr>
      <w:r>
        <w:t xml:space="preserve">We spent the remaining days in a quiet intimacy, a shared </w:t>
        <w:br/>
        <w:t>awareness of the preciousness of each moment. We walked through fields of goldenrod, the late-blooming flowers mirroring the fragile beauty of our time together. We sat by the murmuring stream, the sound of the water a lullaby to our shared sorrow. We watched the sunset together, painting the sky with our unspoken emotions. Each shared glance, each touch, each shared moment was infused with a bittersweet tenderness, a poignant awareness of the fleeting nature of our bond.</w:t>
      </w:r>
    </w:p>
    <w:p>
      <w:pPr>
        <w:autoSpaceDN w:val="0"/>
        <w:autoSpaceDE w:val="0"/>
        <w:widowControl/>
        <w:spacing w:line="264" w:lineRule="exact" w:before="264" w:after="0"/>
        <w:ind w:left="0" w:right="144" w:firstLine="0"/>
        <w:jc w:val="left"/>
      </w:pPr>
      <w:r>
        <w:t>I documented their final songs, every note, every lyrical fragment, etched into my memory and preserved in my songbook. The music was different now, not simply mournful, but filled with a peaceful acceptance, a quiet resolution. It was the song of a soul at peace, ready to embark on its journey, even if that journey meant leaving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behind the earthly love that had healed its wounds.</w:t>
      </w:r>
    </w:p>
    <w:p>
      <w:pPr>
        <w:autoSpaceDN w:val="0"/>
        <w:autoSpaceDE w:val="0"/>
        <w:widowControl/>
        <w:spacing w:line="264" w:lineRule="exact" w:before="264" w:after="0"/>
        <w:ind w:left="0" w:right="288" w:firstLine="0"/>
        <w:jc w:val="left"/>
      </w:pPr>
      <w:r>
        <w:t>The departure wasn't dramatic, not a fiery spectacle or a sudden vanishing. It was a slow fading, a gentle withdrawal, like the retreating tide on a quiet shore. One morning, I woke to find the space beside me empty. The bed was undisturbed, the air still carrying the faint scent of their presence. But they were gone.</w:t>
      </w:r>
    </w:p>
    <w:p>
      <w:pPr>
        <w:autoSpaceDN w:val="0"/>
        <w:autoSpaceDE w:val="0"/>
        <w:widowControl/>
        <w:spacing w:line="264" w:lineRule="exact" w:before="266" w:after="0"/>
        <w:ind w:left="0" w:right="0" w:firstLine="0"/>
        <w:jc w:val="left"/>
      </w:pPr>
      <w:r>
        <w:t>The silence that followed was profound, a vast emptiness that threatened to swallow me whole. Yet, strangely, it wasn't filled with despair, not entirely. There was a profound sadness, a deep ache in my soul, but there was also a quiet peace, a sense of acceptance that mirrored the resolution in their final songs.</w:t>
      </w:r>
    </w:p>
    <w:p>
      <w:pPr>
        <w:autoSpaceDN w:val="0"/>
        <w:autoSpaceDE w:val="0"/>
        <w:widowControl/>
        <w:spacing w:line="264" w:lineRule="exact" w:before="264" w:after="0"/>
        <w:ind w:left="0" w:right="144" w:firstLine="0"/>
        <w:jc w:val="left"/>
      </w:pPr>
      <w:r>
        <w:t>I found myself returning to the melodies they had sung, not with grief, but with gratitude. Each note was a precious memory, a testament to the profound love that we had shared, a love that had transformed both our lives. It was a love that transcended the boundaries of time and space, a love that, though fleeting, would remain etched into the tapestry of my soul.</w:t>
      </w:r>
    </w:p>
    <w:p>
      <w:pPr>
        <w:autoSpaceDN w:val="0"/>
        <w:autoSpaceDE w:val="0"/>
        <w:widowControl/>
        <w:spacing w:line="264" w:lineRule="exact" w:before="264" w:after="0"/>
        <w:ind w:left="0" w:right="144" w:firstLine="0"/>
        <w:jc w:val="left"/>
      </w:pPr>
      <w:r>
        <w:t>The world experienced different now, quieter, less vibrant. The colors were less intense, the sounds less sharp. It was as if a piece of my own soul had departed with them, leaving behind a subtle emptiness that would forever shape my perception of the world.</w:t>
      </w:r>
    </w:p>
    <w:p>
      <w:pPr>
        <w:autoSpaceDN w:val="0"/>
        <w:autoSpaceDE w:val="0"/>
        <w:widowControl/>
        <w:spacing w:line="264" w:lineRule="exact" w:before="264" w:after="0"/>
        <w:ind w:left="0" w:right="0" w:firstLine="0"/>
        <w:jc w:val="left"/>
      </w:pPr>
      <w:r>
        <w:t xml:space="preserve">The memories we had made, the moments we had shared, were not just fragments of a past, but a collection of precious stones, </w:t>
        <w:br/>
        <w:t xml:space="preserve">carefully preserved in the hidden corners of my heart. The music, the songs, were the threads that connected them, the bridge </w:t>
        <w:br/>
        <w:t>between our past and present, a pathway that I would forever traverse. And though the angel was gone, the melody of their presence, the echo of their love, would forever resonate within me.</w:t>
      </w:r>
    </w:p>
    <w:p>
      <w:pPr>
        <w:autoSpaceDN w:val="0"/>
        <w:autoSpaceDE w:val="0"/>
        <w:widowControl/>
        <w:spacing w:line="264" w:lineRule="exact" w:before="60" w:after="0"/>
        <w:ind w:left="0" w:right="0" w:firstLine="0"/>
        <w:jc w:val="left"/>
      </w:pPr>
      <w:r>
        <w:t xml:space="preserve">It was a bittersweet symphony of love, loss, and enduring </w:t>
        <w:br/>
        <w:t>memories. The melody of their life, their journey, their departure –all etched into the fabric of my being, a lingering echo in the vast expanse of my heart, a reminder that even the most profound loves must find their ending, leaving behind a legacy that will continue to shape me, to guide me, to fill me, and never, ever, leave me entirely empty. The song continues, even in their absence, its bittersweet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refrain a testament to a love that, though ended, remains eternally in my soul. The world continued, the seasons continued to turn, and yet, a part of me remained forever altered, forever changed by the ephemeral touch of an angel, forever changed by the bittersweet symphony of their passing.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Healing</w:t>
      </w:r>
    </w:p>
    <w:p>
      <w:pPr>
        <w:autoSpaceDN w:val="0"/>
        <w:autoSpaceDE w:val="0"/>
        <w:widowControl/>
        <w:spacing w:line="264" w:lineRule="exact" w:before="286" w:after="0"/>
        <w:ind w:left="0" w:right="0" w:firstLine="0"/>
        <w:jc w:val="left"/>
      </w:pPr>
      <w:r>
        <w:t xml:space="preserve">The sun dipped below the horizon, painting the sky in fiery hues of orange and crimson, a spectacle of nature that mirrored the </w:t>
        <w:br/>
        <w:t xml:space="preserve">turbulent emotions within me. The angel, my fleeting angel, was preparing for their journey, and a strange calm settled over me, a calm born not of resignation, but of a profound acceptance. It wasn't a surrender, but a quiet understanding, a recognition of the natural order of things, a bowing to the inevitable. The pain </w:t>
        <w:br/>
        <w:t>remained, a sharp, persistent ache in my chest, but it no longer threatened to consume me. It was a companion now, a constant reminder of the depth of our connection, a bittersweet counterpoint to the burgeoning hope that was taking root in my heart.</w:t>
      </w:r>
    </w:p>
    <w:p>
      <w:pPr>
        <w:autoSpaceDN w:val="0"/>
        <w:autoSpaceDE w:val="0"/>
        <w:widowControl/>
        <w:spacing w:line="264" w:lineRule="exact" w:before="264" w:after="0"/>
        <w:ind w:left="0" w:right="0" w:firstLine="0"/>
        <w:jc w:val="left"/>
      </w:pPr>
      <w:r>
        <w:t xml:space="preserve">Their final songs were different. Gone were the desperate cries of pain, the haunting laments of a wounded soul. These were songs of peace, songs of farewell, songs that resonated with a gentle </w:t>
        <w:br/>
        <w:t xml:space="preserve">acceptance, a quiet resignation to fate. The melodies, once </w:t>
        <w:br/>
        <w:t xml:space="preserve">fragmented and disjointed, now flowed with a smooth, almost ethereal grace. They were songs of release, of letting go, of </w:t>
        <w:br/>
        <w:t xml:space="preserve">embracing the unknown future with open arms. I listened, </w:t>
        <w:br/>
        <w:t>mesmerized, as their voice, still carrying the faintest trace of earthly sorrow, wove tales of gratitude, of forgiveness, of the beauty of impermanence. Each note was a precious jewel, a testament to their healing, to our shared journey, to the enduring power of love.</w:t>
      </w:r>
    </w:p>
    <w:p>
      <w:pPr>
        <w:autoSpaceDN w:val="0"/>
        <w:autoSpaceDE w:val="0"/>
        <w:widowControl/>
        <w:spacing w:line="264" w:lineRule="exact" w:before="264" w:after="0"/>
        <w:ind w:left="0" w:right="0" w:firstLine="0"/>
        <w:jc w:val="left"/>
      </w:pPr>
      <w:r>
        <w:t xml:space="preserve">I found myself echoing their sentiments, not in words, but in the way I held their hand, in the way I gazed at them with an </w:t>
        <w:br/>
        <w:t xml:space="preserve">unwavering love, in the way I focused my energy not on the pain of their departure, but on the joy of our shared moments. I was not merely accepting their departure; I was actively participating in their liberation. It was a profound shift in perspective, a transition from a state of heartbroken agony to a state of selfless devotion. My love for them was no longer a desperate clinging, but a quiet </w:t>
        <w:br/>
        <w:t>blessing, a gentle push towards their destined freedom.</w:t>
      </w:r>
    </w:p>
    <w:p>
      <w:pPr>
        <w:autoSpaceDN w:val="0"/>
        <w:autoSpaceDE w:val="0"/>
        <w:widowControl/>
        <w:spacing w:line="264" w:lineRule="exact" w:before="264" w:after="0"/>
        <w:ind w:left="0" w:right="0" w:firstLine="0"/>
        <w:jc w:val="left"/>
      </w:pPr>
      <w:r>
        <w:t>Their flight was not a tragic ending, but a triumphant beginning. It was the culmination of a healing journey, a testament to their resilience, a symbol of their unwavering spirit. And I, in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was instrumental in this transformation. I had provided a safe haven, a place of solace and healing, a space where they could rediscover their strength, their beauty, and their inherent worth. The pain of separation was undeniable, but it was overshadowed by a profound sense of gratitude, a quiet satisfaction in knowing that I had played a part in their liberation.</w:t>
      </w:r>
    </w:p>
    <w:p>
      <w:pPr>
        <w:autoSpaceDN w:val="0"/>
        <w:autoSpaceDE w:val="0"/>
        <w:widowControl/>
        <w:spacing w:line="264" w:lineRule="exact" w:before="264" w:after="0"/>
        <w:ind w:left="0" w:right="0" w:firstLine="0"/>
        <w:jc w:val="left"/>
      </w:pPr>
      <w:r>
        <w:t xml:space="preserve">We spent the remaining days in a quiet companionship, devoid of the frantic urgency of the early days. We walked hand-in-hand, our silence filled with an unspoken understanding, a shared acceptance of the inevitable. The conversations, once punctuated by tears and trembling voices, were now calm and measured, filled with </w:t>
        <w:br/>
        <w:t xml:space="preserve">reminiscences, shared laughter, and a quiet appreciation for the time we had together. There was a bittersweet beauty in this shared tranquility, a delicate balance between grief and gratitude, a </w:t>
        <w:br/>
        <w:t>poignant acknowledgment of both the joy and the sorrow of love.</w:t>
      </w:r>
    </w:p>
    <w:p>
      <w:pPr>
        <w:autoSpaceDN w:val="0"/>
        <w:autoSpaceDE w:val="0"/>
        <w:widowControl/>
        <w:spacing w:line="264" w:lineRule="exact" w:before="264" w:after="0"/>
        <w:ind w:left="0" w:right="0" w:firstLine="0"/>
        <w:jc w:val="left"/>
      </w:pPr>
      <w:r>
        <w:t>I began to write, weaving their final melodies into a narrative of healing and acceptance. The lyrics themselves became a testament to our journey, reflecting the emotional arc of our relationship, the shifting tides of our emotions. The words were not just about loss, but about transformation, about resilience, about the enduring power of love. They were songs of farewell, but also songs of hope, songs that resonated with the quiet joy of having shared such a profound connection, even if it were destined to be fleeting.</w:t>
      </w:r>
    </w:p>
    <w:p>
      <w:pPr>
        <w:autoSpaceDN w:val="0"/>
        <w:autoSpaceDE w:val="0"/>
        <w:widowControl/>
        <w:spacing w:line="264" w:lineRule="exact" w:before="264" w:after="0"/>
        <w:ind w:left="0" w:right="0" w:firstLine="0"/>
        <w:jc w:val="left"/>
      </w:pPr>
      <w:r>
        <w:t xml:space="preserve">The departure, when it came, was as gentle as a falling leaf. There was no dramatic fanfare, no tearful goodbyes, simply a quiet </w:t>
        <w:br/>
        <w:t xml:space="preserve">awakening to an empty space beside me. The absence was palpable, a hollow ache in my chest, but it was not the despair I had </w:t>
        <w:br/>
        <w:t>anticipated. There was a deep sadness, certainly, a profound sense of loss, but it was intertwined with a feeling of profound gratitude, a quiet contentment in knowing that I had been a part of something beautiful, something significant, something deeply meaningful.</w:t>
      </w:r>
    </w:p>
    <w:p>
      <w:pPr>
        <w:autoSpaceDN w:val="0"/>
        <w:autoSpaceDE w:val="0"/>
        <w:widowControl/>
        <w:spacing w:line="264" w:lineRule="exact" w:before="264" w:after="0"/>
        <w:ind w:left="0" w:right="0" w:firstLine="0"/>
        <w:jc w:val="left"/>
      </w:pPr>
      <w:r>
        <w:t>The healing process began not with the end of their presence, but with the acceptance of their absence. I began to revisit the songs, the memories, the shared moments, not with anguish, but with a bittersweet nostalgia. Each note was a precious memory, a reminder of the profound love that had blossomed between us, a love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transcended the boundaries of time and space. The music was a solace, a constant companion in my solitude, a living testament to our connection, a bridge between the past and the present.</w:t>
      </w:r>
    </w:p>
    <w:p>
      <w:pPr>
        <w:autoSpaceDN w:val="0"/>
        <w:autoSpaceDE w:val="0"/>
        <w:widowControl/>
        <w:spacing w:line="264" w:lineRule="exact" w:before="264" w:after="0"/>
        <w:ind w:left="0" w:right="0" w:firstLine="0"/>
        <w:jc w:val="left"/>
      </w:pPr>
      <w:r>
        <w:t xml:space="preserve">The world continued its rotation, the seasons continued to turn, but my world had been irrevocably altered. There was a quietness now, a stillness, a sense of being forever changed. The memories, once painful reminders of what I had lost, were transforming into </w:t>
        <w:br/>
        <w:t>treasures, carefully preserved in the hidden chambers of my heart. They were no longer painful reminders of a loss, but symbols of a profound love, a love that had blossomed and faded, leaving behind a legacy that would forever shape my perception of the world.</w:t>
      </w:r>
    </w:p>
    <w:p>
      <w:pPr>
        <w:autoSpaceDN w:val="0"/>
        <w:autoSpaceDE w:val="0"/>
        <w:widowControl/>
        <w:spacing w:line="264" w:lineRule="exact" w:before="264" w:after="0"/>
        <w:ind w:left="0" w:right="0" w:firstLine="0"/>
        <w:jc w:val="left"/>
      </w:pPr>
      <w:r>
        <w:t>I found solace in the melodies, not as a reminder of grief, but as a testament to the beauty of impermanence. The songs became a form of meditation, a way of connecting with the angel, not through physical presence, but through the enduring power of our shared memories. The melodies were a comfort, a steady hand in the storm of my emotions, a constant reminder that even in the face of loss, there could still be beauty, there could still be hope, there could still be peace.</w:t>
      </w:r>
    </w:p>
    <w:p>
      <w:pPr>
        <w:autoSpaceDN w:val="0"/>
        <w:autoSpaceDE w:val="0"/>
        <w:widowControl/>
        <w:spacing w:line="264" w:lineRule="exact" w:before="264" w:after="0"/>
        <w:ind w:left="0" w:right="0" w:firstLine="0"/>
        <w:jc w:val="left"/>
      </w:pPr>
      <w:r>
        <w:t>The experience had reshaped me, changed me, refined me. I had learned the poignant beauty of impermanence, the enduring power of love, and the profound acceptance of loss. The angel’s departure was not an ending, but a transformative journey, a testament to the healing power of love and the profound acceptance of life's fleeting moments. Their flight was not a tragic end, but a testament to their resilience, a symbol of their triumph over adversity. And in their absence, I found myself stronger, wiser, and profoundly grateful for the privilege of having loved and lost. The melody of their life, forever etched in my soul, became the soundtrack of my healing, a testament to a love that, though fleeting, would remain eternally in my heart. The world continued, the seasons changed, yet the echo of their song, the reverberation of their love, continued to resonate within me, a comforting reminder that even in the deepest sorrow, there is beauty to be found, and hope to embrace. And though the angel was gone, the music, the memories, the enduring love, lived on, transforming my life in ways I could never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Quiet Moments of Connection</w:t>
      </w:r>
    </w:p>
    <w:p>
      <w:pPr>
        <w:autoSpaceDN w:val="0"/>
        <w:autoSpaceDE w:val="0"/>
        <w:widowControl/>
        <w:spacing w:line="264" w:lineRule="exact" w:before="286" w:after="0"/>
        <w:ind w:left="0" w:right="144" w:firstLine="0"/>
        <w:jc w:val="left"/>
      </w:pPr>
      <w:r>
        <w:t xml:space="preserve">The small room, bathed in the soft glow of the late afternoon sun, experienced like a sanctuary. Dust motes danced in the golden light, </w:t>
        <w:br/>
        <w:t>illuminating the quiet space where we sat. There were no grand pronouncements, no dramatic gestures. Just the gentle rhythm of our breaths, the soft rustle of fabric as we shifted in our chairs, the occasional sigh escaping our lips. It was a silence pregnant with unspoken words, a symphony of shared understanding. The air hummed with a quiet intimacy, a comfortable stillness that held more weight than any boisterous declaration of love ever could.</w:t>
      </w:r>
    </w:p>
    <w:p>
      <w:pPr>
        <w:autoSpaceDN w:val="0"/>
        <w:autoSpaceDE w:val="0"/>
        <w:widowControl/>
        <w:spacing w:line="264" w:lineRule="exact" w:before="264" w:after="0"/>
        <w:ind w:left="0" w:right="144" w:firstLine="0"/>
        <w:jc w:val="left"/>
      </w:pPr>
      <w:r>
        <w:t>I remember the feel of their hand in mine, small and delicate yet possessing a strength that belied its fragility. It was a comforting weight, a tangible connection that anchored me in the face of the looming separation. We sat in companionable silence for what experienced like hours, the silence not empty, but full of the unspoken words that hung between us, a silent conversation weaving a tapestry of shared memories, dreams, and unspoken fears.</w:t>
      </w:r>
    </w:p>
    <w:p>
      <w:pPr>
        <w:autoSpaceDN w:val="0"/>
        <w:autoSpaceDE w:val="0"/>
        <w:widowControl/>
        <w:spacing w:line="264" w:lineRule="exact" w:before="264" w:after="0"/>
        <w:ind w:left="0" w:right="0" w:firstLine="0"/>
        <w:jc w:val="left"/>
      </w:pPr>
      <w:r>
        <w:t>Occasionally, their fingers would trace patterns on the back of my hand, a gentle caress that sent shivers down my spine. These small, seemingly insignificant gestures spoke volumes, conveying a depth of emotion that words could never fully capture. It was in these quiet moments, in the spaces between words, that our connection deepened, solidified, became something profound and immutable.</w:t>
      </w:r>
    </w:p>
    <w:p>
      <w:pPr>
        <w:autoSpaceDN w:val="0"/>
        <w:autoSpaceDE w:val="0"/>
        <w:widowControl/>
        <w:spacing w:line="264" w:lineRule="exact" w:before="264" w:after="0"/>
        <w:ind w:left="0" w:right="0" w:firstLine="0"/>
        <w:jc w:val="left"/>
      </w:pPr>
      <w:r>
        <w:t xml:space="preserve">One day, we spoke of memories – of laughter shared under starry skies, of whispered secrets in moonlit gardens, of tears shed in moments of vulnerability and pain. Each memory was a precious jewel, a testament to the strength of our bond, a reminder of the journey we had shared. Their voice, though still tinged with the faintest echo of sorrow, held a newfound strength, a quiet </w:t>
        <w:br/>
        <w:t>confidence that emanated from within. It was the voice of someone who had faced darkness and emerged victorious, transformed by the crucible of pain.</w:t>
      </w:r>
    </w:p>
    <w:p>
      <w:pPr>
        <w:autoSpaceDN w:val="0"/>
        <w:autoSpaceDE w:val="0"/>
        <w:widowControl/>
        <w:spacing w:line="264" w:lineRule="exact" w:before="264" w:after="0"/>
        <w:ind w:left="0" w:right="432" w:firstLine="0"/>
        <w:jc w:val="left"/>
      </w:pPr>
      <w:r>
        <w:t>Their eyes, once clouded with a haunting sadness, now sparkled with a gentle light, reflecting the peace they had found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themselves. There was a serenity in their gaze, a quiet acceptance of the journey's end. Yet, beneath the surface, I witnessed the lingering tenderness, the unspoken gratitude for the time we had spent </w:t>
        <w:br/>
        <w:t>together, a recognition of the profound impact our relationship had had on both our lives.</w:t>
      </w:r>
    </w:p>
    <w:p>
      <w:pPr>
        <w:autoSpaceDN w:val="0"/>
        <w:autoSpaceDE w:val="0"/>
        <w:widowControl/>
        <w:spacing w:line="264" w:lineRule="exact" w:before="266" w:after="0"/>
        <w:ind w:left="0" w:right="144" w:firstLine="0"/>
        <w:jc w:val="left"/>
      </w:pPr>
      <w:r>
        <w:t>We spoke little, but our silence was not empty. It was a silence filled with shared memories, unspoken emotions, and a profound sense of connection. It was a sacred space where our souls could intertwine, where our hearts could speak without the need for words. It was in these moments of quiet communion that I truly understood the depth of our bond, the strength of our connection, the resilience of our love.</w:t>
      </w:r>
    </w:p>
    <w:p>
      <w:pPr>
        <w:autoSpaceDN w:val="0"/>
        <w:autoSpaceDE w:val="0"/>
        <w:widowControl/>
        <w:spacing w:line="264" w:lineRule="exact" w:before="264" w:after="0"/>
        <w:ind w:left="0" w:right="0" w:firstLine="0"/>
        <w:jc w:val="left"/>
      </w:pPr>
      <w:r>
        <w:t>The sunlight shifted, casting long shadows across the room, and the conversation drifted to the future. We spoke of hopes and dreams, of aspirations and ambitions. They spoke of their journey with a newfound clarity, a sense of purpose that filled me with both joy and a profound sense of loss. Their future was illuminated, but it was a future that did not include me.</w:t>
      </w:r>
    </w:p>
    <w:p>
      <w:pPr>
        <w:autoSpaceDN w:val="0"/>
        <w:autoSpaceDE w:val="0"/>
        <w:widowControl/>
        <w:spacing w:line="264" w:lineRule="exact" w:before="264" w:after="0"/>
        <w:ind w:left="0" w:right="0" w:firstLine="0"/>
        <w:jc w:val="left"/>
      </w:pPr>
      <w:r>
        <w:t xml:space="preserve">But there was no bitterness, no resentment. Only a quiet </w:t>
        <w:br/>
        <w:t xml:space="preserve">understanding, a shared acceptance of the inevitable. The tears that welled in my eyes were not tears of despair, but of bittersweet joy, a celebration of the love we had shared, the healing we had </w:t>
        <w:br/>
        <w:t xml:space="preserve">accomplished together. I experienced a sense of profound gratitude for the time we had spent together, for the opportunity to witness their transformation, for the privilege of sharing this unique and </w:t>
        <w:br/>
        <w:t>profound connection.</w:t>
      </w:r>
    </w:p>
    <w:p>
      <w:pPr>
        <w:autoSpaceDN w:val="0"/>
        <w:autoSpaceDE w:val="0"/>
        <w:widowControl/>
        <w:spacing w:line="264" w:lineRule="exact" w:before="264" w:after="0"/>
        <w:ind w:left="0" w:right="0" w:firstLine="0"/>
        <w:jc w:val="left"/>
      </w:pPr>
      <w:r>
        <w:t>We filled our days with simple pleasures: quiet walks in sun-</w:t>
        <w:br/>
        <w:t>dappled woods, long evenings spent reading poetry by the firelight, the soft melody of their healing songs echoing through the quiet spaces of our haven. Each shared moment experienced precious, imbued with a sense of urgency, but also an acceptance of the inevitable. It was a dance between the joy of the present and the sorrow of the approaching farewell.</w:t>
      </w:r>
    </w:p>
    <w:p>
      <w:pPr>
        <w:autoSpaceDN w:val="0"/>
        <w:autoSpaceDE w:val="0"/>
        <w:widowControl/>
        <w:spacing w:line="264" w:lineRule="exact" w:before="264" w:after="0"/>
        <w:ind w:left="0" w:right="0" w:firstLine="0"/>
        <w:jc w:val="left"/>
      </w:pPr>
      <w:r>
        <w:t>One evening, while the moon painted silver streaks across the night sky, we shared a meal together. It wasn't a grand feast, just simple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bread and fruit, but the shared meal experienced sacred, a communion that bound our souls together even as our bodies were preparing for separation. As we ate, we spoke of memories – the laughter, the tears, the silent moments of shared understanding. Each memory was a precious jewel, carefully preserved in the chambers of our hearts.</w:t>
      </w:r>
    </w:p>
    <w:p>
      <w:pPr>
        <w:autoSpaceDN w:val="0"/>
        <w:autoSpaceDE w:val="0"/>
        <w:widowControl/>
        <w:spacing w:line="264" w:lineRule="exact" w:before="264" w:after="0"/>
        <w:ind w:left="0" w:right="0" w:firstLine="0"/>
        <w:jc w:val="left"/>
      </w:pPr>
      <w:r>
        <w:t>The evenings were filled with a quiet symphony of unspoken words, a comfortable silence punctuated by the gentle rustling of pages as we read aloud from favorite books, the occasional soft sigh, the tender touch of hands clasped together. The unspoken words were more powerful than any spoken language, conveying a depth of emotion that only the heart could understand. It was in this quiet intimacy that our connection grew deeper, stronger, more profound.</w:t>
      </w:r>
    </w:p>
    <w:p>
      <w:pPr>
        <w:autoSpaceDN w:val="0"/>
        <w:autoSpaceDE w:val="0"/>
        <w:widowControl/>
        <w:spacing w:line="264" w:lineRule="exact" w:before="264" w:after="0"/>
        <w:ind w:left="0" w:right="144" w:firstLine="0"/>
        <w:jc w:val="left"/>
      </w:pPr>
      <w:r>
        <w:t>In the quiet of the night, I would often find myself watching them sleep. Their face, usually etched with pain, now held a peaceful serenity. The lines of worry had softened, the shadows had lifted. Their breath rose and fell gently, a rhythm that calmed my own restless heart. I watched over them, my love for them a quiet prayer, a gentle blessing.</w:t>
      </w:r>
    </w:p>
    <w:p>
      <w:pPr>
        <w:autoSpaceDN w:val="0"/>
        <w:autoSpaceDE w:val="0"/>
        <w:widowControl/>
        <w:spacing w:line="264" w:lineRule="exact" w:before="264" w:after="0"/>
        <w:ind w:left="0" w:right="0" w:firstLine="0"/>
        <w:jc w:val="left"/>
      </w:pPr>
      <w:r>
        <w:t xml:space="preserve">The silence became a sacred space, a refuge from the turmoil of the world. Within its embrace, we found solace, strength, and a </w:t>
        <w:br/>
        <w:t xml:space="preserve">profound connection that transcended words. It was a shared </w:t>
        <w:br/>
        <w:t>silence, not an absence of communication, but a communion of hearts, a mutual understanding that went beyond speech. It was in those quiet moments that the true depth of our bond revealed itself. It wasn't loud or dramatic, but quiet and enduring, a testament to the strength of a love that knew no boundaries.</w:t>
      </w:r>
    </w:p>
    <w:p>
      <w:pPr>
        <w:autoSpaceDN w:val="0"/>
        <w:autoSpaceDE w:val="0"/>
        <w:widowControl/>
        <w:spacing w:line="264" w:lineRule="exact" w:before="264" w:after="0"/>
        <w:ind w:left="0" w:right="288" w:firstLine="0"/>
        <w:jc w:val="left"/>
      </w:pPr>
      <w:r>
        <w:t>There were moments of laughter, fleeting glimpses of the joy we shared, memories we carefully preserved, moments we knew we would cherish long after they were gone. The gentle touches, the shared smiles, the silent understanding that passed between us –these were the jewels of our shared experience, the treasures we would carry with us always. These were the quiet moments that would forever shape my life.</w:t>
      </w:r>
    </w:p>
    <w:p>
      <w:pPr>
        <w:autoSpaceDN w:val="0"/>
        <w:autoSpaceDE w:val="0"/>
        <w:widowControl/>
        <w:spacing w:line="324" w:lineRule="exact" w:before="204" w:after="0"/>
        <w:ind w:left="0" w:right="0" w:firstLine="0"/>
        <w:jc w:val="left"/>
      </w:pPr>
      <w:r>
        <w:t>The quiet moments of connection were not devoid of sadness,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shadow of their impending departure was ever-present.</w:t>
      </w:r>
    </w:p>
    <w:p>
      <w:pPr>
        <w:autoSpaceDN w:val="0"/>
        <w:autoSpaceDE w:val="0"/>
        <w:widowControl/>
        <w:spacing w:line="264" w:lineRule="exact" w:before="58" w:after="0"/>
        <w:ind w:left="0" w:right="0" w:firstLine="0"/>
        <w:jc w:val="left"/>
      </w:pPr>
      <w:r>
        <w:t>However, the sadness was intertwined with an overwhelming sense of gratitude – gratitude for the shared journey, gratitude for the opportunity to have known such a profound love, and gratitude for the quiet beauty of our shared moments. These were moments of deep intimacy, moments of unspoken understanding, moments of quiet peace that transcended the pain of the impending farewell.</w:t>
      </w:r>
    </w:p>
    <w:p>
      <w:pPr>
        <w:autoSpaceDN w:val="0"/>
        <w:autoSpaceDE w:val="0"/>
        <w:widowControl/>
        <w:spacing w:line="264" w:lineRule="exact" w:before="264" w:after="0"/>
        <w:ind w:left="0" w:right="0" w:firstLine="0"/>
        <w:jc w:val="left"/>
      </w:pPr>
      <w:r>
        <w:t xml:space="preserve">We spent our remaining hours together in silent contemplation, our bond strengthening with each passing moment, even as the </w:t>
        <w:br/>
        <w:t xml:space="preserve">inevitable separation loomed before us. It was in these quiet </w:t>
        <w:br/>
        <w:t xml:space="preserve">moments, in the absence of words, that the true depth of our </w:t>
        <w:br/>
        <w:t xml:space="preserve">connection shone brightly. The unspoken communication, the shared understanding, the quiet acceptance—these were the </w:t>
        <w:br/>
        <w:t xml:space="preserve">indelible marks left on my soul, treasures that I would carry with me for the rest of my days. The quiet moments were more than just a pause; they were the essence of our shared existence, the heart of our story. They were the legacy of a love that would forever </w:t>
        <w:br/>
        <w:t>resonate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Through Listening</w:t>
      </w:r>
    </w:p>
    <w:p>
      <w:pPr>
        <w:autoSpaceDN w:val="0"/>
        <w:autoSpaceDE w:val="0"/>
        <w:widowControl/>
        <w:spacing w:line="264" w:lineRule="exact" w:before="286" w:after="0"/>
        <w:ind w:left="0" w:right="0" w:firstLine="0"/>
        <w:jc w:val="left"/>
      </w:pPr>
      <w:r>
        <w:t>One evening, as twilight painted the sky in hues of orange and purple, they began to speak of their past. It wasn’t a confession, not a dramatic unveiling of secrets, but a gentle unfolding, a slow revelation of memories that had shaped their being. Their voice was soft, hesitant at first, like a melody tentatively emerging from a long silence. They spoke of a childhood marred by loss, of a world where kindness was a rare commodity and pain a constant companion.</w:t>
      </w:r>
    </w:p>
    <w:p>
      <w:pPr>
        <w:autoSpaceDN w:val="0"/>
        <w:autoSpaceDE w:val="0"/>
        <w:widowControl/>
        <w:spacing w:line="264" w:lineRule="exact" w:before="60" w:after="0"/>
        <w:ind w:left="0" w:right="0" w:firstLine="0"/>
        <w:jc w:val="left"/>
      </w:pPr>
      <w:r>
        <w:t>They described a landscape of loneliness, a journey marked by isolation and the crushing weight of unspoken sorrow. There was no bitterness, no self-pity, only a quiet acceptance of the path they had walked, a recognition of the scars that had etched themselves onto their soul.</w:t>
      </w:r>
    </w:p>
    <w:p>
      <w:pPr>
        <w:autoSpaceDN w:val="0"/>
        <w:autoSpaceDE w:val="0"/>
        <w:widowControl/>
        <w:spacing w:line="264" w:lineRule="exact" w:before="264" w:after="0"/>
        <w:ind w:left="0" w:right="144" w:firstLine="0"/>
        <w:jc w:val="left"/>
      </w:pPr>
      <w:r>
        <w:t xml:space="preserve">I listened, not interrupting, not offering platitudes or empty </w:t>
        <w:br/>
        <w:t xml:space="preserve">reassurances. My role was simply to be present, to offer a silent witness to their story, to create a space where they could safely share their vulnerability without judgment or fear. My silence was not empty; it was a space filled with empathy, a silent </w:t>
        <w:br/>
        <w:t>acknowledgement of their pain, a quiet affirmation of their worth. The unspoken words that hung in the air held more weight than any spoken language could ever convey.</w:t>
      </w:r>
    </w:p>
    <w:p>
      <w:pPr>
        <w:autoSpaceDN w:val="0"/>
        <w:autoSpaceDE w:val="0"/>
        <w:widowControl/>
        <w:spacing w:line="264" w:lineRule="exact" w:before="264" w:after="0"/>
        <w:ind w:left="0" w:right="144" w:firstLine="0"/>
        <w:jc w:val="left"/>
      </w:pPr>
      <w:r>
        <w:t>They spoke of dreams deferred, of ambitions left unfulfilled, of opportunities missed. They spoke of moments of despair, moments when the weight of their sorrow threatened to consume them. But even in these darkest moments, there was a resilience, a flicker of hope that refused to be extinguished. It was a testament to the indomitable spirit that resided within them, a spirit that had endured hardship and emerged, battered but unbroken.</w:t>
      </w:r>
    </w:p>
    <w:p>
      <w:pPr>
        <w:autoSpaceDN w:val="0"/>
        <w:autoSpaceDE w:val="0"/>
        <w:widowControl/>
        <w:spacing w:line="264" w:lineRule="exact" w:before="264" w:after="0"/>
        <w:ind w:left="0" w:right="0" w:firstLine="0"/>
        <w:jc w:val="left"/>
      </w:pPr>
      <w:r>
        <w:t xml:space="preserve">As they spoke, I witnessed their past reflected in their eyes – a </w:t>
        <w:br/>
        <w:t>kaleidoscope of emotions, a tapestry woven from threads of pain and resilience, sorrow and hope. Their words were a window into a soul that had endured much, a soul that had been wounded but had found the strength to heal. It was a story of survival, a story of perseverance, a story of finding light even in the deepest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voice, though tinged with sadness, was filled with a newfound strength, a quiet confidence that had blossomed from the ashes of their pain. They spoke of their journey towards healing, of the slow, painstaking process of confronting their demons and finding peace within themselves. Their words were a testament to the power of self-discovery, a testament to the human capacity for resilience and growth.</w:t>
      </w:r>
    </w:p>
    <w:p>
      <w:pPr>
        <w:autoSpaceDN w:val="0"/>
        <w:autoSpaceDE w:val="0"/>
        <w:widowControl/>
        <w:spacing w:line="264" w:lineRule="exact" w:before="264" w:after="0"/>
        <w:ind w:left="0" w:right="0" w:firstLine="0"/>
        <w:jc w:val="left"/>
      </w:pPr>
      <w:r>
        <w:t xml:space="preserve">The hours drifted by unnoticed, the conversation flowing like a gentle river, meandering through the landscape of their memories. I listened intently, my heart aching with empathy, my soul </w:t>
        <w:br/>
        <w:t>resonating with their pain and celebrating their resilience. It was a conversation that transcended words, a communion of souls that bonded us together in a shared understanding.</w:t>
      </w:r>
    </w:p>
    <w:p>
      <w:pPr>
        <w:autoSpaceDN w:val="0"/>
        <w:autoSpaceDE w:val="0"/>
        <w:widowControl/>
        <w:spacing w:line="264" w:lineRule="exact" w:before="264" w:after="0"/>
        <w:ind w:left="0" w:right="0" w:firstLine="0"/>
        <w:jc w:val="left"/>
      </w:pPr>
      <w:r>
        <w:t>As the night deepened, they spoke of their dreams – not dreams of grand achievements or worldly success, but dreams of simple pleasures, of moments of quiet joy and contentment. They spoke of a desire for peace, for connection, for a life filled with beauty and purpose. Their dreams were not grandiose, but they were deeply personal, profoundly meaningful. They were the echoes of a soul yearning for wholeness, for healing, for a sense of belonging.</w:t>
      </w:r>
    </w:p>
    <w:p>
      <w:pPr>
        <w:autoSpaceDN w:val="0"/>
        <w:autoSpaceDE w:val="0"/>
        <w:widowControl/>
        <w:spacing w:line="264" w:lineRule="exact" w:before="264" w:after="0"/>
        <w:ind w:left="0" w:right="144" w:firstLine="0"/>
        <w:jc w:val="left"/>
      </w:pPr>
      <w:r>
        <w:t>And as they spoke, I realized that their journey was not only their own but a reflection of the human condition, a universal narrative of pain and healing, loss and renewal. Their story was a reminder that even in the darkest of times, hope can persist, even in the face of overwhelming adversity, resilience can emerge. Their words resonated with a universal truth – the human capacity to heal, to grow, to find beauty and meaning even in the midst of suffering.</w:t>
      </w:r>
    </w:p>
    <w:p>
      <w:pPr>
        <w:autoSpaceDN w:val="0"/>
        <w:autoSpaceDE w:val="0"/>
        <w:widowControl/>
        <w:spacing w:line="264" w:lineRule="exact" w:before="264" w:after="0"/>
        <w:ind w:left="0" w:right="0" w:firstLine="0"/>
        <w:jc w:val="left"/>
      </w:pPr>
      <w:r>
        <w:t xml:space="preserve">The next morning, the sun streamed through the window, </w:t>
        <w:br/>
        <w:t>illuminating the small room with a golden light. The air was filled with a quiet sense of peace, a serenity that had settled upon us like a gentle blanket. The conversation of the previous night had created a space of trust, a bond of mutual understanding that deepened our connection. There was a sense of intimacy between us, a silent communion that transcended words.</w:t>
      </w:r>
    </w:p>
    <w:p>
      <w:pPr>
        <w:autoSpaceDN w:val="0"/>
        <w:autoSpaceDE w:val="0"/>
        <w:widowControl/>
        <w:spacing w:line="324" w:lineRule="exact" w:before="204" w:after="0"/>
        <w:ind w:left="0" w:right="0" w:firstLine="0"/>
        <w:jc w:val="left"/>
      </w:pPr>
      <w:r>
        <w:t>We spent the following days in quiet companionship,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filled with the unspoken words that hung between us. We shared simple meals, read poetry aloud, listened to music, and simply sat together in companionable silence. Each moment experienced precious, imbued with a sense of urgency, but also with an acceptance of the inevitable.</w:t>
      </w:r>
    </w:p>
    <w:p>
      <w:pPr>
        <w:autoSpaceDN w:val="0"/>
        <w:autoSpaceDE w:val="0"/>
        <w:widowControl/>
        <w:spacing w:line="264" w:lineRule="exact" w:before="266" w:after="0"/>
        <w:ind w:left="0" w:right="0" w:firstLine="0"/>
        <w:jc w:val="left"/>
      </w:pPr>
      <w:r>
        <w:t xml:space="preserve">Sometimes, they would hum a melody, a soft, lilting tune that seemed to emanate from the depths of their being. The notes were haunting yet beautiful, a reflection of their journey, their pain, their healing. The songs were not merely melodies; they were a form of self-expression, a cathartic release, a means of translating their emotions into sound. It was in the music that I experienced their pain most profoundly, but also their unwavering hope and profound </w:t>
        <w:br/>
        <w:t>resilience.</w:t>
      </w:r>
    </w:p>
    <w:p>
      <w:pPr>
        <w:autoSpaceDN w:val="0"/>
        <w:autoSpaceDE w:val="0"/>
        <w:widowControl/>
        <w:spacing w:line="264" w:lineRule="exact" w:before="264" w:after="0"/>
        <w:ind w:left="0" w:right="0" w:firstLine="0"/>
        <w:jc w:val="left"/>
      </w:pPr>
      <w:r>
        <w:t>I would listen intently, allowing their music to wash over me, feeling the depth of their emotions, understanding the essence of their story without the need for words. Their music was a testament to the power of art to heal, to transform, to transcend.</w:t>
      </w:r>
    </w:p>
    <w:p>
      <w:pPr>
        <w:autoSpaceDN w:val="0"/>
        <w:autoSpaceDE w:val="0"/>
        <w:widowControl/>
        <w:spacing w:line="264" w:lineRule="exact" w:before="264" w:after="0"/>
        <w:ind w:left="0" w:right="0" w:firstLine="0"/>
        <w:jc w:val="left"/>
      </w:pPr>
      <w:r>
        <w:t xml:space="preserve">And so, the days melted into weeks, each moment filled with a quiet intimacy, a shared understanding, a deep and profound </w:t>
        <w:br/>
        <w:t>connection that transcended words. We spoke little, but our silence was not empty. It was a silence that spoke volumes, a silence that was filled with love, with empathy, with a shared recognition of the fleeting nature of our time together, and yet, a deep appreciation of the richness of that shared time. It was the purest form of listening– the ability to hear not only the words spoken, but the unspoken emotions, the unspoken stories, the unspoken hopes and fears that filled the spaces between. This was a form of communication that went beyond the limitations of language, a communion of hearts and souls.</w:t>
      </w:r>
    </w:p>
    <w:p>
      <w:pPr>
        <w:autoSpaceDN w:val="0"/>
        <w:autoSpaceDE w:val="0"/>
        <w:widowControl/>
        <w:spacing w:line="264" w:lineRule="exact" w:before="264" w:after="0"/>
        <w:ind w:left="0" w:right="0" w:firstLine="0"/>
        <w:jc w:val="left"/>
      </w:pPr>
      <w:r>
        <w:t>In these shared silences, in the quiet moments of understanding, I found a profound connection, a bond that went beyond the physical and the temporal. It was a bond forged in empathy, in shared experience, in a mutual recognition of the human condition. It was the ultimate form of listening, a space where hearts could speak without words, where empathy transcended language, and where love bloomed in the quiet spaces between silences. The gentle ebb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flow of our connection was a continuous process of learning, of growing, of sharing. It was a learning through listening, a profound and sacred experience. And in this listening, this understanding, this mutual respect, our connection deepened, became stronger, and filled with a depth of emotional resonance that would remain long after our time together had ended. The memories forged in this quiet intimacy, in this shared silence, these were the treasures we would carry with us always, long after the angel had taken flight.</w:t>
      </w:r>
    </w:p>
    <w:p>
      <w:pPr>
        <w:autoSpaceDN w:val="0"/>
        <w:autoSpaceDE w:val="0"/>
        <w:widowControl/>
        <w:spacing w:line="264" w:lineRule="exact" w:before="60" w:after="0"/>
        <w:ind w:left="0" w:right="0" w:firstLine="0"/>
        <w:jc w:val="left"/>
      </w:pPr>
      <w:r>
        <w:t xml:space="preserve">The very essence of our shared moments lay not in the grand </w:t>
        <w:br/>
        <w:t>pronouncements or dramatic gestures, but in the quiet pauses, the subtle nuances of emotion, the unspoken words that transcended the limits of language. In the spaces between, the true essence of our connection resided – a testament to the powerful language of the unspoken, the profound resonance of the shared silence. It was in these moments of silent communion that the true depth of our bond was revealed, a bond that was both fragile and enduring, as transient as a fleeting dream, yet capable of leaving an indelible mark on the soul. It was a love story etched not in words, but in the quiet moments, the gentle gestures, the unspoken understandings that formed the bedrock of our extraordinary connection. And in the hushed stillness of those shared moments, the true meaning of our relationship unfolded, a testament to the transformative power of listening, and the enduring legacy of a love that transcended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Language of Music</w:t>
      </w:r>
    </w:p>
    <w:p>
      <w:pPr>
        <w:autoSpaceDN w:val="0"/>
        <w:autoSpaceDE w:val="0"/>
        <w:widowControl/>
        <w:spacing w:line="264" w:lineRule="exact" w:before="286" w:after="0"/>
        <w:ind w:left="0" w:right="0" w:firstLine="0"/>
        <w:jc w:val="left"/>
      </w:pPr>
      <w:r>
        <w:t xml:space="preserve">One evening, as the last rays of sun bled across the horizon, </w:t>
        <w:br/>
        <w:t xml:space="preserve">painting the sky in shades of fiery orange and soft lavender, they began to hum. It wasn’t a conscious decision, not a planned </w:t>
        <w:br/>
        <w:t>performance, but a spontaneous outpouring of emotion, a melody born from the depths of their being. The tune was simple, almost childlike in its innocence, yet it carried a weight, a depth of feeling that resonated deep within my soul. It was a song of longing, of a yearning for something just out of reach, a bittersweet melody that spoke of both pain and hope, of loss and acceptance.</w:t>
      </w:r>
    </w:p>
    <w:p>
      <w:pPr>
        <w:autoSpaceDN w:val="0"/>
        <w:autoSpaceDE w:val="0"/>
        <w:widowControl/>
        <w:spacing w:line="264" w:lineRule="exact" w:before="264" w:after="0"/>
        <w:ind w:left="0" w:right="144" w:firstLine="0"/>
        <w:jc w:val="left"/>
      </w:pPr>
      <w:r>
        <w:t>The humming grew louder, more confident, evolving into a full-fledged song. Their voice, initially hesitant, gained strength, their words weaving a tapestry of emotion that both captivated and broke my heart. The lyrics spoke of a journey, a path fraught with challenges, but one that ultimately led to a profound sense of self-discovery. It was a song about healing, about finding light in the darkest of times, about embracing the impermanence of life while cherishing the beauty of each moment.</w:t>
      </w:r>
    </w:p>
    <w:p>
      <w:pPr>
        <w:autoSpaceDN w:val="0"/>
        <w:autoSpaceDE w:val="0"/>
        <w:widowControl/>
        <w:spacing w:line="264" w:lineRule="exact" w:before="264" w:after="0"/>
        <w:ind w:left="0" w:right="0" w:firstLine="0"/>
        <w:jc w:val="left"/>
      </w:pPr>
      <w:r>
        <w:t xml:space="preserve">The melody was repetitive, a simple structure that mirrored the cyclical nature of grief and healing. The repetition wasn't </w:t>
        <w:br/>
        <w:t>monotonous; it was hypnotic, almost meditative, drawing the listener into the heart of the song, allowing its message to seep into their very being. Each repetition carried a subtle shift in nuance, a gradual unfolding of emotion, a slow revelation of the heart’s journey.</w:t>
      </w:r>
    </w:p>
    <w:p>
      <w:pPr>
        <w:autoSpaceDN w:val="0"/>
        <w:autoSpaceDE w:val="0"/>
        <w:widowControl/>
        <w:spacing w:line="264" w:lineRule="exact" w:before="264" w:after="0"/>
        <w:ind w:left="0" w:right="144" w:firstLine="0"/>
        <w:jc w:val="left"/>
      </w:pPr>
      <w:r>
        <w:t>As they sang, their eyes closed, their face reflecting the myriad emotions swirling within them. They were lost in the music, their body swaying gently to the rhythm, their voice filling the room with a haunting beauty. It was a performance, yes, but more than that, it was a prayer, a confession, a pouring out of the soul.</w:t>
      </w:r>
    </w:p>
    <w:p>
      <w:pPr>
        <w:autoSpaceDN w:val="0"/>
        <w:autoSpaceDE w:val="0"/>
        <w:widowControl/>
        <w:spacing w:line="264" w:lineRule="exact" w:before="264" w:after="0"/>
        <w:ind w:left="0" w:right="0" w:firstLine="0"/>
        <w:jc w:val="left"/>
      </w:pPr>
      <w:r>
        <w:t>The lyrics, at first elusive, gradually revealed themselves, each phrase a poignant glimpse into their heart. They spoke of a love that was both intense and fleeting, a relationship that had left an indelible mark on their soul. The song was not a lament, not a bitter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condemnation of fate, but an acceptance, a recognition of the impermanence of all things, a quiet appreciation for the beauty of even fleeting moments.</w:t>
      </w:r>
    </w:p>
    <w:p>
      <w:pPr>
        <w:autoSpaceDN w:val="0"/>
        <w:autoSpaceDE w:val="0"/>
        <w:widowControl/>
        <w:spacing w:line="322" w:lineRule="exact" w:before="206" w:after="0"/>
        <w:ind w:left="0" w:right="0" w:firstLine="0"/>
        <w:jc w:val="left"/>
      </w:pPr>
      <w:r>
        <w:t>The words spoke of wings, of flight, of a journey towards freedom.</w:t>
      </w:r>
    </w:p>
    <w:p>
      <w:pPr>
        <w:autoSpaceDN w:val="0"/>
        <w:autoSpaceDE w:val="0"/>
        <w:widowControl/>
        <w:spacing w:line="264" w:lineRule="exact" w:before="60" w:after="0"/>
        <w:ind w:left="0" w:right="144" w:firstLine="0"/>
        <w:jc w:val="left"/>
      </w:pPr>
      <w:r>
        <w:t xml:space="preserve">The angel's journey, their flight to a realm beyond human </w:t>
        <w:br/>
        <w:t>understanding, was never explicit, but always present as an undercurrent in the music, as an unspoken truth that resonated in the quiet spaces between notes. The metaphors were subtle, delicately woven into the fabric of the song, adding layers of meaning that unfolded slowly, like a flower blooming in the sun.</w:t>
      </w:r>
    </w:p>
    <w:p>
      <w:pPr>
        <w:autoSpaceDN w:val="0"/>
        <w:autoSpaceDE w:val="0"/>
        <w:widowControl/>
        <w:spacing w:line="264" w:lineRule="exact" w:before="264" w:after="0"/>
        <w:ind w:left="0" w:right="144" w:firstLine="0"/>
        <w:jc w:val="left"/>
      </w:pPr>
      <w:r>
        <w:t>Over the following weeks, more songs emerged. Each song was a chapter in their story, a fragment of their journey, a piece of their heart laid bare. The melodies varied, some joyful and uplifting, others melancholic and introspective, but all were imbued with a raw honesty, a profound sincerity that resonated deeply.</w:t>
      </w:r>
    </w:p>
    <w:p>
      <w:pPr>
        <w:autoSpaceDN w:val="0"/>
        <w:autoSpaceDE w:val="0"/>
        <w:widowControl/>
        <w:spacing w:line="264" w:lineRule="exact" w:before="264" w:after="0"/>
        <w:ind w:left="0" w:right="0" w:firstLine="0"/>
        <w:jc w:val="left"/>
      </w:pPr>
      <w:r>
        <w:t>One song was a vibrant celebration of newfound freedom, a joyous outburst of energy and exuberance. The melody was fast-paced, full of life and vitality, mirroring the lightness and joy that had begun to bloom within their being. The lyrics were filled with images of soaring birds, endless skies, and a sense of liberation, hinting at a new chapter, a fresh beginning.</w:t>
      </w:r>
    </w:p>
    <w:p>
      <w:pPr>
        <w:autoSpaceDN w:val="0"/>
        <w:autoSpaceDE w:val="0"/>
        <w:widowControl/>
        <w:spacing w:line="264" w:lineRule="exact" w:before="264" w:after="0"/>
        <w:ind w:left="0" w:right="144" w:firstLine="0"/>
        <w:jc w:val="left"/>
      </w:pPr>
      <w:r>
        <w:t>Another song was a quieter reflection, a meditation on loss and acceptance. The melody was slow and deliberate, each note weighted with emotion, each word carefully chosen. The lyrics painted a picture of fading light, of memories that lingered like ghosts, but also of a quiet peace, a sense of gratitude for the time spent together, even if that time was short-lived.</w:t>
      </w:r>
    </w:p>
    <w:p>
      <w:pPr>
        <w:autoSpaceDN w:val="0"/>
        <w:autoSpaceDE w:val="0"/>
        <w:widowControl/>
        <w:spacing w:line="264" w:lineRule="exact" w:before="264" w:after="0"/>
        <w:ind w:left="0" w:right="0" w:firstLine="0"/>
        <w:jc w:val="left"/>
      </w:pPr>
      <w:r>
        <w:t>The music became a shared language, a form of communication that transcended words. There were no awkward silences, no uncomfortable pauses in our conversations because the music served as a bridge between our hearts, an unspoken language that conveyed emotions too profound for words to express. It was a way of communicating beyond the constraints of language, a way of sharing experiences and feelings that words could never fully capture. The music became a shared space, a common ground upon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which we could meet and understand each other.</w:t>
      </w:r>
    </w:p>
    <w:p>
      <w:pPr>
        <w:autoSpaceDN w:val="0"/>
        <w:autoSpaceDE w:val="0"/>
        <w:widowControl/>
        <w:spacing w:line="264" w:lineRule="exact" w:before="264" w:after="0"/>
        <w:ind w:left="0" w:right="144" w:firstLine="0"/>
        <w:jc w:val="left"/>
      </w:pPr>
      <w:r>
        <w:t xml:space="preserve">The lyrics, sometimes whispered, sometimes sung with a powerful voice, revealed facets of their experience that words would have failed to express. Their music was not just a collection of songs; it was a story, a narrative expressed through melody and rhythm, emotion and harmony. It was a story told not only in words, but in the silences between the notes, the subtle shifts in tone, the </w:t>
        <w:br/>
        <w:t>unspoken emotions that resonated in the space between the beats.</w:t>
      </w:r>
    </w:p>
    <w:p>
      <w:pPr>
        <w:autoSpaceDN w:val="0"/>
        <w:autoSpaceDE w:val="0"/>
        <w:widowControl/>
        <w:spacing w:line="264" w:lineRule="exact" w:before="264" w:after="0"/>
        <w:ind w:left="0" w:right="0" w:firstLine="0"/>
        <w:jc w:val="left"/>
      </w:pPr>
      <w:r>
        <w:t>Their music became a form of therapy, a way of processing their pain and transforming it into something beautiful. It was a cathartic release, allowing them to explore their emotions in a safe and supportive environment, where vulnerability was not a weakness, but a strength. It was an intimate and deeply personal process, a way of self-discovery that enriched and empowered them. The transformation was palpable. Their voice, initially fragile and hesitant, grew stronger, more resonant, reflecting the inner strength they found through their music.</w:t>
      </w:r>
    </w:p>
    <w:p>
      <w:pPr>
        <w:autoSpaceDN w:val="0"/>
        <w:autoSpaceDE w:val="0"/>
        <w:widowControl/>
        <w:spacing w:line="264" w:lineRule="exact" w:before="264" w:after="0"/>
        <w:ind w:left="0" w:right="0" w:firstLine="0"/>
        <w:jc w:val="left"/>
      </w:pPr>
      <w:r>
        <w:t>I, in turn, found myself deeply affected by their music. The songs became a soundtrack to our shared journey, a mirror reflecting our emotions, our experiences, our connection. The melodies became a comfort, a source of solace, a reminder that even in the midst of pain and loss, beauty and hope could still exist. The music became a testament to the healing power of art, and to the resilience of the human spirit. It was a profound and moving experience, a glimpse into the power of music to transform lives.</w:t>
      </w:r>
    </w:p>
    <w:p>
      <w:pPr>
        <w:autoSpaceDN w:val="0"/>
        <w:autoSpaceDE w:val="0"/>
        <w:widowControl/>
        <w:spacing w:line="264" w:lineRule="exact" w:before="264" w:after="0"/>
        <w:ind w:left="0" w:right="0" w:firstLine="0"/>
        <w:jc w:val="left"/>
      </w:pPr>
      <w:r>
        <w:t xml:space="preserve">The music was not just a shared language between us, but a shared experience. It was a shared journey of emotions, a shared </w:t>
        <w:br/>
        <w:t>exploration of vulnerability, a shared expression of hope and pain. It was a testament to our connection, a binding force that held us together through the highs and lows of life. In the quiet moments after a performance, we would simply sit, bathed in the lingering warmth of the music, the silence filled with unspoken words, but with hearts resonating with a shared understanding, a shared vulnerability, a shared love. It was in the quiet moments, in the spaces between the notes, in the pauses of the melody, that the true essence of our connection was found, a deep understanding forged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the fires of shared emotions.</w:t>
      </w:r>
    </w:p>
    <w:p>
      <w:pPr>
        <w:autoSpaceDN w:val="0"/>
        <w:autoSpaceDE w:val="0"/>
        <w:widowControl/>
        <w:spacing w:line="264" w:lineRule="exact" w:before="264" w:after="0"/>
        <w:ind w:left="0" w:right="0" w:firstLine="0"/>
        <w:jc w:val="left"/>
      </w:pPr>
      <w:r>
        <w:t xml:space="preserve">As the weeks turned into months, their music evolved. The songs became more complex, more sophisticated, reflecting their personal growth, their healing, and the deepening of our bond. The melodies became more intricate, weaving through shifts of tempo and </w:t>
        <w:br/>
        <w:t xml:space="preserve">dynamics, reflecting the complexities of human emotions. Their lyrics became more nuanced, exploring themes of love, loss, </w:t>
        <w:br/>
        <w:t>acceptance, and the enduring power of the human spirit. It was a testament to their capacity for growth, their ability to transform pain into beauty, and their remarkable talent.</w:t>
      </w:r>
    </w:p>
    <w:p>
      <w:pPr>
        <w:autoSpaceDN w:val="0"/>
        <w:autoSpaceDE w:val="0"/>
        <w:widowControl/>
        <w:spacing w:line="264" w:lineRule="exact" w:before="264" w:after="0"/>
        <w:ind w:left="0" w:right="0" w:firstLine="0"/>
        <w:jc w:val="left"/>
      </w:pPr>
      <w:r>
        <w:t>Even now, years later, the memories of those songs, those shared moments of musical intimacy, remain vivid and powerful. The melodies still echo in my mind, the lyrics still resonate in my heart.</w:t>
      </w:r>
    </w:p>
    <w:p>
      <w:pPr>
        <w:autoSpaceDN w:val="0"/>
        <w:autoSpaceDE w:val="0"/>
        <w:widowControl/>
        <w:spacing w:line="264" w:lineRule="exact" w:before="60" w:after="0"/>
        <w:ind w:left="0" w:right="0" w:firstLine="0"/>
        <w:jc w:val="left"/>
      </w:pPr>
      <w:r>
        <w:t xml:space="preserve">Their music became a significant part of the story, a testament to the healing power of art and the extraordinary strength of the human spirit. It is a reminder of the profound ways in which music can connect us, heal us, and transform us. It's a legacy etched not in words, but in the rhythm of our shared experience, a testament to a bond forged in music, a language that transcended words. The lingering echoes of those melodies remain a constant reminder of the profound impact of shared vulnerability and the power of music to both reflect and heal. And in the silence after the final note, a profound peace settled, the kind of peace that only true </w:t>
        <w:br/>
        <w:t>understanding can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Angels Strength</w:t>
      </w:r>
    </w:p>
    <w:p>
      <w:pPr>
        <w:autoSpaceDN w:val="0"/>
        <w:autoSpaceDE w:val="0"/>
        <w:widowControl/>
        <w:spacing w:line="264" w:lineRule="exact" w:before="286" w:after="0"/>
        <w:ind w:left="0" w:right="0" w:firstLine="0"/>
        <w:jc w:val="left"/>
      </w:pPr>
      <w:r>
        <w:t xml:space="preserve">Their healing wasn't solely a physical process; it was a profound journey of the soul, a testament to an inner strength I hadn't </w:t>
        <w:br/>
        <w:t xml:space="preserve">initially perceived. The initial fragility, the almost ethereal </w:t>
        <w:br/>
        <w:t>vulnerability I had witnessed upon their arrival, gradually gave way to a quiet resilience, a determination that shone through their eyes, a spark that ignited in their very being. It was a transformation that manifested not only in their physical recovery but also in the music they created.</w:t>
      </w:r>
    </w:p>
    <w:p>
      <w:pPr>
        <w:autoSpaceDN w:val="0"/>
        <w:autoSpaceDE w:val="0"/>
        <w:widowControl/>
        <w:spacing w:line="264" w:lineRule="exact" w:before="264" w:after="0"/>
        <w:ind w:left="0" w:right="0" w:firstLine="0"/>
        <w:jc w:val="left"/>
      </w:pPr>
      <w:r>
        <w:t xml:space="preserve">Their songs, initially tinged with a melancholy that mirrored their wounds, began to incorporate notes of defiance, of hope, of a </w:t>
        <w:br/>
        <w:t>burgeoning joy. The melodies became bolder, more expansive, mirroring the growth of their spirit. The repetitive structure, which had initially served as a reflection of their emotional cycles, evolved into a more complex tapestry of sounds, reflecting the multifaceted nature of their healing journey. It was a testament to the resilience of the human—or perhaps, angelic—spirit. The music became a mirror reflecting their internal evolution.</w:t>
      </w:r>
    </w:p>
    <w:p>
      <w:pPr>
        <w:autoSpaceDN w:val="0"/>
        <w:autoSpaceDE w:val="0"/>
        <w:widowControl/>
        <w:spacing w:line="264" w:lineRule="exact" w:before="264" w:after="0"/>
        <w:ind w:left="0" w:right="0" w:firstLine="0"/>
        <w:jc w:val="left"/>
      </w:pPr>
      <w:r>
        <w:t xml:space="preserve">The setting began to subtly shift along with their growing strength. The muted colours of the initial days, the hushed tones of the room, were replaced by a gradual influx of light, of warmth, and even of vibrant colour. Sunlight streamed more readily through the </w:t>
        <w:br/>
        <w:t xml:space="preserve">windows, illuminating dust motes dancing in the air, transforming the space into a haven of healing. We ventured outside more often. At first, it was just short walks in the garden, their steps tentative, their movements measured. Yet, with each passing day, their pace quickened, their steps becoming lighter, surer. Their strength </w:t>
        <w:br/>
        <w:t>increased almost imperceptibly at first, but then with accelerating speed. We walked further each day, venturing beyond the confines of the garden, exploring the surrounding countryside.</w:t>
      </w:r>
    </w:p>
    <w:p>
      <w:pPr>
        <w:autoSpaceDN w:val="0"/>
        <w:autoSpaceDE w:val="0"/>
        <w:widowControl/>
        <w:spacing w:line="264" w:lineRule="exact" w:before="264" w:after="0"/>
        <w:ind w:left="0" w:right="0" w:firstLine="0"/>
        <w:jc w:val="left"/>
      </w:pPr>
      <w:r>
        <w:t>The world around us mirrored their inner transformation. The muted browns and greys of winter gradually yielded to the vibrant greens and blues of spring. Flowers bloomed, birds sang, and the air itself seemed to thrum with a renewed vitality. The awakening of nature paralleled the awakening within them, their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mirroring the vibrant resurgence of life all around us. This wasn't merely a coincidence; it was a symphony of healing, a harmonious blend of inner and outer transformation.</w:t>
      </w:r>
    </w:p>
    <w:p>
      <w:pPr>
        <w:autoSpaceDN w:val="0"/>
        <w:autoSpaceDE w:val="0"/>
        <w:widowControl/>
        <w:spacing w:line="264" w:lineRule="exact" w:before="264" w:after="0"/>
        <w:ind w:left="0" w:right="0" w:firstLine="0"/>
        <w:jc w:val="left"/>
      </w:pPr>
      <w:r>
        <w:t xml:space="preserve">Their strength wasn't just physical; it extended into a radiant aura of resilience. It was in the way they met each challenge, each setback, with unwavering resolve. It was in the quiet determination that shone through their eyes, the quiet persistence of their spirit. It was in the very essence of their being, a profound strength that radiated outwards, affecting not only themselves but also those around them. Their wounds, though still visible, no longer seemed to define them. They had become a part of their story, a testament to their journey, a badge of honour earned through their </w:t>
        <w:br/>
        <w:t>perseverance.</w:t>
      </w:r>
    </w:p>
    <w:p>
      <w:pPr>
        <w:autoSpaceDN w:val="0"/>
        <w:autoSpaceDE w:val="0"/>
        <w:widowControl/>
        <w:spacing w:line="264" w:lineRule="exact" w:before="264" w:after="0"/>
        <w:ind w:left="0" w:right="0" w:firstLine="0"/>
        <w:jc w:val="left"/>
      </w:pPr>
      <w:r>
        <w:t xml:space="preserve">My admiration for them grew exponentially. It wasn't just </w:t>
        <w:br/>
        <w:t xml:space="preserve">admiration for their physical recovery, but a profound respect for their inner strength, their indomitable spirit. They had faced </w:t>
        <w:br/>
        <w:t>immeasurable pain, yet they had emerged not broken, but stronger, more resilient, more beautiful than before. Their journey inspired me; it was a testament to the human capacity for healing, the remarkable resilience of the spirit. It was an inspiration that seeped into my own life, empowering me to face my own challenges with greater courage and determination.</w:t>
      </w:r>
    </w:p>
    <w:p>
      <w:pPr>
        <w:autoSpaceDN w:val="0"/>
        <w:autoSpaceDE w:val="0"/>
        <w:widowControl/>
        <w:spacing w:line="264" w:lineRule="exact" w:before="264" w:after="0"/>
        <w:ind w:left="0" w:right="144" w:firstLine="0"/>
        <w:jc w:val="left"/>
      </w:pPr>
      <w:r>
        <w:t>The music became a reflection of this shared strength, a testament to our journey together. The melodies were no longer solely melancholic or introspective; they incorporated elements of joy, of triumph, of hope. The lyrics, once filled with sorrow and longing, now expressed gratitude, resilience, and an unshakeable belief in the power of the human spirit. The songs were no longer merely a reflection of their personal journey but a testament to our shared experience, a testament to the strength found in vulnerability, the beauty found in shared pain, the hope found in healing.</w:t>
      </w:r>
    </w:p>
    <w:p>
      <w:pPr>
        <w:autoSpaceDN w:val="0"/>
        <w:autoSpaceDE w:val="0"/>
        <w:widowControl/>
        <w:spacing w:line="264" w:lineRule="exact" w:before="264" w:after="0"/>
        <w:ind w:left="0" w:right="0" w:firstLine="0"/>
        <w:jc w:val="left"/>
      </w:pPr>
      <w:r>
        <w:t>We started performing together. Initially, it was just the two of us, in the quiet intimacy of our shared space, the music filling the room with a warmth that transcended the physical. Slowly, we ventured out, sharing our music with others, allowing our vulnerability to become a source of connection, a bridge to understanding.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surprising how many others responded to our music, drawn to the rawness of our shared experience. People confided in us, sharing their own stories of healing, of loss, of resilience. Their </w:t>
        <w:br/>
        <w:t xml:space="preserve">vulnerability mirrored our own, creating a ripple effect of </w:t>
        <w:br/>
        <w:t>compassion and understanding.</w:t>
      </w:r>
    </w:p>
    <w:p>
      <w:pPr>
        <w:autoSpaceDN w:val="0"/>
        <w:autoSpaceDE w:val="0"/>
        <w:widowControl/>
        <w:spacing w:line="264" w:lineRule="exact" w:before="264" w:after="0"/>
        <w:ind w:left="0" w:right="0" w:firstLine="0"/>
        <w:jc w:val="left"/>
      </w:pPr>
      <w:r>
        <w:t xml:space="preserve">The music became more than just a form of self-expression; it became a form of social healing, a means of connection, a vehicle for empathy. It was a beacon of hope in a world often characterized by darkness and despair. The songs resonated deeply with </w:t>
        <w:br/>
        <w:t>audiences, drawing them into our shared experience, inviting them to share their own journeys of pain and healing. It was powerful to witness the transformation in others, the release of emotion, the cathartic effect of sharing stories through the music.</w:t>
      </w:r>
    </w:p>
    <w:p>
      <w:pPr>
        <w:autoSpaceDN w:val="0"/>
        <w:autoSpaceDE w:val="0"/>
        <w:widowControl/>
        <w:spacing w:line="264" w:lineRule="exact" w:before="264" w:after="0"/>
        <w:ind w:left="0" w:right="0" w:firstLine="0"/>
        <w:jc w:val="left"/>
      </w:pPr>
      <w:r>
        <w:t xml:space="preserve">Their journey was a profound lesson in resilience, a testament to the strength that can be found in vulnerability, and the </w:t>
        <w:br/>
        <w:t xml:space="preserve">transformative power of healing. Their strength extended beyond their physical recovery; it reached into the very core of their being, radiating outwards, influencing not only me but all those who were fortunate enough to experience their music and their message of hope. The healing was no longer a singular process but a </w:t>
        <w:br/>
        <w:t>collaborative journey, a shared experience of pain and resilience, a shared journey of transformation.</w:t>
      </w:r>
    </w:p>
    <w:p>
      <w:pPr>
        <w:autoSpaceDN w:val="0"/>
        <w:autoSpaceDE w:val="0"/>
        <w:widowControl/>
        <w:spacing w:line="264" w:lineRule="exact" w:before="264" w:after="0"/>
        <w:ind w:left="0" w:right="0" w:firstLine="0"/>
        <w:jc w:val="left"/>
      </w:pPr>
      <w:r>
        <w:t xml:space="preserve">As the days turned into weeks, the weeks into months, their </w:t>
        <w:br/>
        <w:t xml:space="preserve">transformation continued to deepen. The physical wounds faded, but the scars remained, a reminder of their journey, a testament to their resilience. However, these scars no longer represented pain or weakness; they symbolized strength, perseverance, and the </w:t>
        <w:br/>
        <w:t>profound beauty that arises from the ashes of adversity.</w:t>
      </w:r>
    </w:p>
    <w:p>
      <w:pPr>
        <w:autoSpaceDN w:val="0"/>
        <w:autoSpaceDE w:val="0"/>
        <w:widowControl/>
        <w:spacing w:line="264" w:lineRule="exact" w:before="264" w:after="0"/>
        <w:ind w:left="0" w:right="0" w:firstLine="0"/>
        <w:jc w:val="left"/>
      </w:pPr>
      <w:r>
        <w:t>The music evolved, becoming a reflection of their inner strength, their unwavering spirit. The songs were no longer defined by sadness; they were infused with joy, gratitude, hope. The melodies were bolder, more confident, reflecting the newfound strength that emanated from their very being. They were not just singing about healing; they were embodying it, living it, radiating it out to the world. Their music became a powerful force, capable of healing not only themselves, but also those who listened.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transformation continued. The setting changed, not just </w:t>
        <w:br/>
        <w:t>physically but emotionally. The room, which had once held an atmosphere of sorrow and hushed anxiety, now vibrated with an energy of hope, vitality, and joy. This emotional shift was palpable, a transformation that extended far beyond the walls of their refuge, into the very fabric of our lives. The music reflected this change, transitioning from somber and introspective tunes to vibrant and uplifting melodies. The rhythms became more energetic, conveying a renewed sense of self and purpose.</w:t>
      </w:r>
    </w:p>
    <w:p>
      <w:pPr>
        <w:autoSpaceDN w:val="0"/>
        <w:autoSpaceDE w:val="0"/>
        <w:widowControl/>
        <w:spacing w:line="264" w:lineRule="exact" w:before="264" w:after="0"/>
        <w:ind w:left="0" w:right="432" w:firstLine="0"/>
        <w:jc w:val="left"/>
      </w:pPr>
      <w:r>
        <w:t xml:space="preserve">My role had changed too. Initially, I was the caretaker, the provider, the source of support. Now, I was a partner, a </w:t>
        <w:br/>
        <w:t>collaborator, an equal in the shared journey. We created music together, our hearts intertwined in a symphony of healing and hope. This collaboration fostered a deeper connection, a bond strengthened by shared vulnerability, resilience, and a shared passion for music. The music became a living, breathing entity, evolving alongside our shared experience, our growth, and our mutual support.</w:t>
      </w:r>
    </w:p>
    <w:p>
      <w:pPr>
        <w:autoSpaceDN w:val="0"/>
        <w:autoSpaceDE w:val="0"/>
        <w:widowControl/>
        <w:spacing w:line="264" w:lineRule="exact" w:before="264" w:after="0"/>
        <w:ind w:left="0" w:right="0" w:firstLine="0"/>
        <w:jc w:val="left"/>
      </w:pPr>
      <w:r>
        <w:t xml:space="preserve">And through it all, their music was a testament to the incredible strength of the human spirit, the unwavering power of hope, and the undeniable beauty of healing. The songs were no longer just a story of their own personal journey; they became a universal </w:t>
        <w:br/>
        <w:t xml:space="preserve">language, transcending words, reaching into the depths of the human soul, touching lives in profound and unexpected ways. Their story wasn't just about a wounded angel; it was a celebration of human resilience, the enduring power of hope, and the </w:t>
        <w:br/>
        <w:t xml:space="preserve">transformative capacity of music to heal, inspire, and connect. The music became a beacon of light, a source of inspiration for everyone who experienced its message. It was a journey of healing, a </w:t>
        <w:br/>
        <w:t>testament to the incredible strength of the human spirit, and a testament to the profound power of music to transform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Promise of Remembrance</w:t>
      </w:r>
    </w:p>
    <w:p>
      <w:pPr>
        <w:autoSpaceDN w:val="0"/>
        <w:autoSpaceDE w:val="0"/>
        <w:widowControl/>
        <w:spacing w:line="264" w:lineRule="exact" w:before="286" w:after="0"/>
        <w:ind w:left="0" w:right="0" w:firstLine="0"/>
        <w:jc w:val="left"/>
      </w:pPr>
      <w:r>
        <w:t xml:space="preserve">The late afternoon sun cast long shadows across the meadow, painting the tall grasses in hues of gold and amber. We sat side-by-side, a comfortable silence settling between us, broken only by the gentle rustle of the wind through the wildflowers. It wasn’t a silence born of awkwardness or distance, but rather a shared </w:t>
        <w:br/>
        <w:t>understanding, a quiet acknowledgment of the unspoken truth that hung between us – the inevitability of their departure. There was no need for words; our shared journey, etched in the music we had created, spoke volumes.</w:t>
      </w:r>
    </w:p>
    <w:p>
      <w:pPr>
        <w:autoSpaceDN w:val="0"/>
        <w:autoSpaceDE w:val="0"/>
        <w:widowControl/>
        <w:spacing w:line="264" w:lineRule="exact" w:before="264" w:after="0"/>
        <w:ind w:left="0" w:right="0" w:firstLine="0"/>
        <w:jc w:val="left"/>
      </w:pPr>
      <w:r>
        <w:t xml:space="preserve">The melody of a half-forgotten song drifted from my lips, a tune we'd composed during their darkest days, a lament that had </w:t>
        <w:br/>
        <w:t xml:space="preserve">gradually morphed into a song of resilience. They hummed along, their voice a soft counterpoint to mine, weaving a familiar harmony that resonated with the peace of the setting sun. It was a song of farewell, yet it held no despair, only a profound sense of gratitude for the time we had shared, the journey we had undertaken </w:t>
        <w:br/>
        <w:t>together.</w:t>
      </w:r>
    </w:p>
    <w:p>
      <w:pPr>
        <w:autoSpaceDN w:val="0"/>
        <w:autoSpaceDE w:val="0"/>
        <w:widowControl/>
        <w:spacing w:line="264" w:lineRule="exact" w:before="264" w:after="0"/>
        <w:ind w:left="0" w:right="0" w:firstLine="0"/>
        <w:jc w:val="left"/>
      </w:pPr>
      <w:r>
        <w:t xml:space="preserve">As the last rays of sunlight faded, painting the sky in shades of fiery orange and deep violet, I noticed a shift in their expression, a subtle but unmistakable change. Their eyes, once filled with a lingering shadow of sorrow, now held a gentle serenity, a quiet acceptance of what was to come. It was a look that spoke of peace, of </w:t>
        <w:br/>
        <w:t xml:space="preserve">completeness, of a journey's end. Their gaze held a profound depth, a silent acknowledgment of the bond we shared, a bond that </w:t>
        <w:br/>
        <w:t>transcended words, that existed in the shared memories, in the music we created, in the silent moments of understanding that had blossomed between us.</w:t>
      </w:r>
    </w:p>
    <w:p>
      <w:pPr>
        <w:autoSpaceDN w:val="0"/>
        <w:autoSpaceDE w:val="0"/>
        <w:widowControl/>
        <w:spacing w:line="264" w:lineRule="exact" w:before="264" w:after="0"/>
        <w:ind w:left="0" w:right="0" w:firstLine="0"/>
        <w:jc w:val="left"/>
      </w:pPr>
      <w:r>
        <w:t xml:space="preserve">We sat in silence, watching the stars begin to emerge in the </w:t>
        <w:br/>
        <w:t xml:space="preserve">darkening sky, each twinkling light a symbol of a memory shared, a moment of connection, a note of music played. The air was thick with unspoken emotions, a tapestry woven from gratitude, </w:t>
        <w:br/>
        <w:t>acceptance, and a profound sense of love. There was a palpable understanding between us, a silent pact sealed not with vows, but with shared experiences, with the indelible mark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etched upon our souls.</w:t>
      </w:r>
    </w:p>
    <w:p>
      <w:pPr>
        <w:autoSpaceDN w:val="0"/>
        <w:autoSpaceDE w:val="0"/>
        <w:widowControl/>
        <w:spacing w:line="264" w:lineRule="exact" w:before="264" w:after="0"/>
        <w:ind w:left="0" w:right="0" w:firstLine="0"/>
        <w:jc w:val="left"/>
      </w:pPr>
      <w:r>
        <w:t>That night, under a canopy of stars, we made a silent promise – a promise not of reunion, but of remembrance. It was a pact forged not in words, but in the shared memories that would forever bind us, in the music that would continue to echo in our hearts long after they were gone. It was a promise that transcended the physical realm, a promise that resonated in the quiet depths of our souls, a promise that ensured our connection would endure, even in the face of separation.</w:t>
      </w:r>
    </w:p>
    <w:p>
      <w:pPr>
        <w:autoSpaceDN w:val="0"/>
        <w:autoSpaceDE w:val="0"/>
        <w:widowControl/>
        <w:spacing w:line="264" w:lineRule="exact" w:before="264" w:after="0"/>
        <w:ind w:left="0" w:right="0" w:firstLine="0"/>
        <w:jc w:val="left"/>
      </w:pPr>
      <w:r>
        <w:t xml:space="preserve">The following days were filled with a bittersweet joy, a sense of closure mingling with the lingering sorrow of impending farewell. We walked through the familiar pathways of our retreat, each place imbued with the memories of our journey – the garden where their healing began, the meadow where we shared our silent promise, the stream where we first detected the notes of their music echoing </w:t>
        <w:br/>
        <w:t>through the tranquil water. Each place was a poignant reminder of the profound connection we shared, each a symbol of our mutual journey.</w:t>
      </w:r>
    </w:p>
    <w:p>
      <w:pPr>
        <w:autoSpaceDN w:val="0"/>
        <w:autoSpaceDE w:val="0"/>
        <w:widowControl/>
        <w:spacing w:line="264" w:lineRule="exact" w:before="264" w:after="0"/>
        <w:ind w:left="0" w:right="0" w:firstLine="0"/>
        <w:jc w:val="left"/>
      </w:pPr>
      <w:r>
        <w:t>The music we created became a living testament to our bond. Each note, each melody, each lyric held a piece of our shared experience, each chord a symbol of our journey together, of the pain we had endured, of the healing we had achieved, of the love that had blossomed between us. We sang our songs, not as a farewell, but as a celebration of the moments we had shared, of the memories we had created, of the love that had bound us together.</w:t>
      </w:r>
    </w:p>
    <w:p>
      <w:pPr>
        <w:autoSpaceDN w:val="0"/>
        <w:autoSpaceDE w:val="0"/>
        <w:widowControl/>
        <w:spacing w:line="264" w:lineRule="exact" w:before="264" w:after="0"/>
        <w:ind w:left="0" w:right="0" w:firstLine="0"/>
        <w:jc w:val="left"/>
      </w:pPr>
      <w:r>
        <w:t>We spent hours pouring over the lyrics we had written together, each word resonating with the weight of our shared emotions. We spoke less, communicated more through shared glances, tender touches, the unspoken understanding that lay beneath the surface of our interactions. It wasn't sadness that filled the air, but a quiet acceptance of the inevitable, a sense of gratitude for the journey we had shared, for the love that had blossomed, and for the profound connection that would continue to resonate in our hearts long after we parted ways.</w:t>
      </w:r>
    </w:p>
    <w:p>
      <w:pPr>
        <w:autoSpaceDN w:val="0"/>
        <w:autoSpaceDE w:val="0"/>
        <w:widowControl/>
        <w:spacing w:line="322" w:lineRule="exact" w:before="206" w:after="0"/>
        <w:ind w:left="0" w:right="0" w:firstLine="0"/>
        <w:jc w:val="center"/>
      </w:pPr>
      <w:r>
        <w:t>The setting itself became symbolic, a reflection of our internal state.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once-muted colors of the retreat began to take on a vibrant hue, mirroring the emotional shift we were experiencing. The muted browns and greys gave way to bright, sunny days, and the air was filled with the sweet scent of wildflowers. Nature, as if sensing the impending departure, seemed to be preparing itself for a new cycle, a new beginning. This mirrored the sense of closure that was gradually emerging within us both.</w:t>
      </w:r>
    </w:p>
    <w:p>
      <w:pPr>
        <w:autoSpaceDN w:val="0"/>
        <w:autoSpaceDE w:val="0"/>
        <w:widowControl/>
        <w:spacing w:line="264" w:lineRule="exact" w:before="264" w:after="0"/>
        <w:ind w:left="0" w:right="0" w:firstLine="0"/>
        <w:jc w:val="left"/>
      </w:pPr>
      <w:r>
        <w:t xml:space="preserve">We didn't dwell on the sadness of separation, but instead focused on the joy of the memories we had created, the depth of the </w:t>
        <w:br/>
        <w:t xml:space="preserve">connection we shared. We revisited places where our shared </w:t>
        <w:br/>
        <w:t>journey had unfolded, each location a reminder of our progress, a milestone marked in our hearts and in the songs we sang. The air was thick with unspoken words, yet each silence experienced intimate, rich with the understanding that only those who shared a profound experience can comprehend.</w:t>
      </w:r>
    </w:p>
    <w:p>
      <w:pPr>
        <w:autoSpaceDN w:val="0"/>
        <w:autoSpaceDE w:val="0"/>
        <w:widowControl/>
        <w:spacing w:line="264" w:lineRule="exact" w:before="264" w:after="0"/>
        <w:ind w:left="0" w:right="0" w:firstLine="0"/>
        <w:jc w:val="left"/>
      </w:pPr>
      <w:r>
        <w:t>The music continued to evolve, reflecting the changing seasons, mirroring the emotional landscape of our farewell. The songs became more triumphant, more celebratory, yet still infused with a bittersweet undercurrent of nostalgia and acceptance. They weren't songs of goodbye; they were songs of remembrance, a testament to our shared journey, an ode to the beauty of our bond, a celebration of the enduring power of love and memory.</w:t>
      </w:r>
    </w:p>
    <w:p>
      <w:pPr>
        <w:autoSpaceDN w:val="0"/>
        <w:autoSpaceDE w:val="0"/>
        <w:widowControl/>
        <w:spacing w:line="264" w:lineRule="exact" w:before="264" w:after="0"/>
        <w:ind w:left="0" w:right="144" w:firstLine="0"/>
        <w:jc w:val="left"/>
      </w:pPr>
      <w:r>
        <w:t>The final performance was held under the open sky, bathed in the soft glow of the setting sun. The audience was small, intimate, comprising close friends and those who had followed our shared musical journey. There was a shared sense of understanding, a collective awareness of the bittersweet nature of the occasion. Our music echoed through the tranquil setting, carrying with it the weight of our shared experience, the beauty of our bond, the profoundness of our journey.</w:t>
      </w:r>
    </w:p>
    <w:p>
      <w:pPr>
        <w:autoSpaceDN w:val="0"/>
        <w:autoSpaceDE w:val="0"/>
        <w:widowControl/>
        <w:spacing w:line="264" w:lineRule="exact" w:before="264" w:after="0"/>
        <w:ind w:left="0" w:right="0" w:firstLine="0"/>
        <w:jc w:val="left"/>
      </w:pPr>
      <w:r>
        <w:t xml:space="preserve">The last notes faded into the twilight, leaving behind a silence that was filled with a profound sense of peace. There were tears, but they were not tears of sorrow, but tears of gratitude, of </w:t>
        <w:br/>
        <w:t>appreciation, of shared memories and unspoken promises. The angel's departure wasn't an ending, but a transition, a closing of one chapter and the beginning of another. It was the acceptance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natural cycle, a recognition of the ephemeral nature of love, and a celebration of the enduring strength of shared memories. The songs would continue to echo, their melodies a testament to a love that had blossomed, endured, and eventually transformed.</w:t>
      </w:r>
    </w:p>
    <w:p>
      <w:pPr>
        <w:autoSpaceDN w:val="0"/>
        <w:autoSpaceDE w:val="0"/>
        <w:widowControl/>
        <w:spacing w:line="264" w:lineRule="exact" w:before="264" w:after="0"/>
        <w:ind w:left="0" w:right="0" w:firstLine="0"/>
        <w:jc w:val="left"/>
      </w:pPr>
      <w:r>
        <w:t>The memories, however, were not merely echoes, but a living, breathing tapestry, woven from countless shared moments. They were a silent promise, a pact sealed in the quiet depths of our hearts, an enduring bond that would continue to resonate long after they were gone. The music lived on, a testament to our shared journey, to a love that transcended the ephemeral, leaving behind an enduring legacy. And as they prepared for their departure, it was not a sense of loss that prevailed, but a profound sense of gratitude, of the indelible mark our journey had left on our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Signs of Recovery</w:t>
      </w:r>
    </w:p>
    <w:p>
      <w:pPr>
        <w:autoSpaceDN w:val="0"/>
        <w:autoSpaceDE w:val="0"/>
        <w:widowControl/>
        <w:spacing w:line="264" w:lineRule="exact" w:before="286" w:after="0"/>
        <w:ind w:left="0" w:right="0" w:firstLine="0"/>
        <w:jc w:val="left"/>
      </w:pPr>
      <w:r>
        <w:t>The subtle shift began almost imperceptibly, like the first blush of dawn creeping across the horizon. One morning, I noticed a faint glimmer in their eyes, a light that had been dimmed for so long, now flickering back to life. It wasn't a sudden burst of brilliance, but a gentle rekindling, a slow return of their inherent radiance. It was as if the sun, after a long winter, was finally beginning to thaw the frozen ground, allowing the first shoots of spring to emerge.</w:t>
      </w:r>
    </w:p>
    <w:p>
      <w:pPr>
        <w:autoSpaceDN w:val="0"/>
        <w:autoSpaceDE w:val="0"/>
        <w:widowControl/>
        <w:spacing w:line="264" w:lineRule="exact" w:before="264" w:after="0"/>
        <w:ind w:left="0" w:right="144" w:firstLine="0"/>
        <w:jc w:val="left"/>
      </w:pPr>
      <w:r>
        <w:t>Their skin, once pale and almost translucent, began to regain its warmth. The ethereal glow that had been muted now shone with a soft, inner light, like a candle flame gently swaying in the breeze.</w:t>
      </w:r>
    </w:p>
    <w:p>
      <w:pPr>
        <w:autoSpaceDN w:val="0"/>
        <w:autoSpaceDE w:val="0"/>
        <w:widowControl/>
        <w:spacing w:line="264" w:lineRule="exact" w:before="60" w:after="0"/>
        <w:ind w:left="0" w:right="288" w:firstLine="0"/>
        <w:jc w:val="left"/>
      </w:pPr>
      <w:r>
        <w:t xml:space="preserve">Their movements, once hesitant and labored, grew increasingly fluid and graceful. They walked with a newfound lightness, their steps less burdened by the weight of their sorrow. It was a </w:t>
        <w:br/>
        <w:t>transformation as gradual as the changing seasons, a subtle metamorphosis that filled me with a bittersweet mix of joy and anticipation.</w:t>
      </w:r>
    </w:p>
    <w:p>
      <w:pPr>
        <w:autoSpaceDN w:val="0"/>
        <w:autoSpaceDE w:val="0"/>
        <w:widowControl/>
        <w:spacing w:line="264" w:lineRule="exact" w:before="264" w:after="0"/>
        <w:ind w:left="0" w:right="0" w:firstLine="0"/>
        <w:jc w:val="left"/>
      </w:pPr>
      <w:r>
        <w:t>The garden, where their healing had first begun, seemed to reflect their progress. The once-dormant plants had sprung to life, their vibrant colors mirroring the renewed vitality within them. Flowers bloomed in abundance, their delicate petals unfurling like hopeful hearts. The air hummed with the buzz of bees, the chirping of birds, the gentle rustling of leaves – a symphony of nature celebrating their recovery. Even the light seemed different, brighter, warmer, as if the very sun itself was rejoicing in their healing.</w:t>
      </w:r>
    </w:p>
    <w:p>
      <w:pPr>
        <w:autoSpaceDN w:val="0"/>
        <w:autoSpaceDE w:val="0"/>
        <w:widowControl/>
        <w:spacing w:line="264" w:lineRule="exact" w:before="264" w:after="0"/>
        <w:ind w:left="0" w:right="0" w:firstLine="0"/>
        <w:jc w:val="left"/>
      </w:pPr>
      <w:r>
        <w:t xml:space="preserve">We spent our days amidst these symbols of renewal, our </w:t>
        <w:br/>
        <w:t xml:space="preserve">conversations laced with unspoken understanding. We </w:t>
        <w:br/>
        <w:t xml:space="preserve">communicated less through words and more through shared </w:t>
        <w:br/>
        <w:t xml:space="preserve">glances, the quiet moments of connection far more profound than any spoken language could convey. There was a deep sense of peace that enveloped us, a tranquility born of mutual understanding and shared experience. The music we created reflected this </w:t>
        <w:br/>
        <w:t>transformation, the melodies growing brighter, more hopeful, yet still tinged with the bittersweet undercurrent of our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songs we composed together were no longer laments of sorrow, but odes to resilience, celebrations of strength found in the face of adversity. Each note resonated with a newfound power, a testament to their healing, a symbol of their unwavering spirit. The lyrics, once steeped in despair, now reflected a newfound hope, a gradual acceptance of the inevitable, a quiet celebration of the love we shared.</w:t>
      </w:r>
    </w:p>
    <w:p>
      <w:pPr>
        <w:autoSpaceDN w:val="0"/>
        <w:autoSpaceDE w:val="0"/>
        <w:widowControl/>
        <w:spacing w:line="264" w:lineRule="exact" w:before="264" w:after="0"/>
        <w:ind w:left="0" w:right="0" w:firstLine="0"/>
        <w:jc w:val="left"/>
      </w:pPr>
      <w:r>
        <w:t>One evening, as the sun dipped below the horizon, painting the sky in vibrant hues of orange and purple, they turned to me, their eyes filled with a profound serenity. There was a quiet strength in their gaze, a settled peace that spoke of acceptance and closure. They reached out, their touch light yet firm, a silent acknowledgment of the journey we had shared, the bond that transcended words, the love that had blossomed between us despite the looming shadow of farewell.</w:t>
      </w:r>
    </w:p>
    <w:p>
      <w:pPr>
        <w:autoSpaceDN w:val="0"/>
        <w:autoSpaceDE w:val="0"/>
        <w:widowControl/>
        <w:spacing w:line="264" w:lineRule="exact" w:before="264" w:after="0"/>
        <w:ind w:left="0" w:right="0" w:firstLine="0"/>
        <w:jc w:val="left"/>
      </w:pPr>
      <w:r>
        <w:t>In that moment, words seemed superfluous. The shared silence, rich with unspoken emotions, spoke volumes more eloquently than any words ever could. It was a silent conversation, a communion of souls, a testament to the profound connection we had forged amidst the trials and tribulations of our shared journey. The setting sun cast a golden glow upon their face, illuminating the radiant beauty that had been gradually re-emerging, a beacon of hope in the face of impending separation.</w:t>
      </w:r>
    </w:p>
    <w:p>
      <w:pPr>
        <w:autoSpaceDN w:val="0"/>
        <w:autoSpaceDE w:val="0"/>
        <w:widowControl/>
        <w:spacing w:line="264" w:lineRule="exact" w:before="264" w:after="0"/>
        <w:ind w:left="0" w:right="144" w:firstLine="0"/>
        <w:jc w:val="left"/>
      </w:pPr>
      <w:r>
        <w:t xml:space="preserve">As the days passed, their healing progressed further. The subtle changes continued, each a testament to their remarkable strength and resilience. They rediscovered a joy in simple things: the gentle caress of the wind, the warmth of the sun on their skin, the beauty of the wildflowers swaying gently in the breeze. These small joys, once overshadowed by sorrow, now shone with a renewed </w:t>
        <w:br/>
        <w:t>brilliance.</w:t>
      </w:r>
    </w:p>
    <w:p>
      <w:pPr>
        <w:autoSpaceDN w:val="0"/>
        <w:autoSpaceDE w:val="0"/>
        <w:widowControl/>
        <w:spacing w:line="264" w:lineRule="exact" w:before="264" w:after="0"/>
        <w:ind w:left="0" w:right="0" w:firstLine="0"/>
        <w:jc w:val="left"/>
      </w:pPr>
      <w:r>
        <w:t xml:space="preserve">One afternoon, while walking along the stream, I noticed they were humming a new melody, a tune that was both joyful and </w:t>
        <w:br/>
        <w:t>melancholic, a reflection of the complex emotions swirling within them. The melody was upbeat, yet tinged with a delicate sadness, a testament to the bittersweet nature of their healing. It was a song of farewell, yet it held no despair, only a profound sense of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gratitude for the journey we had shared.</w:t>
      </w:r>
    </w:p>
    <w:p>
      <w:pPr>
        <w:autoSpaceDN w:val="0"/>
        <w:autoSpaceDE w:val="0"/>
        <w:widowControl/>
        <w:spacing w:line="264" w:lineRule="exact" w:before="264" w:after="0"/>
        <w:ind w:left="0" w:right="0" w:firstLine="0"/>
        <w:jc w:val="left"/>
      </w:pPr>
      <w:r>
        <w:t xml:space="preserve">We spent hours working on this new song, each lyric capturing the intricate tapestry of our emotions. The music became a vessel for our unspoken words, a conduit for our shared memories, a </w:t>
        <w:br/>
        <w:t xml:space="preserve">testament to the strength of our bond. It was a song that celebrated their recovery, that acknowledged the inevitability of their </w:t>
        <w:br/>
        <w:t>departure, yet that also affirmed the enduring power of our love.</w:t>
      </w:r>
    </w:p>
    <w:p>
      <w:pPr>
        <w:autoSpaceDN w:val="0"/>
        <w:autoSpaceDE w:val="0"/>
        <w:widowControl/>
        <w:spacing w:line="264" w:lineRule="exact" w:before="264" w:after="0"/>
        <w:ind w:left="0" w:right="0" w:firstLine="0"/>
        <w:jc w:val="left"/>
      </w:pPr>
      <w:r>
        <w:t>The final days were filled with a quiet intensity, a palpable sense of closure and acceptance. We revisited the places where our journey had unfolded, each location a poignant reminder of our shared experiences, a milestone marked not only in our hearts but also in the music we had created. There were tears, of course, but they were tears of gratitude, of appreciation, of shared memories and unspoken promises.</w:t>
      </w:r>
    </w:p>
    <w:p>
      <w:pPr>
        <w:autoSpaceDN w:val="0"/>
        <w:autoSpaceDE w:val="0"/>
        <w:widowControl/>
        <w:spacing w:line="264" w:lineRule="exact" w:before="264" w:after="0"/>
        <w:ind w:left="0" w:right="0" w:firstLine="0"/>
        <w:jc w:val="left"/>
      </w:pPr>
      <w:r>
        <w:t xml:space="preserve">The setting, once muted and reflective of their sorrow, now vibrated with a vibrant energy, a celebration of their recovery and the </w:t>
        <w:br/>
        <w:t>enduring strength of our bond. The colors seemed more intense, the light brighter, the air filled with a sense of peace and tranquility. Nature itself seemed to be rejoicing in their healing, mirroring the profound transformation that had taken place within them.</w:t>
      </w:r>
    </w:p>
    <w:p>
      <w:pPr>
        <w:autoSpaceDN w:val="0"/>
        <w:autoSpaceDE w:val="0"/>
        <w:widowControl/>
        <w:spacing w:line="264" w:lineRule="exact" w:before="264" w:after="0"/>
        <w:ind w:left="0" w:right="0" w:firstLine="0"/>
        <w:jc w:val="left"/>
      </w:pPr>
      <w:r>
        <w:t xml:space="preserve">The final performance was a testament to their journey, a </w:t>
        <w:br/>
        <w:t xml:space="preserve">celebration of their resilience, a poignant farewell, yet also a </w:t>
        <w:br/>
        <w:t>hopeful beginning. The music echoed through the air, carrying with it the weight of our shared experiences, the beauty of our bond, the profoundness of our journey. The notes resonated with a power that transcended words, a testament to the enduring strength of the human spirit.</w:t>
      </w:r>
    </w:p>
    <w:p>
      <w:pPr>
        <w:autoSpaceDN w:val="0"/>
        <w:autoSpaceDE w:val="0"/>
        <w:widowControl/>
        <w:spacing w:line="264" w:lineRule="exact" w:before="264" w:after="0"/>
        <w:ind w:left="0" w:right="0" w:firstLine="0"/>
        <w:jc w:val="left"/>
      </w:pPr>
      <w:r>
        <w:t xml:space="preserve">As the last notes faded into the stillness of the evening, a profound sense of peace settled upon us. The departure wasn't an ending, but a transformation, a closing of one chapter and the opening of </w:t>
        <w:br/>
        <w:t>another. It was the acceptance of a natural cycle, a recognition of the ephemeral nature of some relationships, and a celebration of the enduring strength of memories and love. The music would live on, a testament to a love that had blossomed, endured, transformed, and ultimately, found its own peace. The memories would remain,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living tapestry woven from countless shared moments, a silent promise, a pact sealed in the quiet depths of our hearts, an enduring bond that would continue to resonate long after they were gone. And as they prepared for their flight, it was not a sense of loss that prevailed, but a profound sense of gratitude, of the indelible mark our journey had left on our souls. The angel, healed and whole, was ready to soar.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Angels Renewed Purpose</w:t>
      </w:r>
    </w:p>
    <w:p>
      <w:pPr>
        <w:autoSpaceDN w:val="0"/>
        <w:autoSpaceDE w:val="0"/>
        <w:widowControl/>
        <w:spacing w:line="264" w:lineRule="exact" w:before="286" w:after="0"/>
        <w:ind w:left="0" w:right="0" w:firstLine="0"/>
        <w:jc w:val="left"/>
      </w:pPr>
      <w:r>
        <w:t>The quiet strength that had settled over them wasn't the stillness of resignation, but the calm before a storm of self-discovery. Their eyes, once pools reflecting my own anxieties, now held a depth that hinted at vast, unexplored landscapes. It was a thrilling, terrifying transformation to witness – the quiet blossoming of an independent spirit, a soul finally shedding the weight of its wounds.</w:t>
      </w:r>
    </w:p>
    <w:p>
      <w:pPr>
        <w:autoSpaceDN w:val="0"/>
        <w:autoSpaceDE w:val="0"/>
        <w:widowControl/>
        <w:spacing w:line="264" w:lineRule="exact" w:before="264" w:after="0"/>
        <w:ind w:left="0" w:right="0" w:firstLine="0"/>
        <w:jc w:val="left"/>
      </w:pPr>
      <w:r>
        <w:t>We left the familiar garden, its comforting embrace no longer sufficient for their burgeoning need for exploration. We ventured into the bustling city, the chaotic energy a stark contrast to the peaceful sanctuary we'd shared. At first, they seemed overwhelmed, the cacophony of sounds and sights jarring against their recently found peace. Yet, within this chaos, something sparked within them. They found themselves drawn to the vibrant street art, the raw emotion expressed in every bold stroke of paint mirroring the internal shifts they were experiencing. The city, with its relentless pulse, became a canvas upon which they began to paint their own story.</w:t>
      </w:r>
    </w:p>
    <w:p>
      <w:pPr>
        <w:autoSpaceDN w:val="0"/>
        <w:autoSpaceDE w:val="0"/>
        <w:widowControl/>
        <w:spacing w:line="264" w:lineRule="exact" w:before="264" w:after="0"/>
        <w:ind w:left="0" w:right="0" w:firstLine="0"/>
        <w:jc w:val="left"/>
      </w:pPr>
      <w:r>
        <w:t xml:space="preserve">We found solace in hidden corners, quiet cafes tucked away from the maddening crowd, where the clinking of cups and the low murmur of conversation created a muted backdrop to their </w:t>
        <w:br/>
        <w:t xml:space="preserve">introspection. It was in these quiet spaces that they began to </w:t>
        <w:br/>
        <w:t xml:space="preserve">articulate their newfound purpose, not through words at first, but through melodies that emerged spontaneously, unburdened by self-doubt. These were songs of self-acceptance, anthems of resilience, each note a testament to their journey from brokenness to </w:t>
        <w:br/>
        <w:t>wholeness.</w:t>
      </w:r>
    </w:p>
    <w:p>
      <w:pPr>
        <w:autoSpaceDN w:val="0"/>
        <w:autoSpaceDE w:val="0"/>
        <w:widowControl/>
        <w:spacing w:line="264" w:lineRule="exact" w:before="264" w:after="0"/>
        <w:ind w:left="0" w:right="144" w:firstLine="0"/>
        <w:jc w:val="left"/>
      </w:pPr>
      <w:r>
        <w:t>The lyrics poured forth, raw and honest, revealing a vulnerability that was both breathtaking and inspiring. They wrote of the struggle to find their place in the world, the pain of past mistakes, the courage it took to embrace their true self. The music reflected this journey – a tapestry woven from threads of sorrow and joy, doubt and hope, pain and triumph. It was a journey of self-</w:t>
        <w:br/>
        <w:t>discovery, reflected in their melodies, a testament to the power of healing and the beauty of embracing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we stumbled upon an abandoned theatre, its stage gathering dust, its once-vibrant colors faded with time. Yet, even in its decay, there was a haunting beauty, a silent testament to stories once told, emotions once expressed. It experienced strangely familiar, resonating with their own internal narrative. The theatre became our sanctuary, its empty stage the perfect setting for their evolving identity.</w:t>
      </w:r>
    </w:p>
    <w:p>
      <w:pPr>
        <w:autoSpaceDN w:val="0"/>
        <w:autoSpaceDE w:val="0"/>
        <w:widowControl/>
        <w:spacing w:line="264" w:lineRule="exact" w:before="264" w:after="0"/>
        <w:ind w:left="0" w:right="0" w:firstLine="0"/>
        <w:jc w:val="left"/>
      </w:pPr>
      <w:r>
        <w:t xml:space="preserve">They spent hours exploring the theatre, their fingers tracing the faded patterns on the worn velvet seats, their feet echoing softly on the creaking wooden floor. It was as if they were re-enacting their own internal drama, each step a journey into the unknown, each touch a reconciliation with the past. In the hushed stillness of the theatre, they found the space to confront their fears, to </w:t>
        <w:br/>
        <w:t>acknowledge their imperfections, to embrace their vulnerability.</w:t>
      </w:r>
    </w:p>
    <w:p>
      <w:pPr>
        <w:autoSpaceDN w:val="0"/>
        <w:autoSpaceDE w:val="0"/>
        <w:widowControl/>
        <w:spacing w:line="264" w:lineRule="exact" w:before="264" w:after="0"/>
        <w:ind w:left="0" w:right="0" w:firstLine="0"/>
        <w:jc w:val="left"/>
      </w:pPr>
      <w:r>
        <w:t>Under the dim light of a single hanging bulb, they began to write a new song, a song of self-acceptance. The lyrics were filled with imagery of rebirth and renewal, mirroring the transformation they were undergoing. They sang of broken wings mending, of scars becoming badges of honor, of the courage to soar despite the pain of past falls. The song echoed the theatre's own silent history, a testament to the enduring power of the human spirit.</w:t>
      </w:r>
    </w:p>
    <w:p>
      <w:pPr>
        <w:autoSpaceDN w:val="0"/>
        <w:autoSpaceDE w:val="0"/>
        <w:widowControl/>
        <w:spacing w:line="264" w:lineRule="exact" w:before="264" w:after="0"/>
        <w:ind w:left="0" w:right="0" w:firstLine="0"/>
        <w:jc w:val="left"/>
      </w:pPr>
      <w:r>
        <w:t xml:space="preserve">The music transcended the limitations of our physical surroundings, weaving a narrative that touched upon the shared human </w:t>
        <w:br/>
        <w:t>experience of struggle and resilience. Each note resonated with a truth that resonated deeply within me, a symphony of strength and vulnerability. Their voice, once fragile and hesitant, now carried a power that commanded attention, a testament to their newfound self-belief.</w:t>
      </w:r>
    </w:p>
    <w:p>
      <w:pPr>
        <w:autoSpaceDN w:val="0"/>
        <w:autoSpaceDE w:val="0"/>
        <w:widowControl/>
        <w:spacing w:line="264" w:lineRule="exact" w:before="264" w:after="0"/>
        <w:ind w:left="0" w:right="0" w:firstLine="0"/>
        <w:jc w:val="left"/>
      </w:pPr>
      <w:r>
        <w:t xml:space="preserve">As the days turned into weeks, their self-discovery journey </w:t>
        <w:br/>
        <w:t>continued. We explored the city's hidden gems – art galleries where emotions poured from every brushstroke, quiet parks where the rustling leaves whispered secrets of resilience, bustling markets where the vibrant energy of life pulsed with a contagious rhythm. Each place, each experience, added a new layer to their evolving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They rediscovered a childlike wonder, a playful curiosity that had been dulled by their earlier pain. They laughed freely, their </w:t>
        <w:br/>
        <w:t>laughter echoing through the city streets, a melody as joyful as the music they created. They sought out new experiences, embracing life with a zest that was both infectious and inspiring. It was a transformation that filled me with a profound sense of joy and pride.</w:t>
      </w:r>
    </w:p>
    <w:p>
      <w:pPr>
        <w:autoSpaceDN w:val="0"/>
        <w:autoSpaceDE w:val="0"/>
        <w:widowControl/>
        <w:spacing w:line="264" w:lineRule="exact" w:before="264" w:after="0"/>
        <w:ind w:left="0" w:right="0" w:firstLine="0"/>
        <w:jc w:val="left"/>
      </w:pPr>
      <w:r>
        <w:t xml:space="preserve">The music they created during this time reflected this renewed sense of wonder. It was music that was playful and carefree, yet still possessed the emotional depth and poetic sensibility that had </w:t>
        <w:br/>
        <w:t xml:space="preserve">always characterized their work. It was music that spoke of </w:t>
        <w:br/>
        <w:t xml:space="preserve">freedom, of self-acceptance, of the beauty of embracing life's </w:t>
        <w:br/>
        <w:t>imperfections.</w:t>
      </w:r>
    </w:p>
    <w:p>
      <w:pPr>
        <w:autoSpaceDN w:val="0"/>
        <w:autoSpaceDE w:val="0"/>
        <w:widowControl/>
        <w:spacing w:line="264" w:lineRule="exact" w:before="264" w:after="0"/>
        <w:ind w:left="0" w:right="0" w:firstLine="0"/>
        <w:jc w:val="left"/>
      </w:pPr>
      <w:r>
        <w:t>The final stage of their transformation took place in a vast open field, bathed in the golden light of a setting sun. It was a setting that symbolized both their departure and their newfound freedom. The field stretched before them, promising endless possibilities, a symbol of their boundless potential. We stood together, silhouetted against the fiery sunset, the air filled with the echoes of their final song.</w:t>
      </w:r>
    </w:p>
    <w:p>
      <w:pPr>
        <w:autoSpaceDN w:val="0"/>
        <w:autoSpaceDE w:val="0"/>
        <w:widowControl/>
        <w:spacing w:line="264" w:lineRule="exact" w:before="264" w:after="0"/>
        <w:ind w:left="0" w:right="0" w:firstLine="0"/>
        <w:jc w:val="left"/>
      </w:pPr>
      <w:r>
        <w:t>The song was a breathtaking culmination of their journey – a poignant farewell, yet also a celebration of their hard-won freedom.</w:t>
      </w:r>
    </w:p>
    <w:p>
      <w:pPr>
        <w:autoSpaceDN w:val="0"/>
        <w:autoSpaceDE w:val="0"/>
        <w:widowControl/>
        <w:spacing w:line="264" w:lineRule="exact" w:before="58" w:after="0"/>
        <w:ind w:left="0" w:right="0" w:firstLine="0"/>
        <w:jc w:val="left"/>
      </w:pPr>
      <w:r>
        <w:t>It was a song of self-acceptance, a testament to their resilience, a declaration of independence. As they sang, their voice carried the weight of their transformation, the depth of their emotions, the joy of their liberation.</w:t>
      </w:r>
    </w:p>
    <w:p>
      <w:pPr>
        <w:autoSpaceDN w:val="0"/>
        <w:autoSpaceDE w:val="0"/>
        <w:widowControl/>
        <w:spacing w:line="264" w:lineRule="exact" w:before="264" w:after="0"/>
        <w:ind w:left="0" w:right="0" w:firstLine="0"/>
        <w:jc w:val="left"/>
      </w:pPr>
      <w:r>
        <w:t>With the last note, they turned to face me, their eyes shimmering with unshed tears, their expression a mixture of gratitude and sorrow, of love and farewell. In that moment, we shared a silence that was deeper, more profound than any words could ever express. It was a silent acknowledgment of our shared journey, a recognition of the enduring strength of our bond, a tribute to the beauty of letting go.</w:t>
      </w:r>
    </w:p>
    <w:p>
      <w:pPr>
        <w:autoSpaceDN w:val="0"/>
        <w:autoSpaceDE w:val="0"/>
        <w:widowControl/>
        <w:spacing w:line="322" w:lineRule="exact" w:before="206" w:after="0"/>
        <w:ind w:left="0" w:right="0" w:firstLine="0"/>
        <w:jc w:val="left"/>
      </w:pPr>
      <w:r>
        <w:t>Their departure wasn't an ending but a beginning, a transition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chapter to another. It was the culmination of a healing process, a journey of self-discovery, a testament to the power of love and resilience. They left, not as a wounded angel, but as a powerful being, ready to embrace life with an unwavering spirit, their wings mended, their heart whole, ready to write their own story in the vast, expansive canvas of the world. The songs they left behind, however, would forever echo the melody of our shared journey, a testament to the enduring power of a love that allowed for growth, healing, and ultimately, freedom. And in the quiet aftermath of their departure, I knew their music would live on, an ode to love, loss,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Gradual Letting Go</w:t>
      </w:r>
    </w:p>
    <w:p>
      <w:pPr>
        <w:autoSpaceDN w:val="0"/>
        <w:autoSpaceDE w:val="0"/>
        <w:widowControl/>
        <w:spacing w:line="264" w:lineRule="exact" w:before="286" w:after="0"/>
        <w:ind w:left="0" w:right="0" w:firstLine="0"/>
        <w:jc w:val="left"/>
      </w:pPr>
      <w:r>
        <w:t xml:space="preserve">The city, once a vibrant tapestry of sights and sounds, now experienced muted, the echoes of their laughter and song replaced by a hollow silence. The bustling streets, once a source of inspiration, now seemed to mock my solitude, their relentless energy a stark contrast to the quiet ache in my heart. I found myself drawn to the </w:t>
        <w:br/>
        <w:t>abandoned theatre, its decaying grandeur mirroring the crumbling walls of my own emotional landscape.</w:t>
      </w:r>
    </w:p>
    <w:p>
      <w:pPr>
        <w:autoSpaceDN w:val="0"/>
        <w:autoSpaceDE w:val="0"/>
        <w:widowControl/>
        <w:spacing w:line="264" w:lineRule="exact" w:before="264" w:after="0"/>
        <w:ind w:left="0" w:right="0" w:firstLine="0"/>
        <w:jc w:val="left"/>
      </w:pPr>
      <w:r>
        <w:t xml:space="preserve">The stage, once a platform for dreams and aspirations, now stood empty, a stark reminder of their departure. I sat in the worn velvet seats, the faded patterns a ghostly echo of their presence. The dust motes danced in the faint light filtering through the broken </w:t>
        <w:br/>
        <w:t xml:space="preserve">windowpanes, each particle a tiny, poignant reminder of the </w:t>
        <w:br/>
        <w:t>moments we’d shared, the songs we’d created, the laughter that had once filled this space.</w:t>
      </w:r>
    </w:p>
    <w:p>
      <w:pPr>
        <w:autoSpaceDN w:val="0"/>
        <w:autoSpaceDE w:val="0"/>
        <w:widowControl/>
        <w:spacing w:line="264" w:lineRule="exact" w:before="264" w:after="0"/>
        <w:ind w:left="0" w:right="0" w:firstLine="0"/>
        <w:jc w:val="left"/>
      </w:pPr>
      <w:r>
        <w:t xml:space="preserve">It was here, in the hushed stillness of the theatre, that the full weight of their absence descended upon me. It wasn't the sharp, piercing pain of a sudden loss, but a slow, creeping sadness, a pervasive emptiness that threatened to consume me. The silence was deafening, broken only by the occasional creak of the </w:t>
        <w:br/>
        <w:t>floorboards, each sound a painful reminder of the void they had left behind.</w:t>
      </w:r>
    </w:p>
    <w:p>
      <w:pPr>
        <w:autoSpaceDN w:val="0"/>
        <w:autoSpaceDE w:val="0"/>
        <w:widowControl/>
        <w:spacing w:line="264" w:lineRule="exact" w:before="264" w:after="0"/>
        <w:ind w:left="0" w:right="0" w:firstLine="0"/>
        <w:jc w:val="left"/>
      </w:pPr>
      <w:r>
        <w:t>I found myself replaying our memories, each one a precious jewel, its brilliance dimmed by the passage of time, yet still radiating a warmth that both comforted and tormented me. The garden, our sanctuary, now experienced like a shrine to a lost love, its once-vibrant blossoms now muted, mirroring the colors of my own fading hope. The cafes where we'd shared whispered conversations, now seemed hauntingly empty, the clinking of cups a discordant melody in the symphony of my grief.</w:t>
      </w:r>
    </w:p>
    <w:p>
      <w:pPr>
        <w:autoSpaceDN w:val="0"/>
        <w:autoSpaceDE w:val="0"/>
        <w:widowControl/>
        <w:spacing w:line="264" w:lineRule="exact" w:before="264" w:after="0"/>
        <w:ind w:left="0" w:right="0" w:firstLine="0"/>
        <w:jc w:val="left"/>
      </w:pPr>
      <w:r>
        <w:t xml:space="preserve">The songs we had created together, once a source of joy and </w:t>
        <w:br/>
        <w:t>inspiration, now experienced like haunting elegies, each.  note a sharp stab of bittersweet nostalgia. their melodies echoed in my mind, a constant reminder of their absence, yet also a testament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power of our connection. I found myself singing along, my voice a fragile whisper against the vast emptiness of the theatre, a </w:t>
        <w:br/>
        <w:t>desperate attempt to fill the silence, to recapture the magic of our shared moments.</w:t>
      </w:r>
    </w:p>
    <w:p>
      <w:pPr>
        <w:autoSpaceDN w:val="0"/>
        <w:autoSpaceDE w:val="0"/>
        <w:widowControl/>
        <w:spacing w:line="264" w:lineRule="exact" w:before="264" w:after="0"/>
        <w:ind w:left="0" w:right="0" w:firstLine="0"/>
        <w:jc w:val="left"/>
      </w:pPr>
      <w:r>
        <w:t xml:space="preserve">I began to understand the depth of the sacrifice I had made. It hadn't been a simple act of selfless devotion, but a gradual, </w:t>
        <w:br/>
        <w:t xml:space="preserve">agonizing letting go, a process of relinquishing control, of accepting the impermanence of our bond. It wasn't a single, dramatic event, but a slow, agonizing dance with grief, each step a painful </w:t>
        <w:br/>
        <w:t xml:space="preserve">acceptance of the inevitable. The love I experienced for them wasn't </w:t>
        <w:br/>
        <w:t>diminished by their departure, but transformed, evolving into a profound, enduring respect for their journey, for their growth, for their freedom.</w:t>
      </w:r>
    </w:p>
    <w:p>
      <w:pPr>
        <w:autoSpaceDN w:val="0"/>
        <w:autoSpaceDE w:val="0"/>
        <w:widowControl/>
        <w:spacing w:line="264" w:lineRule="exact" w:before="264" w:after="0"/>
        <w:ind w:left="0" w:right="0" w:firstLine="0"/>
        <w:jc w:val="left"/>
      </w:pPr>
      <w:r>
        <w:t>The city, with its relentless pulse, became my reflection. I witnessed my own struggle mirrored in the hurried footsteps of strangers, in the anonymous faces hurrying past, each one a solitary soul navigating their own labyrinth of emotions. Their departure was not an ending but a transformative experience, forcing me to confront my own vulnerabilities, my own fears of abandonment, my own need for control.</w:t>
      </w:r>
    </w:p>
    <w:p>
      <w:pPr>
        <w:autoSpaceDN w:val="0"/>
        <w:autoSpaceDE w:val="0"/>
        <w:widowControl/>
        <w:spacing w:line="264" w:lineRule="exact" w:before="264" w:after="0"/>
        <w:ind w:left="0" w:right="0" w:firstLine="0"/>
        <w:jc w:val="left"/>
      </w:pPr>
      <w:r>
        <w:t>I spent weeks wandering the city's streets, seeking solace in hidden corners, finding strength in unexpected places. The street art, once a source of inspiration for them, now served as a mirror to my own internal turmoil. Each bold stroke of paint resonated with my own chaotic emotions, the raw intensity mirroring my own struggle to come to terms with loss.</w:t>
      </w:r>
    </w:p>
    <w:p>
      <w:pPr>
        <w:autoSpaceDN w:val="0"/>
        <w:autoSpaceDE w:val="0"/>
        <w:widowControl/>
        <w:spacing w:line="264" w:lineRule="exact" w:before="264" w:after="0"/>
        <w:ind w:left="0" w:right="0" w:firstLine="0"/>
        <w:jc w:val="left"/>
      </w:pPr>
      <w:r>
        <w:t xml:space="preserve">In the quiet solitude of the parks, I found solace in the rustling leaves, their whispered secrets a balm to my aching heart. The relentless cycle of nature, its constant rebirth and renewal, mirrored my own need to find healing, to embrace the transformative power of change. The bustling markets, once a source of joy and </w:t>
        <w:br/>
        <w:t>inspiration, now experienced like a symphony of life, a constant reminder of the beauty and fragility of existence.</w:t>
      </w:r>
    </w:p>
    <w:p>
      <w:pPr>
        <w:autoSpaceDN w:val="0"/>
        <w:autoSpaceDE w:val="0"/>
        <w:widowControl/>
        <w:spacing w:line="264" w:lineRule="exact" w:before="264" w:after="0"/>
        <w:ind w:left="0" w:right="0" w:firstLine="0"/>
        <w:jc w:val="left"/>
      </w:pPr>
      <w:r>
        <w:t>The lyrics I wrote during this time reflected my internal struggle. They were raw, honest, filled with the pain of loss and the lingering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echoes of love. I wrote of the empty spaces they'd left behind, of the silent conversations that echoed in my mind, of the enduring power of a love that transcended time and distance. My music became a testament to the bittersweet beauty of letting go, a poignant ode to a love that had transformed, yet still remained a powerful force in my life.</w:t>
      </w:r>
    </w:p>
    <w:p>
      <w:pPr>
        <w:autoSpaceDN w:val="0"/>
        <w:autoSpaceDE w:val="0"/>
        <w:widowControl/>
        <w:spacing w:line="264" w:lineRule="exact" w:before="264" w:after="0"/>
        <w:ind w:left="0" w:right="0" w:firstLine="0"/>
        <w:jc w:val="left"/>
      </w:pPr>
      <w:r>
        <w:t xml:space="preserve">I learned to find strength in the silence, to appreciate the beauty of solitude, to embrace the transformative power of grief. The healing process was slow, arduous, filled with moments of despair and moments of unexpected joy. The city, once a source of </w:t>
        <w:br/>
        <w:t xml:space="preserve">overwhelming chaos, became a canvas for my healing, each </w:t>
        <w:br/>
        <w:t>experience a brushstroke on the masterpiece of my evolving self. I learned to find beauty in the impermanence of things, to embrace the fleeting nature of life, to find solace in the enduring strength of the human spirit.</w:t>
      </w:r>
    </w:p>
    <w:p>
      <w:pPr>
        <w:autoSpaceDN w:val="0"/>
        <w:autoSpaceDE w:val="0"/>
        <w:widowControl/>
        <w:spacing w:line="264" w:lineRule="exact" w:before="264" w:after="0"/>
        <w:ind w:left="0" w:right="0" w:firstLine="0"/>
        <w:jc w:val="left"/>
      </w:pPr>
      <w:r>
        <w:t xml:space="preserve">The memories we shared, the songs we created together, the </w:t>
        <w:br/>
        <w:t>laughter we had shared – these were the treasures I held onto, not as relics of a lost past, but as precious jewels that illuminated my present and guided me toward the future. Their flight was not an ending but a beginning, a transition into a new chapter, a testament to the transformative power of love, the beauty of letting go, and the enduring strength of the human spirit. And as I continued to write, my songs became a legacy to our love, a testament to the journey we'd shared, a celebration of the transformative power of letting go. The music, forever echoing the melody of our shared journey, would forever live on, a tribute to a love that allowed for growth, healing, and ultimately,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Song of Farewell</w:t>
      </w:r>
    </w:p>
    <w:p>
      <w:pPr>
        <w:autoSpaceDN w:val="0"/>
        <w:autoSpaceDE w:val="0"/>
        <w:widowControl/>
        <w:spacing w:line="264" w:lineRule="exact" w:before="286" w:after="0"/>
        <w:ind w:left="0" w:right="144" w:firstLine="0"/>
        <w:jc w:val="left"/>
      </w:pPr>
      <w:r>
        <w:t>The melody arrived unbidden, a fragile whisper in the quiet solitude of my small apartment. Sunlight, slanted and golden, pierced the dust motes dancing in the air, illuminating the worn wooden desk where I usually wrote. It wasn't a conscious decision to begin; it was more of a surrender, a yielding to the tide of emotion that had been swelling within me for weeks. My fingers, almost instinctively, found their way to the worn keys of my old piano, a faithful companion in countless creative storms.</w:t>
      </w:r>
    </w:p>
    <w:p>
      <w:pPr>
        <w:autoSpaceDN w:val="0"/>
        <w:autoSpaceDE w:val="0"/>
        <w:widowControl/>
        <w:spacing w:line="264" w:lineRule="exact" w:before="264" w:after="0"/>
        <w:ind w:left="0" w:right="0" w:firstLine="0"/>
        <w:jc w:val="left"/>
      </w:pPr>
      <w:r>
        <w:t>The first notes were hesitant, tentative, mirroring the uncertainty that still clung to me like a persistent shadow. But as the melody unfolded, so too did the words, rising from the depths of my being like bubbles from a hidden spring. They weren't carefully crafted, polished phrases; they were raw, unfiltered expressions of a heart overflowing with both sorrow and a surprising, quiet peace. The song poured out of me, a torrent of emotions channeled into a form that transcended words, reaching a deeper truth than language could ever capture.</w:t>
      </w:r>
    </w:p>
    <w:p>
      <w:pPr>
        <w:autoSpaceDN w:val="0"/>
        <w:autoSpaceDE w:val="0"/>
        <w:widowControl/>
        <w:spacing w:line="264" w:lineRule="exact" w:before="264" w:after="0"/>
        <w:ind w:left="0" w:right="0" w:firstLine="0"/>
        <w:jc w:val="left"/>
      </w:pPr>
      <w:r>
        <w:t xml:space="preserve">The song, "A Song of Farewell," became my confession, my </w:t>
        <w:br/>
        <w:t xml:space="preserve">acceptance, my tribute to a love that had defied definition. It was a love born not of romantic entanglement, but of a profound </w:t>
        <w:br/>
        <w:t xml:space="preserve">connection, a shared journey of healing and transformation. It was a love that, in its very essence, demanded a letting go, a </w:t>
        <w:br/>
        <w:t>relinquishing of control, an embrace of the inevitable.</w:t>
      </w:r>
    </w:p>
    <w:p>
      <w:pPr>
        <w:autoSpaceDN w:val="0"/>
        <w:autoSpaceDE w:val="0"/>
        <w:widowControl/>
        <w:spacing w:line="264" w:lineRule="exact" w:before="264" w:after="0"/>
        <w:ind w:left="0" w:right="2736" w:firstLine="0"/>
        <w:jc w:val="left"/>
      </w:pPr>
      <w:r>
        <w:t xml:space="preserve">(Verse 1) </w:t>
        <w:br/>
        <w:t>The city sleeps beneath a starlit sky, A million dreams reflected in each eye.</w:t>
      </w:r>
    </w:p>
    <w:p>
      <w:pPr>
        <w:autoSpaceDN w:val="0"/>
        <w:autoSpaceDE w:val="0"/>
        <w:widowControl/>
        <w:spacing w:line="264" w:lineRule="exact" w:before="60" w:after="0"/>
        <w:ind w:left="0" w:right="2160" w:firstLine="0"/>
        <w:jc w:val="left"/>
      </w:pPr>
      <w:r>
        <w:t>But mine are filled with echoes of your grace, A whispered memory in time and space.</w:t>
      </w:r>
    </w:p>
    <w:p>
      <w:pPr>
        <w:autoSpaceDN w:val="0"/>
        <w:autoSpaceDE w:val="0"/>
        <w:widowControl/>
        <w:spacing w:line="264" w:lineRule="exact" w:before="264" w:after="0"/>
        <w:ind w:left="0" w:right="0" w:firstLine="0"/>
        <w:jc w:val="left"/>
      </w:pPr>
      <w:r>
        <w:t>The first verse was simple, a reflection of the city's nocturnal hush, a parallel to the quietude in my heart. The city, a backdrop to our story, now served as a silent witness to my farewell. The quiet strength of the melody belied the emotional weight of the lyrics; the piano chords, delicate yet resolute, mirrored the delicate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between grief and acceptance. I wrote of the city's silent vigil, mirroring the quiet watchfulness I had maintained over their healing.</w:t>
      </w:r>
    </w:p>
    <w:p>
      <w:pPr>
        <w:autoSpaceDN w:val="0"/>
        <w:autoSpaceDE w:val="0"/>
        <w:widowControl/>
        <w:spacing w:line="264" w:lineRule="exact" w:before="264" w:after="0"/>
        <w:ind w:left="0" w:right="2448" w:firstLine="0"/>
        <w:jc w:val="left"/>
      </w:pPr>
      <w:r>
        <w:t xml:space="preserve">(Chorus) </w:t>
        <w:br/>
        <w:t>And as you soar on wings of purest light, I'll watch you fly beyond the fading night.</w:t>
      </w:r>
    </w:p>
    <w:p>
      <w:pPr>
        <w:autoSpaceDN w:val="0"/>
        <w:autoSpaceDE w:val="0"/>
        <w:widowControl/>
        <w:spacing w:line="264" w:lineRule="exact" w:before="58" w:after="0"/>
        <w:ind w:left="0" w:right="2592" w:firstLine="0"/>
        <w:jc w:val="left"/>
      </w:pPr>
      <w:r>
        <w:t>My love, a beacon, guiding you above, A song of farewell, born of endless love.</w:t>
      </w:r>
    </w:p>
    <w:p>
      <w:pPr>
        <w:autoSpaceDN w:val="0"/>
        <w:autoSpaceDE w:val="0"/>
        <w:widowControl/>
        <w:spacing w:line="264" w:lineRule="exact" w:before="264" w:after="0"/>
        <w:ind w:left="0" w:right="0" w:firstLine="0"/>
        <w:jc w:val="left"/>
      </w:pPr>
      <w:r>
        <w:t xml:space="preserve">The chorus, repetitive yet evolving, became the heart of the song, the emotional anchor. The repetitive nature of the melody was not a sign of monotony, but a testament to the enduring impact of our connection. Each repetition was a testament to the enduring strength of my love, a love that allowed their journey to continue, even if it meant my own sorrow. The soaring melody was a </w:t>
        <w:br/>
        <w:t>representation of their freedom, an ode to their strength in letting go. I allowed myself to feel the sorrow, yet the words seemed to possess a lightness that came from a deep-seated understanding.</w:t>
      </w:r>
    </w:p>
    <w:p>
      <w:pPr>
        <w:autoSpaceDN w:val="0"/>
        <w:autoSpaceDE w:val="0"/>
        <w:widowControl/>
        <w:spacing w:line="264" w:lineRule="exact" w:before="264" w:after="0"/>
        <w:ind w:left="0" w:right="1728" w:firstLine="0"/>
        <w:jc w:val="left"/>
      </w:pPr>
      <w:r>
        <w:t xml:space="preserve">(Verse 2) </w:t>
        <w:br/>
        <w:t>Remember nights we danced beneath the moon, Our laughter echoing, a vibrant tune.</w:t>
      </w:r>
    </w:p>
    <w:p>
      <w:pPr>
        <w:autoSpaceDN w:val="0"/>
        <w:autoSpaceDE w:val="0"/>
        <w:widowControl/>
        <w:spacing w:line="264" w:lineRule="exact" w:before="58" w:after="0"/>
        <w:ind w:left="0" w:right="1728" w:firstLine="0"/>
        <w:jc w:val="left"/>
      </w:pPr>
      <w:r>
        <w:t>Now silence reigns where once our voices soared, A hollow space, forever to be adored.</w:t>
      </w:r>
    </w:p>
    <w:p>
      <w:pPr>
        <w:autoSpaceDN w:val="0"/>
        <w:autoSpaceDE w:val="0"/>
        <w:widowControl/>
        <w:spacing w:line="264" w:lineRule="exact" w:before="264" w:after="0"/>
        <w:ind w:left="0" w:right="0" w:firstLine="0"/>
        <w:jc w:val="left"/>
      </w:pPr>
      <w:r>
        <w:t>The second verse brought back a flood of specific memories, those precious fragments of our shared past that shimmered with a bittersweet glow. I recalled nights of shared laughter, moments of profound connection, and I wrote of the bittersweet ache of their absence, acknowledging the pain while simultaneously celebrating the memories that forever remained. The piano accompaniment became more melancholic, reflecting the loss, but the undercurrent of the melody remained hopeful. It spoke of a deep respect for the love that had existed, even amidst sorrow.</w:t>
      </w:r>
    </w:p>
    <w:p>
      <w:pPr>
        <w:autoSpaceDN w:val="0"/>
        <w:autoSpaceDE w:val="0"/>
        <w:widowControl/>
        <w:spacing w:line="264" w:lineRule="exact" w:before="264" w:after="0"/>
        <w:ind w:left="0" w:right="2448" w:firstLine="0"/>
        <w:jc w:val="left"/>
      </w:pPr>
      <w:r>
        <w:t xml:space="preserve">(Chorus) </w:t>
        <w:br/>
        <w:t>And as you soar on wings of purest light, I'll watch you fly beyond the fading night.</w:t>
      </w:r>
    </w:p>
    <w:p>
      <w:pPr>
        <w:autoSpaceDN w:val="0"/>
        <w:autoSpaceDE w:val="0"/>
        <w:widowControl/>
        <w:spacing w:line="322" w:lineRule="exact" w:before="0" w:after="0"/>
        <w:ind w:left="0" w:right="0" w:firstLine="0"/>
        <w:jc w:val="left"/>
      </w:pPr>
      <w:r>
        <w:t>My love, a beacon, guiding you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song of farewell, born of endless love.</w:t>
      </w:r>
    </w:p>
    <w:p>
      <w:pPr>
        <w:autoSpaceDN w:val="0"/>
        <w:autoSpaceDE w:val="0"/>
        <w:widowControl/>
        <w:spacing w:line="264" w:lineRule="exact" w:before="264" w:after="0"/>
        <w:ind w:left="0" w:right="0" w:firstLine="0"/>
        <w:jc w:val="left"/>
      </w:pPr>
      <w:r>
        <w:t xml:space="preserve">The chorus returned, this time, imbued with a deeper resonance. It was not merely a farewell, but an affirmation; an acknowledgment of their journey and my own. It was a testament to the transforming power of love and the strength of acceptance. The piano melody became more assertive, more confident, reflecting my own </w:t>
        <w:br/>
        <w:t>increasing sense of peace. The repetitive structure of the song reflected the cyclical nature of grief, the constant ebb and flow of memories and emotions. Each repetition was a deepening of the understanding, an evolution of the narrative.</w:t>
      </w:r>
    </w:p>
    <w:p>
      <w:pPr>
        <w:autoSpaceDN w:val="0"/>
        <w:autoSpaceDE w:val="0"/>
        <w:widowControl/>
        <w:spacing w:line="264" w:lineRule="exact" w:before="264" w:after="0"/>
        <w:ind w:left="0" w:right="2016" w:firstLine="0"/>
        <w:jc w:val="left"/>
      </w:pPr>
      <w:r>
        <w:t xml:space="preserve">(Bridge) </w:t>
        <w:br/>
        <w:t xml:space="preserve">No tears I shed, no bitter words I speak, </w:t>
        <w:br/>
        <w:t>For in your flight, my heart finds what it seeks.</w:t>
      </w:r>
    </w:p>
    <w:p>
      <w:pPr>
        <w:autoSpaceDN w:val="0"/>
        <w:autoSpaceDE w:val="0"/>
        <w:widowControl/>
        <w:spacing w:line="264" w:lineRule="exact" w:before="58" w:after="0"/>
        <w:ind w:left="0" w:right="2448" w:firstLine="0"/>
        <w:jc w:val="left"/>
      </w:pPr>
      <w:r>
        <w:t>Your freedom found, a triumph hard-won, A love like ours, forever shall be known.</w:t>
      </w:r>
    </w:p>
    <w:p>
      <w:pPr>
        <w:autoSpaceDN w:val="0"/>
        <w:autoSpaceDE w:val="0"/>
        <w:widowControl/>
        <w:spacing w:line="264" w:lineRule="exact" w:before="264" w:after="0"/>
        <w:ind w:left="0" w:right="0" w:firstLine="0"/>
        <w:jc w:val="left"/>
      </w:pPr>
      <w:r>
        <w:t xml:space="preserve">The bridge was a turning point, a shift from sorrow to acceptance, from grief to understanding. It marked the transition from sadness to a deeper, more profound emotion; a quiet pride in their growth and strength. This part of the song experienced different, bolder, more assertive. The melody became more uplifting; it became a </w:t>
        <w:br/>
        <w:t>celebration of their strength, and my own. The lyrics acknowledged the pain, yet they celebrated their growth and journey, underlining the transformative power of our unusual connection.</w:t>
      </w:r>
    </w:p>
    <w:p>
      <w:pPr>
        <w:autoSpaceDN w:val="0"/>
        <w:autoSpaceDE w:val="0"/>
        <w:widowControl/>
        <w:spacing w:line="264" w:lineRule="exact" w:before="264" w:after="0"/>
        <w:ind w:left="0" w:right="2448" w:firstLine="0"/>
        <w:jc w:val="left"/>
      </w:pPr>
      <w:r>
        <w:t xml:space="preserve">(Chorus) </w:t>
        <w:br/>
        <w:t>And as you soar on wings of purest light, I'll watch you fly beyond the fading night.</w:t>
      </w:r>
    </w:p>
    <w:p>
      <w:pPr>
        <w:autoSpaceDN w:val="0"/>
        <w:autoSpaceDE w:val="0"/>
        <w:widowControl/>
        <w:spacing w:line="264" w:lineRule="exact" w:before="58" w:after="0"/>
        <w:ind w:left="0" w:right="2736" w:firstLine="0"/>
        <w:jc w:val="left"/>
      </w:pPr>
      <w:r>
        <w:t>My love, a beacon, guiding you above, A song of farewell, born of endless love.</w:t>
      </w:r>
    </w:p>
    <w:p>
      <w:pPr>
        <w:autoSpaceDN w:val="0"/>
        <w:autoSpaceDE w:val="0"/>
        <w:widowControl/>
        <w:spacing w:line="264" w:lineRule="exact" w:before="264" w:after="0"/>
        <w:ind w:left="0" w:right="0" w:firstLine="0"/>
        <w:jc w:val="left"/>
      </w:pPr>
      <w:r>
        <w:t xml:space="preserve">The final chorus echoed through my small apartment, reverberating in the silence. It was no longer a song of sadness, but a song of acceptance, a song of celebration. The melody, once tentative and hesitant, now soared, strong and confident. The repetition of the chorus highlighted the cyclical nature of grief, the constant ebb and flow of memory and emotion, the acceptance of loss and the </w:t>
        <w:br/>
        <w:t>enduring power of love. The final note lingered, a gentle sigh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embraced both sorrow and profound peace.</w:t>
      </w:r>
    </w:p>
    <w:p>
      <w:pPr>
        <w:autoSpaceDN w:val="0"/>
        <w:autoSpaceDE w:val="0"/>
        <w:widowControl/>
        <w:spacing w:line="264" w:lineRule="exact" w:before="264" w:after="0"/>
        <w:ind w:left="0" w:right="0" w:firstLine="0"/>
        <w:jc w:val="left"/>
      </w:pPr>
      <w:r>
        <w:t xml:space="preserve">The act of writing the song was a cathartic experience. As the melody swelled and the words poured forth, I experienced a sense of release, of closure. The emotional weight I had been carrying for weeks seemed to dissipate, leaving behind a quiet stillness, a profound sense of acceptance. The final note held a bittersweet resonance, a testament to the journey, a recognition of the pain, but more </w:t>
        <w:br/>
        <w:t xml:space="preserve">importantly, an affirmation of the journey, the transformative power of love, and the strength to let go. The song became a </w:t>
        <w:br/>
        <w:t>testament, a legacy, a tribute to a love that had defied definition and had, in its own unique way, granted both of us freedom.</w:t>
      </w:r>
    </w:p>
    <w:p>
      <w:pPr>
        <w:autoSpaceDN w:val="0"/>
        <w:autoSpaceDE w:val="0"/>
        <w:widowControl/>
        <w:spacing w:line="264" w:lineRule="exact" w:before="264" w:after="0"/>
        <w:ind w:left="0" w:right="0" w:firstLine="0"/>
        <w:jc w:val="left"/>
      </w:pPr>
      <w:r>
        <w:t xml:space="preserve">The song, a narrative in itself, became my own personal form of farewell, a way to honor the bond we shared while acknowledging its impermanence. It was a love story that wasn’t destined for a conventional ending, but one that, in its unconventional conclusion, held a profound and lasting beauty. It was a love that transcended the physical realm, a connection that extended beyond the </w:t>
        <w:br/>
        <w:t xml:space="preserve">boundaries of time and space. And as I sat there, the sun’s golden rays bathing my small apartment in warmth, I knew that the </w:t>
        <w:br/>
        <w:t xml:space="preserve">melody of “A Song of Farewell” would forever resonate within me, a constant reminder of the transformative power of love, the </w:t>
        <w:br/>
        <w:t xml:space="preserve">bittersweet beauty of letting go, and the enduring strength of the human spirit. The city lights outside seemed to shimmer with a newfound brilliance, the quiet hum of its existence no longer a reminder of solitude but a reflection of life’s infinite, vibrant </w:t>
        <w:br/>
        <w:t>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Departure</w:t>
      </w:r>
    </w:p>
    <w:p>
      <w:pPr>
        <w:autoSpaceDN w:val="0"/>
        <w:autoSpaceDE w:val="0"/>
        <w:widowControl/>
        <w:spacing w:line="264" w:lineRule="exact" w:before="286" w:after="0"/>
        <w:ind w:left="0" w:right="0" w:firstLine="0"/>
        <w:jc w:val="left"/>
      </w:pPr>
      <w:r>
        <w:t xml:space="preserve">The apartment experienced different now, lighter somehow. The weight of unspoken anxieties, the oppressive shadow of impending loss, had begun to lift. The golden sunlight, once a stark reminder of the fleeting nature of time, now bathed the space in a warm, comforting glow. I’d spent the last few days rearranging things, not in any frantic, desperate attempt to stave off the inevitable, but with a quiet, deliberate intention. It was as though I were curating a </w:t>
        <w:br/>
        <w:t>memory, arranging artifacts in a museum dedicated to a love both profound and ephemeral. The worn photographs, capturing stolen moments of laughter and shared silences, were placed carefully on the mantelpiece, each a testament to a journey lived fully, a bond forged in the crucible of shared experience.</w:t>
      </w:r>
    </w:p>
    <w:p>
      <w:pPr>
        <w:autoSpaceDN w:val="0"/>
        <w:autoSpaceDE w:val="0"/>
        <w:widowControl/>
        <w:spacing w:line="264" w:lineRule="exact" w:before="264" w:after="0"/>
        <w:ind w:left="0" w:right="144" w:firstLine="0"/>
        <w:jc w:val="left"/>
      </w:pPr>
      <w:r>
        <w:t xml:space="preserve">I found myself gravitating towards the window, drawn to the cityscape unfolding before me. The city, once a backdrop to our story, now seemed to hold its breath, anticipating the impending departure. It was as though the city itself understood the unspoken farewell, the silent acknowledgment of a love story unfolding beyond its concrete confines. The distant hum of traffic, the </w:t>
        <w:br/>
        <w:t>sporadic sirens, the rhythmic pulse of city life, all faded into the background, replaced by a sense of quiet anticipation, a shared waiting for the inevitable.</w:t>
      </w:r>
    </w:p>
    <w:p>
      <w:pPr>
        <w:autoSpaceDN w:val="0"/>
        <w:autoSpaceDE w:val="0"/>
        <w:widowControl/>
        <w:spacing w:line="264" w:lineRule="exact" w:before="264" w:after="0"/>
        <w:ind w:left="0" w:right="0" w:firstLine="0"/>
        <w:jc w:val="left"/>
      </w:pPr>
      <w:r>
        <w:t xml:space="preserve">The angel, or rather, they , for I have never quite settled on a </w:t>
        <w:br/>
        <w:t xml:space="preserve">singular pronoun, spent their time in a similar fashion. They moved with a newfound lightness, a grace that transcended their physical form. Their wings, once damaged and tattered, had healed </w:t>
        <w:br/>
        <w:t xml:space="preserve">completely, shimmering with a celestial luminescence. They spent hours at the window, gazing out at the city, their gaze filled with a mixture of nostalgia and serenity. We didn't speak much, our </w:t>
        <w:br/>
        <w:t xml:space="preserve">communication now primarily nonverbal; a shared glance, a gentle touch, a knowing smile – these became the language of our </w:t>
        <w:br/>
        <w:t>farewell. Words experienced inadequate, cumbersome, insufficient to convey the depth of our unspoken understanding.</w:t>
      </w:r>
    </w:p>
    <w:p>
      <w:pPr>
        <w:autoSpaceDN w:val="0"/>
        <w:autoSpaceDE w:val="0"/>
        <w:widowControl/>
        <w:spacing w:line="264" w:lineRule="exact" w:before="264" w:after="0"/>
        <w:ind w:left="0" w:right="0" w:firstLine="0"/>
        <w:jc w:val="left"/>
      </w:pPr>
      <w:r>
        <w:t>One evening, as the twilight painted the sky in hues of orange and purple, they turned to me, their eyes reflecting the vibrant colors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setting sun. There was a serenity in their expression, a quiet acceptance that resonated deep within me. "I'm ready," they said, their voice barely a whisper, a breath against the backdrop of the city's hushed symphony. It wasn't a question, but a simple </w:t>
        <w:br/>
        <w:t>statement, an acknowledgment of the journey's end, a confirmation of the inevitable.</w:t>
      </w:r>
    </w:p>
    <w:p>
      <w:pPr>
        <w:autoSpaceDN w:val="0"/>
        <w:autoSpaceDE w:val="0"/>
        <w:widowControl/>
        <w:spacing w:line="264" w:lineRule="exact" w:before="264" w:after="0"/>
        <w:ind w:left="0" w:right="0" w:firstLine="0"/>
        <w:jc w:val="left"/>
      </w:pPr>
      <w:r>
        <w:t xml:space="preserve">I nodded, a single tear tracing a path down my cheek. It wasn't a tear of sorrow, but of acceptance, of profound understanding. It was a testament to the bond we had shared, a love that had transcended the boundaries of the physical world, a connection that would endure beyond time and space. We had reached a place of peaceful acceptance, a shared understanding of the journey's natural </w:t>
        <w:br/>
        <w:t xml:space="preserve">conclusion. The pain of separation was present, but it was </w:t>
        <w:br/>
        <w:t>overshadowed by the profound sense of gratitude for the time we had shared.</w:t>
      </w:r>
    </w:p>
    <w:p>
      <w:pPr>
        <w:autoSpaceDN w:val="0"/>
        <w:autoSpaceDE w:val="0"/>
        <w:widowControl/>
        <w:spacing w:line="264" w:lineRule="exact" w:before="264" w:after="0"/>
        <w:ind w:left="0" w:right="0" w:firstLine="0"/>
        <w:jc w:val="left"/>
      </w:pPr>
      <w:r>
        <w:t>The next few hours were spent in silent contemplation. I played "A Song of Farewell" softly on the piano, the melody weaving its way through the air, filling the space with a bittersweet symphony of remembrance and gratitude. Each note was a tribute to our shared journey, an acknowledgment of the bond that had transformed both of our lives. The angel listened, their gaze fixed on the slowly darkening city, their wings catching the faint light of the setting sun. The repetitive nature of the song seemed to echo the recurring themes in our time together; the cyclical rhythm of healing and acceptance, the gentle push and pull of surrender and resilience.</w:t>
      </w:r>
    </w:p>
    <w:p>
      <w:pPr>
        <w:autoSpaceDN w:val="0"/>
        <w:autoSpaceDE w:val="0"/>
        <w:widowControl/>
        <w:spacing w:line="264" w:lineRule="exact" w:before="264" w:after="0"/>
        <w:ind w:left="0" w:right="0" w:firstLine="0"/>
        <w:jc w:val="left"/>
      </w:pPr>
      <w:r>
        <w:t>We shared memories, not through words but through shared gazes, unspoken understandings, and gentle touches. Each memory was a precious gem, a fragment of a tapestry woven with laughter, tears, and profound connection. We recalled the initial meeting, the discovery of their wounded state, the arduous journey of healing and mutual support. Each memory, no matter how insignificant it might have seemed in its own right, contributed to a greater whole, a larger narrative of growth, transformation, and love.</w:t>
      </w:r>
    </w:p>
    <w:p>
      <w:pPr>
        <w:autoSpaceDN w:val="0"/>
        <w:autoSpaceDE w:val="0"/>
        <w:widowControl/>
        <w:spacing w:line="264" w:lineRule="exact" w:before="264" w:after="0"/>
        <w:ind w:left="0" w:right="0" w:firstLine="0"/>
        <w:jc w:val="left"/>
      </w:pPr>
      <w:r>
        <w:t>As darkness enveloped the city, casting long shadows across the apartment, the angel prepared for their departure. The process was not dramatic or flamboyant; it was subtle, almost imperceptible.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They moved with a grace that bordered on the ethereal, their movements fluid and effortless, like water flowing in a moonlit stream. There were no grand pronouncements, no dramatic farewells. It was a silent transition, a gradual fading, a peaceful surrender to the inevitable.</w:t>
      </w:r>
    </w:p>
    <w:p>
      <w:pPr>
        <w:autoSpaceDN w:val="0"/>
        <w:autoSpaceDE w:val="0"/>
        <w:widowControl/>
        <w:spacing w:line="264" w:lineRule="exact" w:before="264" w:after="0"/>
        <w:ind w:left="0" w:right="144" w:firstLine="0"/>
        <w:jc w:val="left"/>
      </w:pPr>
      <w:r>
        <w:t>I watched, my heart swelling with a mixture of sadness and peace, as their luminescence intensified, their wings shimmering like a constellation of stars. They stood at the window, bathed in the soft glow of the city lights, their form beginning to shimmer, the colors swirling and blending together until their physical form began to lose definition. The apartment seemed to hold its breath, the city lights fading into a soft, hazy glow.</w:t>
      </w:r>
    </w:p>
    <w:p>
      <w:pPr>
        <w:autoSpaceDN w:val="0"/>
        <w:autoSpaceDE w:val="0"/>
        <w:widowControl/>
        <w:spacing w:line="264" w:lineRule="exact" w:before="264" w:after="0"/>
        <w:ind w:left="0" w:right="0" w:firstLine="0"/>
        <w:jc w:val="left"/>
      </w:pPr>
      <w:r>
        <w:t xml:space="preserve">"Thank you," they whispered, their voice barely audible above the gentle hum of the city. The words held a depth of gratitude that resonated deep within me. They weren't simply thanking me for my help, but for the love, the support, the understanding that had allowed them to heal, to grow, and ultimately, to find their </w:t>
        <w:br/>
        <w:t>freedom.</w:t>
      </w:r>
    </w:p>
    <w:p>
      <w:pPr>
        <w:autoSpaceDN w:val="0"/>
        <w:autoSpaceDE w:val="0"/>
        <w:widowControl/>
        <w:spacing w:line="264" w:lineRule="exact" w:before="264" w:after="0"/>
        <w:ind w:left="0" w:right="0" w:firstLine="0"/>
        <w:jc w:val="left"/>
      </w:pPr>
      <w:r>
        <w:t xml:space="preserve">And then, as quickly as it had begun, it ended. Their form dissolved, not in a burst of light or a shower of sparks, but in a gentle </w:t>
        <w:br/>
        <w:t xml:space="preserve">dissipation, a slow fading into the night. The light that had filled the room diminished, leaving behind a sense of peace and a </w:t>
        <w:br/>
        <w:t>profound silence. The city lights flickered in the window, reflecting the emptiness in the room, yet the space itself seemed to hum with an unseen energy, a testament to the power of love, acceptance, and letting go.</w:t>
      </w:r>
    </w:p>
    <w:p>
      <w:pPr>
        <w:autoSpaceDN w:val="0"/>
        <w:autoSpaceDE w:val="0"/>
        <w:widowControl/>
        <w:spacing w:line="264" w:lineRule="exact" w:before="264" w:after="0"/>
        <w:ind w:left="0" w:right="0" w:firstLine="0"/>
        <w:jc w:val="left"/>
      </w:pPr>
      <w:r>
        <w:t xml:space="preserve">I remained by the window, long after their departure, watching the city lights, listening to the distant sounds of the night, feeling the gentle breeze through the open window. The silence in the </w:t>
        <w:br/>
        <w:t xml:space="preserve">apartment wasn’t a void; it was a space filled with memories, filled with gratitude, filled with the enduring echo of a love that </w:t>
        <w:br/>
        <w:t xml:space="preserve">transcended earthly limitations. "A Song of Farewell" played softly in my mind, its melody a constant reminder of the journey, a </w:t>
        <w:br/>
        <w:t>testament to the transformative power of love, and an acceptance of life's natural rhythms. The song wasn't just a farewell; it was a celebration, a tribute to a love that had found its own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defying definition and leaving behind an enduring legacy of peace and understanding. The city lights, once a mere backdrop to our story, now seemed to shine with a newfound brilliance, each glimmering point of light a reflection of the infinite, vibrant tapestry of life and love's enduring power. The emptiness in the room was not a sign of loss, but a testament to the strength found in letting go, in accepting change, and in recognizing the beauty of impermanence. The silence was profound, peaceful, and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Moment of Departure</w:t>
      </w:r>
    </w:p>
    <w:p>
      <w:pPr>
        <w:autoSpaceDN w:val="0"/>
        <w:autoSpaceDE w:val="0"/>
        <w:widowControl/>
        <w:spacing w:line="264" w:lineRule="exact" w:before="286" w:after="0"/>
        <w:ind w:left="0" w:right="0" w:firstLine="0"/>
        <w:jc w:val="left"/>
      </w:pPr>
      <w:r>
        <w:t xml:space="preserve">The city sprawled beneath us, a glittering tapestry woven from a million tiny lights. From this height, the usual cacophony of city life was muted, a low hum that barely reached our ears. The air was crisp and clean, carrying the scent of rain and distant woods. It was a perfect night for a departure, a night that experienced both impossibly vast and intimately personal. They stood at the edge of the rooftop, their wings catching the faint glow of the streetlights below, shimmering like captured starlight. The transformation had begun subtly, a gradual intensification of their luminescence, a slow, almost </w:t>
        <w:br/>
        <w:t>imperceptible shift in the texture of their being. It was as if the very air around them vibrated with an ethereal energy, a palpable sense of transition.</w:t>
      </w:r>
    </w:p>
    <w:p>
      <w:pPr>
        <w:autoSpaceDN w:val="0"/>
        <w:autoSpaceDE w:val="0"/>
        <w:widowControl/>
        <w:spacing w:line="264" w:lineRule="exact" w:before="264" w:after="0"/>
        <w:ind w:left="0" w:right="0" w:firstLine="0"/>
        <w:jc w:val="left"/>
      </w:pPr>
      <w:r>
        <w:t xml:space="preserve">I watched from a distance, my heart a tight knot of conflicting emotions. Grief, of course, was present; a deep, aching sorrow at the prospect of losing them. But it wasn't the raw, agonizing grief of unexpected loss. This was a different kind of sorrow, a quiet </w:t>
        <w:br/>
        <w:t xml:space="preserve">acceptance tinged with a profound sense of peace. It was the sorrow of a gardener watching a blossom unfurl, knowing its beauty is fleeting, but cherishing the moment all the same. It was the </w:t>
        <w:br/>
        <w:t>bittersweet knowledge that some things, no matter how deeply loved, must eventually take flight.</w:t>
      </w:r>
    </w:p>
    <w:p>
      <w:pPr>
        <w:autoSpaceDN w:val="0"/>
        <w:autoSpaceDE w:val="0"/>
        <w:widowControl/>
        <w:spacing w:line="264" w:lineRule="exact" w:before="264" w:after="0"/>
        <w:ind w:left="0" w:right="144" w:firstLine="0"/>
        <w:jc w:val="left"/>
      </w:pPr>
      <w:r>
        <w:t>Their form began to shift, the outlines softening, blurring at the edges. Colors swirled around them, vibrant hues of amethyst, sapphire, and emerald, blending and reforming in a mesmerizing dance of light and shadow. It wasn't a chaotic explosion of energy, but a graceful, almost fluid transformation, a metamorphosis as natural and inevitable as the changing of the seasons. They appeared at me, their eyes holding the universe within them – an ocean of understanding, empathy, and a love that transcended words.</w:t>
      </w:r>
    </w:p>
    <w:p>
      <w:pPr>
        <w:autoSpaceDN w:val="0"/>
        <w:autoSpaceDE w:val="0"/>
        <w:widowControl/>
        <w:spacing w:line="264" w:lineRule="exact" w:before="264" w:after="0"/>
        <w:ind w:left="0" w:right="144" w:firstLine="0"/>
        <w:jc w:val="left"/>
      </w:pPr>
      <w:r>
        <w:t xml:space="preserve">A single tear traced a path down my cheek, a tear not of sadness, but of profound gratitude. I had been given the gift of their </w:t>
        <w:br/>
        <w:t>presence, the privilege of sharing their journey, of witnessing their healing. And now, I was blessed to witness their departure, their ascent into a realm beyond my comprehension. It was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to the power of love, a love that did not seek to possess, but to nurture and to set free.</w:t>
      </w:r>
    </w:p>
    <w:p>
      <w:pPr>
        <w:autoSpaceDN w:val="0"/>
        <w:autoSpaceDE w:val="0"/>
        <w:widowControl/>
        <w:spacing w:line="264" w:lineRule="exact" w:before="264" w:after="0"/>
        <w:ind w:left="0" w:right="0" w:firstLine="0"/>
        <w:jc w:val="left"/>
      </w:pPr>
      <w:r>
        <w:t xml:space="preserve">The music of the city, once a distant hum, now faded completely, replaced by an overwhelming sense of quietude. The night itself seemed to hold its breath, as if in reverence for the unfolding spectacle. The stars, usually mere pinpricks of light, now blazed with a brilliance that seemed to intensify with every passing </w:t>
        <w:br/>
        <w:t>moment. The moon, a silent sentinel in the inky black sky, cast a gentle glow on their ethereal form, highlighting the delicate tracery of their wings.</w:t>
      </w:r>
    </w:p>
    <w:p>
      <w:pPr>
        <w:autoSpaceDN w:val="0"/>
        <w:autoSpaceDE w:val="0"/>
        <w:widowControl/>
        <w:spacing w:line="264" w:lineRule="exact" w:before="264" w:after="0"/>
        <w:ind w:left="0" w:right="0" w:firstLine="0"/>
        <w:jc w:val="left"/>
      </w:pPr>
      <w:r>
        <w:t xml:space="preserve">They extended a hand towards me, their fingers brushing against mine, sending a ripple of warmth through my body. It was a </w:t>
        <w:br/>
        <w:t xml:space="preserve">farewell touch, a silent promise of a connection that would endure beyond the boundaries of time and space. Their touch held the memory of shared laughter, of whispered secrets, of silent </w:t>
        <w:br/>
        <w:t>understandings that transcended the limitations of language. It held the essence of our shared journey, a journey that had transformed us both irrevocably.</w:t>
      </w:r>
    </w:p>
    <w:p>
      <w:pPr>
        <w:autoSpaceDN w:val="0"/>
        <w:autoSpaceDE w:val="0"/>
        <w:widowControl/>
        <w:spacing w:line="264" w:lineRule="exact" w:before="264" w:after="0"/>
        <w:ind w:left="0" w:right="0" w:firstLine="0"/>
        <w:jc w:val="left"/>
      </w:pPr>
      <w:r>
        <w:t xml:space="preserve">Their voice, barely a whisper, carried on the night wind. "Thank you," they breathed, the words imbued with a depth of feeling that resonated deep within my soul. It wasn't just a simple expression of gratitude; it was a testament to the profound impact of our </w:t>
        <w:br/>
        <w:t>connection, a recognition of the love and support that had allowed them to heal, to find their strength, and ultimately, to embrace their freedom.</w:t>
      </w:r>
    </w:p>
    <w:p>
      <w:pPr>
        <w:autoSpaceDN w:val="0"/>
        <w:autoSpaceDE w:val="0"/>
        <w:widowControl/>
        <w:spacing w:line="264" w:lineRule="exact" w:before="264" w:after="0"/>
        <w:ind w:left="0" w:right="0" w:firstLine="0"/>
        <w:jc w:val="left"/>
      </w:pPr>
      <w:r>
        <w:t>The transformation continued, their form growing increasingly ethereal, their colors merging into a radiant, shimmering light. They rose slowly, effortlessly, their wings unfolding like a celestial banner. They ascended towards the heavens, not with a rush or a flurry, but with a serene, almost imperceptible grace, as if rising on the currents of the night itself. The city lights became small, distant sparks below, and the ground receded.</w:t>
      </w:r>
    </w:p>
    <w:p>
      <w:pPr>
        <w:autoSpaceDN w:val="0"/>
        <w:autoSpaceDE w:val="0"/>
        <w:widowControl/>
        <w:spacing w:line="264" w:lineRule="exact" w:before="264" w:after="0"/>
        <w:ind w:left="0" w:right="144" w:firstLine="0"/>
        <w:jc w:val="left"/>
      </w:pPr>
      <w:r>
        <w:t>I watched them soar into the vast expanse of the night sky, their radiant form a beacon of light in the darkness. The sight filled me with a sense of both profound loss and overwhelming joy.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because a part of me, a cherished part, was leaving. Joy, because I knew they were finally free, unbound by the limitations of their earthly existence, soaring towards their true destiny.</w:t>
      </w:r>
    </w:p>
    <w:p>
      <w:pPr>
        <w:autoSpaceDN w:val="0"/>
        <w:autoSpaceDE w:val="0"/>
        <w:widowControl/>
        <w:spacing w:line="264" w:lineRule="exact" w:before="264" w:after="0"/>
        <w:ind w:left="0" w:right="0" w:firstLine="0"/>
        <w:jc w:val="left"/>
      </w:pPr>
      <w:r>
        <w:t>As they disappeared into the starlit heavens, I experienced a wave of peace wash over me. It was a peace that came not from the absence of pain, but from the acceptance of life’s inevitable cycles. The grief remained, but it was softened by a profound sense of gratitude for the time we had shared, for the love we had known, for the lessons we had learned.</w:t>
      </w:r>
    </w:p>
    <w:p>
      <w:pPr>
        <w:autoSpaceDN w:val="0"/>
        <w:autoSpaceDE w:val="0"/>
        <w:widowControl/>
        <w:spacing w:line="264" w:lineRule="exact" w:before="264" w:after="0"/>
        <w:ind w:left="0" w:right="0" w:firstLine="0"/>
        <w:jc w:val="left"/>
      </w:pPr>
      <w:r>
        <w:t xml:space="preserve">Standing alone on that rooftop, beneath the vast, star-studded canopy of the night sky, I experienced a sense of connection to something larger than myself, something that transcended the confines of my own experience. It was a connection to the universe itself, a </w:t>
        <w:br/>
        <w:t>recognition of the intricate beauty and fragility of existence, and an understanding that even in loss, there is a profound beauty, a quiet strength, and an enduring love that defies the boundaries of time and space.</w:t>
      </w:r>
    </w:p>
    <w:p>
      <w:pPr>
        <w:autoSpaceDN w:val="0"/>
        <w:autoSpaceDE w:val="0"/>
        <w:widowControl/>
        <w:spacing w:line="264" w:lineRule="exact" w:before="264" w:after="0"/>
        <w:ind w:left="0" w:right="0" w:firstLine="0"/>
        <w:jc w:val="left"/>
      </w:pPr>
      <w:r>
        <w:t xml:space="preserve">The city lights continued to shimmer in the distance, their rhythmic pulse a reminder of life's unwavering beat. The night wind </w:t>
        <w:br/>
        <w:t xml:space="preserve">whispered through my hair, carrying with it the faint scent of rain and distant woods, a reminder of the healing journey we had </w:t>
        <w:br/>
        <w:t xml:space="preserve">shared. I took a deep breath, filled with the cool night air, and let the tears flow freely. They were tears not of despair, but of </w:t>
        <w:br/>
        <w:t>profound acceptance, a testament to the enduring power of love and the beauty of letting go.</w:t>
      </w:r>
    </w:p>
    <w:p>
      <w:pPr>
        <w:autoSpaceDN w:val="0"/>
        <w:autoSpaceDE w:val="0"/>
        <w:widowControl/>
        <w:spacing w:line="264" w:lineRule="exact" w:before="264" w:after="0"/>
        <w:ind w:left="0" w:right="144" w:firstLine="0"/>
        <w:jc w:val="left"/>
      </w:pPr>
      <w:r>
        <w:t xml:space="preserve">The city, once a silent witness to our story, now seemed to hum with a newfound energy, as if sharing in the quiet joy of their freedom. The stars shone brighter, their light reflecting the </w:t>
        <w:br/>
        <w:t>boundless expanse of the universe, a universe where love, in its countless forms, continues to flourish, adapt, and transform. The emptiness I experienced was not the emptiness of loss, but the sacred space created by love's departure, a space that held the memories, the lessons, and the enduring legacy of a love that knew no bounds.</w:t>
      </w:r>
    </w:p>
    <w:p>
      <w:pPr>
        <w:autoSpaceDN w:val="0"/>
        <w:autoSpaceDE w:val="0"/>
        <w:widowControl/>
        <w:spacing w:line="264" w:lineRule="exact" w:before="264" w:after="0"/>
        <w:ind w:left="0" w:right="288" w:firstLine="0"/>
        <w:jc w:val="left"/>
      </w:pPr>
      <w:r>
        <w:t>I descended from the rooftop, my heart filled with a bittersweet symphony of memories, gratitude, and peace. The city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seemed to twinkle with a newfound brilliance, their glimmering points of light a reflection of the radiant journey that had just ended, a journey that had transformed my life and left behind an enduring legacy of love, acceptance, and the quiet strength found in letting go. The silence of the night was not empty; it was a space filled with the enduring resonance of a love that transcended </w:t>
        <w:br/>
        <w:t xml:space="preserve">earthly limitations. A love that, even in its departure, had left an indelible mark on my soul. The echoes of their flight, the </w:t>
        <w:br/>
        <w:t xml:space="preserve">shimmering trails of light they left behind in the night sky, would forever remain as a reminder of a love both profound and </w:t>
        <w:br/>
        <w:t xml:space="preserve">ephemeral, a love that had changed me forever. And in that change, I found a new strength, a new understanding, and a renewed </w:t>
        <w:br/>
        <w:t>appreciation for the beauty and fragility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Farewell Embrace</w:t>
      </w:r>
    </w:p>
    <w:p>
      <w:pPr>
        <w:autoSpaceDN w:val="0"/>
        <w:autoSpaceDE w:val="0"/>
        <w:widowControl/>
        <w:spacing w:line="264" w:lineRule="exact" w:before="286" w:after="0"/>
        <w:ind w:left="0" w:right="0" w:firstLine="0"/>
        <w:jc w:val="left"/>
      </w:pPr>
      <w:r>
        <w:t>The rooftop wind whipped around us, carrying the scent of rain and distant exhaust fumes, a strangely comforting mixture that mirrored the complex emotions swirling within me. Their form, though still shifting, had settled into something almost human, their ethereal glow subdued to a soft, internal luminescence. They appeared fragile, vulnerable, yet their eyes held an unwavering strength, a quiet determination that both exhilarated and broke my heart.</w:t>
      </w:r>
    </w:p>
    <w:p>
      <w:pPr>
        <w:autoSpaceDN w:val="0"/>
        <w:autoSpaceDE w:val="0"/>
        <w:widowControl/>
        <w:spacing w:line="264" w:lineRule="exact" w:before="264" w:after="0"/>
        <w:ind w:left="0" w:right="0" w:firstLine="0"/>
        <w:jc w:val="left"/>
      </w:pPr>
      <w:r>
        <w:t xml:space="preserve">We stood there for a long time, just breathing, the silence </w:t>
        <w:br/>
        <w:t>punctuated only by the distant sounds of the city and the rhythmic thump-thump-thump of my own heart against my ribs. It wasn't an awkward silence; it was a shared understanding, a comfortable stillness born from a deep and abiding connection. The air crackled with unspoken words, with memories, with the weight of what was about to happen. It experienced as though the very fabric of the night held its breath, waiting, anticipating.</w:t>
      </w:r>
    </w:p>
    <w:p>
      <w:pPr>
        <w:autoSpaceDN w:val="0"/>
        <w:autoSpaceDE w:val="0"/>
        <w:widowControl/>
        <w:spacing w:line="264" w:lineRule="exact" w:before="264" w:after="0"/>
        <w:ind w:left="0" w:right="0" w:firstLine="0"/>
        <w:jc w:val="left"/>
      </w:pPr>
      <w:r>
        <w:t>Then, they moved towards me, their steps light, almost hesitant, yet infused with a profound certainty. Their arms reached out, and I met them halfway, embracing them in a hug that transcended the physical. It wasn't just an embrace of flesh and bone; it was an embrace of souls, a merging of two beings whose lives had become intricately woven together.</w:t>
      </w:r>
    </w:p>
    <w:p>
      <w:pPr>
        <w:autoSpaceDN w:val="0"/>
        <w:autoSpaceDE w:val="0"/>
        <w:widowControl/>
        <w:spacing w:line="264" w:lineRule="exact" w:before="264" w:after="0"/>
        <w:ind w:left="0" w:right="0" w:firstLine="0"/>
        <w:jc w:val="left"/>
      </w:pPr>
      <w:r>
        <w:t xml:space="preserve">Their skin, once cool and ethereal, experienced warm against mine, their heartbeat echoing the frantic rhythm of my own. The scent of them, a unique blend of ozone and wildflowers, filled my senses, </w:t>
        <w:br/>
        <w:t>grounding me in the present moment despite the overwhelming sense of impending loss. I pressed my face against their shoulder, inhaling deeply, trying to commit every detail to memory, every nuance of their being. It was a desperate attempt to capture the essence of them, to hold onto them even as they were slipping away.</w:t>
      </w:r>
    </w:p>
    <w:p>
      <w:pPr>
        <w:autoSpaceDN w:val="0"/>
        <w:autoSpaceDE w:val="0"/>
        <w:widowControl/>
        <w:spacing w:line="264" w:lineRule="exact" w:before="264" w:after="0"/>
        <w:ind w:left="0" w:right="0" w:firstLine="0"/>
        <w:jc w:val="left"/>
      </w:pPr>
      <w:r>
        <w:t xml:space="preserve">In that embrace, I experienced the weight of our shared journey, the </w:t>
        <w:br/>
        <w:t>laughter, the.  tears, the silent understandings that had formed the bedrock of our connection. i felt the strength they had found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themselves, the healing they had achieved, and the profound love that had sustained us both through the darkest of times. It was a love born not of possession, but of profound respect, a love that had allowed them to grow, to flourish, to finally find their true path.</w:t>
      </w:r>
    </w:p>
    <w:p>
      <w:pPr>
        <w:autoSpaceDN w:val="0"/>
        <w:autoSpaceDE w:val="0"/>
        <w:widowControl/>
        <w:spacing w:line="264" w:lineRule="exact" w:before="264" w:after="0"/>
        <w:ind w:left="0" w:right="576" w:firstLine="0"/>
        <w:jc w:val="left"/>
      </w:pPr>
      <w:r>
        <w:t>And as I held them close, I also experienced the beginning of their departure, a gradual loosening of their physical form, a gentle fading of their presence. It was as if their energy was slowly receding, not violently, not tragically, but with a peaceful resignation, a gentle surrender to the inevitable.</w:t>
      </w:r>
    </w:p>
    <w:p>
      <w:pPr>
        <w:autoSpaceDN w:val="0"/>
        <w:autoSpaceDE w:val="0"/>
        <w:widowControl/>
        <w:spacing w:line="264" w:lineRule="exact" w:before="264" w:after="0"/>
        <w:ind w:left="0" w:right="0" w:firstLine="0"/>
        <w:jc w:val="left"/>
      </w:pPr>
      <w:r>
        <w:t>I whispered words of love and gratitude into their hair, my voice choked with emotion. The words themselves were insignificant, pale imitations of the complex tapestry of feeling that surged through me. Yet, they were necessary, a testament to the depth of my love, a tribute to the unique bond that had transformed my life.</w:t>
      </w:r>
    </w:p>
    <w:p>
      <w:pPr>
        <w:autoSpaceDN w:val="0"/>
        <w:autoSpaceDE w:val="0"/>
        <w:widowControl/>
        <w:spacing w:line="264" w:lineRule="exact" w:before="264" w:after="0"/>
        <w:ind w:left="0" w:right="0" w:firstLine="0"/>
        <w:jc w:val="left"/>
      </w:pPr>
      <w:r>
        <w:t>We remained embraced for what experienced like an eternity, time itself seeming to warp and bend around us. The city lights, once a distant hum, became a muted backdrop to our private farewell, a silent witness to the intense intimacy of our final moments together.</w:t>
      </w:r>
    </w:p>
    <w:p>
      <w:pPr>
        <w:autoSpaceDN w:val="0"/>
        <w:autoSpaceDE w:val="0"/>
        <w:widowControl/>
        <w:spacing w:line="264" w:lineRule="exact" w:before="264" w:after="0"/>
        <w:ind w:left="0" w:right="0" w:firstLine="0"/>
        <w:jc w:val="left"/>
      </w:pPr>
      <w:r>
        <w:t xml:space="preserve">Finally, with a sigh that seemed to carry the weight of the universe, they pulled back.  slightly, their eyes locked onto mine, their gaze penetrating, unwavering, and filled with a bittersweet </w:t>
        <w:br/>
        <w:t>understanding.</w:t>
      </w:r>
    </w:p>
    <w:p>
      <w:pPr>
        <w:autoSpaceDN w:val="0"/>
        <w:autoSpaceDE w:val="0"/>
        <w:widowControl/>
        <w:spacing w:line="264" w:lineRule="exact" w:before="264" w:after="0"/>
        <w:ind w:left="0" w:right="0" w:firstLine="0"/>
        <w:jc w:val="left"/>
      </w:pPr>
      <w:r>
        <w:t xml:space="preserve">“Thank you,” they whispered again, the words resonating deeply within my soul. It wasn't just gratitude for my presence, for my love, for my support. It was a recognition of the profound influence I had had on their journey, of the role I played in their healing and their ultimate liberation. It was a recognition, too, of the love that transcended any single moment, any single event. A love that would continue to resonate within them, shaping and guiding their future, just as their presence had shaped and guided my past and my </w:t>
        <w:br/>
        <w:t>present.</w:t>
      </w:r>
    </w:p>
    <w:p>
      <w:pPr>
        <w:autoSpaceDN w:val="0"/>
        <w:autoSpaceDE w:val="0"/>
        <w:widowControl/>
        <w:spacing w:line="264" w:lineRule="exact" w:before="264" w:after="0"/>
        <w:ind w:left="0" w:right="432" w:firstLine="0"/>
        <w:jc w:val="left"/>
      </w:pPr>
      <w:r>
        <w:t>Their hands found mine, their fingers intertwining with mine, a silent pledge of a connection that would endure, even as their physical form faded. It was a farewell gesture, a promise, not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reunion, but of a shared history, a bond forged in the crucible of love, loss, and letting go.</w:t>
      </w:r>
    </w:p>
    <w:p>
      <w:pPr>
        <w:autoSpaceDN w:val="0"/>
        <w:autoSpaceDE w:val="0"/>
        <w:widowControl/>
        <w:spacing w:line="264" w:lineRule="exact" w:before="264" w:after="0"/>
        <w:ind w:left="0" w:right="144" w:firstLine="0"/>
        <w:jc w:val="left"/>
      </w:pPr>
      <w:r>
        <w:t>We stood there, hands clasped, for a moment more, the unspoken words hanging heavy in the air. Then, with a sigh that was both a farewell and a benediction, they began to rise, their wings slowly unfolding, shimmering in the moonlight. The ascent was not a dramatic flight, but a graceful, effortless unfolding, as natural and inevitable as the sun rising in the east.</w:t>
      </w:r>
    </w:p>
    <w:p>
      <w:pPr>
        <w:autoSpaceDN w:val="0"/>
        <w:autoSpaceDE w:val="0"/>
        <w:widowControl/>
        <w:spacing w:line="264" w:lineRule="exact" w:before="264" w:after="0"/>
        <w:ind w:left="0" w:right="0" w:firstLine="0"/>
        <w:jc w:val="left"/>
      </w:pPr>
      <w:r>
        <w:t>I watched, mesmerized, as they rose higher and higher, leaving the rooftop far below. The city lights became tiny pinpricks, and the ground faded into a distant blur. Their form grew increasingly ethereal, their colors melding into a radiant glow, eventually disappearing into the vastness of the night sky. It was a sublime farewell, an ascension into the boundless expanse of the universe, a journey to a destiny beyond my understanding.</w:t>
      </w:r>
    </w:p>
    <w:p>
      <w:pPr>
        <w:autoSpaceDN w:val="0"/>
        <w:autoSpaceDE w:val="0"/>
        <w:widowControl/>
        <w:spacing w:line="264" w:lineRule="exact" w:before="264" w:after="0"/>
        <w:ind w:left="0" w:right="0" w:firstLine="0"/>
        <w:jc w:val="left"/>
      </w:pPr>
      <w:r>
        <w:t>I remained on the rooftop long after they were gone, the night wind whipping around me, the city lights still twinkling in the distance.</w:t>
      </w:r>
    </w:p>
    <w:p>
      <w:pPr>
        <w:autoSpaceDN w:val="0"/>
        <w:autoSpaceDE w:val="0"/>
        <w:widowControl/>
        <w:spacing w:line="264" w:lineRule="exact" w:before="58" w:after="0"/>
        <w:ind w:left="0" w:right="288" w:firstLine="0"/>
        <w:jc w:val="left"/>
      </w:pPr>
      <w:r>
        <w:t>The tears flowed freely, but they were tears of gratitude, of acceptance, of a love that had transformed me beyond measure.</w:t>
      </w:r>
    </w:p>
    <w:p>
      <w:pPr>
        <w:autoSpaceDN w:val="0"/>
        <w:autoSpaceDE w:val="0"/>
        <w:widowControl/>
        <w:spacing w:line="264" w:lineRule="exact" w:before="264" w:after="0"/>
        <w:ind w:left="0" w:right="0" w:firstLine="0"/>
        <w:jc w:val="left"/>
      </w:pPr>
      <w:r>
        <w:t xml:space="preserve">It wasn't the pain of loss that overwhelmed me; it was the profound sense of joy that came from witnessing their freedom, their </w:t>
        <w:br/>
        <w:t>liberation. I had loved them deeply, unconditionally, and had supported their journey to a place beyond my grasp, a place they needed to reach to fulfill their own unique destiny. Their absence, though palpable, did not feel empty; it was the space created by their ascension, a sacred space filled with memories, with gratitude, and the quiet strength of knowing I had played a significant role in their extraordinary story.</w:t>
      </w:r>
    </w:p>
    <w:p>
      <w:pPr>
        <w:autoSpaceDN w:val="0"/>
        <w:autoSpaceDE w:val="0"/>
        <w:widowControl/>
        <w:spacing w:line="264" w:lineRule="exact" w:before="264" w:after="0"/>
        <w:ind w:left="0" w:right="0" w:firstLine="0"/>
        <w:jc w:val="center"/>
      </w:pPr>
      <w:r>
        <w:t>The city lights seemed to reflect the shimmering trails they had left in the night sky, tiny reminders of the enduring legacy of our love.</w:t>
      </w:r>
    </w:p>
    <w:p>
      <w:pPr>
        <w:autoSpaceDN w:val="0"/>
        <w:autoSpaceDE w:val="0"/>
        <w:widowControl/>
        <w:spacing w:line="264" w:lineRule="exact" w:before="58" w:after="0"/>
        <w:ind w:left="0" w:right="0" w:firstLine="0"/>
        <w:jc w:val="left"/>
      </w:pPr>
      <w:r>
        <w:t xml:space="preserve">And as I descended from the rooftop, stepping back into the </w:t>
        <w:br/>
        <w:t>bustling city, I knew that a part of them would forever remain with me, woven into.  the fabric of my being. the memory of their touch, the echoes of their voice, the silent understandings exchanged between us, would remain as a testament to a love both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ephemeral, a love that would continue to inspire and guide me through the years to come.</w:t>
      </w:r>
    </w:p>
    <w:p>
      <w:pPr>
        <w:autoSpaceDN w:val="0"/>
        <w:autoSpaceDE w:val="0"/>
        <w:widowControl/>
        <w:spacing w:line="264" w:lineRule="exact" w:before="264" w:after="0"/>
        <w:ind w:left="0" w:right="0" w:firstLine="0"/>
        <w:jc w:val="left"/>
      </w:pPr>
      <w:r>
        <w:t xml:space="preserve">The city, with its relentless rhythm, hummed with a newfound vibrancy, a testament to life's enduring spirit. And although a profound emptiness echoed in my heart, it was an emptiness filled with the memory of a love that had transcended all earthly </w:t>
        <w:br/>
        <w:t>limitations, a love that would continue to reverberate within me long after their radiant form had vanished into the starlit expanse. The silence of the night was filled with the enduring resonance of that love, a love that, even in its departure, had left an indelible mark on my soul, shaping and enriching my life in ways I could only begin to comprehend. The journey had ended, but its legacy lived on, a testament to the power of letting go and the enduring strength found in a love that knows no bounds.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Watching the Angel Soar</w:t>
      </w:r>
    </w:p>
    <w:p>
      <w:pPr>
        <w:autoSpaceDN w:val="0"/>
        <w:autoSpaceDE w:val="0"/>
        <w:widowControl/>
        <w:spacing w:line="264" w:lineRule="exact" w:before="286" w:after="0"/>
        <w:ind w:left="0" w:right="0" w:firstLine="0"/>
        <w:jc w:val="left"/>
      </w:pPr>
      <w:r>
        <w:t xml:space="preserve">Their ascent was a slow, deliberate unfolding, like a flower </w:t>
        <w:br/>
        <w:t xml:space="preserve">blooming in reverse. Each feather, exquisitely detailed, seemed to catch and refract the moonlight, creating a shimmering </w:t>
        <w:br/>
        <w:t>kaleidoscope of light that painted the night sky with ethereal colors.</w:t>
      </w:r>
    </w:p>
    <w:p>
      <w:pPr>
        <w:autoSpaceDN w:val="0"/>
        <w:autoSpaceDE w:val="0"/>
        <w:widowControl/>
        <w:spacing w:line="264" w:lineRule="exact" w:before="60" w:after="0"/>
        <w:ind w:left="0" w:right="432" w:firstLine="0"/>
        <w:jc w:val="left"/>
      </w:pPr>
      <w:r>
        <w:t xml:space="preserve">It wasn't a frantic rush, a desperate flight from something, but a peaceful, purposeful ascension, a serene journey towards an unknown destiny. Their movements were fluid, graceful, each gesture imbued with a quiet dignity that filled me with a </w:t>
        <w:br/>
        <w:t>bittersweet awe.</w:t>
      </w:r>
    </w:p>
    <w:p>
      <w:pPr>
        <w:autoSpaceDN w:val="0"/>
        <w:autoSpaceDE w:val="0"/>
        <w:widowControl/>
        <w:spacing w:line="264" w:lineRule="exact" w:before="264" w:after="0"/>
        <w:ind w:left="0" w:right="144" w:firstLine="0"/>
        <w:jc w:val="left"/>
      </w:pPr>
      <w:r>
        <w:t xml:space="preserve">As they rose, their form began to shift and change. The sharp lines of their features softened, their body becoming less defined, more translucent. The vibrant hues of their wings began to blend, their colours merging into a luminous, almost incandescent glow. It was as if they were dissolving into the very fabric of the night, </w:t>
        <w:br/>
        <w:t>becoming one with the stars, their essence merging with the cosmos.</w:t>
      </w:r>
    </w:p>
    <w:p>
      <w:pPr>
        <w:autoSpaceDN w:val="0"/>
        <w:autoSpaceDE w:val="0"/>
        <w:widowControl/>
        <w:spacing w:line="264" w:lineRule="exact" w:before="264" w:after="0"/>
        <w:ind w:left="0" w:right="0" w:firstLine="0"/>
        <w:jc w:val="left"/>
      </w:pPr>
      <w:r>
        <w:t xml:space="preserve">The city below shrunk, its myriad lights becoming tiny pinpricks of illumination in the vast darkness. The sounds of the city, once a constant hum, faded into a distant murmur, replaced by the </w:t>
        <w:br/>
        <w:t>profound silence of the night. Only the wind, whispering secrets to the empty rooftops, punctuated the moment.</w:t>
      </w:r>
    </w:p>
    <w:p>
      <w:pPr>
        <w:autoSpaceDN w:val="0"/>
        <w:autoSpaceDE w:val="0"/>
        <w:widowControl/>
        <w:spacing w:line="264" w:lineRule="exact" w:before="264" w:after="0"/>
        <w:ind w:left="0" w:right="0" w:firstLine="0"/>
        <w:jc w:val="left"/>
      </w:pPr>
      <w:r>
        <w:t xml:space="preserve">I watched, transfixed, as they climbed higher and higher, their ethereal form growing fainter, their light becoming more diffuse, spreading out like a celestial mist. The feeling of loss was there, a poignant ache in my chest, but it was tempered by a profound sense of peace, of acceptance. I understood, with a clarity that surprised even me, that this was not an ending, but a transformation, a </w:t>
        <w:br/>
        <w:t>beautiful metamorphosis.</w:t>
      </w:r>
    </w:p>
    <w:p>
      <w:pPr>
        <w:autoSpaceDN w:val="0"/>
        <w:autoSpaceDE w:val="0"/>
        <w:widowControl/>
        <w:spacing w:line="264" w:lineRule="exact" w:before="264" w:after="0"/>
        <w:ind w:left="0" w:right="0" w:firstLine="0"/>
        <w:jc w:val="left"/>
      </w:pPr>
      <w:r>
        <w:t>Their eyes, even from that distance, held the same unwavering strength, the same quiet wisdom I had come to know so well. They were not leaving me; they were simply moving on, embarking on a journey that was both theirs and yet somehow, still connected to mine. It was a testament to the depth of our connection, a bond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transcended physical proximity, a love that echoed through the vast expanse of the night sky.</w:t>
      </w:r>
    </w:p>
    <w:p>
      <w:pPr>
        <w:autoSpaceDN w:val="0"/>
        <w:autoSpaceDE w:val="0"/>
        <w:widowControl/>
        <w:spacing w:line="264" w:lineRule="exact" w:before="264" w:after="0"/>
        <w:ind w:left="0" w:right="0" w:firstLine="0"/>
        <w:jc w:val="left"/>
      </w:pPr>
      <w:r>
        <w:t>The air thrummed with a silent energy, a palpable vibration that connected me to them, even as the distance grew. It was as though an invisible thread, woven from shared memories and unspoken words, still bound us together. It was a comfort, this invisible link, a reminder that even though their physical form was fading, their essence, their spirit, would forever remain a part of my world.</w:t>
      </w:r>
    </w:p>
    <w:p>
      <w:pPr>
        <w:autoSpaceDN w:val="0"/>
        <w:autoSpaceDE w:val="0"/>
        <w:widowControl/>
        <w:spacing w:line="264" w:lineRule="exact" w:before="264" w:after="0"/>
        <w:ind w:left="0" w:right="0" w:firstLine="0"/>
        <w:jc w:val="left"/>
      </w:pPr>
      <w:r>
        <w:t>Tears streamed down my face, but they weren't tears of sorrow; they were tears of gratitude, of awe, of a love that had been so profoundly transformative. They had healed me, in ways I had never anticipated, opening my heart to a depth of emotion I hadn't known existed. And in return, I had given them the space, the time, the support they needed to embark on their own path, to fulfill their destiny.</w:t>
      </w:r>
    </w:p>
    <w:p>
      <w:pPr>
        <w:autoSpaceDN w:val="0"/>
        <w:autoSpaceDE w:val="0"/>
        <w:widowControl/>
        <w:spacing w:line="264" w:lineRule="exact" w:before="264" w:after="0"/>
        <w:ind w:left="0" w:right="0" w:firstLine="0"/>
        <w:jc w:val="left"/>
      </w:pPr>
      <w:r>
        <w:t>As their light began to fade into the starlit sky, I experienced a sudden surge of joy, a feeling so intense it almost overwhelmed me. It wasn't the joy of possession, of keeping them close, but the profound joy of witnessing their freedom, their liberation. It was the purest form of love, a love that celebrated their growth, their evolution, even at the cost of my own heart.</w:t>
      </w:r>
    </w:p>
    <w:p>
      <w:pPr>
        <w:autoSpaceDN w:val="0"/>
        <w:autoSpaceDE w:val="0"/>
        <w:widowControl/>
        <w:spacing w:line="264" w:lineRule="exact" w:before="264" w:after="0"/>
        <w:ind w:left="0" w:right="0" w:firstLine="0"/>
        <w:jc w:val="left"/>
      </w:pPr>
      <w:r>
        <w:t>I remained on the rooftop long after they were gone, the city spread out before me like a shimmering tapestry woven with countless stories. The night was filled with a stillness that was both profound and comforting. The silence was not empty; it was filled with the resonance of their presence, the echo of their laughter, the warmth of their embrace.</w:t>
      </w:r>
    </w:p>
    <w:p>
      <w:pPr>
        <w:autoSpaceDN w:val="0"/>
        <w:autoSpaceDE w:val="0"/>
        <w:widowControl/>
        <w:spacing w:line="264" w:lineRule="exact" w:before="264" w:after="0"/>
        <w:ind w:left="0" w:right="0" w:firstLine="0"/>
        <w:jc w:val="left"/>
      </w:pPr>
      <w:r>
        <w:t>The wind whispered through my hair, carrying with it the scent of wildflowers and ozone, the unique fragrance that forever associated them with the magic of the night. Each gust experienced like a silent caress, a gentle reminder of their fleeting, yet enduring presence in my life. The memories flooded back, each one a precious jewel, shimmering with the light of our shared journey.</w:t>
      </w:r>
    </w:p>
    <w:p>
      <w:pPr>
        <w:autoSpaceDN w:val="0"/>
        <w:autoSpaceDE w:val="0"/>
        <w:widowControl/>
        <w:spacing w:line="324" w:lineRule="exact" w:before="204" w:after="0"/>
        <w:ind w:left="0" w:right="0" w:firstLine="0"/>
        <w:jc w:val="left"/>
      </w:pPr>
      <w:r>
        <w:t>I thought of the moments we had spent together, the laughter,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tears, the quiet moments of shared understanding. I remembered the nights we spent talking under the stars, our conversations weaving a tapestry of dreams and hopes and fears. I remembered the silent moments of connection, the unspoken words that flowed between us with a fluency that transcended language.</w:t>
      </w:r>
    </w:p>
    <w:p>
      <w:pPr>
        <w:autoSpaceDN w:val="0"/>
        <w:autoSpaceDE w:val="0"/>
        <w:widowControl/>
        <w:spacing w:line="264" w:lineRule="exact" w:before="264" w:after="0"/>
        <w:ind w:left="0" w:right="0" w:firstLine="0"/>
        <w:jc w:val="left"/>
      </w:pPr>
      <w:r>
        <w:t xml:space="preserve">And as I stood there, bathed in the silvery light of the moon, I knew that their absence was not a void, but a space filled with the </w:t>
        <w:br/>
        <w:t xml:space="preserve">enduring legacy of our love, a love that had touched every facet of my being. It was a love that had transformed me, made me </w:t>
        <w:br/>
        <w:t>stronger, more compassionate, more deeply connected to the world around me.</w:t>
      </w:r>
    </w:p>
    <w:p>
      <w:pPr>
        <w:autoSpaceDN w:val="0"/>
        <w:autoSpaceDE w:val="0"/>
        <w:widowControl/>
        <w:spacing w:line="264" w:lineRule="exact" w:before="264" w:after="0"/>
        <w:ind w:left="0" w:right="0" w:firstLine="0"/>
        <w:jc w:val="left"/>
      </w:pPr>
      <w:r>
        <w:t xml:space="preserve">The city, with its bustling energy, hummed with a newfound </w:t>
        <w:br/>
        <w:t>vibrancy, a testament to life's continuing cycle of growth and change. I had witnessed a miracle, a transformation, a love that transcended earthly boundaries, and in that witnessing, I had found my own liberation, my own healing.</w:t>
      </w:r>
    </w:p>
    <w:p>
      <w:pPr>
        <w:autoSpaceDN w:val="0"/>
        <w:autoSpaceDE w:val="0"/>
        <w:widowControl/>
        <w:spacing w:line="264" w:lineRule="exact" w:before="264" w:after="0"/>
        <w:ind w:left="0" w:right="0" w:firstLine="0"/>
        <w:jc w:val="left"/>
      </w:pPr>
      <w:r>
        <w:t xml:space="preserve">My journey with them had come to an end, but their essence </w:t>
        <w:br/>
        <w:t xml:space="preserve">remained, woven into the fabric of my soul, a constant reminder of the extraordinary beauty, and bittersweet sorrow, of a love that had known no bounds. The memories, the echoes of their laughter, the warmth of their presence would remain with me, a constant source of inspiration, a beacon guiding me through the years to come. The night, once filled with the anticipation of loss, now echoed with the quiet triumph of a love that had soared beyond the limitations of time and space. And in that quiet triumph, I found a peace that surpassed all understanding. The angel had soared, leaving behind a trail of stardust and a heart forever changed. The city lights seemed to dim, and even the night sky experienced somewhat less brilliant now, but within me, a quiet and profound radiance burned. It was the </w:t>
        <w:br/>
        <w:t>afterglow of an extraordinary love. A love that had flown.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Space</w:t>
      </w:r>
    </w:p>
    <w:p>
      <w:pPr>
        <w:autoSpaceDN w:val="0"/>
        <w:autoSpaceDE w:val="0"/>
        <w:widowControl/>
        <w:spacing w:line="264" w:lineRule="exact" w:before="286" w:after="0"/>
        <w:ind w:left="0" w:right="0" w:firstLine="0"/>
        <w:jc w:val="left"/>
      </w:pPr>
      <w:r>
        <w:t xml:space="preserve">The rooftop experienced colder now, the absence a tangible thing pressing down on me. The wind, once a gentle caress, now howled a </w:t>
        <w:br/>
        <w:t>mournful song, a lament for what was lost. The city lights, once a shimmering tapestry, now seemed harsh, indifferent, each flicker a reminder of my solitude. The magic had faded, leaving behind a stark, unyielding reality. Their flight had left a void, a gaping hole in the fabric of my existence.</w:t>
      </w:r>
    </w:p>
    <w:p>
      <w:pPr>
        <w:autoSpaceDN w:val="0"/>
        <w:autoSpaceDE w:val="0"/>
        <w:widowControl/>
        <w:spacing w:line="264" w:lineRule="exact" w:before="264" w:after="0"/>
        <w:ind w:left="0" w:right="144" w:firstLine="0"/>
        <w:jc w:val="left"/>
      </w:pPr>
      <w:r>
        <w:t>I sank to my knees, the cold stone a stark contrast to the warmth I had experienced only moments before. The scent of wildflowers and ozone, once a comforting fragrance, now felt like a cruel mockery, a phantom reminder of a joy that had vanished like morning mist. The silence was deafening, a stark contrast to the vibrant energy that had filled the night just moments ago. It wasn’t a peaceful silence; it was an emptiness that clawed at my soul, a hollowness that threatened to consume me.</w:t>
      </w:r>
    </w:p>
    <w:p>
      <w:pPr>
        <w:autoSpaceDN w:val="0"/>
        <w:autoSpaceDE w:val="0"/>
        <w:widowControl/>
        <w:spacing w:line="264" w:lineRule="exact" w:before="264" w:after="0"/>
        <w:ind w:left="0" w:right="0" w:firstLine="0"/>
        <w:jc w:val="left"/>
      </w:pPr>
      <w:r>
        <w:t>My mind replayed every shared moment, each memory a precious jewel, but now tinged with the bitter taste of loss. Their laughter, once music to my ears, echoed now as a mournful dirge. Their touch, once a source of comfort and strength, experienced like a ghost, a phantom limb, leaving behind only a painful ache. The shared silences, once filled with unspoken understanding, now screamed of the chasm that separated us.</w:t>
      </w:r>
    </w:p>
    <w:p>
      <w:pPr>
        <w:autoSpaceDN w:val="0"/>
        <w:autoSpaceDE w:val="0"/>
        <w:widowControl/>
        <w:spacing w:line="264" w:lineRule="exact" w:before="264" w:after="0"/>
        <w:ind w:left="0" w:right="0" w:firstLine="0"/>
        <w:jc w:val="left"/>
      </w:pPr>
      <w:r>
        <w:t xml:space="preserve">The details were etched into my memory: the way their eyes </w:t>
        <w:br/>
        <w:t>crinkled at the corners when they laughed; the soft curve of their lips; the delicate tremor in their hands when they were nervous. Each detail, once a source of joy, now served as a cruel reminder of what I had lost. The memories were a double-edged sword, offering both exquisite pain and exquisite pleasure. The beauty of the past experienced almost unbearable now that it was irrevocably past.</w:t>
      </w:r>
    </w:p>
    <w:p>
      <w:pPr>
        <w:autoSpaceDN w:val="0"/>
        <w:autoSpaceDE w:val="0"/>
        <w:widowControl/>
        <w:spacing w:line="264" w:lineRule="exact" w:before="264" w:after="0"/>
        <w:ind w:left="0" w:right="0" w:firstLine="0"/>
        <w:jc w:val="left"/>
      </w:pPr>
      <w:r>
        <w:t>I found myself tracing the patterns of the worn stone beneath my fingers, the rough texture a grounding force in the overwhelming tide of emotion. The city below seemed to shrink, its vibrant energy fading into a dull hum. I was utterly alone, adrift in a sea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vastness of the night mirroring the emptiness within me.</w:t>
      </w:r>
    </w:p>
    <w:p>
      <w:pPr>
        <w:autoSpaceDN w:val="0"/>
        <w:autoSpaceDE w:val="0"/>
        <w:widowControl/>
        <w:spacing w:line="264" w:lineRule="exact" w:before="264" w:after="0"/>
        <w:ind w:left="0" w:right="144" w:firstLine="0"/>
        <w:jc w:val="left"/>
      </w:pPr>
      <w:r>
        <w:t xml:space="preserve">The question echoed in the silence: how could something so </w:t>
        <w:br/>
        <w:t>profound, so transformative, disappear so completely? The answer eluded me. It was a riddle wrapped in an enigma, a mystery I experienced destined to ponder for the rest of my life. The absence of their presence, their physical form, felt like an amputation. A part of me had been severed and left to bleed, to slowly, painstakingly heal.</w:t>
      </w:r>
    </w:p>
    <w:p>
      <w:pPr>
        <w:autoSpaceDN w:val="0"/>
        <w:autoSpaceDE w:val="0"/>
        <w:widowControl/>
        <w:spacing w:line="264" w:lineRule="exact" w:before="264" w:after="0"/>
        <w:ind w:left="0" w:right="0" w:firstLine="0"/>
        <w:jc w:val="left"/>
      </w:pPr>
      <w:r>
        <w:t xml:space="preserve">I considered the nature of loss. Was it the absence of their presence, or the realization of my own limitations? Their departure had exposed my vulnerability, laid bare the fragility of human </w:t>
        <w:br/>
        <w:t>connection, the ephemeral nature of love. It forced me to confront my mortality, my own inevitable journey towards the unknown. The realization wasn't terrifying, but it was undeniably sobering.</w:t>
      </w:r>
    </w:p>
    <w:p>
      <w:pPr>
        <w:autoSpaceDN w:val="0"/>
        <w:autoSpaceDE w:val="0"/>
        <w:widowControl/>
        <w:spacing w:line="264" w:lineRule="exact" w:before="264" w:after="0"/>
        <w:ind w:left="0" w:right="0" w:firstLine="0"/>
        <w:jc w:val="left"/>
      </w:pPr>
      <w:r>
        <w:t>The hours bled into one another, the night stretching out like an endless expanse of sorrow. I watched the first hint of dawn paint the sky, the pale light a fragile hope against the darkness that had consumed me. The city began to stir, the faint sounds of awakening life reaching my ears. But the silence within remained unbroken, a profound emptiness that seemed to permeate every fiber of my being.</w:t>
      </w:r>
    </w:p>
    <w:p>
      <w:pPr>
        <w:autoSpaceDN w:val="0"/>
        <w:autoSpaceDE w:val="0"/>
        <w:widowControl/>
        <w:spacing w:line="264" w:lineRule="exact" w:before="264" w:after="0"/>
        <w:ind w:left="0" w:right="0" w:firstLine="0"/>
        <w:jc w:val="left"/>
      </w:pPr>
      <w:r>
        <w:t>I rose, stiff and aching, my body mirroring the desolation of my soul. The sunrise experienced cold, devoid of the warmth that had always characterized the mornings we had shared. I descended from the rooftop, the city lights now a dull, indifferent glare. The streets felt different, unfamiliar, the vibrant energy replaced by a sense of isolation that clung to me like a shroud.</w:t>
      </w:r>
    </w:p>
    <w:p>
      <w:pPr>
        <w:autoSpaceDN w:val="0"/>
        <w:autoSpaceDE w:val="0"/>
        <w:widowControl/>
        <w:spacing w:line="322" w:lineRule="exact" w:before="206" w:after="0"/>
        <w:ind w:left="0" w:right="0" w:firstLine="0"/>
        <w:jc w:val="left"/>
      </w:pPr>
      <w:r>
        <w:t>The apartment experienced empty, devoid of the warmth of their presence.</w:t>
      </w:r>
    </w:p>
    <w:p>
      <w:pPr>
        <w:autoSpaceDN w:val="0"/>
        <w:autoSpaceDE w:val="0"/>
        <w:widowControl/>
        <w:spacing w:line="264" w:lineRule="exact" w:before="58" w:after="0"/>
        <w:ind w:left="0" w:right="0" w:firstLine="0"/>
        <w:jc w:val="left"/>
      </w:pPr>
      <w:r>
        <w:t xml:space="preserve">The air hung heavy, thick with the ghosts of laughter and </w:t>
        <w:br/>
        <w:t>whispered secrets. Every object, every space held a painful memory: the worn rug where we had spent countless hours talking; the armchair where they had slept; the window seat where we had watched the sunsets.</w:t>
      </w:r>
    </w:p>
    <w:p>
      <w:pPr>
        <w:autoSpaceDN w:val="0"/>
        <w:autoSpaceDE w:val="0"/>
        <w:widowControl/>
        <w:spacing w:line="264" w:lineRule="exact" w:before="264" w:after="0"/>
        <w:ind w:left="0" w:right="0" w:firstLine="0"/>
        <w:jc w:val="left"/>
      </w:pPr>
      <w:r>
        <w:t>The echoes of their laughter experienced faint now, like a distant memory slowly fading from my consciousness. Yet, amidst the devastation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loss, a flicker of gratitude remained. I had witnessed something extraordinary, something that transcended the boundaries of </w:t>
        <w:br/>
        <w:t>earthly existence. I had loved deeply, and in the process of loving, I had been transformed.</w:t>
      </w:r>
    </w:p>
    <w:p>
      <w:pPr>
        <w:autoSpaceDN w:val="0"/>
        <w:autoSpaceDE w:val="0"/>
        <w:widowControl/>
        <w:spacing w:line="264" w:lineRule="exact" w:before="264" w:after="0"/>
        <w:ind w:left="0" w:right="0" w:firstLine="0"/>
        <w:jc w:val="left"/>
      </w:pPr>
      <w:r>
        <w:t>The memories wouldn’t vanish, I knew that. The impact of their presence, their influence on my life, was indelible. It had changed the course of my being, and the path I was now embarked upon, though fraught with sorrow, was somehow richer because of it. The journey was far from over; the healing was a long, arduous process, but within the emptiness, a small seed of resilience was taking root. The acceptance of loss was slow, a gradual awakening to the harsh reality of impermanence, but it was a necessity, a vital step towards finding peace.</w:t>
      </w:r>
    </w:p>
    <w:p>
      <w:pPr>
        <w:autoSpaceDN w:val="0"/>
        <w:autoSpaceDE w:val="0"/>
        <w:widowControl/>
        <w:spacing w:line="264" w:lineRule="exact" w:before="264" w:after="0"/>
        <w:ind w:left="0" w:right="0" w:firstLine="0"/>
        <w:jc w:val="left"/>
      </w:pPr>
      <w:r>
        <w:t>The days that followed were filled with a strange mixture of sorrow and acceptance. The emptiness persisted, but its grip on my soul was slowly loosening. The memories, once excruciating, began to hold a different significance: they were not reminders of loss but testaments to a love that had blossomed, however briefly, and would forever remain etched in my heart. The absence was still there, the void still gnawed, but the sharp edges of grief were gradually softening, smoothing into something more bearable, something akin to a profound sadness. It was a sorrow infused with acceptance, acknowledgment of the transient beauty of a love that had defied expectations and shattered boundaries.</w:t>
      </w:r>
    </w:p>
    <w:p>
      <w:pPr>
        <w:autoSpaceDN w:val="0"/>
        <w:autoSpaceDE w:val="0"/>
        <w:widowControl/>
        <w:spacing w:line="264" w:lineRule="exact" w:before="264" w:after="0"/>
        <w:ind w:left="0" w:right="0" w:firstLine="0"/>
        <w:jc w:val="left"/>
      </w:pPr>
      <w:r>
        <w:t>The city lights twinkled, reflecting the subtle shifts within me, the quiet resilience growing within my heart. The quiet acceptance of the flight was not a resignation, not an extinguishing of the flame, but a transformation, a metamorphosis of sorts. The flame still burned, though now it cast a different light, a more tempered glow, a testament to a love both profound and fleeting, a love that had taken flight and left me forever changed. The empty space, once a void, was slowly filling with a different kind of light: the quiet, persistent radiance of memory and the enduring strength of a heart that had loved deeply, and was learning to let go. The angel had flown, and in their absence, a new chapter had begun, a chapter etched not in sadness, but in a quiet, profound acceptance of life’s bittersweet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Echoes</w:t>
      </w:r>
    </w:p>
    <w:p>
      <w:pPr>
        <w:autoSpaceDN w:val="0"/>
        <w:autoSpaceDE w:val="0"/>
        <w:widowControl/>
        <w:spacing w:line="264" w:lineRule="exact" w:before="286" w:after="0"/>
        <w:ind w:left="0" w:right="0" w:firstLine="0"/>
        <w:jc w:val="left"/>
      </w:pPr>
      <w:r>
        <w:t xml:space="preserve">The old park bench, its paint chipped and faded, became my </w:t>
        <w:br/>
        <w:t xml:space="preserve">sanctuary. It overlooked the same sprawling oak tree where we’d spent countless afternoons, sharing stolen kisses and whispered secrets under its leafy canopy. Now, the leaves rustled with a </w:t>
        <w:br/>
        <w:t>different kind of melody, a melancholic sigh that seemed to mirror the ache in my heart. The park itself experienced different, the vibrant energy of our shared moments muted, replaced by a quiet, almost reverent stillness. Yet, within that stillness, I found a strange kind of peace.</w:t>
      </w:r>
    </w:p>
    <w:p>
      <w:pPr>
        <w:autoSpaceDN w:val="0"/>
        <w:autoSpaceDE w:val="0"/>
        <w:widowControl/>
        <w:spacing w:line="264" w:lineRule="exact" w:before="264" w:after="0"/>
        <w:ind w:left="0" w:right="0" w:firstLine="0"/>
        <w:jc w:val="left"/>
      </w:pPr>
      <w:r>
        <w:t xml:space="preserve">The memories flooded back, vivid and sharp, each one a precious jewel clutched tightly in my hand. I remembered the way sunlight dappled through the leaves, painting shifting patterns on the </w:t>
        <w:br/>
        <w:t>ground, how we'd lie side-by-side, our bodies intertwined, watching the clouds drift lazily across the azure sky. I remembered the silly arguments, the passionate reconciliations, the shared laughter that echoed through the trees, filling the air with a vibrant joy that seemed to linger even now, a faint perfume on the breeze.</w:t>
      </w:r>
    </w:p>
    <w:p>
      <w:pPr>
        <w:autoSpaceDN w:val="0"/>
        <w:autoSpaceDE w:val="0"/>
        <w:widowControl/>
        <w:spacing w:line="264" w:lineRule="exact" w:before="264" w:after="0"/>
        <w:ind w:left="0" w:right="0" w:firstLine="0"/>
        <w:jc w:val="left"/>
      </w:pPr>
      <w:r>
        <w:t>These weren't just memories; they were fragments of a life lived fully, a love experienced with an intensity that had redefined my understanding of connection. The intensity was almost unbearable now, in its absence, but its echo resonated, a profound testament to the power of human connection. Each memory, once a source of agonizing pain, now held a different kind of significance. They were not reminders of what I had lost, but rather, a testament to what I had gained.</w:t>
      </w:r>
    </w:p>
    <w:p>
      <w:pPr>
        <w:autoSpaceDN w:val="0"/>
        <w:autoSpaceDE w:val="0"/>
        <w:widowControl/>
        <w:spacing w:line="264" w:lineRule="exact" w:before="264" w:after="0"/>
        <w:ind w:left="0" w:right="0" w:firstLine="0"/>
        <w:jc w:val="left"/>
      </w:pPr>
      <w:r>
        <w:t>I traced the carvings etched into the weathered wood of the bench, the initials of countless lovers intertwined, a silent testament to the fleeting nature of romance. Each set of initials told a story, a silent narrative of passion, commitment, and loss. Their stories resonated with mine, a silent chorus of shared experiences, reminding me that love, in all its forms, is a transient but beautiful thing.</w:t>
      </w:r>
    </w:p>
    <w:p>
      <w:pPr>
        <w:autoSpaceDN w:val="0"/>
        <w:autoSpaceDE w:val="0"/>
        <w:widowControl/>
        <w:spacing w:line="264" w:lineRule="exact" w:before="264" w:after="0"/>
        <w:ind w:left="0" w:right="144" w:firstLine="0"/>
        <w:jc w:val="left"/>
      </w:pPr>
      <w:r>
        <w:t>The city noises faded into the background, their incessant drone replaced by the whisper of the wind through the leaves, a soothing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lullaby that eased the unrest within me. The park became a sanctuary, a place where I could mourn without shame, where I could embrace the pain and allow it to wash over me. It was a cleansing process, a gradual shedding of the weight of grief, allowing for a quiet acceptance to take root.</w:t>
      </w:r>
    </w:p>
    <w:p>
      <w:pPr>
        <w:autoSpaceDN w:val="0"/>
        <w:autoSpaceDE w:val="0"/>
        <w:widowControl/>
        <w:spacing w:line="264" w:lineRule="exact" w:before="264" w:after="0"/>
        <w:ind w:left="0" w:right="0" w:firstLine="0"/>
        <w:jc w:val="left"/>
      </w:pPr>
      <w:r>
        <w:t xml:space="preserve">There was a beauty in the impermanence, a profound truth in the transient nature of our lives. The fleeting nature of our connection, though painful, had taught me more about myself, about the </w:t>
        <w:br/>
        <w:t>resilience of the human spirit, than any long-lasting relationship ever could. The intensity of our connection, the depth of our shared experiences, amplified the loss, but it also amplified the joy, the beauty, the profoundness of the love itself.</w:t>
      </w:r>
    </w:p>
    <w:p>
      <w:pPr>
        <w:autoSpaceDN w:val="0"/>
        <w:autoSpaceDE w:val="0"/>
        <w:widowControl/>
        <w:spacing w:line="264" w:lineRule="exact" w:before="264" w:after="0"/>
        <w:ind w:left="0" w:right="0" w:firstLine="0"/>
        <w:jc w:val="left"/>
      </w:pPr>
      <w:r>
        <w:t>As the sun began to set, casting long shadows across the park, I found myself humming a melody, a tune born from the depths of my sorrow, yet imbued with a strange sense of acceptance. The music wasn't sad; it was contemplative, a reflection on the journey, the lessons learned, the growth that had taken place. It was a song of gratitude, of appreciation for the extraordinary experience, for the love that had transformed me, even in its passing.</w:t>
      </w:r>
    </w:p>
    <w:p>
      <w:pPr>
        <w:autoSpaceDN w:val="0"/>
        <w:autoSpaceDE w:val="0"/>
        <w:widowControl/>
        <w:spacing w:line="264" w:lineRule="exact" w:before="264" w:after="0"/>
        <w:ind w:left="0" w:right="0" w:firstLine="0"/>
        <w:jc w:val="left"/>
      </w:pPr>
      <w:r>
        <w:t xml:space="preserve">I imagined the angel, their wings catching the last rays of the </w:t>
        <w:br/>
        <w:t xml:space="preserve">setting sun, soaring high above the city, free from earthly </w:t>
        <w:br/>
        <w:t>constraints. Their flight was a symbol of freedom, of growth, of self-discovery. It was a testament to their strength, their resilience, and their unwavering pursuit of their own destiny. And in their journey, I found a reflection of my own, a parallel path of self-discovery, of healing, and of accepting the ebb and flow of life.</w:t>
      </w:r>
    </w:p>
    <w:p>
      <w:pPr>
        <w:autoSpaceDN w:val="0"/>
        <w:autoSpaceDE w:val="0"/>
        <w:widowControl/>
        <w:spacing w:line="264" w:lineRule="exact" w:before="264" w:after="0"/>
        <w:ind w:left="0" w:right="0" w:firstLine="0"/>
        <w:jc w:val="left"/>
      </w:pPr>
      <w:r>
        <w:t>The days that followed were marked by a slow, deliberate healing. The pain remained, but its sharpness had dulled, its edges softened by the gentle hand of time and the quiet strength of self-acceptance. I continued to visit the park, sitting on the old bench, allowing the memories to wash over me, no longer as a torrent of grief, but as a gentle stream of remembrance, nourishing and comforting.</w:t>
      </w:r>
    </w:p>
    <w:p>
      <w:pPr>
        <w:autoSpaceDN w:val="0"/>
        <w:autoSpaceDE w:val="0"/>
        <w:widowControl/>
        <w:spacing w:line="264" w:lineRule="exact" w:before="264" w:after="0"/>
        <w:ind w:left="0" w:right="432" w:firstLine="0"/>
        <w:jc w:val="left"/>
      </w:pPr>
      <w:r>
        <w:t xml:space="preserve">The city lights reflected in my tear-filled eyes, no longer </w:t>
        <w:br/>
        <w:t>representing solitude, but rather, the beauty of life's bittersweet journey. The memories, once a source of unbearable pain,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source of strength, a reminder of the depth of love I was capable of, the beauty I had witnessed, and the lessons I had learned about love, loss, and the enduring power of the human spirit. The angel might have flown, but their spirit, their influence, remained, woven into the fabric of my being, forever a part of the tapestry of my life.</w:t>
      </w:r>
    </w:p>
    <w:p>
      <w:pPr>
        <w:autoSpaceDN w:val="0"/>
        <w:autoSpaceDE w:val="0"/>
        <w:widowControl/>
        <w:spacing w:line="264" w:lineRule="exact" w:before="264" w:after="0"/>
        <w:ind w:left="0" w:right="0" w:firstLine="0"/>
        <w:jc w:val="left"/>
      </w:pPr>
      <w:r>
        <w:t xml:space="preserve">The silence was no longer deafening; it was a quiet hum, a gentle resonance, a symphony of memories playing softly in the </w:t>
        <w:br/>
        <w:t>background. The emptiness, once a gaping void, began to fill with a different kind of light, the quiet radiance of hope, of resilience, and the unwavering belief in the capacity of the human heart to love deeply, even in the face of loss. The flight had left a void, yes, but the void was slowly, surely, filling with something new, something beautiful, something stronger than grief. It was the quiet, resolute strength born from the acceptance of impermanence, the profound knowledge that even in the face of loss, love endures, its echoes lingering long after the angel has taken flight. The song of my heart continued, though its melody had shifted, its rhythm had changed, it resonated with a new understanding, a deeper appreciation for the transient beauty of life, a celebration of the love that had flown, and the lasting impact it had left upon my soul. The healing was far from complete, but the journey, though filled with sorrow, was a journey of profound discovery, a testament to the resilience of the human heart, and the enduring power of love's lingering echoes. The city lights shimmered, reflecting the quiet strength within me, the acceptance of impermanence, and the quiet, unwavering hope that bloomed in the aftermath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Memories</w:t>
      </w:r>
    </w:p>
    <w:p>
      <w:pPr>
        <w:autoSpaceDN w:val="0"/>
        <w:autoSpaceDE w:val="0"/>
        <w:widowControl/>
        <w:spacing w:line="264" w:lineRule="exact" w:before="286" w:after="0"/>
        <w:ind w:left="0" w:right="0" w:firstLine="0"/>
        <w:jc w:val="left"/>
      </w:pPr>
      <w:r>
        <w:t>The scent of rain-washed earth and damp leaves filled my lungs, a familiar perfume that always seemed to accompany my visits to the park. The same old bench, its wood worn smooth by time and countless sitters, welcomed me back into its embrace. I sat, feeling the familiar chill of the aged wood against my skin, a comforting sensation that grounded me in the present. The city's noise faded into a distant hum, a muffled backdrop to the quiet symphony of rustling leaves and chirping crickets.</w:t>
      </w:r>
    </w:p>
    <w:p>
      <w:pPr>
        <w:autoSpaceDN w:val="0"/>
        <w:autoSpaceDE w:val="0"/>
        <w:widowControl/>
        <w:spacing w:line="264" w:lineRule="exact" w:before="264" w:after="0"/>
        <w:ind w:left="0" w:right="0" w:firstLine="0"/>
        <w:jc w:val="left"/>
      </w:pPr>
      <w:r>
        <w:t xml:space="preserve">This wasn’t a place of mourning anymore, not entirely. It had transitioned, subtly yet profoundly, into a place of remembrance, a sacred space where I could revisit the past without the crushing weight of grief. The memories still flowed, a current of vivid images and sensations, but they no longer threatened to drown me. They were like gentle waves now, lapping at the shore of my </w:t>
        <w:br/>
        <w:t>consciousness, each one a precious pearl reflecting the multifaceted nature of our love.</w:t>
      </w:r>
    </w:p>
    <w:p>
      <w:pPr>
        <w:autoSpaceDN w:val="0"/>
        <w:autoSpaceDE w:val="0"/>
        <w:widowControl/>
        <w:spacing w:line="264" w:lineRule="exact" w:before="264" w:after="0"/>
        <w:ind w:left="0" w:right="0" w:firstLine="0"/>
        <w:jc w:val="left"/>
      </w:pPr>
      <w:r>
        <w:t>I recalled the first time we met here, under the sprawling oak, the hesitant smiles, the nervous laughter. The awkward silence as we searched for words, the eventual comfortable silence that spoke volumes. I remembered the passionate declarations, the whispered promises, the shared dreams that unfolded beneath the watchful eyes of the ancient tree. I remembered the countless hours spent sharing stories, secrets, anxieties, and dreams, the unspoken bond growing stronger with each passing moment. I could almost feel the warmth of their hand in mine again, the gentle pressure of their head resting on my shoulder.</w:t>
      </w:r>
    </w:p>
    <w:p>
      <w:pPr>
        <w:autoSpaceDN w:val="0"/>
        <w:autoSpaceDE w:val="0"/>
        <w:widowControl/>
        <w:spacing w:line="264" w:lineRule="exact" w:before="264" w:after="0"/>
        <w:ind w:left="0" w:right="0" w:firstLine="0"/>
        <w:jc w:val="left"/>
      </w:pPr>
      <w:r>
        <w:t>There was a distinct difference in the way these memories presented themselves now. They weren’t raw wounds, bleeding with fresh pain, but rather, delicate scars, reminders of a battle fought and won. The pain was still there, a quiet ache in my heart, but it was overshadowed by a profound sense of gratitude. Gratitude for the intensity of the experience, for the depth of connection, for the lessons learned, for the person I had become because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sun dipped below the horizon, painting the sky in hues of fiery orange and soft lavender. The colours mirrored the complex </w:t>
        <w:br/>
        <w:t>emotions swirling within me – a mix of sadness, acceptance, and a quiet, burgeoning joy. The sadness remained, an intrinsic part of the experience, but it was no longer a dominant force. It had become a melancholic undercurrent, a poignant counterpoint to the growing melody of contentment.</w:t>
      </w:r>
    </w:p>
    <w:p>
      <w:pPr>
        <w:autoSpaceDN w:val="0"/>
        <w:autoSpaceDE w:val="0"/>
        <w:widowControl/>
        <w:spacing w:line="264" w:lineRule="exact" w:before="264" w:after="0"/>
        <w:ind w:left="0" w:right="0" w:firstLine="0"/>
        <w:jc w:val="left"/>
      </w:pPr>
      <w:r>
        <w:t xml:space="preserve">I found myself humming a new tune, a melody that emerged </w:t>
        <w:br/>
        <w:t xml:space="preserve">spontaneously from the depths of my being. It wasn’t a mournful lament; it was a song of resilience, of quiet strength, of unwavering hope. It spoke of the journey, the growth, the transformations, the profound understanding of the impermanence of things. It </w:t>
        <w:br/>
        <w:t>celebrated the love that was, the love that is, the love that will always be a part of me.</w:t>
      </w:r>
    </w:p>
    <w:p>
      <w:pPr>
        <w:autoSpaceDN w:val="0"/>
        <w:autoSpaceDE w:val="0"/>
        <w:widowControl/>
        <w:spacing w:line="264" w:lineRule="exact" w:before="264" w:after="0"/>
        <w:ind w:left="0" w:right="0" w:firstLine="0"/>
        <w:jc w:val="left"/>
      </w:pPr>
      <w:r>
        <w:t>The melody was simple, yet hauntingly beautiful. The lyrics, unformed as yet, danced on the edge of my consciousness. I knew instinctively that they would tell the story of our time together, of the angel's flight, of the healing process, of the acceptance that had finally dawned. It would be a song of gratitude, of appreciation, of the profound lessons learned, of the enduring power of love’s echo.</w:t>
      </w:r>
    </w:p>
    <w:p>
      <w:pPr>
        <w:autoSpaceDN w:val="0"/>
        <w:autoSpaceDE w:val="0"/>
        <w:widowControl/>
        <w:spacing w:line="264" w:lineRule="exact" w:before="264" w:after="0"/>
        <w:ind w:left="0" w:right="0" w:firstLine="0"/>
        <w:jc w:val="left"/>
      </w:pPr>
      <w:r>
        <w:t>I spent hours in the park that evening, letting the melody weave its way through my thoughts, its rhythm guiding my reflection. Each verse unfolded naturally, as if the song itself were writing itself, drawn from the deep well of memories and emotions. I experienced a profound sense of peace settling over me, a quiet serenity that had been absent for so long.</w:t>
      </w:r>
    </w:p>
    <w:p>
      <w:pPr>
        <w:autoSpaceDN w:val="0"/>
        <w:autoSpaceDE w:val="0"/>
        <w:widowControl/>
        <w:spacing w:line="264" w:lineRule="exact" w:before="264" w:after="0"/>
        <w:ind w:left="0" w:right="144" w:firstLine="0"/>
        <w:jc w:val="left"/>
      </w:pPr>
      <w:r>
        <w:t>The healing wasn't a sudden, dramatic transformation, but rather a slow, deliberate process. It was like the gradual unfolding of a flower, petal by petal, revealing its beauty slowly but surely. I continued to visit the park, finding solace in its quiet embrace, letting the memories wash over me, no longer with the force of a raging storm but with the gentle rhythm of the tides.</w:t>
      </w:r>
    </w:p>
    <w:p>
      <w:pPr>
        <w:autoSpaceDN w:val="0"/>
        <w:autoSpaceDE w:val="0"/>
        <w:widowControl/>
        <w:spacing w:line="264" w:lineRule="exact" w:before="264" w:after="0"/>
        <w:ind w:left="0" w:right="288" w:firstLine="0"/>
        <w:jc w:val="center"/>
      </w:pPr>
      <w:r>
        <w:t>The city lights twinkled in the distance, reflecting in my eyes, no longer symbols of solitude but rather a breathtaking panorama of life's complexities. I understood now that even the darkest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eventually give way to dawn. Even the most profound grief can, in time, transform into a source of strength and resilience.</w:t>
      </w:r>
    </w:p>
    <w:p>
      <w:pPr>
        <w:autoSpaceDN w:val="0"/>
        <w:autoSpaceDE w:val="0"/>
        <w:widowControl/>
        <w:spacing w:line="264" w:lineRule="exact" w:before="264" w:after="0"/>
        <w:ind w:left="0" w:right="0" w:firstLine="0"/>
        <w:jc w:val="left"/>
      </w:pPr>
      <w:r>
        <w:t>The memories remained, an integral part of my being, but their power to wound had diminished. They had become a source of strength, a testament to the depth of my capacity to love and the beauty of the connection we shared. The lessons I had learned were indelible, etched not only on my soul, but also woven into the very fabric of who I had become.</w:t>
      </w:r>
    </w:p>
    <w:p>
      <w:pPr>
        <w:autoSpaceDN w:val="0"/>
        <w:autoSpaceDE w:val="0"/>
        <w:widowControl/>
        <w:spacing w:line="264" w:lineRule="exact" w:before="264" w:after="0"/>
        <w:ind w:left="0" w:right="0" w:firstLine="0"/>
        <w:jc w:val="left"/>
      </w:pPr>
      <w:r>
        <w:t xml:space="preserve">The old bench, the sprawling oak tree, the quiet park – these </w:t>
        <w:br/>
        <w:t xml:space="preserve">became sacred spaces, imbued with the lingering essence of our love. They were not just places, but rather, tangible reminders of the beautiful, transient journey we had shared. They were a </w:t>
        <w:br/>
        <w:t>testament to the impermanence of life, and yet, the enduring power of love's echoes.</w:t>
      </w:r>
    </w:p>
    <w:p>
      <w:pPr>
        <w:autoSpaceDN w:val="0"/>
        <w:autoSpaceDE w:val="0"/>
        <w:widowControl/>
        <w:spacing w:line="264" w:lineRule="exact" w:before="264" w:after="0"/>
        <w:ind w:left="0" w:right="0" w:firstLine="0"/>
        <w:jc w:val="left"/>
      </w:pPr>
      <w:r>
        <w:t>I began to write the lyrics in earnest, each word carefully chosen, each phrase imbued with the emotionality of my experience. The song began to take shape, evolving into a profound reflection on love, loss, and the extraordinary ability of the human heart to heal.</w:t>
      </w:r>
    </w:p>
    <w:p>
      <w:pPr>
        <w:autoSpaceDN w:val="0"/>
        <w:autoSpaceDE w:val="0"/>
        <w:widowControl/>
        <w:spacing w:line="264" w:lineRule="exact" w:before="58" w:after="0"/>
        <w:ind w:left="0" w:right="0" w:firstLine="0"/>
        <w:jc w:val="left"/>
      </w:pPr>
      <w:r>
        <w:t>It was a tribute to the angel, a testament to their journey, and a celebration of the beautiful, bittersweet journey that had led to this moment of profound acceptance.</w:t>
      </w:r>
    </w:p>
    <w:p>
      <w:pPr>
        <w:autoSpaceDN w:val="0"/>
        <w:autoSpaceDE w:val="0"/>
        <w:widowControl/>
        <w:spacing w:line="264" w:lineRule="exact" w:before="264" w:after="0"/>
        <w:ind w:left="0" w:right="0" w:firstLine="0"/>
        <w:jc w:val="left"/>
      </w:pPr>
      <w:r>
        <w:t xml:space="preserve">The process of creating the song itself became a form of therapy, a way of processing my emotions, of making sense of the experience, of finding meaning in the midst of loss. Each verse was a step </w:t>
        <w:br/>
        <w:t>forward, each chord a small victory in the ongoing battle of healing.</w:t>
      </w:r>
    </w:p>
    <w:p>
      <w:pPr>
        <w:autoSpaceDN w:val="0"/>
        <w:autoSpaceDE w:val="0"/>
        <w:widowControl/>
        <w:spacing w:line="264" w:lineRule="exact" w:before="264" w:after="0"/>
        <w:ind w:left="0" w:right="144" w:firstLine="0"/>
        <w:jc w:val="left"/>
      </w:pPr>
      <w:r>
        <w:t>The song wasn’t just about loss; it was also about resilience, about growth, about the capacity of the human spirit to overcome adversity. It was a celebration of love, in all its fleeting beauty, a testament to its ability to transform us, to shape us, to leave an indelible mark on our souls.</w:t>
      </w:r>
    </w:p>
    <w:p>
      <w:pPr>
        <w:autoSpaceDN w:val="0"/>
        <w:autoSpaceDE w:val="0"/>
        <w:widowControl/>
        <w:spacing w:line="264" w:lineRule="exact" w:before="264" w:after="0"/>
        <w:ind w:left="0" w:right="0" w:firstLine="0"/>
        <w:jc w:val="left"/>
      </w:pPr>
      <w:r>
        <w:t>As I continued to write, I realized that the healing process was not just about accepting the loss, but also about.  celebrating the love itself. it was about cherishing the memories, the shared experiences, the intense connection that had transformed me in ways i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never have imagined.</w:t>
      </w:r>
    </w:p>
    <w:p>
      <w:pPr>
        <w:autoSpaceDN w:val="0"/>
        <w:autoSpaceDE w:val="0"/>
        <w:widowControl/>
        <w:spacing w:line="264" w:lineRule="exact" w:before="264" w:after="0"/>
        <w:ind w:left="0" w:right="0" w:firstLine="0"/>
        <w:jc w:val="left"/>
      </w:pPr>
      <w:r>
        <w:t>It was about understanding that the impermanence of things is not a sign of failure but rather a fundamental aspect of life's design. It was about finding beauty in the transient nature of existence, in the ebb and flow of life, in the unfolding tapestry of experiences.</w:t>
      </w:r>
    </w:p>
    <w:p>
      <w:pPr>
        <w:autoSpaceDN w:val="0"/>
        <w:autoSpaceDE w:val="0"/>
        <w:widowControl/>
        <w:spacing w:line="264" w:lineRule="exact" w:before="264" w:after="0"/>
        <w:ind w:left="0" w:right="0" w:firstLine="0"/>
        <w:jc w:val="left"/>
      </w:pPr>
      <w:r>
        <w:t xml:space="preserve">The final verse of the song became a powerful affirmation, a </w:t>
        <w:br/>
        <w:t xml:space="preserve">heartfelt declaration of love, acceptance, and resilience. It </w:t>
        <w:br/>
        <w:t xml:space="preserve">celebrated the angel's flight, acknowledging the necessity of their journey, their need for freedom and self-discovery. And it </w:t>
        <w:br/>
        <w:t xml:space="preserve">recognized, with unwavering faith, the enduring strength of love’s echo. The echo that resonated within me, the enduring legacy of a love that soared beyond the confines of time and space. The healing was underway, and the song, a testament to that journey, was complete. The city lights shone down on me, reflecting the quiet strength within, the acceptance, the gratitude, and the unwavering hope that blossomed in the aftermath of loss. The journey of </w:t>
        <w:br/>
        <w:t>healing was a long one, but at this moment, I experienced the reassuring weight of its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Loss</w:t>
      </w:r>
    </w:p>
    <w:p>
      <w:pPr>
        <w:autoSpaceDN w:val="0"/>
        <w:autoSpaceDE w:val="0"/>
        <w:widowControl/>
        <w:spacing w:line="264" w:lineRule="exact" w:before="286" w:after="0"/>
        <w:ind w:left="0" w:right="0" w:firstLine="0"/>
        <w:jc w:val="left"/>
      </w:pPr>
      <w:r>
        <w:t xml:space="preserve">The park became my sanctuary, a place where the weight of the world seemed to lift, replaced by a quiet contemplation that </w:t>
        <w:br/>
        <w:t>fostered healing. It wasn’t simply the familiar comfort of the old bench or the familiar rustle of leaves; it was the symbolism inherent in the place itself. The park represented growth, the cyclical nature of life, mirroring my own journey from despair to a burgeoning sense of acceptance. Spring had arrived, bursting forth with a riot of color and new life, a poignant counterpoint to the winter of my grief. The vibrant blossoms experienced like a testament to the enduring power of renewal, a promise of future growth and joy.</w:t>
      </w:r>
    </w:p>
    <w:p>
      <w:pPr>
        <w:autoSpaceDN w:val="0"/>
        <w:autoSpaceDE w:val="0"/>
        <w:widowControl/>
        <w:spacing w:line="264" w:lineRule="exact" w:before="264" w:after="0"/>
        <w:ind w:left="0" w:right="0" w:firstLine="0"/>
        <w:jc w:val="left"/>
      </w:pPr>
      <w:r>
        <w:t>I started paying attention to the smaller things – the delicate dance of a butterfly on a sunlit flower, the intricate patterns of the bark on ancient trees, the way the sunlight filtered through the leaves, creating shifting mosaics on the forest floor. These small details, previously overlooked, became sources of wonder and inspiration. They were reminders of the beauty that persisted, even in the face of profound loss. It was as if the world itself was conspiring to remind me of life's resilience, its capacity for renewal and growth.</w:t>
      </w:r>
    </w:p>
    <w:p>
      <w:pPr>
        <w:autoSpaceDN w:val="0"/>
        <w:autoSpaceDE w:val="0"/>
        <w:widowControl/>
        <w:spacing w:line="264" w:lineRule="exact" w:before="264" w:after="0"/>
        <w:ind w:left="0" w:right="0" w:firstLine="0"/>
        <w:jc w:val="left"/>
      </w:pPr>
      <w:r>
        <w:t xml:space="preserve">My daily walks became meditative journeys, each step a conscious effort to embrace the present moment. I focused on the sensations –the feeling of the sun on my skin, the gentle breeze on my face, the earthy scent of the soil beneath my feet. I began to journal, </w:t>
        <w:br/>
        <w:t>meticulously documenting my thoughts and feelings, turning the raw pain into a tangible form. The act of writing became a cathartic release, a way of processing the complexities of grief and finding order within the chaos.</w:t>
      </w:r>
    </w:p>
    <w:p>
      <w:pPr>
        <w:autoSpaceDN w:val="0"/>
        <w:autoSpaceDE w:val="0"/>
        <w:widowControl/>
        <w:spacing w:line="264" w:lineRule="exact" w:before="264" w:after="0"/>
        <w:ind w:left="0" w:right="0" w:firstLine="0"/>
        <w:jc w:val="left"/>
      </w:pPr>
      <w:r>
        <w:t xml:space="preserve">This wasn't about forgetting; it was about transforming the memory of loss into something more enduring, more meaningful. The pain remained, a quiet ache in my heart, but it was no longer </w:t>
        <w:br/>
        <w:t>overwhelming. It was tempered by a growing sense of gratitude, a profound appreciation for the intensity of the experience, for the lessons learned, for the growth it had fostered.</w:t>
      </w:r>
    </w:p>
    <w:p>
      <w:pPr>
        <w:autoSpaceDN w:val="0"/>
        <w:autoSpaceDE w:val="0"/>
        <w:widowControl/>
        <w:spacing w:line="324" w:lineRule="exact" w:before="204" w:after="0"/>
        <w:ind w:left="0" w:right="0" w:firstLine="0"/>
        <w:jc w:val="left"/>
      </w:pPr>
      <w:r>
        <w:t>I started incorporating mindful practices into my daily routine.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Yoga helped me connect with my body, releasing physical tension and fostering a sense of groundedness. Meditation allowed me to quiet the incessant chatter of my mind, to find a space of stillness and clarity amidst the turbulence of my emotions. These practices weren't just about physical or mental well-being; they were about fostering a deeper connection with myself, with my own resilience and inner strength.</w:t>
      </w:r>
    </w:p>
    <w:p>
      <w:pPr>
        <w:autoSpaceDN w:val="0"/>
        <w:autoSpaceDE w:val="0"/>
        <w:widowControl/>
        <w:spacing w:line="264" w:lineRule="exact" w:before="264" w:after="0"/>
        <w:ind w:left="0" w:right="0" w:firstLine="0"/>
        <w:jc w:val="left"/>
      </w:pPr>
      <w:r>
        <w:t>I focused on self-improvement, not as a way to escape the pain, but as a way of honoring the lessons learned. I enrolled in a creative writing course, a passion I had long neglected. The act of crafting stories, of giving voice to emotions, experienced incredibly liberating. It was a way of reclaiming my narrative, of rewriting the story of my life, of integrating the experience of loss into a larger, more meaningful context.</w:t>
      </w:r>
    </w:p>
    <w:p>
      <w:pPr>
        <w:autoSpaceDN w:val="0"/>
        <w:autoSpaceDE w:val="0"/>
        <w:widowControl/>
        <w:spacing w:line="264" w:lineRule="exact" w:before="264" w:after="0"/>
        <w:ind w:left="0" w:right="0" w:firstLine="0"/>
        <w:jc w:val="left"/>
      </w:pPr>
      <w:r>
        <w:t xml:space="preserve">The course challenged me, pushed me beyond my comfort zone. I shared my writing, tentatively at first, then with increasing </w:t>
        <w:br/>
        <w:t xml:space="preserve">confidence. The feedback from my classmates, the shared </w:t>
        <w:br/>
        <w:t xml:space="preserve">experience of vulnerability and creativity, fostered a sense of community and belonging. I discovered a new strength, a resilience I hadn't known I possessed. I began to see the loss not as a defeat but as a catalyst for transformation, a turning point that had </w:t>
        <w:br/>
        <w:t>propelled me toward a richer, more fulfilling life.</w:t>
      </w:r>
    </w:p>
    <w:p>
      <w:pPr>
        <w:autoSpaceDN w:val="0"/>
        <w:autoSpaceDE w:val="0"/>
        <w:widowControl/>
        <w:spacing w:line="264" w:lineRule="exact" w:before="264" w:after="0"/>
        <w:ind w:left="0" w:right="0" w:firstLine="0"/>
        <w:jc w:val="left"/>
      </w:pPr>
      <w:r>
        <w:t xml:space="preserve">I started volunteering at a local animal shelter, finding solace in caring for creatures in need. Their unconditional love, their </w:t>
        <w:br/>
        <w:t>unwavering joy, was a balm to my wounded spirit. I spent hours cuddling kittens, walking dogs, cleaning cages – simple acts of service that filled me with a profound sense of purpose. The shelter became a space of healing, a place where I could connect with others and find meaning beyond my own personal struggles.</w:t>
      </w:r>
    </w:p>
    <w:p>
      <w:pPr>
        <w:autoSpaceDN w:val="0"/>
        <w:autoSpaceDE w:val="0"/>
        <w:widowControl/>
        <w:spacing w:line="264" w:lineRule="exact" w:before="264" w:after="0"/>
        <w:ind w:left="0" w:right="0" w:firstLine="0"/>
        <w:jc w:val="left"/>
      </w:pPr>
      <w:r>
        <w:t>The act of giving back, of contributing to something larger than myself, shifted my focus outward. It helped me transcend the self-absorption that often accompanies grief, allowing me to connect with the wider world and find renewed purpose. The gratitude I experienced for the simple joys of life, the unconditional love of animals, the companionship of others – these became powerful antidotes to the lingering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Slowly but surely, the shadows began to lift. The pain didn't </w:t>
        <w:br/>
        <w:t xml:space="preserve">disappear entirely; it became a softer, more manageable ache. It was integrated into the fabric of my being, a reminder of the lessons learned, the strength discovered, the capacity for growth and </w:t>
        <w:br/>
        <w:t xml:space="preserve">resilience. The memories of our time together, once a source of unbearable pain, transformed into precious pearls, each one </w:t>
        <w:br/>
        <w:t>reflecting a unique facet of our shared journey.</w:t>
      </w:r>
    </w:p>
    <w:p>
      <w:pPr>
        <w:autoSpaceDN w:val="0"/>
        <w:autoSpaceDE w:val="0"/>
        <w:widowControl/>
        <w:spacing w:line="264" w:lineRule="exact" w:before="264" w:after="0"/>
        <w:ind w:left="0" w:right="0" w:firstLine="0"/>
        <w:jc w:val="left"/>
      </w:pPr>
      <w:r>
        <w:t>The city lights, once symbols of loneliness and isolation, now reflected the quiet strength within. They represented the myriad of lives unfolding around me, a reminder of life's enduring vibrancy, its capacity for beauty, even in the face of darkness. The sunset, once a melancholic reminder of fading light, now held a promise of renewed dawn, a symbol of hope and resilience.</w:t>
      </w:r>
    </w:p>
    <w:p>
      <w:pPr>
        <w:autoSpaceDN w:val="0"/>
        <w:autoSpaceDE w:val="0"/>
        <w:widowControl/>
        <w:spacing w:line="264" w:lineRule="exact" w:before="264" w:after="0"/>
        <w:ind w:left="0" w:right="0" w:firstLine="0"/>
        <w:jc w:val="left"/>
      </w:pPr>
      <w:r>
        <w:t xml:space="preserve">The park, my sanctuary, remained a space of contemplation and healing. But it was no longer a place of mourning. It had evolved into a place of remembrance, a sacred space where I could visit the past without the crushing weight of grief. The memories flowed, a gentle current of vivid images and sensations, each one a testament to the depth of our love, the intensity of the experience, the </w:t>
        <w:br/>
        <w:t>enduring power of the bond we shared.</w:t>
      </w:r>
    </w:p>
    <w:p>
      <w:pPr>
        <w:autoSpaceDN w:val="0"/>
        <w:autoSpaceDE w:val="0"/>
        <w:widowControl/>
        <w:spacing w:line="264" w:lineRule="exact" w:before="264" w:after="0"/>
        <w:ind w:left="0" w:right="0" w:firstLine="0"/>
        <w:jc w:val="left"/>
      </w:pPr>
      <w:r>
        <w:t>I continued to write, transforming my experiences into songs, poems, and stories. My creativity became a source of healing, a way of processing my emotions, of finding meaning in the midst of loss.</w:t>
      </w:r>
    </w:p>
    <w:p>
      <w:pPr>
        <w:autoSpaceDN w:val="0"/>
        <w:autoSpaceDE w:val="0"/>
        <w:widowControl/>
        <w:spacing w:line="264" w:lineRule="exact" w:before="58" w:after="0"/>
        <w:ind w:left="0" w:right="288" w:firstLine="0"/>
        <w:jc w:val="left"/>
      </w:pPr>
      <w:r>
        <w:t>The act of creation itself was a form of therapy, a journey of self-discovery and growth.</w:t>
      </w:r>
    </w:p>
    <w:p>
      <w:pPr>
        <w:autoSpaceDN w:val="0"/>
        <w:autoSpaceDE w:val="0"/>
        <w:widowControl/>
        <w:spacing w:line="264" w:lineRule="exact" w:before="264" w:after="0"/>
        <w:ind w:left="0" w:right="288" w:firstLine="0"/>
        <w:jc w:val="left"/>
      </w:pPr>
      <w:r>
        <w:t>The healing process wasn't linear; it was a winding path with its own ups and downs. There were moments of relapse, of intense sadness and longing. But these moments were tempered by a growing sense of acceptance, a quiet understanding that grief is a process, not a destination. It’s a journey of transformation, a passage through darkness that leads to a deeper appreciation of life's beauty and fragility.</w:t>
      </w:r>
    </w:p>
    <w:p>
      <w:pPr>
        <w:autoSpaceDN w:val="0"/>
        <w:autoSpaceDE w:val="0"/>
        <w:widowControl/>
        <w:spacing w:line="264" w:lineRule="exact" w:before="264" w:after="0"/>
        <w:ind w:left="0" w:right="0" w:firstLine="0"/>
        <w:jc w:val="left"/>
      </w:pPr>
      <w:r>
        <w:t>The lessons learned were profound. I learned the importance of self-compassion, the power of self-care,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spirit. I learned the beauty of impermanence, the cyclical nature of life, the transformative power of loss. And most importantly, I learned to embrace the enduring echo of love, a resonance that persisted even after the angel had taken flight. The city lights twinkled, a testament to the enduring hope and strength found in the aftermath of loss, a testament to the enduring power of healing and the beauty of a life lived with profound acceptance and </w:t>
        <w:br/>
        <w:t>gratitude. The journey was far from over, but I stood on firmer ground, ready to face whatever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river, a silver ribbon winding through the valley, mirrored the quiet serenity that had begun to settle within me. The rhythmic lapping of water against the shore was a soothing counterpoint to the turbulent emotions that had once consumed me. I found myself drawn to the riverbank, spending hours sitting on a smooth, sun-warmed stone, simply watching the water flow. It was a potent symbol of life’s impermanence, the constant flow and ebb, the ever-changing landscape. Yet, within this constant change, there was a profound sense of peace, a quiet acceptance of the natural rhythm of existence.</w:t>
      </w:r>
    </w:p>
    <w:p>
      <w:pPr>
        <w:autoSpaceDN w:val="0"/>
        <w:autoSpaceDE w:val="0"/>
        <w:widowControl/>
        <w:spacing w:line="264" w:lineRule="exact" w:before="264" w:after="0"/>
        <w:ind w:left="0" w:right="288" w:firstLine="0"/>
        <w:jc w:val="left"/>
      </w:pPr>
      <w:r>
        <w:t>The air was filled with the scent of pine and damp earth, a fragrance that grounded me in the present moment. The sunlight filtered through the leaves of the ancient trees, creating dappled patterns on the riverbank, a living tapestry woven from light and shadow. It was a world of subtle beauty, a world I had almost forgotten in the depths of my grief. Now, I witnessed it anew, with a clarity and appreciation that had been absent before.</w:t>
      </w:r>
    </w:p>
    <w:p>
      <w:pPr>
        <w:autoSpaceDN w:val="0"/>
        <w:autoSpaceDE w:val="0"/>
        <w:widowControl/>
        <w:spacing w:line="264" w:lineRule="exact" w:before="264" w:after="0"/>
        <w:ind w:left="0" w:right="0" w:firstLine="0"/>
        <w:jc w:val="left"/>
      </w:pPr>
      <w:r>
        <w:t>I began to paint again, my brushes dancing across the canvas, translating the colors and textures of the landscape onto the surface.</w:t>
      </w:r>
    </w:p>
    <w:p>
      <w:pPr>
        <w:autoSpaceDN w:val="0"/>
        <w:autoSpaceDE w:val="0"/>
        <w:widowControl/>
        <w:spacing w:line="264" w:lineRule="exact" w:before="60" w:after="0"/>
        <w:ind w:left="0" w:right="144" w:firstLine="0"/>
        <w:jc w:val="left"/>
      </w:pPr>
      <w:r>
        <w:t>The river became my muse, its ever-changing form a source of endless inspiration. I painted the gentle curve of the water, the reflections of the trees, the interplay of light and shadow. Each stroke of the brush was a meditation, a way of connecting with the beauty of the world and the serenity within.</w:t>
      </w:r>
    </w:p>
    <w:p>
      <w:pPr>
        <w:autoSpaceDN w:val="0"/>
        <w:autoSpaceDE w:val="0"/>
        <w:widowControl/>
        <w:spacing w:line="264" w:lineRule="exact" w:before="264" w:after="0"/>
        <w:ind w:left="0" w:right="0" w:firstLine="0"/>
        <w:jc w:val="left"/>
      </w:pPr>
      <w:r>
        <w:t xml:space="preserve">My music also evolved. The melancholic melodies that had once dominated my songs gave way to gentler, more hopeful tunes. The lyrics still spoke of loss, but they also celebrated the enduring power of love, the beauty of fleeting connections, the </w:t>
        <w:br/>
        <w:t>transformative power of grief. The music became a form of self-expression, a way of processing my emotions, of sharing my journey with the world.</w:t>
      </w:r>
    </w:p>
    <w:p>
      <w:pPr>
        <w:autoSpaceDN w:val="0"/>
        <w:autoSpaceDE w:val="0"/>
        <w:widowControl/>
        <w:spacing w:line="264" w:lineRule="exact" w:before="264" w:after="0"/>
        <w:ind w:left="0" w:right="0" w:firstLine="0"/>
        <w:jc w:val="left"/>
      </w:pPr>
      <w:r>
        <w:t>I started attending yoga retreats, finding solace in the physical and mental practices. The emphasis on mindfulness, on connecting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breath and the body, helped me to quiet the internal noise, to find a space of stillness and peace amidst the ever-changing </w:t>
        <w:br/>
        <w:t>currents of my emotions. The retreats provided a sanctuary, a space to reconnect with myself and with nature, to nurture my physical and spiritual well-being.</w:t>
      </w:r>
    </w:p>
    <w:p>
      <w:pPr>
        <w:autoSpaceDN w:val="0"/>
        <w:autoSpaceDE w:val="0"/>
        <w:widowControl/>
        <w:spacing w:line="264" w:lineRule="exact" w:before="264" w:after="0"/>
        <w:ind w:left="0" w:right="0" w:firstLine="0"/>
        <w:jc w:val="left"/>
      </w:pPr>
      <w:r>
        <w:t>The act of self-care, once perceived as selfish, became a sacred act of self-love and acceptance. I embraced healthy eating habits, regular exercise, and mindful meditation. These practices weren't about escaping the pain but about creating a foundation of strength and well-being from which to navigate life's challenges. They were acts of self-respect, a recognition of my own inherent worth.</w:t>
      </w:r>
    </w:p>
    <w:p>
      <w:pPr>
        <w:autoSpaceDN w:val="0"/>
        <w:autoSpaceDE w:val="0"/>
        <w:widowControl/>
        <w:spacing w:line="264" w:lineRule="exact" w:before="264" w:after="0"/>
        <w:ind w:left="0" w:right="0" w:firstLine="0"/>
        <w:jc w:val="left"/>
      </w:pPr>
      <w:r>
        <w:t xml:space="preserve">One evening, sitting by the river, watching the sunset paint the sky in vibrant hues of orange and purple, a profound sense of peace washed over me. It wasn't the absence of pain, but rather an </w:t>
        <w:br/>
        <w:t>acceptance of its presence, an integration of the loss into the fabric of my life. The memories remained, but they no longer held the power to overwhelm me. They were simply part of the story, a chapter that had shaped me, strengthened me, and ultimately led me to a place of profound inner peace.</w:t>
      </w:r>
    </w:p>
    <w:p>
      <w:pPr>
        <w:autoSpaceDN w:val="0"/>
        <w:autoSpaceDE w:val="0"/>
        <w:widowControl/>
        <w:spacing w:line="264" w:lineRule="exact" w:before="264" w:after="0"/>
        <w:ind w:left="0" w:right="0" w:firstLine="0"/>
        <w:jc w:val="left"/>
      </w:pPr>
      <w:r>
        <w:t xml:space="preserve">I realized that true peace wasn't about escaping suffering or </w:t>
        <w:br/>
        <w:t xml:space="preserve">avoiding difficult emotions. It was about embracing the full </w:t>
        <w:br/>
        <w:t>spectrum of human experience, the joys and sorrows, the triumphs and failures, the light and the dark. It was about accepting the impermanence of life, the cyclical nature of growth and decay, the inevitable ebb and flow of emotions. It was about finding a sense of groundedness amidst the chaos, a quiet strength that allowed me to navigate life's complexities with grace and resilience.</w:t>
      </w:r>
    </w:p>
    <w:p>
      <w:pPr>
        <w:autoSpaceDN w:val="0"/>
        <w:autoSpaceDE w:val="0"/>
        <w:widowControl/>
        <w:spacing w:line="264" w:lineRule="exact" w:before="264" w:after="0"/>
        <w:ind w:left="0" w:right="0" w:firstLine="0"/>
        <w:jc w:val="left"/>
      </w:pPr>
      <w:r>
        <w:t>My relationship with the angel, though profoundly painful in its ending, had been a crucible of transformation. It had stripped away layers of self-deception, forced me to confront my deepest fears and insecurities, and ultimately led me to a deeper understanding of myself and the world around me. The loss had been immense, but the lessons learned were invaluable.</w:t>
      </w:r>
    </w:p>
    <w:p>
      <w:pPr>
        <w:autoSpaceDN w:val="0"/>
        <w:autoSpaceDE w:val="0"/>
        <w:widowControl/>
        <w:spacing w:line="264" w:lineRule="exact" w:before="264" w:after="0"/>
        <w:ind w:left="0" w:right="288" w:firstLine="0"/>
        <w:jc w:val="left"/>
      </w:pPr>
      <w:r>
        <w:t>I began to see the beauty in the impermanence of things, the ephemeral nature of all earthly connections. The intensity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love we shared had been a gift, a fleeting moment of intense brilliance that had illuminated my life. The memory of that love remained, a source of strength and inspiration, a testament to the capacity of the human heart for profound connection.</w:t>
      </w:r>
    </w:p>
    <w:p>
      <w:pPr>
        <w:autoSpaceDN w:val="0"/>
        <w:autoSpaceDE w:val="0"/>
        <w:widowControl/>
        <w:spacing w:line="264" w:lineRule="exact" w:before="264" w:after="0"/>
        <w:ind w:left="0" w:right="0" w:firstLine="0"/>
        <w:jc w:val="left"/>
      </w:pPr>
      <w:r>
        <w:t>The healing process was not linear; it was a journey with its twists and turns, its highs and lows. There were days when the grief threatened to engulf me again, when the memories were so sharp and painful that they experienced like physical wounds. But even in those moments, I found a new strength, a resilience that had been forged in the crucible of loss.</w:t>
      </w:r>
    </w:p>
    <w:p>
      <w:pPr>
        <w:autoSpaceDN w:val="0"/>
        <w:autoSpaceDE w:val="0"/>
        <w:widowControl/>
        <w:spacing w:line="264" w:lineRule="exact" w:before="264" w:after="0"/>
        <w:ind w:left="0" w:right="0" w:firstLine="0"/>
        <w:jc w:val="left"/>
      </w:pPr>
      <w:r>
        <w:t>I discovered the importance of self-compassion, of treating myself with the same kindness and understanding that I would offer a friend in need. I allowed myself to feel the pain, to acknowledge the sadness, to grieve the loss without judgment or self-criticism. This act of self-acceptance was crucial in my journey toward peace.</w:t>
      </w:r>
    </w:p>
    <w:p>
      <w:pPr>
        <w:autoSpaceDN w:val="0"/>
        <w:autoSpaceDE w:val="0"/>
        <w:widowControl/>
        <w:spacing w:line="264" w:lineRule="exact" w:before="264" w:after="0"/>
        <w:ind w:left="0" w:right="0" w:firstLine="0"/>
        <w:jc w:val="left"/>
      </w:pPr>
      <w:r>
        <w:t>I learned to cherish the small moments, the simple joys of life – the warmth of the sun on my skin, the laughter of children, the beauty of a flower in bloom. These small details, once overlooked, became sources of immense gratitude, reminders of the enduring beauty of the world.</w:t>
      </w:r>
    </w:p>
    <w:p>
      <w:pPr>
        <w:autoSpaceDN w:val="0"/>
        <w:autoSpaceDE w:val="0"/>
        <w:widowControl/>
        <w:spacing w:line="264" w:lineRule="exact" w:before="264" w:after="0"/>
        <w:ind w:left="0" w:right="144" w:firstLine="0"/>
        <w:jc w:val="left"/>
      </w:pPr>
      <w:r>
        <w:t xml:space="preserve">My creativity became a powerful tool for healing, a way of </w:t>
        <w:br/>
        <w:t>processing my emotions and finding meaning in the midst of loss. I continued to write songs and poems, pouring my heart onto the page, transforming pain into art, grief into beauty. The act of creation became a form of therapy, a journey of self-discovery and growth.</w:t>
      </w:r>
    </w:p>
    <w:p>
      <w:pPr>
        <w:autoSpaceDN w:val="0"/>
        <w:autoSpaceDE w:val="0"/>
        <w:widowControl/>
        <w:spacing w:line="264" w:lineRule="exact" w:before="264" w:after="0"/>
        <w:ind w:left="0" w:right="0" w:firstLine="0"/>
        <w:jc w:val="left"/>
      </w:pPr>
      <w:r>
        <w:t xml:space="preserve">I also found solace in helping others. I volunteered at a local </w:t>
        <w:br/>
        <w:t xml:space="preserve">hospice, offering comfort and support to those in the final stages of life. The experience was profoundly moving, reminding me of the preciousness of life and the importance of compassion. It helped me to shift my focus outward, to find meaning beyond my own </w:t>
        <w:br/>
        <w:t>personal struggles.</w:t>
      </w:r>
    </w:p>
    <w:p>
      <w:pPr>
        <w:autoSpaceDN w:val="0"/>
        <w:autoSpaceDE w:val="0"/>
        <w:widowControl/>
        <w:spacing w:line="264" w:lineRule="exact" w:before="264" w:after="0"/>
        <w:ind w:left="0" w:right="288" w:firstLine="0"/>
        <w:jc w:val="center"/>
      </w:pPr>
      <w:r>
        <w:t>The city lights, once a symbol of loneliness, now held a different meaning. They represented the vibrancy of life, the multitude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stories unfolding around me. They reminded me that I was not alone in my grief, that others were also navigating their own journeys of loss and healing.</w:t>
      </w:r>
    </w:p>
    <w:p>
      <w:pPr>
        <w:autoSpaceDN w:val="0"/>
        <w:autoSpaceDE w:val="0"/>
        <w:widowControl/>
        <w:spacing w:line="264" w:lineRule="exact" w:before="264" w:after="0"/>
        <w:ind w:left="0" w:right="0" w:firstLine="0"/>
        <w:jc w:val="left"/>
      </w:pPr>
      <w:r>
        <w:t>The river remained my sanctuary, a place where I could connect with nature, with myself, and with the enduring peace that had settled within my heart. The water flowed, ever-changing, yet always constant, a reminder of life's impermanence and the beauty of its ever-flowing rhythm. And as I sat by the riverbank, watching the sunset paint the sky, I knew that I had found peace, not in the absence of pain, but in the acceptance of it, in the integration of loss into the tapestry of my life, in the enduring power of love and the beauty of a life lived with profound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a Life</w:t>
      </w:r>
    </w:p>
    <w:p>
      <w:pPr>
        <w:autoSpaceDN w:val="0"/>
        <w:autoSpaceDE w:val="0"/>
        <w:widowControl/>
        <w:spacing w:line="264" w:lineRule="exact" w:before="286" w:after="0"/>
        <w:ind w:left="0" w:right="0" w:firstLine="0"/>
        <w:jc w:val="left"/>
      </w:pPr>
      <w:r>
        <w:t>The small coastal town of Seabrook offered a stark contrast to the bustling city I'd left behind. The air, thick with the scent of salt and brine, carried a different kind of energy, a slower rhythm that resonated with the newfound peace within me. The relentless pace of city life, once a source of comfort and distraction, now experienced suffocating, a constant reminder of the frantic energy I'd been running from. Seabrook, with its quiet streets and the rhythmic crash of waves against the shore, offered a sanctuary, a space for reflection and renewal.</w:t>
      </w:r>
    </w:p>
    <w:p>
      <w:pPr>
        <w:autoSpaceDN w:val="0"/>
        <w:autoSpaceDE w:val="0"/>
        <w:widowControl/>
        <w:spacing w:line="264" w:lineRule="exact" w:before="264" w:after="0"/>
        <w:ind w:left="0" w:right="0" w:firstLine="0"/>
        <w:jc w:val="left"/>
      </w:pPr>
      <w:r>
        <w:t xml:space="preserve">I rented a small cottage overlooking the ocean, its whitewashed walls and weathered shingles reflecting the simplicity I craved. The interior was sparsely furnished, but the large windows offered a panoramic view of the endless expanse of water, a constant </w:t>
        <w:br/>
        <w:t xml:space="preserve">reminder of the boundless nature of life and the ever-changing tides of emotion. The sound of the ocean became my constant </w:t>
        <w:br/>
        <w:t>companion, a soothing lullaby that lulled me to sleep at night and greeted me each morning.</w:t>
      </w:r>
    </w:p>
    <w:p>
      <w:pPr>
        <w:autoSpaceDN w:val="0"/>
        <w:autoSpaceDE w:val="0"/>
        <w:widowControl/>
        <w:spacing w:line="264" w:lineRule="exact" w:before="264" w:after="0"/>
        <w:ind w:left="0" w:right="0" w:firstLine="0"/>
        <w:jc w:val="left"/>
      </w:pPr>
      <w:r>
        <w:t xml:space="preserve">My days were filled with long walks along the beach, collecting shells and driftwood, each piece a small treasure reflecting the beauty I was finding in the mundane. The rhythm of the waves, the cry of seagulls, the gentle caress of the wind – these simple </w:t>
        <w:br/>
        <w:t>elements became my meditation, my connection to the natural world, a constant source of grounding and inspiration.</w:t>
      </w:r>
    </w:p>
    <w:p>
      <w:pPr>
        <w:autoSpaceDN w:val="0"/>
        <w:autoSpaceDE w:val="0"/>
        <w:widowControl/>
        <w:spacing w:line="264" w:lineRule="exact" w:before="264" w:after="0"/>
        <w:ind w:left="0" w:right="0" w:firstLine="0"/>
        <w:jc w:val="left"/>
      </w:pPr>
      <w:r>
        <w:t>My painting evolved, taking on a brighter, more vibrant palette. The landscapes I created were no longer somber reflections of my grief, but joyful celebrations of the beauty surrounding me. The ocean became my muse, its ever-changing moods and textures captured in vibrant strokes of color. I painted the fierce energy of a storm-tossed sea, the tranquil serenity of a calm morning, the radiant beauty of a sunset over the water.</w:t>
      </w:r>
    </w:p>
    <w:p>
      <w:pPr>
        <w:autoSpaceDN w:val="0"/>
        <w:autoSpaceDE w:val="0"/>
        <w:widowControl/>
        <w:spacing w:line="264" w:lineRule="exact" w:before="264" w:after="0"/>
        <w:ind w:left="0" w:right="88" w:firstLine="0"/>
        <w:jc w:val="both"/>
      </w:pPr>
      <w:r>
        <w:t>My music, too, transformed. While the echoes of loss remained, the melodies were infused with a newfound hope, a sense of resilience. The lyrics, though still personal, spoke of healing, of acceptance,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finding strength in the face of adversity. I performed at local open mic nights, sharing my songs with a small, intimate audience, connecting with others through the shared human experience of loss and renewal.</w:t>
      </w:r>
    </w:p>
    <w:p>
      <w:pPr>
        <w:autoSpaceDN w:val="0"/>
        <w:autoSpaceDE w:val="0"/>
        <w:widowControl/>
        <w:spacing w:line="264" w:lineRule="exact" w:before="264" w:after="0"/>
        <w:ind w:left="0" w:right="0" w:firstLine="0"/>
        <w:jc w:val="left"/>
      </w:pPr>
      <w:r>
        <w:t>The community in Seabrook welcomed me with open arms. The locals were a friendly bunch, each with their own unique stories and experiences. Their acceptance, their kindness, their willingness to share their lives, helped to break down the walls I had built around myself, allowing me to connect with others on a deeper level. I found a sense of belonging, a connection to something larger than myself.</w:t>
      </w:r>
    </w:p>
    <w:p>
      <w:pPr>
        <w:autoSpaceDN w:val="0"/>
        <w:autoSpaceDE w:val="0"/>
        <w:widowControl/>
        <w:spacing w:line="264" w:lineRule="exact" w:before="264" w:after="0"/>
        <w:ind w:left="0" w:right="144" w:firstLine="0"/>
        <w:jc w:val="left"/>
      </w:pPr>
      <w:r>
        <w:t>I volunteered at a local marine conservation center, working alongside a dedicated team of scientists and volunteers to protect the fragile ecosystem of the coastline. The work was challenging, but incredibly rewarding. It offered a sense of purpose, a way to contribute to something meaningful, to make a difference in the world. The ocean, once a symbol of my isolation, became a source of connection, a shared responsibility.</w:t>
      </w:r>
    </w:p>
    <w:p>
      <w:pPr>
        <w:autoSpaceDN w:val="0"/>
        <w:autoSpaceDE w:val="0"/>
        <w:widowControl/>
        <w:spacing w:line="264" w:lineRule="exact" w:before="264" w:after="0"/>
        <w:ind w:left="0" w:right="0" w:firstLine="0"/>
        <w:jc w:val="left"/>
      </w:pPr>
      <w:r>
        <w:t xml:space="preserve">My creative energy flourished in this new environment. I began writing a novel, drawing inspiration from the stories of the people I met and the beauty of the landscape around me. The process of writing was therapeutic, a way to process my emotions, to translate my experiences into a narrative that resonated with my own </w:t>
        <w:br/>
        <w:t>journey of healing.</w:t>
      </w:r>
    </w:p>
    <w:p>
      <w:pPr>
        <w:autoSpaceDN w:val="0"/>
        <w:autoSpaceDE w:val="0"/>
        <w:widowControl/>
        <w:spacing w:line="264" w:lineRule="exact" w:before="264" w:after="0"/>
        <w:ind w:left="0" w:right="0" w:firstLine="0"/>
        <w:jc w:val="left"/>
      </w:pPr>
      <w:r>
        <w:t>One evening, sitting on the beach as the sun dipped below the horizon, painting the sky in fiery hues of orange and red, I realized that I had found a new beginning. Seabrook wasn't just a place; it was a symbol of my transformation, a testament to my resilience, a beacon of hope. The ocean, once a mirror to my grief, now reflected the vastness of my potential, the boundless possibilities of a life rebuilt.</w:t>
      </w:r>
    </w:p>
    <w:p>
      <w:pPr>
        <w:autoSpaceDN w:val="0"/>
        <w:autoSpaceDE w:val="0"/>
        <w:widowControl/>
        <w:spacing w:line="264" w:lineRule="exact" w:before="264" w:after="0"/>
        <w:ind w:left="0" w:right="0" w:firstLine="0"/>
        <w:jc w:val="left"/>
      </w:pPr>
      <w:r>
        <w:t>I learned to appreciate the impermanence of life, to embrace the cyclical nature of change, to find beauty in both the light and the darkness. The loss I had experienced remained a part of me, a chapter in my life's story, but it no longer defined me. It had shaped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strengthened me, and ultimately led me to this new beginning, this newfound sense of self.</w:t>
      </w:r>
    </w:p>
    <w:p>
      <w:pPr>
        <w:autoSpaceDN w:val="0"/>
        <w:autoSpaceDE w:val="0"/>
        <w:widowControl/>
        <w:spacing w:line="264" w:lineRule="exact" w:before="264" w:after="0"/>
        <w:ind w:left="0" w:right="0" w:firstLine="0"/>
        <w:jc w:val="left"/>
      </w:pPr>
      <w:r>
        <w:t>The memories of my relationship with the angel remained, but they were softened by time and distance, transformed into a precious tapestry woven with threads of love, loss, and acceptance. The intensity of that connection had been extraordinary, a fleeting moment of brilliance that had illuminated my life, leaving an indelible mark on my soul. The lessons learned, however painful, had been invaluable, leading me to a deeper understanding of myself and the world around me.</w:t>
      </w:r>
    </w:p>
    <w:p>
      <w:pPr>
        <w:autoSpaceDN w:val="0"/>
        <w:autoSpaceDE w:val="0"/>
        <w:widowControl/>
        <w:spacing w:line="264" w:lineRule="exact" w:before="264" w:after="0"/>
        <w:ind w:left="0" w:right="0" w:firstLine="0"/>
        <w:jc w:val="left"/>
      </w:pPr>
      <w:r>
        <w:t xml:space="preserve">I continued to write songs, incorporating my experiences in </w:t>
        <w:br/>
        <w:t>Seabrook into my lyrics. My music evolved, becoming a reflection of my newfound resilience, my capacity for hope, my acceptance of the ever-changing tides of life. The songs were more optimistic, yet they still held a profound depth of emotion, a raw honesty that resonated with my audience.</w:t>
      </w:r>
    </w:p>
    <w:p>
      <w:pPr>
        <w:autoSpaceDN w:val="0"/>
        <w:autoSpaceDE w:val="0"/>
        <w:widowControl/>
        <w:spacing w:line="264" w:lineRule="exact" w:before="264" w:after="0"/>
        <w:ind w:left="0" w:right="0" w:firstLine="0"/>
        <w:jc w:val="left"/>
      </w:pPr>
      <w:r>
        <w:t>The city lights no longer held a melancholic allure; they were simply lights, distant pinpricks against the night sky. My focus was on the present, on the beauty and simplicity of life in Seabrook, on the friendships I had forged, on the work I was doing, on the creative projects that filled my days. I found fulfillment in the ordinary moments, in the simple joys of life – the warmth of the sun, the laughter of children, the beauty of a flower in bloom.</w:t>
      </w:r>
    </w:p>
    <w:p>
      <w:pPr>
        <w:autoSpaceDN w:val="0"/>
        <w:autoSpaceDE w:val="0"/>
        <w:widowControl/>
        <w:spacing w:line="264" w:lineRule="exact" w:before="264" w:after="0"/>
        <w:ind w:left="0" w:right="0" w:firstLine="0"/>
        <w:jc w:val="left"/>
      </w:pPr>
      <w:r>
        <w:t xml:space="preserve">The healing process had been long and arduous, a journey filled with twists and turns, setbacks and breakthroughs. There were days when the grief threatened to overwhelm me, days when the </w:t>
        <w:br/>
        <w:t>memories were so sharp and painful they experienced like physical wounds. But even in those moments, I held onto the lessons I had learned, the resilience I had cultivated, the self-compassion I had embraced.</w:t>
      </w:r>
    </w:p>
    <w:p>
      <w:pPr>
        <w:autoSpaceDN w:val="0"/>
        <w:autoSpaceDE w:val="0"/>
        <w:widowControl/>
        <w:spacing w:line="264" w:lineRule="exact" w:before="264" w:after="0"/>
        <w:ind w:left="0" w:right="0" w:firstLine="0"/>
        <w:jc w:val="left"/>
      </w:pPr>
      <w:r>
        <w:t>I learned the importance of self-care, of nurturing my physical and spiritual well-being. I practiced yoga regularly, finding solace in the physical postures and mindful breathing exercises. I maintained a healthy diet, ensuring my body received the nourishment it needed to thrive. I spent time in nature, connecting with the earth, finding grounding and inspiration in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creativity remained a vital outlet, a source of strength and healing. I continued to write songs and poems, pour my heart onto the page, translate my emotions into art. The act of creation became a meditation, a way to process my pain, to find meaning in the midst of loss.</w:t>
      </w:r>
    </w:p>
    <w:p>
      <w:pPr>
        <w:autoSpaceDN w:val="0"/>
        <w:autoSpaceDE w:val="0"/>
        <w:widowControl/>
        <w:spacing w:line="264" w:lineRule="exact" w:before="264" w:after="0"/>
        <w:ind w:left="0" w:right="288" w:firstLine="0"/>
        <w:jc w:val="left"/>
      </w:pPr>
      <w:r>
        <w:t>I learned to forgive myself, to release the self-judgment and self-criticism that had once held me captive. I embraced self-</w:t>
        <w:br/>
        <w:t xml:space="preserve">compassion, treating myself with the same kindness and </w:t>
        <w:br/>
        <w:t>understanding I would offer a friend in need. This act of self-acceptance was essential in my journey toward wholeness.</w:t>
      </w:r>
    </w:p>
    <w:p>
      <w:pPr>
        <w:autoSpaceDN w:val="0"/>
        <w:autoSpaceDE w:val="0"/>
        <w:widowControl/>
        <w:spacing w:line="264" w:lineRule="exact" w:before="264" w:after="0"/>
        <w:ind w:left="0" w:right="0" w:firstLine="0"/>
        <w:jc w:val="left"/>
      </w:pPr>
      <w:r>
        <w:t xml:space="preserve">And as I sat on the beach, watching the waves roll in and out, the endless rhythm echoing the rhythm of my own life, I realized that I had not merely rebuilt my life; I had transformed it. The </w:t>
        <w:br/>
        <w:t>experiences of loss and grief had been a crucible, forging me into something stronger, more resilient, more compassionate. The ocean, once a mirror to my sorrow, now reflected the boundless expanse of my renewed spirit, the endless possibilities of a life lived with gratitude, acceptance, and a profound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Song</w:t>
      </w:r>
    </w:p>
    <w:p>
      <w:pPr>
        <w:autoSpaceDN w:val="0"/>
        <w:autoSpaceDE w:val="0"/>
        <w:widowControl/>
        <w:spacing w:line="264" w:lineRule="exact" w:before="286" w:after="0"/>
        <w:ind w:left="0" w:right="0" w:firstLine="0"/>
        <w:jc w:val="left"/>
      </w:pPr>
      <w:r>
        <w:t xml:space="preserve">The melody, once a mournful lament, now held a different </w:t>
        <w:br/>
        <w:t>resonance. It wasn't a rejection of the pain, but a transcendence of it. The song, originally a raw outpouring of grief and longing, had evolved. It had become a tapestry woven from the threads of sorrow and joy, a testament to the transformative power of love, even in its fleeting form. I played it often, sometimes softly humming along, other times letting the notes pour out, filling the cottage with their bittersweet beauty. The lyrics, initially stark and despairing, now possessed a certain quiet strength, an acceptance of the inevitable parting. The repetition, once a reflection of my obsessive grief, now served as a comforting affirmation – a reminder of the depth and intensity of the connection, a celebration of its indelible mark on my soul.</w:t>
      </w:r>
    </w:p>
    <w:p>
      <w:pPr>
        <w:autoSpaceDN w:val="0"/>
        <w:autoSpaceDE w:val="0"/>
        <w:widowControl/>
        <w:spacing w:line="264" w:lineRule="exact" w:before="264" w:after="0"/>
        <w:ind w:left="0" w:right="0" w:firstLine="0"/>
        <w:jc w:val="left"/>
      </w:pPr>
      <w:r>
        <w:t xml:space="preserve">The cottage, once a refuge from the world, now experienced too small to contain the burgeoning joy and newfound perspective. The ocean, my constant companion, seemed to mirror my own evolving </w:t>
        <w:br/>
        <w:t>emotional landscape. One day it raged, a tempestuous reflection of the lingering storm within; the next it was calm, serene, reflecting the peace I was finally finding. The contrast wasn't jarring; it felt natural, a testament to the ebb and flow of life itself. I began to explore the town beyond my immediate surroundings, venturing into the bustling heart of Seabrook, a place brimming with life and unexpected encounters. I discovered hidden coves where the water shimmered with an ethereal glow, and windswept cliffs where the air hummed with the songs of distant gulls. Each new place offered a different perspective, a fresh lens through which to view my experiences and my evolving understanding of loss and acceptance.</w:t>
      </w:r>
    </w:p>
    <w:p>
      <w:pPr>
        <w:autoSpaceDN w:val="0"/>
        <w:autoSpaceDE w:val="0"/>
        <w:widowControl/>
        <w:spacing w:line="264" w:lineRule="exact" w:before="264" w:after="0"/>
        <w:ind w:left="0" w:right="0" w:firstLine="0"/>
        <w:jc w:val="left"/>
      </w:pPr>
      <w:r>
        <w:t xml:space="preserve">I met a woman named Elara, a sculptor who worked with </w:t>
        <w:br/>
        <w:t xml:space="preserve">driftwood, her hands roughened and calloused, her spirit vibrant and kind. She, too, had experienced loss, a tragedy that had </w:t>
        <w:br/>
        <w:t>reshaped her life. She understood the quiet strength that emerges from pain, the beauty that can bloom in the aftermath of grief. Our conversations were not about avoiding difficult emotions, but about facing them head-on, about finding a way to integrate them into the tapestry of life. Elara's sculptures, each piece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of nature, became a source of inspiration, a reminder that even broken things can be beautiful.</w:t>
      </w:r>
    </w:p>
    <w:p>
      <w:pPr>
        <w:autoSpaceDN w:val="0"/>
        <w:autoSpaceDE w:val="0"/>
        <w:widowControl/>
        <w:spacing w:line="264" w:lineRule="exact" w:before="264" w:after="0"/>
        <w:ind w:left="0" w:right="0" w:firstLine="0"/>
        <w:jc w:val="left"/>
      </w:pPr>
      <w:r>
        <w:t xml:space="preserve">The local pub, a cozy haven tucked away on a side street, became my regular haunt. It wasn't the boisterous atmosphere that drew me in, but the quiet camaraderie, the stories shared over mugs of steaming coffee. There was a sense of community in that small space, a feeling of belonging that had eluded me in the city. I </w:t>
        <w:br/>
        <w:t xml:space="preserve">shared my songs, not seeking fame or recognition, but a connection, a way to express the emotions that had shaped me, and to discover shared experiences in the stories of others. The response was </w:t>
        <w:br/>
        <w:t>genuine and heartfelt, a testament to the universality of human emotion.</w:t>
      </w:r>
    </w:p>
    <w:p>
      <w:pPr>
        <w:autoSpaceDN w:val="0"/>
        <w:autoSpaceDE w:val="0"/>
        <w:widowControl/>
        <w:spacing w:line="264" w:lineRule="exact" w:before="264" w:after="0"/>
        <w:ind w:left="0" w:right="0" w:firstLine="0"/>
        <w:jc w:val="left"/>
      </w:pPr>
      <w:r>
        <w:t xml:space="preserve">My painting evolved beyond the confines of the ocean. I explored vibrant landscapes, capturing the beauty of the wildflowers </w:t>
        <w:br/>
        <w:t>blooming in the meadows, the majestic grandeur of the old oak trees, the playful energy of the children who often played near my cottage. Color became a way of expressing the newfound hope and optimism that infused my life. The brushstrokes, once hesitant and tentative, grew bold and confident, reflecting my own growing sense of self. Art, once a form of escapism, now became a vital part of my healing process, a way of making sense of the world and my place in it. I began teaching art classes for children, sharing my passion and helping them find their own creative voices. The innocence and joy in their expressions were a constant source of renewal.</w:t>
      </w:r>
    </w:p>
    <w:p>
      <w:pPr>
        <w:autoSpaceDN w:val="0"/>
        <w:autoSpaceDE w:val="0"/>
        <w:widowControl/>
        <w:spacing w:line="264" w:lineRule="exact" w:before="264" w:after="0"/>
        <w:ind w:left="0" w:right="0" w:firstLine="0"/>
        <w:jc w:val="left"/>
      </w:pPr>
      <w:r>
        <w:t xml:space="preserve">The song, my enduring testament to the angel, became a part of my performances at local gatherings and community events. It wasn't just a song anymore; it was a story, a journey, an emotional </w:t>
        <w:br/>
        <w:t xml:space="preserve">narrative that resonated with audiences of all ages and </w:t>
        <w:br/>
        <w:t xml:space="preserve">backgrounds. I wasn't just singing; I was sharing a piece of myself, a story of love, loss, and the eventual journey to acceptance. The response was always profound, sometimes silent and contemplative, other times marked by tears and shared expressions of deep </w:t>
        <w:br/>
        <w:t>understanding.</w:t>
      </w:r>
    </w:p>
    <w:p>
      <w:pPr>
        <w:autoSpaceDN w:val="0"/>
        <w:autoSpaceDE w:val="0"/>
        <w:widowControl/>
        <w:spacing w:line="264" w:lineRule="exact" w:before="264" w:after="0"/>
        <w:ind w:left="0" w:right="288" w:firstLine="0"/>
        <w:jc w:val="left"/>
      </w:pPr>
      <w:r>
        <w:t>The song, however, was not just about the loss; it was also about the enduring impact of the relationship,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 it had wrought. It was about celebrating the </w:t>
        <w:br/>
        <w:t>intensity of a connection that, while transient, had fundamentally changed my life's trajectory. It was a song of gratitude, a testament to the beauty found even in heartbreak. The repetitive elements, far from being tedious, became an affirmation, a rhythmic reminder of the deep imprint that love leaves on the soul, a love that may fade but whose essence remains forever etched in memory.</w:t>
      </w:r>
    </w:p>
    <w:p>
      <w:pPr>
        <w:autoSpaceDN w:val="0"/>
        <w:autoSpaceDE w:val="0"/>
        <w:widowControl/>
        <w:spacing w:line="264" w:lineRule="exact" w:before="264" w:after="0"/>
        <w:ind w:left="0" w:right="0" w:firstLine="0"/>
        <w:jc w:val="left"/>
      </w:pPr>
      <w:r>
        <w:t xml:space="preserve">The angel’s image continued to haunt my thoughts, not as a symbol of grief but as a reminder of extraordinary love. It was the love itself, the passionate intensity of that connection that I celebrated –a love that transcended time and space, a love that had healed and transformed me. The ending, although initially devastating, </w:t>
        <w:br/>
        <w:t>eventually revealed its beauty and grace. The angel's departure was not an abandonment but a necessary release, a flight toward self-discovery and freedom. My acceptance of this truth had been the most pivotal moment of my journey, the culmination of the long and arduous healing process.</w:t>
      </w:r>
    </w:p>
    <w:p>
      <w:pPr>
        <w:autoSpaceDN w:val="0"/>
        <w:autoSpaceDE w:val="0"/>
        <w:widowControl/>
        <w:spacing w:line="264" w:lineRule="exact" w:before="264" w:after="0"/>
        <w:ind w:left="0" w:right="0" w:firstLine="0"/>
        <w:jc w:val="left"/>
      </w:pPr>
      <w:r>
        <w:t xml:space="preserve">I found myself writing more songs, each reflecting different aspects of my journey. There were songs about the healing process itself, about the resilience of the human spirit, and about the importance of self-compassion. There were songs about the beauty of the natural world, about the simple joys of life, and about the </w:t>
        <w:br/>
        <w:t>importance of connection. My music became more diverse, more nuanced, reflecting the multifaceted tapestry of my experiences.</w:t>
      </w:r>
    </w:p>
    <w:p>
      <w:pPr>
        <w:autoSpaceDN w:val="0"/>
        <w:autoSpaceDE w:val="0"/>
        <w:widowControl/>
        <w:spacing w:line="264" w:lineRule="exact" w:before="264" w:after="0"/>
        <w:ind w:left="0" w:right="0" w:firstLine="0"/>
        <w:jc w:val="left"/>
      </w:pPr>
      <w:r>
        <w:t xml:space="preserve">One day, I received a letter from an old friend from the city. He had read some of my new songs and was impressed by the depth and maturity of my work. He suggested I consider submitting my work to a record label. Initially, I hesitated, but after careful </w:t>
        <w:br/>
        <w:t>consideration, I decided to take a chance. The thought of returning to the city made me nervous, but the prospect of sharing my story, my songs, with a wider audience, was too enticing to resist. It experienced like the next step in my evolution, a way of sharing the lessons I had learned with the world.</w:t>
      </w:r>
    </w:p>
    <w:p>
      <w:pPr>
        <w:autoSpaceDN w:val="0"/>
        <w:autoSpaceDE w:val="0"/>
        <w:widowControl/>
        <w:spacing w:line="264" w:lineRule="exact" w:before="264" w:after="0"/>
        <w:ind w:left="0" w:right="0" w:firstLine="0"/>
        <w:jc w:val="center"/>
      </w:pPr>
      <w:r>
        <w:t>The journey to acceptance hadn't been without its struggles. There were times I stumbled, times when the pain threatened to consume me. But through it all, the song, my steadfast companion, served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powerful reminder of the transformative power of love, loss, and letting go. It wasn't merely a song, but a testament to the healing power of art, the enduring strength of the human spirit, and the ability to find beauty and grace, even in the face of profound loss.</w:t>
      </w:r>
    </w:p>
    <w:p>
      <w:pPr>
        <w:autoSpaceDN w:val="0"/>
        <w:autoSpaceDE w:val="0"/>
        <w:widowControl/>
        <w:spacing w:line="264" w:lineRule="exact" w:before="58" w:after="0"/>
        <w:ind w:left="0" w:right="0" w:firstLine="0"/>
        <w:jc w:val="left"/>
      </w:pPr>
      <w:r>
        <w:t xml:space="preserve">The enduring song became a metaphor for my own journey, a symbol of my transformation, a hymn to resilience and the enduring power of love in all its forms. The ocean's rhythm, the ebb and flow of the tides, became a comforting analogy to the ongoing journey of healing, reminding me that even in the quietest moments, life continues, always evolving, always offering new possibilities. And as I appeared out at the horizon, the endless expanse of ocean </w:t>
        <w:br/>
        <w:t>mirroring the vastness of my own potential, I knew that this was just the beginning of a new and beautiful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Transient Nature of Life</w:t>
      </w:r>
    </w:p>
    <w:p>
      <w:pPr>
        <w:autoSpaceDN w:val="0"/>
        <w:autoSpaceDE w:val="0"/>
        <w:widowControl/>
        <w:spacing w:line="264" w:lineRule="exact" w:before="286" w:after="0"/>
        <w:ind w:left="0" w:right="0" w:firstLine="0"/>
        <w:jc w:val="left"/>
      </w:pPr>
      <w:r>
        <w:t>The salt spray kissed my face, a familiar caress that mirrored the bittersweet ache in my heart. The ocean, ever-changing, a constant reminder of life's transient nature, stretched before me, its vastness a humbling counterpoint to the fragility of human existence. I sat on the cliff's edge, the wind whipping my hair, the rhythmic crash of waves a soothing countermelody to the quiet turmoil within. It had been months since the angel’s departure, months filled with a kaleidoscope of emotions – grief, acceptance, and a surprising surge of joy that bloomed unexpectedly amidst the sorrow.</w:t>
      </w:r>
    </w:p>
    <w:p>
      <w:pPr>
        <w:autoSpaceDN w:val="0"/>
        <w:autoSpaceDE w:val="0"/>
        <w:widowControl/>
        <w:spacing w:line="264" w:lineRule="exact" w:before="264" w:after="0"/>
        <w:ind w:left="0" w:right="0" w:firstLine="0"/>
        <w:jc w:val="left"/>
      </w:pPr>
      <w:r>
        <w:t xml:space="preserve">I thought about the angel, not with the raw pain of loss that had consumed me initially, but with a gentle, melancholic fondness. The memory of their presence was a soft glow, a warmth lingering on the edges of my consciousness. It wasn't the absence that haunted me, but the profound impact their brief but incandescent life had left on mine. Their flight, once a symbol of devastating loss, now experienced like a necessary act of liberation, a testament to the inherent freedom of the spirit. I understood, perhaps more deeply than before, that everything is impermanent, that even the most </w:t>
        <w:br/>
        <w:t>profound connections are subject to the relentless passage of time.</w:t>
      </w:r>
    </w:p>
    <w:p>
      <w:pPr>
        <w:autoSpaceDN w:val="0"/>
        <w:autoSpaceDE w:val="0"/>
        <w:widowControl/>
        <w:spacing w:line="264" w:lineRule="exact" w:before="60" w:after="0"/>
        <w:ind w:left="0" w:right="288" w:firstLine="0"/>
        <w:jc w:val="left"/>
      </w:pPr>
      <w:r>
        <w:t>This wasn’t a depressing realization, but a liberating one, a recognition that fuels a deeper appreciation for the moments we have.</w:t>
      </w:r>
    </w:p>
    <w:p>
      <w:pPr>
        <w:autoSpaceDN w:val="0"/>
        <w:autoSpaceDE w:val="0"/>
        <w:widowControl/>
        <w:spacing w:line="264" w:lineRule="exact" w:before="264" w:after="0"/>
        <w:ind w:left="0" w:right="0" w:firstLine="0"/>
        <w:jc w:val="left"/>
      </w:pPr>
      <w:r>
        <w:t xml:space="preserve">The cyclical nature of life, the constant dance of creation and decay, became increasingly apparent. I witnessed it in the wildflowers that bloomed vibrantly in the spring, only to wither and return to the earth in the fall. I saw it in the ocean’s tides, the rhythmic ebb and flow mirroring the rise and fall of emotions. I saw it in the changing seasons, each one a unique and precious expression of life's </w:t>
        <w:br/>
        <w:t xml:space="preserve">unending cycle. This understanding, born from grief and nurtured by acceptance, brought a sense of peace that I hadn't anticipated. It wasn't about escaping the pain of loss, but about integrating it into the tapestry of my life, recognizing it as a part of the larger, </w:t>
        <w:br/>
        <w:t>breathtakingly beautiful pattern of existence.</w:t>
      </w:r>
    </w:p>
    <w:p>
      <w:pPr>
        <w:autoSpaceDN w:val="0"/>
        <w:autoSpaceDE w:val="0"/>
        <w:widowControl/>
        <w:spacing w:line="324" w:lineRule="exact" w:before="204" w:after="0"/>
        <w:ind w:left="0" w:right="0" w:firstLine="0"/>
        <w:jc w:val="left"/>
      </w:pPr>
      <w:r>
        <w:t>My songs evolved. They were no longer solely expressions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explorations of this newfound perspective. The melodies </w:t>
        <w:br/>
        <w:t xml:space="preserve">became more complex, weaving together threads of sorrow and joy, hope and acceptance. The lyrics delved deeper into the mysteries of life and death, the transient beauty of moments, and the enduring power of love. I sang of the ephemeral nature of beauty, the fleeting sweetness of a summer day, the ephemeral nature of youth, and how even in decay, there’s a strange kind of beauty. I sang of the impermanence of relationships, the inevitable goodbyes that </w:t>
        <w:br/>
        <w:t>punctuate our lives, and the necessity of embracing both joy and sorrow.</w:t>
      </w:r>
    </w:p>
    <w:p>
      <w:pPr>
        <w:autoSpaceDN w:val="0"/>
        <w:autoSpaceDE w:val="0"/>
        <w:widowControl/>
        <w:spacing w:line="264" w:lineRule="exact" w:before="264" w:after="0"/>
        <w:ind w:left="0" w:right="0" w:firstLine="0"/>
        <w:jc w:val="left"/>
      </w:pPr>
      <w:r>
        <w:t xml:space="preserve">One evening, as the sun dipped below the horizon, painting the sky in hues of fiery orange and deep violet, I sat by the ocean, my guitar resting gently on my lap. The waves whispered secrets to the shore, and I began to sing a new song, a song born from my </w:t>
        <w:br/>
        <w:t xml:space="preserve">reflections on the transient nature of life. The melody was slow and deliberate, the lyrics infused with a quiet acceptance of the </w:t>
        <w:br/>
        <w:t xml:space="preserve">inevitable. It wasn't a sad song, not exactly. It was a song of </w:t>
        <w:br/>
        <w:t xml:space="preserve">gratitude, a celebration of the moments, however brief, that had shaped my life, a recognition of the beauty found even in the face of impermanence. The repetition, a hallmark of my previous work, remained, but it now served a different purpose. It wasn't a </w:t>
        <w:br/>
        <w:t>reflection of obsession, but an affirmation, a grounding rhythm that emphasized the enduring power of memory.</w:t>
      </w:r>
    </w:p>
    <w:p>
      <w:pPr>
        <w:autoSpaceDN w:val="0"/>
        <w:autoSpaceDE w:val="0"/>
        <w:widowControl/>
        <w:spacing w:line="264" w:lineRule="exact" w:before="264" w:after="0"/>
        <w:ind w:left="0" w:right="0" w:firstLine="0"/>
        <w:jc w:val="left"/>
      </w:pPr>
      <w:r>
        <w:t xml:space="preserve">The lyrics spoke of fleeting moments of joy, the laughter shared with friends, the warmth of a summer sun, the breathtaking beauty of a sunset. They spoke of the importance of cherishing each </w:t>
        <w:br/>
        <w:t xml:space="preserve">moment, of recognizing the preciousness of life's fleeting gifts. They spoke of the memories that remain long after the moment has passed, the echoes of love that resonate in the quiet corners of the heart. The song was a meditation on impermanence, a quiet </w:t>
        <w:br/>
        <w:t xml:space="preserve">contemplation of life’s ephemeral nature, acknowledging the </w:t>
        <w:br/>
        <w:t>bittersweet reality that nothing lasts forever, yet everything leaves a lasting impact.</w:t>
      </w:r>
    </w:p>
    <w:p>
      <w:pPr>
        <w:autoSpaceDN w:val="0"/>
        <w:autoSpaceDE w:val="0"/>
        <w:widowControl/>
        <w:spacing w:line="264" w:lineRule="exact" w:before="264" w:after="0"/>
        <w:ind w:left="0" w:right="144" w:firstLine="0"/>
        <w:jc w:val="left"/>
      </w:pPr>
      <w:r>
        <w:t>The melody shifted, becoming slightly more upbeat, a subtle acknowledgment of life's resilience. I sang of the cyclical nature of existence, the constant dance of birth and death, renewal and decay. I sang of the beauty found in impermanence, the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tapestry woven from the threads of sorrow and joy. I sang of accepting the inevitable ending, not with resignation but with a deep appreciation for the journey, the rich experiences, the </w:t>
        <w:br/>
        <w:t>profound connections that enrich our lives, however briefly. It was a song about embracing the transient nature of existence.</w:t>
      </w:r>
    </w:p>
    <w:p>
      <w:pPr>
        <w:autoSpaceDN w:val="0"/>
        <w:autoSpaceDE w:val="0"/>
        <w:widowControl/>
        <w:spacing w:line="264" w:lineRule="exact" w:before="264" w:after="0"/>
        <w:ind w:left="0" w:right="0" w:firstLine="0"/>
        <w:jc w:val="left"/>
      </w:pPr>
      <w:r>
        <w:t xml:space="preserve">That evening, as I finished the song, a sense of profound peace washed over me. The ocean mirrored the tranquility in my heart, its vast expanse reflecting the boundless potential that lay ahead. The song was not an ending, but a beginning, a testament to the </w:t>
        <w:br/>
        <w:t xml:space="preserve">transformative power of grief and the beauty found in embracing the fleeting nature of life. It was a celebration of what was, a </w:t>
        <w:br/>
        <w:t xml:space="preserve">recognition of what is, and an acceptance of what will be. The melody, once a vessel for pain, had become a conduit for </w:t>
        <w:br/>
        <w:t>understanding and acceptance.</w:t>
      </w:r>
    </w:p>
    <w:p>
      <w:pPr>
        <w:autoSpaceDN w:val="0"/>
        <w:autoSpaceDE w:val="0"/>
        <w:widowControl/>
        <w:spacing w:line="264" w:lineRule="exact" w:before="264" w:after="0"/>
        <w:ind w:left="0" w:right="0" w:firstLine="0"/>
        <w:jc w:val="left"/>
      </w:pPr>
      <w:r>
        <w:t xml:space="preserve">I continued to write, to paint, to live. Each sunrise brought a new opportunity to cherish the present moment, to savor the beauty of the world around me, to connect with the people who enriched my life. The lessons learned from loss continued to shape my art, my life, my understanding of the human experience. The paintings became more vibrant, the songs more nuanced, reflecting the depth and complexity of my evolving emotional landscape. Each </w:t>
        <w:br/>
        <w:t>brushstroke, each note, each word, was a testament to the resilience of the human spirit, the enduring power of love, and the quiet beauty found in the transient nature of life.</w:t>
      </w:r>
    </w:p>
    <w:p>
      <w:pPr>
        <w:autoSpaceDN w:val="0"/>
        <w:autoSpaceDE w:val="0"/>
        <w:widowControl/>
        <w:spacing w:line="264" w:lineRule="exact" w:before="264" w:after="0"/>
        <w:ind w:left="0" w:right="0" w:firstLine="0"/>
        <w:jc w:val="left"/>
      </w:pPr>
      <w:r>
        <w:t xml:space="preserve">My life in Seabrook wasn't static. Change continued, as it always does, bringing new challenges and unexpected joys. I met new people, forged new connections, and deepened existing </w:t>
        <w:br/>
        <w:t>relationships. My friendships with Elara and the regulars at the pub blossomed, becoming anchors in my life, offering mutual support and understanding. Their shared experiences, their own stories of loss and resilience, served as a reminder that I was not alone in my journey.</w:t>
      </w:r>
    </w:p>
    <w:p>
      <w:pPr>
        <w:autoSpaceDN w:val="0"/>
        <w:autoSpaceDE w:val="0"/>
        <w:widowControl/>
        <w:spacing w:line="264" w:lineRule="exact" w:before="264" w:after="0"/>
        <w:ind w:left="0" w:right="0" w:firstLine="0"/>
        <w:jc w:val="center"/>
      </w:pPr>
      <w:r>
        <w:t>The seasons turned, each one bringing its own unique beauty. The spring brought the vibrant explosion of wildflowers, a testament to the constant cycle of renewal. The summer offered long days filled with sunlight and laughter. The autumn brought a kaleidoscope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color, a reminder of life’s inevitable transition. And the winter, with its quiet solitude, offered time for introspection, for reflection on the past year and the anticipation of what lay ahead. Each season, each experience, contributed to the rich tapestry of my life, </w:t>
        <w:br/>
        <w:t>weaving together the threads of joy, sorrow, hope, and acceptance.</w:t>
      </w:r>
    </w:p>
    <w:p>
      <w:pPr>
        <w:autoSpaceDN w:val="0"/>
        <w:autoSpaceDE w:val="0"/>
        <w:widowControl/>
        <w:spacing w:line="264" w:lineRule="exact" w:before="264" w:after="0"/>
        <w:ind w:left="0" w:right="0" w:firstLine="0"/>
        <w:jc w:val="left"/>
      </w:pPr>
      <w:r>
        <w:t xml:space="preserve">The song about the angel remained a cornerstone of my </w:t>
        <w:br/>
        <w:t xml:space="preserve">performances, resonating deeply with audiences. It wasn't just a song about loss; it was a song about love, about transformation, about the enduring power of memory. It was a song about the cyclical nature of life and the beauty found in embracing both joy and sorrow. Through my music, I shared my journey, my </w:t>
        <w:br/>
        <w:t xml:space="preserve">experiences, my understanding of the transient nature of life, and the profound importance of cherishing each moment, each </w:t>
        <w:br/>
        <w:t>connection, each fleeting experience. The song became a symbol of hope, a reminder that even amidst the darkness, beauty can be found. It resonated not only with my personal journey but also with the universal human experience of loss, transformation, and the enduring power of love and resilience.</w:t>
      </w:r>
    </w:p>
    <w:p>
      <w:pPr>
        <w:autoSpaceDN w:val="0"/>
        <w:autoSpaceDE w:val="0"/>
        <w:widowControl/>
        <w:spacing w:line="264" w:lineRule="exact" w:before="264" w:after="0"/>
        <w:ind w:left="0" w:right="0" w:firstLine="0"/>
        <w:jc w:val="left"/>
      </w:pPr>
      <w:r>
        <w:t xml:space="preserve">The ocean continued to be my constant companion, its rhythmic ebb and flow mirroring the ceaseless change in my life, a constant reminder of life’s impermanence. Yet, that impermanence, rather than causing fear, instilled a deep appreciation for the present moment and the journey itself. I learned to embrace the transient, to appreciate the beauty of the fleeting, and to find joy in the </w:t>
        <w:br/>
        <w:t xml:space="preserve">journey rather than merely the destination. This understanding became the core of my creative expression, imbuing my music and my art with a profound sense of peace and acceptance. The journey itself, with all its ups and downs, became the story, the very essence of my evolving self-expression. The transient nature of life, once a source of fear and sorrow, had become a source of profound </w:t>
        <w:br/>
        <w:t>gratitude and inspiration. And as I appeared towards the horizon, the vastness of the ocean mirroring the infinite possibilities of life, I knew that the journey, however transient, was the most beautiful part of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Beauty in Imperfection</w:t>
      </w:r>
    </w:p>
    <w:p>
      <w:pPr>
        <w:autoSpaceDN w:val="0"/>
        <w:autoSpaceDE w:val="0"/>
        <w:widowControl/>
        <w:spacing w:line="264" w:lineRule="exact" w:before="286" w:after="0"/>
        <w:ind w:left="0" w:right="0" w:firstLine="0"/>
        <w:jc w:val="left"/>
      </w:pPr>
      <w:r>
        <w:t xml:space="preserve">The weathered stones of the old sea wall, worn smooth by centuries of relentless waves, became a meditation in themselves. Each chipped edge, each fissure filled with salt and sea-worn grit, spoke of time's relentless passage, of the constant reshaping of the </w:t>
        <w:br/>
        <w:t xml:space="preserve">landscape, a mirroring of the constant flux within myself. I witnessed the beauty not in their pristine perfection, but in their lived-in, </w:t>
        <w:br/>
        <w:t>imperfect reality. They were a testament to endurance, to the ability to withstand the battering of time and still retain a rugged, undeniable beauty.</w:t>
      </w:r>
    </w:p>
    <w:p>
      <w:pPr>
        <w:autoSpaceDN w:val="0"/>
        <w:autoSpaceDE w:val="0"/>
        <w:widowControl/>
        <w:spacing w:line="264" w:lineRule="exact" w:before="264" w:after="0"/>
        <w:ind w:left="0" w:right="0" w:firstLine="0"/>
        <w:jc w:val="left"/>
      </w:pPr>
      <w:r>
        <w:t>This newfound appreciation for imperfection extended to my art. My paintings, once striving for a flawless realism, now embraced a more impressionistic style. I allowed the brushstrokes to be visible, the colors to bleed into each other, creating a sense of movement and fluidity that reflected the ever-changing nature of life. The imperfections, the unintentional smudges and overlaps, became integral parts of the composition, adding depth and texture, a visual representation of the complexities of the human experience. No longer did I seek to capture a perfect moment; instead, I aimed to capture the essence of the moment, its fleeting beauty, its inherent impermanence.</w:t>
      </w:r>
    </w:p>
    <w:p>
      <w:pPr>
        <w:autoSpaceDN w:val="0"/>
        <w:autoSpaceDE w:val="0"/>
        <w:widowControl/>
        <w:spacing w:line="264" w:lineRule="exact" w:before="264" w:after="0"/>
        <w:ind w:left="0" w:right="0" w:firstLine="0"/>
        <w:jc w:val="left"/>
      </w:pPr>
      <w:r>
        <w:t xml:space="preserve">The same principle applied to my songwriting. The melodies </w:t>
        <w:br/>
        <w:t xml:space="preserve">became less structured, more improvisational, allowing for </w:t>
        <w:br/>
        <w:t xml:space="preserve">spontaneous bursts of emotion to emerge. The lyrics, once </w:t>
        <w:br/>
        <w:t>meticulously crafted, now embraced a rawness, a vulnerability that resonated with a deeper honesty. I no longer feared imperfections in my work; I embraced them as a testament to the authenticity of my experience. The imperfections, the slight off-key notes, the hesitant pauses in the lyrics – these were no longer flaws but expressions of human experience in its purest form.</w:t>
      </w:r>
    </w:p>
    <w:p>
      <w:pPr>
        <w:autoSpaceDN w:val="0"/>
        <w:autoSpaceDE w:val="0"/>
        <w:widowControl/>
        <w:spacing w:line="264" w:lineRule="exact" w:before="264" w:after="0"/>
        <w:ind w:left="0" w:right="0" w:firstLine="0"/>
        <w:jc w:val="left"/>
      </w:pPr>
      <w:r>
        <w:t>One evening, as I sat sketching on the beach, I noticed a seashell, half-buried in the sand. It was broken, a jagged crack marring its otherwise elegant curve. Most would have dismissed it as damaged, unworthy of attention. But I witnessed something else. I saw the story in the crack, the evidence of its journey, the relentless battering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waves, the slow erosion of time. I witnessed the beauty not in its pristine perfection but in its resilience, in its ability to withstand the forces that sought to destroy it. I picked it up, holding it gently in my hand, feeling its rough texture, its weight. It became a symbol of my own journey, a reminder that my imperfections, my scars, were not blemishes but rather testaments to my strength, my resilience, my capacity to endure.</w:t>
      </w:r>
    </w:p>
    <w:p>
      <w:pPr>
        <w:autoSpaceDN w:val="0"/>
        <w:autoSpaceDE w:val="0"/>
        <w:widowControl/>
        <w:spacing w:line="264" w:lineRule="exact" w:before="264" w:after="0"/>
        <w:ind w:left="0" w:right="0" w:firstLine="0"/>
        <w:jc w:val="left"/>
      </w:pPr>
      <w:r>
        <w:t xml:space="preserve">The lessons learned extended beyond my art. I began to see the beauty in the imperfections of others, in their flaws and </w:t>
        <w:br/>
        <w:t>vulnerabilities. The people I had once judged harshly, I now witnessed with empathy, understanding their struggles, recognizing the unique beauty of their individual journeys. I discovered that our imperfections are what make us truly human, what connect us to each other on a deeper level. They are the threads that weave together the rich tapestry of human experience, the very essence of our shared humanity.</w:t>
      </w:r>
    </w:p>
    <w:p>
      <w:pPr>
        <w:autoSpaceDN w:val="0"/>
        <w:autoSpaceDE w:val="0"/>
        <w:widowControl/>
        <w:spacing w:line="264" w:lineRule="exact" w:before="264" w:after="0"/>
        <w:ind w:left="0" w:right="144" w:firstLine="0"/>
        <w:jc w:val="left"/>
      </w:pPr>
      <w:r>
        <w:t xml:space="preserve">The relationships in my life also transformed under this new </w:t>
        <w:br/>
        <w:t xml:space="preserve">perspective. I no longer sought perfection in my connections with others. I embraced the flaws, the inconsistencies, the inevitable conflicts that arise in any close relationship. I learned to forgive, to accept, to cherish the unique beauty of each connection, </w:t>
        <w:br/>
        <w:t>understanding that the imperfections are not something to be avoided but rather the very essence of the bond itself.</w:t>
      </w:r>
    </w:p>
    <w:p>
      <w:pPr>
        <w:autoSpaceDN w:val="0"/>
        <w:autoSpaceDE w:val="0"/>
        <w:widowControl/>
        <w:spacing w:line="264" w:lineRule="exact" w:before="264" w:after="0"/>
        <w:ind w:left="0" w:right="144" w:firstLine="0"/>
        <w:jc w:val="left"/>
      </w:pPr>
      <w:r>
        <w:t xml:space="preserve">My friendships with Elara and the pub regulars deepened as we shared our own imperfections, our vulnerabilities, our experiences with loss and resilience. The shared laughter, the whispered </w:t>
        <w:br/>
        <w:t>confidences, the moments of quiet understanding – these were the gems, the unexpected treasures, born from the imperfections of life itself. These weren't perfect friendships, but they were honest, they were real, and they were deeply fulfilling.</w:t>
      </w:r>
    </w:p>
    <w:p>
      <w:pPr>
        <w:autoSpaceDN w:val="0"/>
        <w:autoSpaceDE w:val="0"/>
        <w:widowControl/>
        <w:spacing w:line="264" w:lineRule="exact" w:before="264" w:after="0"/>
        <w:ind w:left="0" w:right="0" w:firstLine="0"/>
        <w:jc w:val="left"/>
      </w:pPr>
      <w:r>
        <w:t xml:space="preserve">I remember a conversation with Elara one stormy evening. We were huddled together in the pub, the wind howling outside, the rain lashing against the windows. We were talking about our past </w:t>
        <w:br/>
        <w:t>relationships, the hurts we had endured, the mistakes we had made.</w:t>
      </w:r>
    </w:p>
    <w:p>
      <w:pPr>
        <w:autoSpaceDN w:val="0"/>
        <w:autoSpaceDE w:val="0"/>
        <w:widowControl/>
        <w:spacing w:line="264" w:lineRule="exact" w:before="58" w:after="0"/>
        <w:ind w:left="0" w:right="144" w:firstLine="0"/>
        <w:jc w:val="left"/>
      </w:pPr>
      <w:r>
        <w:t>There was no judgment, no pretense of perfection. Just honest vulnerability, shared experiences, and a mutual understanding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imperfection is the natural state of being human. It was in that shared vulnerability that our bond deepened, that our friendship grew stronger.</w:t>
      </w:r>
    </w:p>
    <w:p>
      <w:pPr>
        <w:autoSpaceDN w:val="0"/>
        <w:autoSpaceDE w:val="0"/>
        <w:widowControl/>
        <w:spacing w:line="264" w:lineRule="exact" w:before="264" w:after="0"/>
        <w:ind w:left="0" w:right="0" w:firstLine="0"/>
        <w:jc w:val="left"/>
      </w:pPr>
      <w:r>
        <w:t xml:space="preserve">The old lighthouse keeper, Silas, a man who had seen his fair share of life's storms, had once told me that the most beautiful sunsets are those that are painted with a mixture of light and shadow. That the contrast makes the beauty stand out, making it even more poignant. He said that the most beautiful songs are those with both major and minor chords, the ones that express the full range of human </w:t>
        <w:br/>
        <w:t xml:space="preserve">emotion. His words resonated with my new understanding of </w:t>
        <w:br/>
        <w:t>beauty. It's not the absence of imperfection, but the embracing of it that makes life, and art, profoundly beautiful.</w:t>
      </w:r>
    </w:p>
    <w:p>
      <w:pPr>
        <w:autoSpaceDN w:val="0"/>
        <w:autoSpaceDE w:val="0"/>
        <w:widowControl/>
        <w:spacing w:line="264" w:lineRule="exact" w:before="264" w:after="0"/>
        <w:ind w:left="0" w:right="144" w:firstLine="0"/>
        <w:jc w:val="left"/>
      </w:pPr>
      <w:r>
        <w:t xml:space="preserve">Imperfection, I realised, is not the antithesis of beauty, but its very essence. It is in the cracks and fissures, in the frayed edges, in the imperfections that we find the depth, the authenticity, the richness that makes life, and love, truly meaningful. It’s in the </w:t>
        <w:br/>
        <w:t>acknowledging of our shared vulnerabilities, our shared flaws, that we truly connect.</w:t>
      </w:r>
    </w:p>
    <w:p>
      <w:pPr>
        <w:autoSpaceDN w:val="0"/>
        <w:autoSpaceDE w:val="0"/>
        <w:widowControl/>
        <w:spacing w:line="264" w:lineRule="exact" w:before="264" w:after="0"/>
        <w:ind w:left="0" w:right="0" w:firstLine="0"/>
        <w:jc w:val="left"/>
      </w:pPr>
      <w:r>
        <w:t xml:space="preserve">My songs took on a new depth, a new layer of understanding. They no longer sought to escape the complexities of human emotion but embraced them, celebrated them, found beauty in their </w:t>
        <w:br/>
        <w:t>imperfection. The repetitive melodies, once a symbol of obsession, now became a comforting embrace, a reassurance that even in the face of impermanence, there is beauty, there is strength, there is love. The repetition was a testament to the persistence of memory, the enduring power of love, even when its tangible form fades.</w:t>
      </w:r>
    </w:p>
    <w:p>
      <w:pPr>
        <w:autoSpaceDN w:val="0"/>
        <w:autoSpaceDE w:val="0"/>
        <w:widowControl/>
        <w:spacing w:line="264" w:lineRule="exact" w:before="264" w:after="0"/>
        <w:ind w:left="0" w:right="0" w:firstLine="0"/>
        <w:jc w:val="left"/>
      </w:pPr>
      <w:r>
        <w:t xml:space="preserve">The ocean, my constant companion, mirrored this understanding. Its ever-changing surface, its restless waves, its relentless rhythm –these were no longer symbols of loss and impermanence, but rather expressions of life's constant flux, its unending beauty. The </w:t>
        <w:br/>
        <w:t>imperfections in the coastline, the weathered rocks, the shifting sands – these were testament to the enduring power of nature, its ability to adapt, to transform, to find beauty in the midst of chaos. The sea was a metaphor for life itself, a ceaseless dance of creation and destruction, of growth and decay, of beauty and impermanence.</w:t>
      </w:r>
    </w:p>
    <w:p>
      <w:pPr>
        <w:autoSpaceDN w:val="0"/>
        <w:autoSpaceDE w:val="0"/>
        <w:widowControl/>
        <w:spacing w:line="324" w:lineRule="exact" w:before="0" w:after="0"/>
        <w:ind w:left="0" w:right="0" w:firstLine="0"/>
        <w:jc w:val="left"/>
      </w:pPr>
      <w:r>
        <w:t>And in that dance, I found a profound sense of peace.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of impermanence, of the constant flux of life, allowed for a deeper appreciation of every fleeting moment, every imperfect connection, every precious memory. It was in the embracing of imperfection that I discovered true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old lighthouse, perched precariously on the cliff edge, experienced like a fitting metaphor. Its solitary vigil against the relentless onslaught of the sea, its unwavering beam cutting through the darkness, spoke of resilience in the face of overwhelming odds. I climbed the winding stairs, each creaking step a reminder of the passage of time, the weight of memories, the fragility of existence. From the lantern room, the vast expanse of the ocean stretched before me, a </w:t>
        <w:br/>
        <w:t xml:space="preserve">boundless canvas reflecting both the beauty and the terror of </w:t>
        <w:br/>
        <w:t>impermanence.</w:t>
      </w:r>
    </w:p>
    <w:p>
      <w:pPr>
        <w:autoSpaceDN w:val="0"/>
        <w:autoSpaceDE w:val="0"/>
        <w:widowControl/>
        <w:spacing w:line="264" w:lineRule="exact" w:before="264" w:after="0"/>
        <w:ind w:left="0" w:right="288" w:firstLine="0"/>
        <w:jc w:val="left"/>
      </w:pPr>
      <w:r>
        <w:t>The wind whipped around me, a tangible force, mirroring the emotional turmoil that had consumed me for so long. I had spent years building walls, carefully constructing barriers to protect myself from the pain of loss, the sting of rejection, the fear of vulnerability. But those walls had become a prison, isolating me from the very connections that gave life meaning.</w:t>
      </w:r>
    </w:p>
    <w:p>
      <w:pPr>
        <w:autoSpaceDN w:val="0"/>
        <w:autoSpaceDE w:val="0"/>
        <w:widowControl/>
        <w:spacing w:line="264" w:lineRule="exact" w:before="264" w:after="0"/>
        <w:ind w:left="0" w:right="0" w:firstLine="0"/>
        <w:jc w:val="left"/>
      </w:pPr>
      <w:r>
        <w:t xml:space="preserve">My journey with the angel – if that’s what it was – had been a brutal education in the transient nature of love. It had been a love forged in shared vulnerability, a bond built on mutual </w:t>
        <w:br/>
        <w:t xml:space="preserve">understanding and a deep appreciation for each other’s </w:t>
        <w:br/>
        <w:t>imperfections. Yet, its very fragility, its ephemeral nature, had been its ultimate beauty. It was a love that burned bright, intense and incandescent, but ultimately, like a shooting star, it was destined to fade.</w:t>
      </w:r>
    </w:p>
    <w:p>
      <w:pPr>
        <w:autoSpaceDN w:val="0"/>
        <w:autoSpaceDE w:val="0"/>
        <w:widowControl/>
        <w:spacing w:line="264" w:lineRule="exact" w:before="264" w:after="0"/>
        <w:ind w:left="0" w:right="144" w:firstLine="0"/>
        <w:jc w:val="left"/>
      </w:pPr>
      <w:r>
        <w:t>Now, standing on the precipice of this metaphorical lighthouse, I understood that true strength wasn't about avoiding vulnerability, but about embracing it. It wasn’t about erecting impenetrable defenses, but about tearing down the walls and allowing myself to be seen, truly seen, in all my imperfection. It was a terrifying prospect, this exposure of the self, but it was also undeniably liberating.</w:t>
      </w:r>
    </w:p>
    <w:p>
      <w:pPr>
        <w:autoSpaceDN w:val="0"/>
        <w:autoSpaceDE w:val="0"/>
        <w:widowControl/>
        <w:spacing w:line="264" w:lineRule="exact" w:before="264" w:after="0"/>
        <w:ind w:left="0" w:right="0" w:firstLine="0"/>
        <w:jc w:val="left"/>
      </w:pPr>
      <w:r>
        <w:t>The lighthouse keeper, Silas, a wizened old man with eyes that held the wisdom of a lifetime.  spent battling the storms of life, had often spoken of the beauty of vulnerability. he’d tell stories of shipwrecks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rescues, of lives lost and lives saved, each story a testament to the unpredictable nature of life, the fragility of existence, and the enduring power of the human spirit. He’d often say, "The strongest oak is the one that bends in the wind, not the one that breaks."</w:t>
      </w:r>
    </w:p>
    <w:p>
      <w:pPr>
        <w:autoSpaceDN w:val="0"/>
        <w:autoSpaceDE w:val="0"/>
        <w:widowControl/>
        <w:spacing w:line="264" w:lineRule="exact" w:before="264" w:after="0"/>
        <w:ind w:left="0" w:right="0" w:firstLine="0"/>
        <w:jc w:val="left"/>
      </w:pPr>
      <w:r>
        <w:t xml:space="preserve">His words resonated with a newfound clarity. My attempts to control every aspect of my life, my rigid adherence to a predefined path, had only led to rigidity and unhappiness. It was in the </w:t>
        <w:br/>
        <w:t>bending, in the yielding to the inevitable ebb and flow of life, that true strength resided. It was in the acceptance of impermanence, the acknowledgment of my own vulnerabilities, that I found a sense of peace, a profound sense of freedom.</w:t>
      </w:r>
    </w:p>
    <w:p>
      <w:pPr>
        <w:autoSpaceDN w:val="0"/>
        <w:autoSpaceDE w:val="0"/>
        <w:widowControl/>
        <w:spacing w:line="322" w:lineRule="exact" w:before="206" w:after="0"/>
        <w:ind w:left="0" w:right="0" w:firstLine="0"/>
        <w:jc w:val="left"/>
      </w:pPr>
      <w:r>
        <w:t>I began to write songs that reflected this newfound understanding.</w:t>
      </w:r>
    </w:p>
    <w:p>
      <w:pPr>
        <w:autoSpaceDN w:val="0"/>
        <w:autoSpaceDE w:val="0"/>
        <w:widowControl/>
        <w:spacing w:line="264" w:lineRule="exact" w:before="58" w:after="0"/>
        <w:ind w:left="0" w:right="0" w:firstLine="0"/>
        <w:jc w:val="left"/>
      </w:pPr>
      <w:r>
        <w:t xml:space="preserve">Songs that explored the complexities of human emotion, the </w:t>
        <w:br/>
        <w:t xml:space="preserve">bittersweet beauty of impermanence, the strength found in </w:t>
        <w:br/>
        <w:t>vulnerability. The melodies were less polished, more raw, reflecting the uneven terrain of the emotional landscape. The lyrics were stripped bare, devoid of pretense, revealing the deepest recesses of my soul.</w:t>
      </w:r>
    </w:p>
    <w:p>
      <w:pPr>
        <w:autoSpaceDN w:val="0"/>
        <w:autoSpaceDE w:val="0"/>
        <w:widowControl/>
        <w:spacing w:line="264" w:lineRule="exact" w:before="264" w:after="0"/>
        <w:ind w:left="0" w:right="0" w:firstLine="0"/>
        <w:jc w:val="left"/>
      </w:pPr>
      <w:r>
        <w:t>One song, titled “The Lighthouse,” became a poignant reflection of my journey. The lyrics spoke of the solitary vigil of the lighthouse, its unwavering beam piercing the darkness, a symbol of hope and resilience. It spoke of the tempestuous sea, the relentless waves, representing the trials and tribulations of life, the inevitable storms that buffet us along our journey. And it spoke of the enduring power of love, a beacon of light guiding us through the darkest nights, a reminder that even in the midst of chaos, there is beauty, there is hope, there is strength.</w:t>
      </w:r>
    </w:p>
    <w:p>
      <w:pPr>
        <w:autoSpaceDN w:val="0"/>
        <w:autoSpaceDE w:val="0"/>
        <w:widowControl/>
        <w:spacing w:line="264" w:lineRule="exact" w:before="264" w:after="0"/>
        <w:ind w:left="0" w:right="0" w:firstLine="0"/>
        <w:jc w:val="left"/>
      </w:pPr>
      <w:r>
        <w:t xml:space="preserve">The chorus, repeated with a haunting simplicity, became a mantra, a personal affirmation: “Though the storms may rage, and the waves may crash, the light will guide me through, the love will last.” It wasn't a naive denial of loss or pain, but a powerful </w:t>
        <w:br/>
        <w:t>assertion of hope, a testament to the resilience of the human spirit, the enduring power of love, even in the face of impermanence.</w:t>
      </w:r>
    </w:p>
    <w:p>
      <w:pPr>
        <w:autoSpaceDN w:val="0"/>
        <w:autoSpaceDE w:val="0"/>
        <w:widowControl/>
        <w:spacing w:line="264" w:lineRule="exact" w:before="264" w:after="0"/>
        <w:ind w:left="0" w:right="0" w:firstLine="0"/>
        <w:jc w:val="left"/>
      </w:pPr>
      <w:r>
        <w:t>Another song, “Cracked Porcelain,” was born from a contemplation of a broken porcelain doll I’d found washed ashore. Its delicate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features, marred by cracks and chips, spoke of fragility and </w:t>
        <w:br/>
        <w:t xml:space="preserve">resilience. The lyrics explored the paradox of beauty in </w:t>
        <w:br/>
        <w:t>imperfection, the way scars and blemishes can add depth and character, the way cracks can reveal the intricate beauty within. The song became a metaphor for my own emotional landscape, my own imperfections, my own scars. The melody was a fragile dance of major and minor chords, mirroring the bittersweet symphony of life, its joys and sorrows, its triumphs and losses.</w:t>
      </w:r>
    </w:p>
    <w:p>
      <w:pPr>
        <w:autoSpaceDN w:val="0"/>
        <w:autoSpaceDE w:val="0"/>
        <w:widowControl/>
        <w:spacing w:line="264" w:lineRule="exact" w:before="264" w:after="0"/>
        <w:ind w:left="0" w:right="0" w:firstLine="0"/>
        <w:jc w:val="left"/>
      </w:pPr>
      <w:r>
        <w:t xml:space="preserve">My art too, reflected this transformation. My paintings became more expressive, more emotionally raw. I no longer sought to achieve photographic realism but to convey the essence of emotion, the intangible quality of human experience. I embraced the </w:t>
        <w:br/>
        <w:t xml:space="preserve">imperfections, the unexpected strokes, the accidental blends of colors, recognizing them as integral parts of the creative process, a testament to the organic nature of art, the reflection of the </w:t>
        <w:br/>
        <w:t>unpredictable beauty of life itself.</w:t>
      </w:r>
    </w:p>
    <w:p>
      <w:pPr>
        <w:autoSpaceDN w:val="0"/>
        <w:autoSpaceDE w:val="0"/>
        <w:widowControl/>
        <w:spacing w:line="264" w:lineRule="exact" w:before="264" w:after="0"/>
        <w:ind w:left="0" w:right="0" w:firstLine="0"/>
        <w:jc w:val="left"/>
      </w:pPr>
      <w:r>
        <w:t xml:space="preserve">The pub became my sanctuary, a place where I could share my vulnerabilities, my insecurities, my triumphs and failures. Elara, ever my steadfast companion, listened with empathy and </w:t>
        <w:br/>
        <w:t>understanding. The regulars, each with their own unique stories of hardship and resilience, offered their own tales of vulnerability and strength. We shared our imperfections, our flaws, our struggles; we laughed, we cried, we celebrated the beauty found in our shared human experience.</w:t>
      </w:r>
    </w:p>
    <w:p>
      <w:pPr>
        <w:autoSpaceDN w:val="0"/>
        <w:autoSpaceDE w:val="0"/>
        <w:widowControl/>
        <w:spacing w:line="264" w:lineRule="exact" w:before="264" w:after="0"/>
        <w:ind w:left="0" w:right="0" w:firstLine="0"/>
        <w:jc w:val="left"/>
      </w:pPr>
      <w:r>
        <w:t xml:space="preserve">One night, amidst the boisterous laughter and clinking glasses, I shared a new song, a ballad about letting go. The lyrics were </w:t>
        <w:br/>
        <w:t xml:space="preserve">infused with a quiet sadness, a deep melancholy, but also with an undercurrent of hope, of acceptance, of resilience. As I sang, I experienced a profound sense of release. The song wasn’t about suppressing </w:t>
        <w:br/>
        <w:t>emotion, but about embracing it, accepting it as an integral part of the human experience, a testament to the richness and complexity of life. The silence that followed my performance was heavy with shared emotion, with a deep understanding of vulnerability, and the strength found in its embrace. It was a testament to the power of shared experience, the connection forged in shared vulnerability, the strength found in our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ocean remained my constant companion, my muse, my mirror.</w:t>
      </w:r>
    </w:p>
    <w:p>
      <w:pPr>
        <w:autoSpaceDN w:val="0"/>
        <w:autoSpaceDE w:val="0"/>
        <w:widowControl/>
        <w:spacing w:line="264" w:lineRule="exact" w:before="58" w:after="0"/>
        <w:ind w:left="0" w:right="0" w:firstLine="0"/>
        <w:jc w:val="left"/>
      </w:pPr>
      <w:r>
        <w:t xml:space="preserve">The relentless rhythm of the waves, the ever-shifting sands, the unpredictable storms – all served as a powerful reminder of life's impermanence, its ever-changing nature. But it was also a reminder of its enduring beauty, its resilience, its capacity for renewal. The ocean taught me that strength wasn’t about resisting change, but about adapting to it, about finding beauty in the midst of chaos, about embracing the unpredictable currents of life. It was in this acceptance, in this surrender, that I discovered true peace, true strength. The lighthouse, a beacon in the darkness, became a </w:t>
        <w:br/>
        <w:t>symbol of my own inner resilience, my own capacity to find light even in the darkest of nights, to find strength even in the face of vulnerability. The journey had been difficult, marked by pain and loss, but it had also been a journey of profound self-discovery, a journey that had led me to a deeper understanding of myself, of others, and of the inherent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Letting Go</w:t>
      </w:r>
    </w:p>
    <w:p>
      <w:pPr>
        <w:autoSpaceDN w:val="0"/>
        <w:autoSpaceDE w:val="0"/>
        <w:widowControl/>
        <w:spacing w:line="264" w:lineRule="exact" w:before="286" w:after="0"/>
        <w:ind w:left="0" w:right="0" w:firstLine="0"/>
        <w:jc w:val="left"/>
      </w:pPr>
      <w:r>
        <w:t xml:space="preserve">The salt-laced wind whipped through my hair, carrying with it the scent of brine and seaweed. I sat on the weathered bench </w:t>
        <w:br/>
        <w:t xml:space="preserve">overlooking the cove, the rhythmic crash of waves against the rocks a constant, soothing counterpoint to the turmoil that still, </w:t>
        <w:br/>
        <w:t xml:space="preserve">occasionally, surfaced within. This cove, hidden away from the bustling town, had been my sanctuary for years, a place where I could shed the masks I wore in the world, a place where the weight of unspoken words seemed to lift from my shoulders with each gust of wind. It was here, amidst the untamed beauty of the wild </w:t>
        <w:br/>
        <w:t>coastline, that I truly began to understand the gift of letting go.</w:t>
      </w:r>
    </w:p>
    <w:p>
      <w:pPr>
        <w:autoSpaceDN w:val="0"/>
        <w:autoSpaceDE w:val="0"/>
        <w:widowControl/>
        <w:spacing w:line="264" w:lineRule="exact" w:before="264" w:after="0"/>
        <w:ind w:left="0" w:right="0" w:firstLine="0"/>
        <w:jc w:val="left"/>
      </w:pPr>
      <w:r>
        <w:t>It wasn't a sudden epiphany, a dramatic shift in perspective. It was a gradual unfolding, a slow, deliberate shedding of layers, like the peeling back of an ancient scroll revealing its hidden truths. It began with small things: letting go of the need to control every outcome, releasing the expectation of perfection in myself and others. I allowed myself to be imperfect, to make mistakes, to stumble and fall, without the accompanying self-recrimination that had once been my constant companion.</w:t>
      </w:r>
    </w:p>
    <w:p>
      <w:pPr>
        <w:autoSpaceDN w:val="0"/>
        <w:autoSpaceDE w:val="0"/>
        <w:widowControl/>
        <w:spacing w:line="264" w:lineRule="exact" w:before="264" w:after="0"/>
        <w:ind w:left="0" w:right="0" w:firstLine="0"/>
        <w:jc w:val="left"/>
      </w:pPr>
      <w:r>
        <w:t>The angel – my metaphor, my muse – had taught me the profound beauty of sacrifice. Not a sacrificial lamb, but a selfless devotion to another’s journey, even when that journey led away from me. The sacrifice hadn't been easy. There had been nights of tears shed under the vast, indifferent gaze of the stars, nights where the ache in my chest experienced like a physical wound. But in the quiet aftermath of those tears, a subtle shift occurred. The pain, while still present, was no longer crippling. It was a reminder, a testament to the depth of the connection, a bittersweet echo of a love that burned brightly, if briefly.</w:t>
      </w:r>
    </w:p>
    <w:p>
      <w:pPr>
        <w:autoSpaceDN w:val="0"/>
        <w:autoSpaceDE w:val="0"/>
        <w:widowControl/>
        <w:spacing w:line="264" w:lineRule="exact" w:before="264" w:after="0"/>
        <w:ind w:left="0" w:right="0" w:firstLine="0"/>
        <w:jc w:val="left"/>
      </w:pPr>
      <w:r>
        <w:t>The lighthouse keeper's words, echoing in my memory, provided a framework for understanding: "The strongest oak is the one that bends in the wind, not the one that breaks." I’d spent years resisting the wind, fighting against the inevitable currents of life, trying to build a life impervious to change. But the strongest tree isn't rigid and unyielding; it bends, it sways, it adapts. It endures. And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flexibility, its capacity for adaptation, lies its strength.</w:t>
      </w:r>
    </w:p>
    <w:p>
      <w:pPr>
        <w:autoSpaceDN w:val="0"/>
        <w:autoSpaceDE w:val="0"/>
        <w:widowControl/>
        <w:spacing w:line="264" w:lineRule="exact" w:before="264" w:after="0"/>
        <w:ind w:left="0" w:right="0" w:firstLine="0"/>
        <w:jc w:val="left"/>
      </w:pPr>
      <w:r>
        <w:t>Letting go didn't mean forgetting. The memories remained, vivid and poignant, etched onto the landscape of my soul. But they no longer held me captive. They were part of the tapestry of my life, interwoven with the threads of joy and sorrow, triumph and loss, creating a rich and complex narrative. The pain had become a part of me, but it no longer defined me. It was a scar, a mark of a battle fought and, in a sense, won. The victory wasn't in avoiding the pain, but in surviving it, transforming it, integrating it into the fabric of my being.</w:t>
      </w:r>
    </w:p>
    <w:p>
      <w:pPr>
        <w:autoSpaceDN w:val="0"/>
        <w:autoSpaceDE w:val="0"/>
        <w:widowControl/>
        <w:spacing w:line="264" w:lineRule="exact" w:before="264" w:after="0"/>
        <w:ind w:left="0" w:right="0" w:firstLine="0"/>
        <w:jc w:val="left"/>
      </w:pPr>
      <w:r>
        <w:t xml:space="preserve">The songs I wrote during this period were different. They were still infused with emotion, but the emotion was more nuanced, more layered. The melodies were less frantic, less desperate, more </w:t>
        <w:br/>
        <w:t xml:space="preserve">reflective. They spoke of the journey, not just the destination. They acknowledged the pain, the loss, the struggle, but they also </w:t>
        <w:br/>
        <w:t>celebrated the resilience, the strength, the capacity for love that had emerged from the ashes of what had been.</w:t>
      </w:r>
    </w:p>
    <w:p>
      <w:pPr>
        <w:autoSpaceDN w:val="0"/>
        <w:autoSpaceDE w:val="0"/>
        <w:widowControl/>
        <w:spacing w:line="264" w:lineRule="exact" w:before="264" w:after="0"/>
        <w:ind w:left="0" w:right="0" w:firstLine="0"/>
        <w:jc w:val="left"/>
      </w:pPr>
      <w:r>
        <w:t xml:space="preserve">One song, “Sea Glass,” chronicled the journey of a piece of sea glass, tumbled and worn smooth by the relentless action of the ocean, its sharp edges softened, its imperfections transformed into a unique and beautiful patina. The lyrics mirrored my own </w:t>
        <w:br/>
        <w:t xml:space="preserve">transformation, the way the hardships of life, the storms of grief and loss, had worn down my rough edges, smoothing out the </w:t>
        <w:br/>
        <w:t>imperfections, revealing a resilience and strength I hadn't known I possessed. The music was a gentle ebb and flow, mirroring the rhythm of the tide, the relentless yet ultimately comforting cycle of life and death, creation and destruction.</w:t>
      </w:r>
    </w:p>
    <w:p>
      <w:pPr>
        <w:autoSpaceDN w:val="0"/>
        <w:autoSpaceDE w:val="0"/>
        <w:widowControl/>
        <w:spacing w:line="264" w:lineRule="exact" w:before="264" w:after="0"/>
        <w:ind w:left="0" w:right="0" w:firstLine="0"/>
        <w:jc w:val="left"/>
      </w:pPr>
      <w:r>
        <w:t xml:space="preserve">Another song, titled “Ephemeral Bloom,” captured the fleeting beauty of a wildflower, its vibrant colors a testament to life's </w:t>
        <w:br/>
        <w:t xml:space="preserve">transient nature. The song acknowledged the inevitable end, the withering and fading of the bloom, but it celebrated the intensity of its life, the brilliance of its brief existence. The lyrics danced </w:t>
        <w:br/>
        <w:t>between hope and acceptance, reflecting the bittersweet reality of ephemeral beauty, of a love that burns bright but ultimately fades. The melody was both delicate and powerful, reflecting the delicate balance between acceptance and remembrance.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paintings took on a similar quality. I still used the colors of the sea – the deep blues and greens, the fiery oranges and reds of the sunset – but the application was different. The strokes were more deliberate, more thoughtful, less frantic. I began to incorporate elements of found objects into my work – pieces of driftwood, shells, fragments of sea glass – each a tiny story, a testament to the impermanence of life, the beauty found in fragments and </w:t>
        <w:br/>
        <w:t>imperfections. My art became a mirror reflecting the landscape of my soul, a tangible expression of the journey through grief, and into the light of acceptance.</w:t>
      </w:r>
    </w:p>
    <w:p>
      <w:pPr>
        <w:autoSpaceDN w:val="0"/>
        <w:autoSpaceDE w:val="0"/>
        <w:widowControl/>
        <w:spacing w:line="264" w:lineRule="exact" w:before="264" w:after="0"/>
        <w:ind w:left="0" w:right="0" w:firstLine="0"/>
        <w:jc w:val="left"/>
      </w:pPr>
      <w:r>
        <w:t xml:space="preserve">The pub became a less frequent destination, less of a refuge and more a place to casually meet with Elara and a few of the regulars. The shared stories of vulnerability and resilience, while still present, held a different significance. The laughter experienced lighter, the silences more comfortable. We celebrated life's victories, mourned its losses, but the emotional weight felt lessened, a testament to the healing power of acceptance and the quiet joy found in letting go. The shared stories of our imperfections, once a source of heavy </w:t>
        <w:br/>
        <w:t>emotional weight, now felt lighter, more like a shared journey, a testament to the common human experience.</w:t>
      </w:r>
    </w:p>
    <w:p>
      <w:pPr>
        <w:autoSpaceDN w:val="0"/>
        <w:autoSpaceDE w:val="0"/>
        <w:widowControl/>
        <w:spacing w:line="264" w:lineRule="exact" w:before="264" w:after="0"/>
        <w:ind w:left="0" w:right="0" w:firstLine="0"/>
        <w:jc w:val="left"/>
      </w:pPr>
      <w:r>
        <w:t xml:space="preserve">Sitting on the bench, the wind whispering secrets in my ear, I realized the true gift of letting go wasn't about erasing the past, but about integrating it, transforming it, using it to build a stronger, more resilient self. It was about accepting the ebb and flow of life, the inevitable changes and losses, and finding beauty and strength in the midst of impermanence. It was about embracing </w:t>
        <w:br/>
        <w:t xml:space="preserve">vulnerability, not as a weakness, but as a source of profound </w:t>
        <w:br/>
        <w:t xml:space="preserve">connection. The ocean, my constant companion, my muse, had taught me the enduring power of resilience. The lighthouse, a beacon in the darkness, symbolized the inner strength I had </w:t>
        <w:br/>
        <w:t>discovered, the light that shone even in the deepest recesses of my being. The journey had been difficult, but it had been a journey of profound self-discovery, a journey that had led me to a deeper understanding of myself, of others, and of the enduring beauty of life's impermanence. The gift of letting go was the gift of freedom, and the freedom to truly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Understanding of Love</w:t>
      </w:r>
    </w:p>
    <w:p>
      <w:pPr>
        <w:autoSpaceDN w:val="0"/>
        <w:autoSpaceDE w:val="0"/>
        <w:widowControl/>
        <w:spacing w:line="264" w:lineRule="exact" w:before="286" w:after="0"/>
        <w:ind w:left="0" w:right="0" w:firstLine="0"/>
        <w:jc w:val="left"/>
      </w:pPr>
      <w:r>
        <w:t>The sun, a molten orb sinking below the horizon, painted the sky in hues of fiery orange and deep violet. I sat on the smooth, sun-warmed stones of the beach, the gentle lapping of waves a soothing balm to my soul. The air, carrying the scent of salt and sea-worn wood, experienced cleansed, renewed. This secluded cove, a sanctuary I’d discovered months ago, had become my refuge, a place where the echoes of the past resonated, not with the sharp sting of pain, but with a softer, more melancholic hum. Here, amidst the rhythmic pulse of the ocean, I began to piece together a new understanding of love, one that transcended the simple binary of gain and loss.</w:t>
      </w:r>
    </w:p>
    <w:p>
      <w:pPr>
        <w:autoSpaceDN w:val="0"/>
        <w:autoSpaceDE w:val="0"/>
        <w:widowControl/>
        <w:spacing w:line="264" w:lineRule="exact" w:before="264" w:after="0"/>
        <w:ind w:left="0" w:right="0" w:firstLine="0"/>
        <w:jc w:val="left"/>
      </w:pPr>
      <w:r>
        <w:t xml:space="preserve">It wasn't a love devoid of pain; the scars remained, etched deeply into the fabric of my being. But the pain, once a consuming fire, had been tempered, refined into something more akin to a glowing ember, a source of warmth and illumination rather than </w:t>
        <w:br/>
        <w:t>destruction. The angel – my muse, my metaphor – had flown, but the essence of what we shared remained. It was a love that had taught me the profound depth of sacrifice, a sacrifice not born of obligation or martyrdom, but of a selfless devotion to another's journey, even when that journey led far beyond the reach of my own grasp. It was a love that had demanded everything of me, yet in giving it all, I had discovered a wellspring of strength and resilience I never knew existed.</w:t>
      </w:r>
    </w:p>
    <w:p>
      <w:pPr>
        <w:autoSpaceDN w:val="0"/>
        <w:autoSpaceDE w:val="0"/>
        <w:widowControl/>
        <w:spacing w:line="264" w:lineRule="exact" w:before="264" w:after="0"/>
        <w:ind w:left="0" w:right="0" w:firstLine="0"/>
        <w:jc w:val="left"/>
      </w:pPr>
      <w:r>
        <w:t xml:space="preserve">The lessons learned were not easily acquired. They were etched in the lines of my face, etched in the tremor in my hands, etched in the way my breath hitched sometimes when I thought of the empty space where their presence once was. But those lessons were </w:t>
        <w:br/>
        <w:t>profound, transformative. They weren't about what I had lost, but about what I had gained – a deeper understanding of myself, a profound appreciation for the complexities of human connection, and a newfound capacity for empathy and compassion.</w:t>
      </w:r>
    </w:p>
    <w:p>
      <w:pPr>
        <w:autoSpaceDN w:val="0"/>
        <w:autoSpaceDE w:val="0"/>
        <w:widowControl/>
        <w:spacing w:line="264" w:lineRule="exact" w:before="264" w:after="0"/>
        <w:ind w:left="0" w:right="0" w:firstLine="0"/>
        <w:jc w:val="left"/>
      </w:pPr>
      <w:r>
        <w:t>I thought of the songs I'd written, each a small fragment of a larger mosaic, each a testament to the emotional rollercoaster.  of the experience. “sea glass,” for instance, was no longer just a song about the ocean's relentless shaping of a piece of discarded glass,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a metaphor for the way life’s trials and tribulations can smooth out our rough edges, revealing a deeper beauty born of resilience. The music now experienced less like a desperate cry and more like a gentle acceptance, a quiet acknowledgment of the transformative power of time and experience.</w:t>
      </w:r>
    </w:p>
    <w:p>
      <w:pPr>
        <w:autoSpaceDN w:val="0"/>
        <w:autoSpaceDE w:val="0"/>
        <w:widowControl/>
        <w:spacing w:line="264" w:lineRule="exact" w:before="264" w:after="0"/>
        <w:ind w:left="0" w:right="0" w:firstLine="0"/>
        <w:jc w:val="left"/>
      </w:pPr>
      <w:r>
        <w:t xml:space="preserve">Similarly, “Ephemeral Bloom,” originally a lament for fleeting beauty, now resonated with a different kind of understanding. It was still about loss, about the inevitability of endings, but it </w:t>
        <w:br/>
        <w:t>celebrated the intensity of those moments, the brilliance of the brief existence, the exquisite beauty that even impermanence can impart. The delicate melody, once tinged with despair, now carried a note of quiet triumph, a subtle celebration of the life lived, however brief. It wasn’t about avoiding the pain; it was about acknowledging its presence, integrating it into the narrative, embracing its lessons.</w:t>
      </w:r>
    </w:p>
    <w:p>
      <w:pPr>
        <w:autoSpaceDN w:val="0"/>
        <w:autoSpaceDE w:val="0"/>
        <w:widowControl/>
        <w:spacing w:line="264" w:lineRule="exact" w:before="264" w:after="0"/>
        <w:ind w:left="0" w:right="0" w:firstLine="0"/>
        <w:jc w:val="left"/>
      </w:pPr>
      <w:r>
        <w:t>My paintings mirrored this transformation. The sea, once a symbol of my own turbulent emotions, now appeared in a new light. The colors, still vibrant and expressive, were softer, less chaotic. The strokes were more deliberate, suggesting a newfound calm, a quiet contemplation of the sea’s enduring power. The use of found objects– weathered driftwood, smooth sea glass, fragments of shells –added another layer of meaning. Each object, a tiny artifact of the ocean’s power, reflected the way life’s fragments shape and define us, creating a mosaic of our experiences, a testament to both beauty and impermanence.</w:t>
      </w:r>
    </w:p>
    <w:p>
      <w:pPr>
        <w:autoSpaceDN w:val="0"/>
        <w:autoSpaceDE w:val="0"/>
        <w:widowControl/>
        <w:spacing w:line="264" w:lineRule="exact" w:before="264" w:after="0"/>
        <w:ind w:left="0" w:right="144" w:firstLine="0"/>
        <w:jc w:val="left"/>
      </w:pPr>
      <w:r>
        <w:t xml:space="preserve">The lighthouse, a constant presence in my artwork and my </w:t>
        <w:br/>
        <w:t xml:space="preserve">thoughts, continued to symbolize the inner strength I had </w:t>
        <w:br/>
        <w:t>discovered. It wasn't just a beacon of light, a guide through the darkness, but a symbol of my own resilience, my capacity for self-renewal. It was the light within, steadily burning through the storms, a testament to the enduring strength of the human spirit.</w:t>
      </w:r>
    </w:p>
    <w:p>
      <w:pPr>
        <w:autoSpaceDN w:val="0"/>
        <w:autoSpaceDE w:val="0"/>
        <w:widowControl/>
        <w:spacing w:line="264" w:lineRule="exact" w:before="264" w:after="0"/>
        <w:ind w:left="0" w:right="0" w:firstLine="0"/>
        <w:jc w:val="left"/>
      </w:pPr>
      <w:r>
        <w:t xml:space="preserve">Even the conversations in the pub held a new significance. Elara, my friend, my confidante, was no longer just a silent observer. She became my partner in navigating the complexities of this new understanding. The laughter, once a brittle mask covering the pain, now experienced genuine, lighter, more authentic. The silences were </w:t>
        <w:br/>
        <w:t>comfortable, filled with an unspoken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shared stories, once a source of collective anguish, experienced </w:t>
        <w:br/>
        <w:t xml:space="preserve">different, a testament to our shared vulnerability. They were stories of resilience, of survival, of the beauty found in the cracks, the flaws, the imperfections. These stories, once weighty and </w:t>
        <w:br/>
        <w:t>oppressive, became shared treasures, proof of our capacity for growth and connection. The weight of the past felt lighter, not because it was dismissed but because it was understood, integrated, celebrated as part of the grand narrative of our lives.</w:t>
      </w:r>
    </w:p>
    <w:p>
      <w:pPr>
        <w:autoSpaceDN w:val="0"/>
        <w:autoSpaceDE w:val="0"/>
        <w:widowControl/>
        <w:spacing w:line="264" w:lineRule="exact" w:before="264" w:after="0"/>
        <w:ind w:left="0" w:right="0" w:firstLine="0"/>
        <w:jc w:val="left"/>
      </w:pPr>
      <w:r>
        <w:t xml:space="preserve">The wind, the ever-present element in my life, whispered a different tune now. It no longer carried the relentless sting of grief, but the gentle caress of acceptance, a soothing balm to my weary soul. The ocean’s rhythm, once a reminder of the relentless tide of loss, now resonated with the comforting pulse of life, the constant ebb and flow of existence, the impermanence that shapes and defines </w:t>
        <w:br/>
        <w:t>everything.</w:t>
      </w:r>
    </w:p>
    <w:p>
      <w:pPr>
        <w:autoSpaceDN w:val="0"/>
        <w:autoSpaceDE w:val="0"/>
        <w:widowControl/>
        <w:spacing w:line="264" w:lineRule="exact" w:before="264" w:after="0"/>
        <w:ind w:left="0" w:right="0" w:firstLine="0"/>
        <w:jc w:val="left"/>
      </w:pPr>
      <w:r>
        <w:t xml:space="preserve">My new understanding of love wasn’t about romantic ideals or perfect unions. It was about embracing the complexities, the </w:t>
        <w:br/>
        <w:t xml:space="preserve">challenges, the inevitable losses, and finding strength and beauty in the journey. It was about recognizing the profound depth of human connection, the capacity for selfless devotion, the enduring power of love even in the face of impermanence. It was about </w:t>
        <w:br/>
        <w:t>understanding that sacrifice, when born from genuine love and acceptance, can become a powerful source of personal growth and transformation. It was about accepting that loss is an integral part of life, and that the enduring power of love lies not in its eternal presence but in the indelible mark it leaves on our hearts and souls.</w:t>
      </w:r>
    </w:p>
    <w:p>
      <w:pPr>
        <w:autoSpaceDN w:val="0"/>
        <w:autoSpaceDE w:val="0"/>
        <w:widowControl/>
        <w:spacing w:line="264" w:lineRule="exact" w:before="58" w:after="0"/>
        <w:ind w:left="0" w:right="144" w:firstLine="0"/>
        <w:jc w:val="left"/>
      </w:pPr>
      <w:r>
        <w:t>It was a love that taught me to bend, not break, to endure, not resist, to find beauty in the cracks and strength in the storms. And in that acceptance, I found a profound and lasting peace. The setting sun dipped below the horizon, casting a golden glow over the tranquil waters. And in that golden light, I knew I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a Healing Force</w:t>
      </w:r>
    </w:p>
    <w:p>
      <w:pPr>
        <w:autoSpaceDN w:val="0"/>
        <w:autoSpaceDE w:val="0"/>
        <w:widowControl/>
        <w:spacing w:line="264" w:lineRule="exact" w:before="286" w:after="0"/>
        <w:ind w:left="0" w:right="0" w:firstLine="0"/>
        <w:jc w:val="left"/>
      </w:pPr>
      <w:r>
        <w:t>The studio was a sanctuary, a small, cluttered space tucked away in a converted barn overlooking the whispering reeds of the estuary. Sunlight streamed through the grimy windows, illuminating dust motes dancing in the air, a silent ballet accompanying the gentle strumming of my guitar. It was here, surrounded by instruments both old and new, by canvases laden with layers of paint and half-finished sketches, that I found solace, a refuge from the lingering echoes of loss. The music, born from the depths of grief, became a lifeline, a conduit for the emotions that words couldn't adequately express.</w:t>
      </w:r>
    </w:p>
    <w:p>
      <w:pPr>
        <w:autoSpaceDN w:val="0"/>
        <w:autoSpaceDE w:val="0"/>
        <w:widowControl/>
        <w:spacing w:line="264" w:lineRule="exact" w:before="264" w:after="0"/>
        <w:ind w:left="0" w:right="0" w:firstLine="0"/>
        <w:jc w:val="left"/>
      </w:pPr>
      <w:r>
        <w:t>My fingers, still trembling slightly from the emotional toll of recent events, moved instinctively across the fretboard. Each chord, each note, was a tiny fragment of the puzzle, a piece of the intricate mosaic of my emotional landscape. The melody, hesitant at first, gradually gained strength, rising and falling like the tides that crashed against the distant shore. The lyrics flowed effortlessly, each word a whisper of the pain, a testament to the resilience of the human spirit.</w:t>
      </w:r>
    </w:p>
    <w:p>
      <w:pPr>
        <w:autoSpaceDN w:val="0"/>
        <w:autoSpaceDE w:val="0"/>
        <w:widowControl/>
        <w:spacing w:line="264" w:lineRule="exact" w:before="264" w:after="0"/>
        <w:ind w:left="0" w:right="0" w:firstLine="0"/>
        <w:jc w:val="left"/>
      </w:pPr>
      <w:r>
        <w:t>“Silent Echoes,” I murmured, testing the title aloud. The song was about the absence, the lingering silence where laughter and shared dreams once thrived. It was a lament, a melancholic waltz in minor key, but it wasn't a song of despair. It was a song of acceptance, a quiet acknowledgment of the enduring power of memory, the way cherished moments can remain etched in our souls long after their physical presence has faded.</w:t>
      </w:r>
    </w:p>
    <w:p>
      <w:pPr>
        <w:autoSpaceDN w:val="0"/>
        <w:autoSpaceDE w:val="0"/>
        <w:widowControl/>
        <w:spacing w:line="264" w:lineRule="exact" w:before="264" w:after="0"/>
        <w:ind w:left="0" w:right="0" w:firstLine="0"/>
        <w:jc w:val="left"/>
      </w:pPr>
      <w:r>
        <w:t xml:space="preserve">The melody shifted, becoming more upbeat, a tentative step </w:t>
        <w:br/>
        <w:t xml:space="preserve">towards hope. The lyrics, once filled with sorrow, transitioned into a reflection on the enduring power of love, the way it can transcend time and space, defying the boundaries of physical presence. I sang of the memories, the shared laughter, the quiet moments of </w:t>
        <w:br/>
        <w:t>intimacy that had painted the canvas of my life with such vibrant colors. Each note was a stroke of paint on a canvas, capturing the emotions and memories that resonated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music became my therapist, my confidante, a safe space where I could confront my grief without judgment. It was a process of catharsis, a slow, deliberate peeling back of layers of pain, revealing a deeper understanding of myself and the complexities of loss. The repetitive nature of the music, the rhythmic pulse of the melody, became a comforting embrace, a gentle lullaby that soothed my weary soul. The familiar chords, once triggers of acute pain, now became anchors, grounding me in the present, helping me navigate the choppy waters of grief.</w:t>
      </w:r>
    </w:p>
    <w:p>
      <w:pPr>
        <w:autoSpaceDN w:val="0"/>
        <w:autoSpaceDE w:val="0"/>
        <w:widowControl/>
        <w:spacing w:line="264" w:lineRule="exact" w:before="264" w:after="0"/>
        <w:ind w:left="0" w:right="0" w:firstLine="0"/>
        <w:jc w:val="left"/>
      </w:pPr>
      <w:r>
        <w:t xml:space="preserve">As the melody progressed, a shift occurred. The minor key softened, giving way to a more hopeful cadence. The lyrics transitioned from lament to acceptance, a quiet acknowledgment of the </w:t>
        <w:br/>
        <w:t>impermanence of life and the enduring power of love. This wasn't about forgetting, but about embracing the bittersweet symphony of memory, finding beauty in the cracks, in the imperfections, in the spaces where laughter and shared dreams once thrived.</w:t>
      </w:r>
    </w:p>
    <w:p>
      <w:pPr>
        <w:autoSpaceDN w:val="0"/>
        <w:autoSpaceDE w:val="0"/>
        <w:widowControl/>
        <w:spacing w:line="264" w:lineRule="exact" w:before="264" w:after="0"/>
        <w:ind w:left="0" w:right="0" w:firstLine="0"/>
        <w:jc w:val="left"/>
      </w:pPr>
      <w:r>
        <w:t xml:space="preserve">I continued to work on the song for days, refining the lyrics, </w:t>
        <w:br/>
        <w:t>perfecting the melody, layering the instrumentation. Each session in the studio was a journey of self-discovery, a gradual unveiling of the wounds that had been festering within. The music allowed me to process my emotions, to confront the pain, to heal. It became a form of meditation, a channel for emotional release, a process of both destruction and reconstruction.</w:t>
      </w:r>
    </w:p>
    <w:p>
      <w:pPr>
        <w:autoSpaceDN w:val="0"/>
        <w:autoSpaceDE w:val="0"/>
        <w:widowControl/>
        <w:spacing w:line="264" w:lineRule="exact" w:before="264" w:after="0"/>
        <w:ind w:left="0" w:right="0" w:firstLine="0"/>
        <w:jc w:val="left"/>
      </w:pPr>
      <w:r>
        <w:t xml:space="preserve">The estuary, my constant companion in this process, seemed to mirror my own emotional journey. The tides, ever-changing, </w:t>
        <w:br/>
        <w:t xml:space="preserve">reflected the ebb and flow of grief, the unpredictable waves </w:t>
        <w:br/>
        <w:t>mimicking the turbulent emotional landscape I navigated daily. The quiet reeds, whispering secrets in the wind, seemed to understand the silent language of sorrow. The mudflats, slowly revealed and hidden by the tides, symbolized the gradual unveiling of the truth, the way memory and emotions emerge and recede, shaping and reshaping our understanding of the past.</w:t>
      </w:r>
    </w:p>
    <w:p>
      <w:pPr>
        <w:autoSpaceDN w:val="0"/>
        <w:autoSpaceDE w:val="0"/>
        <w:widowControl/>
        <w:spacing w:line="264" w:lineRule="exact" w:before="264" w:after="0"/>
        <w:ind w:left="0" w:right="0" w:firstLine="0"/>
        <w:jc w:val="left"/>
      </w:pPr>
      <w:r>
        <w:t>One evening, as the sun dipped below the horizon, painting the sky in shades of fiery orange and deep violet, I sat.  by the estuary, guitar in hand, and played "silent echoes." the melody, now imbued with a quiet strength, resonated with the surrounding landscape,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rhythm echoing the steady pulse of the ocean waves. It was no longer just a song; it was a testament to the transformative power of grief, a celebration of resilience, a tribute to the enduring strength of the human spirit.</w:t>
      </w:r>
    </w:p>
    <w:p>
      <w:pPr>
        <w:autoSpaceDN w:val="0"/>
        <w:autoSpaceDE w:val="0"/>
        <w:widowControl/>
        <w:spacing w:line="264" w:lineRule="exact" w:before="264" w:after="0"/>
        <w:ind w:left="0" w:right="0" w:firstLine="0"/>
        <w:jc w:val="left"/>
      </w:pPr>
      <w:r>
        <w:t>The creation of this song and other pieces that followed was not a linear process; it was a cyclical journey. Some days the music flowed effortlessly, pouring from my soul like a torrent of emotions.</w:t>
      </w:r>
    </w:p>
    <w:p>
      <w:pPr>
        <w:autoSpaceDN w:val="0"/>
        <w:autoSpaceDE w:val="0"/>
        <w:widowControl/>
        <w:spacing w:line="264" w:lineRule="exact" w:before="58" w:after="0"/>
        <w:ind w:left="0" w:right="0" w:firstLine="0"/>
        <w:jc w:val="left"/>
      </w:pPr>
      <w:r>
        <w:t xml:space="preserve">Other days, the creative well experienced dry, the silence deafening. On those days, I turned to other forms of artistic expression—painting, sketching, sculpting with clay—allowing myself to explore my grief through different avenues. Each creative outlet offered a unique perspective, a fresh lens through which to view the complex </w:t>
        <w:br/>
        <w:t>landscape of my emotions.</w:t>
      </w:r>
    </w:p>
    <w:p>
      <w:pPr>
        <w:autoSpaceDN w:val="0"/>
        <w:autoSpaceDE w:val="0"/>
        <w:widowControl/>
        <w:spacing w:line="264" w:lineRule="exact" w:before="264" w:after="0"/>
        <w:ind w:left="0" w:right="0" w:firstLine="0"/>
        <w:jc w:val="left"/>
      </w:pPr>
      <w:r>
        <w:t xml:space="preserve">The paintings I created during this period were stark and emotive, reflecting the intensity of the pain I experienced. Dark hues dominated the canvases, reflecting the depths of my sorrow. Yet, even within this darkness, there were glimmers of light, hints of hope, emerging from the depths of despair. These paintings were a visual </w:t>
        <w:br/>
        <w:t>representation of my emotional journey, a raw and honest portrayal of the struggles I endured.</w:t>
      </w:r>
    </w:p>
    <w:p>
      <w:pPr>
        <w:autoSpaceDN w:val="0"/>
        <w:autoSpaceDE w:val="0"/>
        <w:widowControl/>
        <w:spacing w:line="264" w:lineRule="exact" w:before="264" w:after="0"/>
        <w:ind w:left="0" w:right="0" w:firstLine="0"/>
        <w:jc w:val="left"/>
      </w:pPr>
      <w:r>
        <w:t xml:space="preserve">The sculptures, formed from clay and sea-worn wood, experienced more tactile, more grounded. Each piece was a tangible expression of my emotions, a three-dimensional representation of the turmoil within. The rough texture of the wood reflected the uneven path of healing, while the smooth curves of the clay symbolized the gradual </w:t>
        <w:br/>
        <w:t>smoothing of rough edges, the slow but steady process of emotional recovery.</w:t>
      </w:r>
    </w:p>
    <w:p>
      <w:pPr>
        <w:autoSpaceDN w:val="0"/>
        <w:autoSpaceDE w:val="0"/>
        <w:widowControl/>
        <w:spacing w:line="264" w:lineRule="exact" w:before="264" w:after="0"/>
        <w:ind w:left="0" w:right="144" w:firstLine="0"/>
        <w:jc w:val="left"/>
      </w:pPr>
      <w:r>
        <w:t>This process of creative exploration wasn't solely about expressing pain; it was about understanding it, confronting it, and ultimately, transcending it. Music, painting, and sculpture all served as vessels for emotional release, providing a safe space to grapple with the complexities of grief, to unearth the buried memories, and to find meaning in the midst of loss.</w:t>
      </w:r>
    </w:p>
    <w:p>
      <w:pPr>
        <w:autoSpaceDN w:val="0"/>
        <w:autoSpaceDE w:val="0"/>
        <w:widowControl/>
        <w:spacing w:line="264" w:lineRule="exact" w:before="264" w:after="0"/>
        <w:ind w:left="0" w:right="576" w:firstLine="0"/>
        <w:jc w:val="left"/>
      </w:pPr>
      <w:r>
        <w:t>The repetitive nature of the musical process—the constant strumming of the guitar, the endless repetition of phrases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chords—became almost meditative. It created a rhythmic structure, a framework within which I could process my emotions, allowing me to sift through the tangled threads of memory, separating the painful from the precious. The songs themselves evolved, </w:t>
        <w:br/>
        <w:t>transforming from raw cries of anguish into quiet meditations on love, loss, and the enduring power of memory.</w:t>
      </w:r>
    </w:p>
    <w:p>
      <w:pPr>
        <w:autoSpaceDN w:val="0"/>
        <w:autoSpaceDE w:val="0"/>
        <w:widowControl/>
        <w:spacing w:line="264" w:lineRule="exact" w:before="264" w:after="0"/>
        <w:ind w:left="0" w:right="144" w:firstLine="0"/>
        <w:jc w:val="left"/>
      </w:pPr>
      <w:r>
        <w:t xml:space="preserve">As the months passed, the songs became less about the immediate pain and more about the lessons learned, about the growth that emerged from the ashes of grief. The lyrics transitioned from desperate pleas to quiet reflections, the melodies shifting from minor keys to more hopeful cadences. The music became a </w:t>
        <w:br/>
        <w:t>testament to the resilience of the human spirit, a celebration of the capacity for healing and renewal.</w:t>
      </w:r>
    </w:p>
    <w:p>
      <w:pPr>
        <w:autoSpaceDN w:val="0"/>
        <w:autoSpaceDE w:val="0"/>
        <w:widowControl/>
        <w:spacing w:line="264" w:lineRule="exact" w:before="264" w:after="0"/>
        <w:ind w:left="0" w:right="0" w:firstLine="0"/>
        <w:jc w:val="left"/>
      </w:pPr>
      <w:r>
        <w:t>The studio became more than just a workspace; it was a refuge, a sanctuary where I could reconnect with myself, where I could explore the depths of my soul, and where I could find solace in the midst of sorrow. It was here, surrounded by the instruments and the echoes of my past, that I discovered the transformative power of music, the way it could weave together the threads of grief and hope, creating a tapestry of resilience, a testament to the enduring strength of the human heart. The music was not just a healing force; it was a form of self-expression, a pathway to self-discovery, a testament to the power of art to transform suffering into something beautiful and enduring. The setting sun cast long shadows across the estuary, the gentle lapping of the waves a constant reminder of the ceaseless rhythm of life, of the ebb and flow of emotions, of the enduring power of hope, even in the face of immense loss. And in the quiet solitude of my studio,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Lyrics as a Narrative</w:t>
      </w:r>
    </w:p>
    <w:p>
      <w:pPr>
        <w:autoSpaceDN w:val="0"/>
        <w:autoSpaceDE w:val="0"/>
        <w:widowControl/>
        <w:spacing w:line="264" w:lineRule="exact" w:before="286" w:after="0"/>
        <w:ind w:left="0" w:right="0" w:firstLine="0"/>
        <w:jc w:val="left"/>
      </w:pPr>
      <w:r>
        <w:t>The melody settled, a quiet hum resonating in the small studio. Dust motes, still dancing in the afternoon sun, seemed to hold their breath as I reviewed the lyrics, scribbled across a worn, dog-eared page. They weren't just words; they were fragments of a soul laid bare, a testament to a love both incandescent and fleeting. The song, tentatively titled "Ephemeral Grace," was far more than a collection of notes and verses; it was a narrative, a journey through the heart of grief and the slow, arduous process of acceptance.</w:t>
      </w:r>
    </w:p>
    <w:p>
      <w:pPr>
        <w:autoSpaceDN w:val="0"/>
        <w:autoSpaceDE w:val="0"/>
        <w:widowControl/>
        <w:spacing w:line="264" w:lineRule="exact" w:before="264" w:after="0"/>
        <w:ind w:left="0" w:right="0" w:firstLine="0"/>
        <w:jc w:val="left"/>
      </w:pPr>
      <w:r>
        <w:t>The opening lines, gentle and melancholic, painted a picture of the angel’s arrival, a shimmering apparition against the backdrop of a twilight sky: "Across the bruised horizon, a light began to gleam, / a whispered promise carried on a celestial stream." The imagery was deliberate, symbolic of a love that appeared unexpected, a beacon in the darkness. The "bruised horizon" hinted at my own emotional landscape, scarred by past disappointments and the apprehension of vulnerability. The "celestial stream" represented the ethereal nature of the connection, a love both otherworldly and profoundly real.</w:t>
      </w:r>
    </w:p>
    <w:p>
      <w:pPr>
        <w:autoSpaceDN w:val="0"/>
        <w:autoSpaceDE w:val="0"/>
        <w:widowControl/>
        <w:spacing w:line="264" w:lineRule="exact" w:before="264" w:after="0"/>
        <w:ind w:left="0" w:right="144" w:firstLine="0"/>
        <w:jc w:val="left"/>
      </w:pPr>
      <w:r>
        <w:t>The second verse shifted the focus to the angel's woundedness, a physical manifestation of inner pain: "A feather fallen, a wing slightly torn, / a heart laid bare, a spirit forlorn." This wasn't a perfect, flawless being; this was a creature of beauty carrying a heavy burden, mirroring the imperfections and vulnerabilities that make us human. The imagery of the fallen feather and the torn wing evoked a sense of fragility, a delicate beauty that needed nurturing and protection.</w:t>
      </w:r>
    </w:p>
    <w:p>
      <w:pPr>
        <w:autoSpaceDN w:val="0"/>
        <w:autoSpaceDE w:val="0"/>
        <w:widowControl/>
        <w:spacing w:line="264" w:lineRule="exact" w:before="264" w:after="0"/>
        <w:ind w:left="0" w:right="144" w:firstLine="0"/>
        <w:jc w:val="left"/>
      </w:pPr>
      <w:r>
        <w:t>The chorus, repetitive and haunting, captured the essence of the narrator's devotion: "And I will mend your broken wings, / until your heart again takes flight, / I’ll cradle you within my soul, / until you're bathed in purest light." The repetition wasn't merely a stylistic choice; it mirrored the persistent, unwavering nature of love, the constant effort to heal and support, even in the face of inevitable loss. The act of mending the angel's wings became a metaphor for the work of nurturing and supporting a loved one through their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bridge of the song introduced a subtle shift in tone, a hint of bittersweet awareness of the angel's impending departure: "The dawn will break, the sun will rise, / and you’ll take flight beyond the skies, / but in the memories we embrace, / I'll find solace in this sacred space." This verse acknowledged the transient nature of the relationship, the inevitability of separation. However, it also </w:t>
        <w:br/>
        <w:t xml:space="preserve">affirmed the enduring power of shared memories, the way </w:t>
        <w:br/>
        <w:t>cherished moments can outlast physical presence.</w:t>
      </w:r>
    </w:p>
    <w:p>
      <w:pPr>
        <w:autoSpaceDN w:val="0"/>
        <w:autoSpaceDE w:val="0"/>
        <w:widowControl/>
        <w:spacing w:line="264" w:lineRule="exact" w:before="264" w:after="0"/>
        <w:ind w:left="0" w:right="144" w:firstLine="0"/>
        <w:jc w:val="left"/>
      </w:pPr>
      <w:r>
        <w:t>The final verse echoed the opening, creating a sense of cyclical completion, but with a subtle change in perspective: "Across the fading light, a silhouette ascends, / a whispered thank you, a love that transcends." The "fading light" suggested a sense of quiet melancholy, but the "whispered thank you" and the phrase "a love that transcends" imparted a feeling of profound peace. The angel’s departure wasn't depicted as a tragedy, but as a necessary journey, a testament to the growth and healing that had taken place.</w:t>
      </w:r>
    </w:p>
    <w:p>
      <w:pPr>
        <w:autoSpaceDN w:val="0"/>
        <w:autoSpaceDE w:val="0"/>
        <w:widowControl/>
        <w:spacing w:line="264" w:lineRule="exact" w:before="264" w:after="0"/>
        <w:ind w:left="0" w:right="0" w:firstLine="0"/>
        <w:jc w:val="left"/>
      </w:pPr>
      <w:r>
        <w:t xml:space="preserve">As I sat there, bathed in the fading sunlight streaming through the studio window, I realized that the lyrics weren't simply a </w:t>
        <w:br/>
        <w:t xml:space="preserve">description of a relationship; they were a form of therapy, a </w:t>
        <w:br/>
        <w:t>cathartic process of emotional release. Each word, each phrase, had been a step on the path towards healing. The repetitive nature of the chorus, so crucial to the song's emotional impact, mirrored the repetitive nature of grief, the constant cycling of emotions. Writing the song had been like unraveling a tangled ball of yarn, slowly pulling apart the threads of pain, sorting through the memories, separating the precious from the painful. It was a process of both demolition and reconstruction, a slow, painstaking building of something new from the ruins of the past.</w:t>
      </w:r>
    </w:p>
    <w:p>
      <w:pPr>
        <w:autoSpaceDN w:val="0"/>
        <w:autoSpaceDE w:val="0"/>
        <w:widowControl/>
        <w:spacing w:line="264" w:lineRule="exact" w:before="264" w:after="0"/>
        <w:ind w:left="0" w:right="0" w:firstLine="0"/>
        <w:jc w:val="left"/>
      </w:pPr>
      <w:r>
        <w:t xml:space="preserve">The studio itself had become a sacred space, a place of quiet </w:t>
        <w:br/>
        <w:t xml:space="preserve">contemplation and emotional honesty. The worn wooden </w:t>
        <w:br/>
        <w:t>floorboards, the dusty instruments, the canvases stacked against the wall – they all bore silent witness to the creative process, to the transformation from raw grief to quiet acceptance. The walls held the echoes of my voice, the whispered lyrics, the tentative melodies, all of which had been instrumental in helping me to process my loss. It was a journey of self-discovery, a profound examination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complexities of human connection, and the enduring power of love in the face of separation.</w:t>
      </w:r>
    </w:p>
    <w:p>
      <w:pPr>
        <w:autoSpaceDN w:val="0"/>
        <w:autoSpaceDE w:val="0"/>
        <w:widowControl/>
        <w:spacing w:line="264" w:lineRule="exact" w:before="264" w:after="0"/>
        <w:ind w:left="0" w:right="0" w:firstLine="0"/>
        <w:jc w:val="left"/>
      </w:pPr>
      <w:r>
        <w:t xml:space="preserve">The process of writing the song had been far from linear. There were days when the words flowed effortlessly, tumbling from my pen like a cascade of emotions. Other days, the creative well ran dry, leaving me staring at the blank page, wrestling with feelings of inadequacy and despair. Yet, even those moments of creative stagnation held a strange kind of beauty, an acknowledgement of the messy, unpredictable nature of grief. It was in the quiet </w:t>
        <w:br/>
        <w:t xml:space="preserve">moments, in the silences between the notes, that the deepest </w:t>
        <w:br/>
        <w:t>understanding often emerged.</w:t>
      </w:r>
    </w:p>
    <w:p>
      <w:pPr>
        <w:autoSpaceDN w:val="0"/>
        <w:autoSpaceDE w:val="0"/>
        <w:widowControl/>
        <w:spacing w:line="264" w:lineRule="exact" w:before="264" w:after="0"/>
        <w:ind w:left="0" w:right="0" w:firstLine="0"/>
        <w:jc w:val="left"/>
      </w:pPr>
      <w:r>
        <w:t>I realized that the song’s power lay not just in the narrative it conveyed, but in the very act of its creation. The repetitive process of writing, rewriting, refining, and perfecting the lyrics was, in itself, a meditative act. It was a slow, deliberate peeling away of layers, like excavating a buried treasure. The repetitive nature of the process helped to create a structure, a framework within which to manage the turbulent emotions, to find order in the chaos.</w:t>
      </w:r>
    </w:p>
    <w:p>
      <w:pPr>
        <w:autoSpaceDN w:val="0"/>
        <w:autoSpaceDE w:val="0"/>
        <w:widowControl/>
        <w:spacing w:line="264" w:lineRule="exact" w:before="264" w:after="0"/>
        <w:ind w:left="0" w:right="0" w:firstLine="0"/>
        <w:jc w:val="left"/>
      </w:pPr>
      <w:r>
        <w:t>Looking back, I realized the song wasn’t about forgetting; it was about remembering. It wasn’t about denying the pain; it was about embracing the bittersweet symphony of memory, finding beauty in the imperfection, in the space where laughter and shared dreams once thrived. It was about celebrating the connection, even in the face of its inevitable end. The final notes of "Ephemeral Grace" resonated with a quiet peace, a sense of completeness, a poignant acceptance of the cycle of life, love, and loss. And in that quiet acceptance, I found a healing I hadn't anticipated. The melody lingered, a soft echo in the stillness of the studio, a testament to the transformative power of music,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Therapeutic Power of Art</w:t>
      </w:r>
    </w:p>
    <w:p>
      <w:pPr>
        <w:autoSpaceDN w:val="0"/>
        <w:autoSpaceDE w:val="0"/>
        <w:widowControl/>
        <w:spacing w:line="264" w:lineRule="exact" w:before="286" w:after="0"/>
        <w:ind w:left="0" w:right="0" w:firstLine="0"/>
        <w:jc w:val="left"/>
      </w:pPr>
      <w:r>
        <w:t>The scent of linseed oil and turpentine hung heavy in the air, a familiar perfume that always calmed my frayed nerves. I stood in the hushed reverence of the city's newest art gallery, surrounded by canvases that screamed and whispered stories in vibrant hues and stark monochrome. Each brushstroke, each carefully placed smear of color, experienced like a heartbeat in the silent space. It wasn't just the artistry that captivated me; it was the raw, unfiltered emotion emanating from the works, a potent cocktail of joy, sorrow, anger, and acceptance.</w:t>
      </w:r>
    </w:p>
    <w:p>
      <w:pPr>
        <w:autoSpaceDN w:val="0"/>
        <w:autoSpaceDE w:val="0"/>
        <w:widowControl/>
        <w:spacing w:line="264" w:lineRule="exact" w:before="264" w:after="0"/>
        <w:ind w:left="0" w:right="0" w:firstLine="0"/>
        <w:jc w:val="left"/>
      </w:pPr>
      <w:r>
        <w:t>This wasn't my first foray into the therapeutic power of art. I'd spent years pouring my emotions into music, transforming sorrow into melody, grief into rhythm. But here, in this gallery, I was witnessing the same process on a broader canvas, a collection of individual stories woven together into a larger tapestry of human experience.</w:t>
      </w:r>
    </w:p>
    <w:p>
      <w:pPr>
        <w:autoSpaceDN w:val="0"/>
        <w:autoSpaceDE w:val="0"/>
        <w:widowControl/>
        <w:spacing w:line="264" w:lineRule="exact" w:before="60" w:after="0"/>
        <w:ind w:left="0" w:right="288" w:firstLine="0"/>
        <w:jc w:val="left"/>
      </w:pPr>
      <w:r>
        <w:t>The paintings weren't simply aesthetically pleasing; they were windows into souls, revealing vulnerabilities and triumphs with a rawness that transcended the boundaries of language.</w:t>
      </w:r>
    </w:p>
    <w:p>
      <w:pPr>
        <w:autoSpaceDN w:val="0"/>
        <w:autoSpaceDE w:val="0"/>
        <w:widowControl/>
        <w:spacing w:line="264" w:lineRule="exact" w:before="264" w:after="0"/>
        <w:ind w:left="0" w:right="0" w:firstLine="0"/>
        <w:jc w:val="left"/>
      </w:pPr>
      <w:r>
        <w:t xml:space="preserve">A piece particularly struck me—a swirling vortex of deep blues and fiery oranges, the colors clashing and yet somehow harmonious, like a tempestuous relationship finding equilibrium. The artist's statement, displayed discreetly beside the canvas, spoke of a period of immense personal upheaval, a struggle with identity and self-acceptance. The painting, it claimed, was a visual representation of that internal struggle, the chaotic energy of change finding </w:t>
        <w:br/>
        <w:t>resolution in a breathtaking and unexpected harmony. It was a testament to the transformative power of artistic expression, a tangible embodiment of the journey from turmoil to peace.</w:t>
      </w:r>
    </w:p>
    <w:p>
      <w:pPr>
        <w:autoSpaceDN w:val="0"/>
        <w:autoSpaceDE w:val="0"/>
        <w:widowControl/>
        <w:spacing w:line="264" w:lineRule="exact" w:before="264" w:after="0"/>
        <w:ind w:left="0" w:right="0" w:firstLine="0"/>
        <w:jc w:val="left"/>
      </w:pPr>
      <w:r>
        <w:t xml:space="preserve">I found myself drawn to another piece—a stark, minimalist </w:t>
        <w:br/>
        <w:t xml:space="preserve">landscape featuring a solitary tree silhouetted against a vast, empty sky. The simplicity was deceptive; the artist's skillful use of light and shadow conveyed a deep sense of loneliness and isolation, yet also a quiet resilience, a stoic acceptance of solitude. The </w:t>
        <w:br/>
        <w:t>accompanying statement mentioned a period of profound loss, a grief so overwhelming that words experienced inadequate. The painting,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artist confessed, had been a way to communicate the unspoken, to capture the intangible essence of loss and healing.</w:t>
      </w:r>
    </w:p>
    <w:p>
      <w:pPr>
        <w:autoSpaceDN w:val="0"/>
        <w:autoSpaceDE w:val="0"/>
        <w:widowControl/>
        <w:spacing w:line="264" w:lineRule="exact" w:before="264" w:after="0"/>
        <w:ind w:left="0" w:right="144" w:firstLine="0"/>
        <w:jc w:val="left"/>
      </w:pPr>
      <w:r>
        <w:t xml:space="preserve">The gallery's collection became a journey through the emotional spectrum. Some paintings radiated exuberance, a vibrant </w:t>
        <w:br/>
        <w:t>celebration of life, love, and joy. Others were somber meditations on loss and regret, canvases imbued with a quiet melancholy that resonated deeply within my own experiences. But throughout the varied expressions, a common thread emerged: the power of art to process and articulate emotions that words often fail to capture.</w:t>
      </w:r>
    </w:p>
    <w:p>
      <w:pPr>
        <w:autoSpaceDN w:val="0"/>
        <w:autoSpaceDE w:val="0"/>
        <w:widowControl/>
        <w:spacing w:line="264" w:lineRule="exact" w:before="264" w:after="0"/>
        <w:ind w:left="0" w:right="0" w:firstLine="0"/>
        <w:jc w:val="left"/>
      </w:pPr>
      <w:r>
        <w:t xml:space="preserve">It’s a powerful tool for navigating the complexities of the human heart, acting as a bridge between the internal and the external. I thought about my own journey, the emotional excavation that "Ephemeral Grace" had represented. The act of creating the song hadn’t magically erased the pain, but it had provided a framework, a channel through which to process the swirling emotions, to make sense of the chaos. The repetitive nature of the chorus, mirroring the cyclical nature of grief, had been cathartic; it created a </w:t>
        <w:br/>
        <w:t>structured rhythm in the midst of the emotional storm.</w:t>
      </w:r>
    </w:p>
    <w:p>
      <w:pPr>
        <w:autoSpaceDN w:val="0"/>
        <w:autoSpaceDE w:val="0"/>
        <w:widowControl/>
        <w:spacing w:line="264" w:lineRule="exact" w:before="264" w:after="0"/>
        <w:ind w:left="0" w:right="0" w:firstLine="0"/>
        <w:jc w:val="left"/>
      </w:pPr>
      <w:r>
        <w:t xml:space="preserve">My experience wasn’t unique. I've encountered countless individuals who have turned to artistic expression as a form of emotional self-care. I remember a friend who, after the devastating loss of her child, found solace in pottery, shaping clay into vessels that held her grief and her resilience. Each clay piece became a testament to her journey, a tangible reminder of her strength and her enduring spirit. Another friend, facing a difficult divorce, poured his pain into poetry, using words to carve out a space for his sorrow, to </w:t>
        <w:br/>
        <w:t>understand and ultimately accept his loss.</w:t>
      </w:r>
    </w:p>
    <w:p>
      <w:pPr>
        <w:autoSpaceDN w:val="0"/>
        <w:autoSpaceDE w:val="0"/>
        <w:widowControl/>
        <w:spacing w:line="264" w:lineRule="exact" w:before="264" w:after="0"/>
        <w:ind w:left="0" w:right="0" w:firstLine="0"/>
        <w:jc w:val="left"/>
      </w:pPr>
      <w:r>
        <w:t xml:space="preserve">The therapeutic power of art lies not only in the creation itself, but in the act of self-expression. The process of translating internal experiences into an external form—whether through music, </w:t>
        <w:br/>
        <w:t>painting, writing, or sculpting—allows for a form of emotional distancing. We create an object, a tangible representation of our emotions, which we can then examine, analyze, and ultimately reconcile with. This externalization allows for a certain objectivity, a space for critical self-reflection that is often absent in the midst of overwhelming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Art also offers a sense of control. When emotions feel </w:t>
        <w:br/>
        <w:t>overwhelming, art provides a means of regaining a sense of agency, of actively shaping and giving form to the chaos within. It’s a creative reclamation of the narrative, a powerful counterpoint to the feeling of helplessness that often accompanies deep emotional distress.</w:t>
      </w:r>
    </w:p>
    <w:p>
      <w:pPr>
        <w:autoSpaceDN w:val="0"/>
        <w:autoSpaceDE w:val="0"/>
        <w:widowControl/>
        <w:spacing w:line="264" w:lineRule="exact" w:before="264" w:after="0"/>
        <w:ind w:left="0" w:right="0" w:firstLine="0"/>
        <w:jc w:val="left"/>
      </w:pPr>
      <w:r>
        <w:t xml:space="preserve">The gallery, with its diverse collection of works, served as a </w:t>
        <w:br/>
        <w:t xml:space="preserve">powerful reminder of this collective human experience. It wasn't just about individual stories; it was about the shared journey of emotional processing, the universal quest for understanding and acceptance. Each painting, each sculpture, each installation became a symbol of resilience, a testament to the human capacity to </w:t>
        <w:br/>
        <w:t>transform pain into beauty, sorrow into understanding, and chaos into coherence.</w:t>
      </w:r>
    </w:p>
    <w:p>
      <w:pPr>
        <w:autoSpaceDN w:val="0"/>
        <w:autoSpaceDE w:val="0"/>
        <w:widowControl/>
        <w:spacing w:line="264" w:lineRule="exact" w:before="264" w:after="0"/>
        <w:ind w:left="0" w:right="0" w:firstLine="0"/>
        <w:jc w:val="left"/>
      </w:pPr>
      <w:r>
        <w:t xml:space="preserve">I left the gallery with a renewed appreciation for the therapeutic power of art in all its forms. The experience solidified my belief in the intrinsic connection between creative expression and emotional well-being. The act of creation, in any medium, becomes an act of healing, a journey of self-discovery, and a profound affirmation of the human spirit's ability to transcend adversity. The silence of the gallery had been broken by the vibrant, almost palpable energy of human emotion, an energy that continued to resonate within me long after I’d left the building. The lingering scent of linseed oil seemed to carry the echoes of those unspoken stories, a silent testament to the transformative power of art, a quiet reminder of the resilience of the human spirit, and the enduring power of human connection. The power of creation, of giving form to the formless, of translating emotion into tangible reality, was a force that transcended words, resonating deep within the very core of my being. It was a profound and beautiful reminder of the strength residing within the human heart. The ability to transform pain into art, to harness the chaos of emotion into a structured and </w:t>
        <w:br/>
        <w:t xml:space="preserve">meaningful form, was a gift. And it was a gift that I, as a </w:t>
        <w:br/>
        <w:t>songwriter, experienced particularly privileged to hold.</w:t>
      </w:r>
    </w:p>
    <w:p>
      <w:pPr>
        <w:autoSpaceDN w:val="0"/>
        <w:autoSpaceDE w:val="0"/>
        <w:widowControl/>
        <w:spacing w:line="266" w:lineRule="exact" w:before="262" w:after="0"/>
        <w:ind w:left="0" w:right="0" w:firstLine="0"/>
        <w:jc w:val="left"/>
      </w:pPr>
      <w:r>
        <w:t>The experience of the gallery had amplified the message inherent in "Ephemeral Grace," demonstrating the universal need for artistic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expression as a means of navigating the turbulent waters of life. The song, born from personal pain, resonated with the universality of the human experience, echoing the shared journey of grief, loss, healing, and acceptance. Just as the repetitive nature of the melody had helped me to process my own emotions, the repetitive nature of visiting art galleries, engaging with art, and immersing myself in creative processes had become a form of self-care, a ritual of </w:t>
        <w:br/>
        <w:t>emotional regulation. The gallery itself had become a canvas of my own emotional evolution, a testament to the enduring power of art and the healing journey it enables.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Emotion</w:t>
      </w:r>
    </w:p>
    <w:p>
      <w:pPr>
        <w:autoSpaceDN w:val="0"/>
        <w:autoSpaceDE w:val="0"/>
        <w:widowControl/>
        <w:spacing w:line="264" w:lineRule="exact" w:before="286" w:after="0"/>
        <w:ind w:left="0" w:right="0" w:firstLine="0"/>
        <w:jc w:val="left"/>
      </w:pPr>
      <w:r>
        <w:t xml:space="preserve">The rain lashed against the windows of the small, seaside cottage, a relentless rhythm mirroring the turmoil within me. The rhythmic drumming against the glass was strangely comforting, a familiar soundtrack to introspection. This secluded haven, perched </w:t>
        <w:br/>
        <w:t>precariously on the cliff edge, overlooking the turbulent sea, had become my sanctuary, my refuge from the clamor of the world. Here, amidst the salty tang of the air and the ceaseless roar of the ocean, I could unravel the tangled threads of my emotions, allowing them to spill out, unfiltered and raw.</w:t>
      </w:r>
    </w:p>
    <w:p>
      <w:pPr>
        <w:autoSpaceDN w:val="0"/>
        <w:autoSpaceDE w:val="0"/>
        <w:widowControl/>
        <w:spacing w:line="264" w:lineRule="exact" w:before="264" w:after="0"/>
        <w:ind w:left="0" w:right="0" w:firstLine="0"/>
        <w:jc w:val="left"/>
      </w:pPr>
      <w:r>
        <w:t xml:space="preserve">I picked up my worn guitar, its polished wood smooth beneath my fingertips. It experienced like an extension of myself, a conduit for the emotions that words often failed to capture. Music, I realized, was a language beyond words, a visceral expression of the human </w:t>
        <w:br/>
        <w:t>condition, a way of communicating the unspoken, the inexpressible, the things that lie too deep for articulation. It was the sigh of the soul, the whisper of the heart, the cry of the spirit.</w:t>
      </w:r>
    </w:p>
    <w:p>
      <w:pPr>
        <w:autoSpaceDN w:val="0"/>
        <w:autoSpaceDE w:val="0"/>
        <w:widowControl/>
        <w:spacing w:line="264" w:lineRule="exact" w:before="264" w:after="0"/>
        <w:ind w:left="0" w:right="0" w:firstLine="0"/>
        <w:jc w:val="left"/>
      </w:pPr>
      <w:r>
        <w:t>The melody that flowed from my fingertips wasn't planned, not composed. It was an improvisation, a spontaneous outpouring of feelings – a blend of sorrow, yearning, and a fragile hope clinging to the edges of despair. The chords, minor and melancholic, reflected the aching emptiness I experienced, the void left by a love that had flown away, like the seabirds circling the cliffs outside my window. Yet, woven within the sadness was a thread of resilience, a testament to my enduring spirit, a quiet affirmation that even in the face of loss, life perseveres.</w:t>
      </w:r>
    </w:p>
    <w:p>
      <w:pPr>
        <w:autoSpaceDN w:val="0"/>
        <w:autoSpaceDE w:val="0"/>
        <w:widowControl/>
        <w:spacing w:line="264" w:lineRule="exact" w:before="264" w:after="0"/>
        <w:ind w:left="0" w:right="0" w:firstLine="0"/>
        <w:jc w:val="left"/>
      </w:pPr>
      <w:r>
        <w:t>This wasn't just about expressing my own emotions; it was about understanding them. The process of transforming raw feeling into structured melody, of finding a harmony within the dissonance, was an act of self-discovery, a journey of emotional excavation. Each note, each chord progression, became a marker on the map of my emotional landscape, charting the terrain of my grief, my healing, and my tentative steps toward acceptance.</w:t>
      </w:r>
    </w:p>
    <w:p>
      <w:pPr>
        <w:autoSpaceDN w:val="0"/>
        <w:autoSpaceDE w:val="0"/>
        <w:widowControl/>
        <w:spacing w:line="322" w:lineRule="exact" w:before="206" w:after="0"/>
        <w:ind w:left="0" w:right="0" w:firstLine="0"/>
        <w:jc w:val="left"/>
      </w:pPr>
      <w:r>
        <w:t>I thought back to the gallery, to the canvases that had 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volumes without uttering a single word. The artists, like myself, had used their chosen medium to communicate the nuances of feeling –the subtle gradations of joy and sorrow, anger and peace, hope and despair. Each brushstroke, each carefully placed note, each crafted word was a testament to the profound connection between art and emotion, the intrinsic link between creative expression and </w:t>
        <w:br/>
        <w:t>emotional well-being.</w:t>
      </w:r>
    </w:p>
    <w:p>
      <w:pPr>
        <w:autoSpaceDN w:val="0"/>
        <w:autoSpaceDE w:val="0"/>
        <w:widowControl/>
        <w:spacing w:line="264" w:lineRule="exact" w:before="264" w:after="0"/>
        <w:ind w:left="0" w:right="0" w:firstLine="0"/>
        <w:jc w:val="left"/>
      </w:pPr>
      <w:r>
        <w:t xml:space="preserve">The complexity of human emotion is often underestimated. It's rarely a simple, singular experience; it's a kaleidoscope of feelings, often contradictory and overlapping. We experience joy and sorrow simultaneously, love and hate, peace and turmoil. We are, in </w:t>
        <w:br/>
        <w:t>essence, a symphony of emotions, a complex composition of feeling.</w:t>
      </w:r>
    </w:p>
    <w:p>
      <w:pPr>
        <w:autoSpaceDN w:val="0"/>
        <w:autoSpaceDE w:val="0"/>
        <w:widowControl/>
        <w:spacing w:line="264" w:lineRule="exact" w:before="60" w:after="0"/>
        <w:ind w:left="0" w:right="288" w:firstLine="0"/>
        <w:jc w:val="left"/>
      </w:pPr>
      <w:r>
        <w:t>To truly understand ourselves, we must learn to decipher the language of our emotions, to translate the silent dialogues within our hearts.</w:t>
      </w:r>
    </w:p>
    <w:p>
      <w:pPr>
        <w:autoSpaceDN w:val="0"/>
        <w:autoSpaceDE w:val="0"/>
        <w:widowControl/>
        <w:spacing w:line="264" w:lineRule="exact" w:before="264" w:after="0"/>
        <w:ind w:left="0" w:right="144" w:firstLine="0"/>
        <w:jc w:val="left"/>
      </w:pPr>
      <w:r>
        <w:t>The communication of these emotions, however, is a challenging endeavor. Words, while powerful tools, often fail to capture the subtlety and depth of feeling. They can be blunt instruments, clumsy and inadequate when faced with the complexities of the human heart. They can be too precise, too literal, failing to convey the nuanced shades of meaning that music, art, or even a single glance can effortlessly communicate.</w:t>
      </w:r>
    </w:p>
    <w:p>
      <w:pPr>
        <w:autoSpaceDN w:val="0"/>
        <w:autoSpaceDE w:val="0"/>
        <w:widowControl/>
        <w:spacing w:line="264" w:lineRule="exact" w:before="264" w:after="0"/>
        <w:ind w:left="0" w:right="288" w:firstLine="0"/>
        <w:jc w:val="left"/>
      </w:pPr>
      <w:r>
        <w:t>Take the expression of love, for example. How can words truly capture the depth, the breadth, the intensity of that emotion? We can use words like "love," "adore," "cherish," but these are mere shadows, pale imitations of the experience itself. Yet, a single glance, a touch, a melody can speak volumes, expressing the unspoken sentiments with a power that words cannot match.</w:t>
      </w:r>
    </w:p>
    <w:p>
      <w:pPr>
        <w:autoSpaceDN w:val="0"/>
        <w:autoSpaceDE w:val="0"/>
        <w:widowControl/>
        <w:spacing w:line="264" w:lineRule="exact" w:before="264" w:after="0"/>
        <w:ind w:left="0" w:right="0" w:firstLine="0"/>
        <w:jc w:val="left"/>
      </w:pPr>
      <w:r>
        <w:t>The same applies to grief. Words can describe the pain, the loss, the emptiness, but they cannot fully convey the experience itself – the profound ache in the soul, the suffocating weight of sorrow, the overwhelming sense of loss. Yet, a piece of music, a painting, a poem, can encapsulate that feeling, conveying it in a way that words cannot. They can tap into a deeper level of understanding, resonating with the listener or viewer on an emotional level that bypasses the limitations of language.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Music, in particular, has a unique power to express the intangible. Its rhythm, melody, and harmony can capture the ebb and flow of emotion, the rising and falling of feelings, the delicate interplay of conflicting sentiments. It can create a mood, evoke a memory, awaken a feeling, and transport the listener to another realm, a realm where emotions are not just experienced, but experienced on a visceral level.</w:t>
      </w:r>
    </w:p>
    <w:p>
      <w:pPr>
        <w:autoSpaceDN w:val="0"/>
        <w:autoSpaceDE w:val="0"/>
        <w:widowControl/>
        <w:spacing w:line="264" w:lineRule="exact" w:before="264" w:after="0"/>
        <w:ind w:left="0" w:right="0" w:firstLine="0"/>
        <w:jc w:val="left"/>
      </w:pPr>
      <w:r>
        <w:t xml:space="preserve">Think about the repetitive nature of the chorus in "Ephemeral Grace." That wasn't simply a stylistic choice; it was a deliberate attempt to mirror the cyclical nature of grief, the recurring waves of sorrow that wash over us, the lingering echoes of loss. The </w:t>
        <w:br/>
        <w:t>repetition created a structure, a rhythm, a sense of order amidst the chaos of emotion. It provided a sense of containment, a way to manage and process the overwhelming feelings.</w:t>
      </w:r>
    </w:p>
    <w:p>
      <w:pPr>
        <w:autoSpaceDN w:val="0"/>
        <w:autoSpaceDE w:val="0"/>
        <w:widowControl/>
        <w:spacing w:line="264" w:lineRule="exact" w:before="264" w:after="0"/>
        <w:ind w:left="0" w:right="0" w:firstLine="0"/>
        <w:jc w:val="left"/>
      </w:pPr>
      <w:r>
        <w:t>The therapeutic power of music lies not just in its ability to express emotions, but in its capacity to facilitate emotional healing. The act of creating music, of pouring one's emotions into melody and rhythm, is a form of catharsis, a way of releasing pent-up feelings, processing trauma, and finding a sense of resolution. The process itself becomes a journey of self-discovery, a voyage into the depths of the human heart.</w:t>
      </w:r>
    </w:p>
    <w:p>
      <w:pPr>
        <w:autoSpaceDN w:val="0"/>
        <w:autoSpaceDE w:val="0"/>
        <w:widowControl/>
        <w:spacing w:line="264" w:lineRule="exact" w:before="264" w:after="0"/>
        <w:ind w:left="0" w:right="0" w:firstLine="0"/>
        <w:jc w:val="left"/>
      </w:pPr>
      <w:r>
        <w:t xml:space="preserve">This is not just my personal experience; it's a universal truth. Countless individuals across cultures and throughout history have turned to artistic expression as a form of emotional regulation. Music, painting, poetry, dance, sculpture – all these forms offer a means of processing emotions, translating inner turmoil into </w:t>
        <w:br/>
        <w:t>external forms, creating a tangible representation of the intangible.</w:t>
      </w:r>
    </w:p>
    <w:p>
      <w:pPr>
        <w:autoSpaceDN w:val="0"/>
        <w:autoSpaceDE w:val="0"/>
        <w:widowControl/>
        <w:spacing w:line="264" w:lineRule="exact" w:before="264" w:after="0"/>
        <w:ind w:left="0" w:right="0" w:firstLine="0"/>
        <w:jc w:val="left"/>
      </w:pPr>
      <w:r>
        <w:t>It is in this process of externalization that the healing begins. By giving form to our emotions, we distance ourselves from them, creating a space for observation and reflection. We can examine our feelings, analyze their origins, and ultimately, come to terms with them. It is a way of taking control, of regaining agency in the face of overwhelming emotion. We are no longer passive victims of our feelings; we become active participants in shaping our emotional landscapes.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rain finally began to subside, the rhythmic drumming on the windowpane fading into a gentle patter. The storm within me, too, had calmed, its turbulent waves subsiding into a calmer, more peaceful sea. The guitar lay beside me, a silent witness to my emotional journey. And as I appeared out at the ocean, now bathed in the soft light of the setting sun, I experienced a profound sense of peace, a quiet acceptance of the past, and a hopeful anticipation for the future. The language of music had once again helped me navigate the complexities of my heart, to understand the intricacies of my emotions, and to find solace in the midst of life's inevitable storms. It was, and remains, a profound and powerful tool, a testament to the enduring power of creative expression and the resilient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 as a Bridge</w:t>
      </w:r>
    </w:p>
    <w:p>
      <w:pPr>
        <w:autoSpaceDN w:val="0"/>
        <w:autoSpaceDE w:val="0"/>
        <w:widowControl/>
        <w:spacing w:line="264" w:lineRule="exact" w:before="286" w:after="0"/>
        <w:ind w:left="0" w:right="0" w:firstLine="0"/>
        <w:jc w:val="left"/>
      </w:pPr>
      <w:r>
        <w:t xml:space="preserve">The cafe buzzed with a low hum of conversation, the clatter of cups, and the gentle hiss of the espresso machine. Sunlight streamed through the large windows, illuminating dust motes dancing in the air. It was a haven, a sanctuary of sorts, a place where the rhythms of life seemed to slow, allowing for moments of quiet </w:t>
        <w:br/>
        <w:t>contemplation. And it was here, amidst the comforting chaos of everyday life, that the true bridging power of music revealed itself to me.</w:t>
      </w:r>
    </w:p>
    <w:p>
      <w:pPr>
        <w:autoSpaceDN w:val="0"/>
        <w:autoSpaceDE w:val="0"/>
        <w:widowControl/>
        <w:spacing w:line="264" w:lineRule="exact" w:before="264" w:after="0"/>
        <w:ind w:left="0" w:right="144" w:firstLine="0"/>
        <w:jc w:val="left"/>
      </w:pPr>
      <w:r>
        <w:t>I watched a young couple, their hands intertwined across a small table, heads bent together over a shared pastry. A soft melody drifted from the unseen speakers, a gentle piano piece with a melancholic undertone – a piece that spoke of quiet longing, of unspoken desires, of the bittersweet ache of first love. It wasn't intrusive, but rather a subtle backdrop, a shared experience that unified them, creating an unspoken connection between them and everyone else in the cafe. The music was a shared language, transcending words and bridging the gap between their individual worlds.</w:t>
      </w:r>
    </w:p>
    <w:p>
      <w:pPr>
        <w:autoSpaceDN w:val="0"/>
        <w:autoSpaceDE w:val="0"/>
        <w:widowControl/>
        <w:spacing w:line="264" w:lineRule="exact" w:before="264" w:after="0"/>
        <w:ind w:left="0" w:right="0" w:firstLine="0"/>
        <w:jc w:val="left"/>
      </w:pPr>
      <w:r>
        <w:t>That's the essence of music's bridging power, I realized; its ability to unite disparate individuals, to create a sense of shared experience, a common ground. It's a universal language, understood not through intellect, but through emotion. It bypasses the barriers of culture, language, and even personal history, resonating on a primal level, connecting us to one another through our shared humanity. In that crowded cafe, the music wasn't merely background noise; it was a silent conductor, harmonizing the diverse experiences and emotions within that small space, creating a sense of collective unity.</w:t>
      </w:r>
    </w:p>
    <w:p>
      <w:pPr>
        <w:autoSpaceDN w:val="0"/>
        <w:autoSpaceDE w:val="0"/>
        <w:widowControl/>
        <w:spacing w:line="264" w:lineRule="exact" w:before="264" w:after="0"/>
        <w:ind w:left="0" w:right="144" w:firstLine="0"/>
        <w:jc w:val="left"/>
      </w:pPr>
      <w:r>
        <w:t>The memory of the gallery came back to me, that space where visual art had expressed emotions that words could not capture. Music echoed that, but in a different way. Art is static, a moment captured in time. Music, however, is dynamic, evolving and changing, mirroring the ebb and flow of human experience, capturing the complexities of human emotions with a fluidity and grace that visual art often lacks. The gallery spoke to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through imagery; music spoke through vibrations and emotions, forging connections through shared feelings.</w:t>
      </w:r>
    </w:p>
    <w:p>
      <w:pPr>
        <w:autoSpaceDN w:val="0"/>
        <w:autoSpaceDE w:val="0"/>
        <w:widowControl/>
        <w:spacing w:line="264" w:lineRule="exact" w:before="264" w:after="0"/>
        <w:ind w:left="0" w:right="0" w:firstLine="0"/>
        <w:jc w:val="left"/>
      </w:pPr>
      <w:r>
        <w:t>I thought about the many times music had served as a bridge in my own life. In my childhood, music was a shared language between my parents, their love stories often intertwined with particular songs from their youth. It was a soundtrack to their relationship, an emotional shorthand that brought them together, even years later, as the old familiar tunes evoked shared memories, laughter, and even tears.</w:t>
      </w:r>
    </w:p>
    <w:p>
      <w:pPr>
        <w:autoSpaceDN w:val="0"/>
        <w:autoSpaceDE w:val="0"/>
        <w:widowControl/>
        <w:spacing w:line="264" w:lineRule="exact" w:before="264" w:after="0"/>
        <w:ind w:left="0" w:right="0" w:firstLine="0"/>
        <w:jc w:val="left"/>
      </w:pPr>
      <w:r>
        <w:t xml:space="preserve">Later, as a teenager, music became a refuge and a source of </w:t>
        <w:br/>
        <w:t xml:space="preserve">connection with others, creating an invisible link between me and those who shared similar tastes. The music itself was not just </w:t>
        <w:br/>
        <w:t>enjoyment, but a secret language between us. Shared concerts became sacred rituals, the emotional energy shared between the band and audience transcending mere enjoyment to become a powerful collective experience that united people from different backgrounds and life experiences. The music served as the bridge, creating a moment of solidarity amongst strangers who experienced a shared connection.</w:t>
      </w:r>
    </w:p>
    <w:p>
      <w:pPr>
        <w:autoSpaceDN w:val="0"/>
        <w:autoSpaceDE w:val="0"/>
        <w:widowControl/>
        <w:spacing w:line="264" w:lineRule="exact" w:before="264" w:after="0"/>
        <w:ind w:left="0" w:right="0" w:firstLine="0"/>
        <w:jc w:val="left"/>
      </w:pPr>
      <w:r>
        <w:t xml:space="preserve">During my college years, music became a crucial part of </w:t>
        <w:br/>
        <w:t xml:space="preserve">collaborative projects. My bandmates and I, bound by our shared love for music, expressed our own individual stories through shared compositions, harmonizing our voices and talents in the ultimate collaborative art. We translated our individual emotions into shared melodies, finding strength and community through mutual </w:t>
        <w:br/>
        <w:t>creativity. The music wasn't simply an expression of individual experience; it was a collaborative tapestry woven from the threads of our collective experiences and emotions.</w:t>
      </w:r>
    </w:p>
    <w:p>
      <w:pPr>
        <w:autoSpaceDN w:val="0"/>
        <w:autoSpaceDE w:val="0"/>
        <w:widowControl/>
        <w:spacing w:line="264" w:lineRule="exact" w:before="264" w:after="0"/>
        <w:ind w:left="0" w:right="0" w:firstLine="0"/>
        <w:jc w:val="left"/>
      </w:pPr>
      <w:r>
        <w:t xml:space="preserve">Even in the darkest moments of my life, music has served as a lifeline. The creation of music became therapeutic, a pathway to emotional catharsis and self-discovery. The writing of my songs, the crafting of the melodies, became an active processing of grief and trauma, a way of externalizing and analyzing the pain that could otherwise feel paralyzing. But the experience was not only </w:t>
        <w:br/>
        <w:t>therapeutic for me. When I played my music for others, it bridged the gap between my inner turmoil and their understanding,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songs connecting me to others who may have shared similar experiences, creating a community built on shared suffering and mutual healing. The music was the bridge across the isolating chasm of grief.</w:t>
      </w:r>
    </w:p>
    <w:p>
      <w:pPr>
        <w:autoSpaceDN w:val="0"/>
        <w:autoSpaceDE w:val="0"/>
        <w:widowControl/>
        <w:spacing w:line="264" w:lineRule="exact" w:before="264" w:after="0"/>
        <w:ind w:left="0" w:right="0" w:firstLine="0"/>
        <w:jc w:val="left"/>
      </w:pPr>
      <w:r>
        <w:t>The cafe's music shifted subtly. The melancholic piano gave way to a lively jazz number, its upbeat tempo infusing the room with a fresh energy. People smiled, tapping their fingers along with the rhythm. Even strangers seemed to share a fleeting moment of connection, their shared appreciation for the music creating a sense of camaraderie. It was a small thing, perhaps, but it spoke volumes about the power of music to bridge the divides between people.</w:t>
      </w:r>
    </w:p>
    <w:p>
      <w:pPr>
        <w:autoSpaceDN w:val="0"/>
        <w:autoSpaceDE w:val="0"/>
        <w:widowControl/>
        <w:spacing w:line="264" w:lineRule="exact" w:before="264" w:after="0"/>
        <w:ind w:left="0" w:right="0" w:firstLine="0"/>
        <w:jc w:val="left"/>
      </w:pPr>
      <w:r>
        <w:t xml:space="preserve">Music's power to foster empathy is profound. It allows us to step into someone else's shoes, to experience their emotions vicariously, and to understand their perspectives. By sharing in another's </w:t>
        <w:br/>
        <w:t xml:space="preserve">emotional journey through music, we develop empathy and </w:t>
        <w:br/>
        <w:t>compassion. The ability to share emotional experiences is crucial to a cohesive community.</w:t>
      </w:r>
    </w:p>
    <w:p>
      <w:pPr>
        <w:autoSpaceDN w:val="0"/>
        <w:autoSpaceDE w:val="0"/>
        <w:widowControl/>
        <w:spacing w:line="264" w:lineRule="exact" w:before="264" w:after="0"/>
        <w:ind w:left="0" w:right="0" w:firstLine="0"/>
        <w:jc w:val="left"/>
      </w:pPr>
      <w:r>
        <w:t xml:space="preserve">Consider the power of protest songs, for example, the music that has galvanized movements, united people around common causes, and fueled social change. These songs aren't just expressions of anger or outrage; they are rallying cries, a form of collective self-expression that fosters solidarity and fuels action. Music bridges the gap between individuals, uniting them in a shared purpose, </w:t>
        <w:br/>
        <w:t>providing a collective voice for those marginalized or overlooked.</w:t>
      </w:r>
    </w:p>
    <w:p>
      <w:pPr>
        <w:autoSpaceDN w:val="0"/>
        <w:autoSpaceDE w:val="0"/>
        <w:widowControl/>
        <w:spacing w:line="264" w:lineRule="exact" w:before="58" w:after="0"/>
        <w:ind w:left="0" w:right="576" w:firstLine="0"/>
        <w:jc w:val="left"/>
      </w:pPr>
      <w:r>
        <w:t>It's a powerful force for social change, a catalyst for unity and action.</w:t>
      </w:r>
    </w:p>
    <w:p>
      <w:pPr>
        <w:autoSpaceDN w:val="0"/>
        <w:autoSpaceDE w:val="0"/>
        <w:widowControl/>
        <w:spacing w:line="264" w:lineRule="exact" w:before="264" w:after="0"/>
        <w:ind w:left="0" w:right="0" w:firstLine="0"/>
        <w:jc w:val="left"/>
      </w:pPr>
      <w:r>
        <w:t>Think about lullabies, the soothing sounds that have comforted generations of children, creating a bridge between parent and child. The gentle melody, the repetitive rhythm, the soft voice—all create a safe, secure space, soothing the child's anxieties and fostering a bond of love and trust. Music bridges generational gaps, providing a framework of understanding that has been passed down across cultures and ages. This is the power of music, a universal language, fostering connection, shared experiences, and collective identity.</w:t>
      </w:r>
    </w:p>
    <w:p>
      <w:pPr>
        <w:autoSpaceDN w:val="0"/>
        <w:autoSpaceDE w:val="0"/>
        <w:widowControl/>
        <w:spacing w:line="324" w:lineRule="exact" w:before="204" w:after="0"/>
        <w:ind w:left="0" w:right="0" w:firstLine="0"/>
        <w:jc w:val="left"/>
      </w:pPr>
      <w:r>
        <w:t>And think about the rituals and traditions associated with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across cultures – the religious hymns, the ceremonial chants, the celebratory songs. These musical expressions serve as a bridge between the individual and the divine, between the present and the past, between the living and the departed. They connect individuals to their communities, to their ancestors, and to something larger than themselves. Music is a part of the shared heritage and a bond between cultures across different generations and times.</w:t>
      </w:r>
    </w:p>
    <w:p>
      <w:pPr>
        <w:autoSpaceDN w:val="0"/>
        <w:autoSpaceDE w:val="0"/>
        <w:widowControl/>
        <w:spacing w:line="264" w:lineRule="exact" w:before="264" w:after="0"/>
        <w:ind w:left="0" w:right="0" w:firstLine="0"/>
        <w:jc w:val="left"/>
      </w:pPr>
      <w:r>
        <w:t>In the cafe, the music changed again, this time a soulful blues number, its mournful melody carrying a weight of experience. Despite the difference in tempo and mood, the same unifying effect was present. The music, in its varied forms, served as a constant reminder of the bridging power of music; its capacity to connect people, to foster understanding, to build communities, and to soothe the soul. It was a reminder that despite our differences, despite the many ways in which we are separated, music remains a powerful, unifying force, a testament to our shared humanity.</w:t>
      </w:r>
    </w:p>
    <w:p>
      <w:pPr>
        <w:autoSpaceDN w:val="0"/>
        <w:autoSpaceDE w:val="0"/>
        <w:widowControl/>
        <w:spacing w:line="264" w:lineRule="exact" w:before="264" w:after="0"/>
        <w:ind w:left="0" w:right="0" w:firstLine="0"/>
        <w:jc w:val="left"/>
      </w:pPr>
      <w:r>
        <w:t xml:space="preserve">The rain started to fall outside, a gentle patter against the </w:t>
        <w:br/>
        <w:t xml:space="preserve">windowpane, almost rhythmic in its consistency, mirroring the ongoing soft music playing softly in the background of the cafe. The cafe began to empty. As I left, I realized the power of music was not just in the notes themselves, but in the spaces between them, in the silences that allow for reflection, in the shared experiences that create a sense of belonging. Music is a bridge, a connector, a </w:t>
        <w:br/>
        <w:t xml:space="preserve">unifier, a shared experience, creating a lasting impact on the </w:t>
        <w:br/>
        <w:t xml:space="preserve">individuals who experience it. And as I stepped out into the rain, I carried the echoes of the cafe's music with me, a reminder of the enduring power of music to connect us to one another and to </w:t>
        <w:br/>
        <w:t>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Symbolism and Metaphor</w:t>
      </w:r>
    </w:p>
    <w:p>
      <w:pPr>
        <w:autoSpaceDN w:val="0"/>
        <w:autoSpaceDE w:val="0"/>
        <w:widowControl/>
        <w:spacing w:line="264" w:lineRule="exact" w:before="286" w:after="0"/>
        <w:ind w:left="0" w:right="0" w:firstLine="0"/>
        <w:jc w:val="left"/>
      </w:pPr>
      <w:r>
        <w:t>The rain continued its gentle percussion against the cafe window, a counterpoint to the fading jazz notes. Leaving the warmth and comforting hum, I walked into the cool evening air, the memory of the music lingering like the scent of freshly brewed coffee. But the melody that truly resonated, the one that played on repeat in the chambers of my heart, was the song of the wounded angel. It wasn't a literal angel, of course, not one with feathered wings and a halo.</w:t>
      </w:r>
    </w:p>
    <w:p>
      <w:pPr>
        <w:autoSpaceDN w:val="0"/>
        <w:autoSpaceDE w:val="0"/>
        <w:widowControl/>
        <w:spacing w:line="264" w:lineRule="exact" w:before="58" w:after="0"/>
        <w:ind w:left="0" w:right="288" w:firstLine="0"/>
        <w:jc w:val="left"/>
      </w:pPr>
      <w:r>
        <w:t>It was a metaphor, a potent symbol for a love both exquisite and ephemeral.</w:t>
      </w:r>
    </w:p>
    <w:p>
      <w:pPr>
        <w:autoSpaceDN w:val="0"/>
        <w:autoSpaceDE w:val="0"/>
        <w:widowControl/>
        <w:spacing w:line="264" w:lineRule="exact" w:before="264" w:after="0"/>
        <w:ind w:left="0" w:right="0" w:firstLine="0"/>
        <w:jc w:val="left"/>
      </w:pPr>
      <w:r>
        <w:t xml:space="preserve">The image of the angel, its fragile form, its wounded wing, </w:t>
        <w:br/>
        <w:t xml:space="preserve">represented the vulnerability of love, the delicate balance between joy and sorrow, connection and separation. Its fragility mirrored the transient nature of passionate relationships, their inherent </w:t>
        <w:br/>
        <w:t>susceptibility to the unpredictable winds of life. The angel's wound, a visible symbol of pain and suffering, spoke of the heartache inherent in the ending of a love story, the emotional scars left behind when a cherished connection comes to an end.</w:t>
      </w:r>
    </w:p>
    <w:p>
      <w:pPr>
        <w:autoSpaceDN w:val="0"/>
        <w:autoSpaceDE w:val="0"/>
        <w:widowControl/>
        <w:spacing w:line="264" w:lineRule="exact" w:before="264" w:after="0"/>
        <w:ind w:left="0" w:right="0" w:firstLine="0"/>
        <w:jc w:val="left"/>
      </w:pPr>
      <w:r>
        <w:t xml:space="preserve">The act of healing the angel, of tending to its wounds with patient care and unwavering devotion, represented the process of working through the pain of loss, of nurturing the remnants of the </w:t>
        <w:br/>
        <w:t xml:space="preserve">relationship, even as it receded into the distance. It was a </w:t>
        <w:br/>
        <w:t>metaphorical process of accepting the inevitable, of embracing the bittersweet truth that even the most profound love can eventually end, and that the beauty of the connection remains despite its conclusion. It was an acknowledgement that what remains is not failure but a testament to the depth of love shared. The process was about extracting beauty from the sorrow, finding solace in memory.</w:t>
      </w:r>
    </w:p>
    <w:p>
      <w:pPr>
        <w:autoSpaceDN w:val="0"/>
        <w:autoSpaceDE w:val="0"/>
        <w:widowControl/>
        <w:spacing w:line="264" w:lineRule="exact" w:before="264" w:after="0"/>
        <w:ind w:left="0" w:right="144" w:firstLine="0"/>
        <w:jc w:val="left"/>
      </w:pPr>
      <w:r>
        <w:t xml:space="preserve">There were other interpretations, of course. The angel could symbolize hope itself, a flickering flame in the darkness, </w:t>
        <w:br/>
        <w:t>representing the enduring power of love to persist even in the face of overwhelming adversity. It is a testament to resilience, to faith, to the belief that even in moments of despair, a glimmer of hope remains. A hope that rekindles and sustains us in our journey. The fragility of its wings, then, becomes a symbol of hope’s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vulnerability, its need for protection, its dependence on our own resilience to thrive. The healing of this hope, therefore, represents our ability to nurture our capacity for hope amidst life's inevitable challenges and tribulations.</w:t>
      </w:r>
    </w:p>
    <w:p>
      <w:pPr>
        <w:autoSpaceDN w:val="0"/>
        <w:autoSpaceDE w:val="0"/>
        <w:widowControl/>
        <w:spacing w:line="264" w:lineRule="exact" w:before="264" w:after="0"/>
        <w:ind w:left="0" w:right="0" w:firstLine="0"/>
        <w:jc w:val="left"/>
      </w:pPr>
      <w:r>
        <w:t xml:space="preserve">The angel’s flight, its eventual departure, represented the </w:t>
        <w:br/>
        <w:t xml:space="preserve">bittersweet acceptance of change, the acknowledgment that some relationships must come to an end, even if it breaks our hearts. It's the recognition that growth and self-discovery often require letting go, allowing loved ones the space to pursue their own paths, even if those paths lead away from us. It’s about celebrating their journey, even if that journey doesn't involve us. This acceptance is not defeat; rather, it's a form of selfless love, a demonstration of </w:t>
        <w:br/>
        <w:t>unwavering support for the other person's growth, even at the expense of our own happiness.</w:t>
      </w:r>
    </w:p>
    <w:p>
      <w:pPr>
        <w:autoSpaceDN w:val="0"/>
        <w:autoSpaceDE w:val="0"/>
        <w:widowControl/>
        <w:spacing w:line="264" w:lineRule="exact" w:before="264" w:after="0"/>
        <w:ind w:left="0" w:right="0" w:firstLine="0"/>
        <w:jc w:val="left"/>
      </w:pPr>
      <w:r>
        <w:t xml:space="preserve">The recurring motif of the angel's wings, sometimes whole, </w:t>
        <w:br/>
        <w:t xml:space="preserve">sometimes wounded, sometimes soaring, sometimes grounded, provided a rhythmic metaphor for the ups and downs of the </w:t>
        <w:br/>
        <w:t xml:space="preserve">relationship, the cyclical nature of love and loss, the ebb and flow of joy and sorrow. It was a visual representation of the emotional landscape of the relationship, its fluctuating intensities and </w:t>
        <w:br/>
        <w:t>contrasts, its capacity for both profound happiness and profound pain. Each phase of the angel’s flight symbolized a distinct stage in the evolution of the relationship itself – from initial connection, to shared joys and triumphs, through conflict and hurt, to ultimate separation.</w:t>
      </w:r>
    </w:p>
    <w:p>
      <w:pPr>
        <w:autoSpaceDN w:val="0"/>
        <w:autoSpaceDE w:val="0"/>
        <w:widowControl/>
        <w:spacing w:line="264" w:lineRule="exact" w:before="264" w:after="0"/>
        <w:ind w:left="0" w:right="0" w:firstLine="0"/>
        <w:jc w:val="left"/>
      </w:pPr>
      <w:r>
        <w:t xml:space="preserve">The act of watching the angel soar away into the boundless sky, becoming a tiny speck against the vastness of the heavens, </w:t>
        <w:br/>
        <w:t xml:space="preserve">represented the letting go process – the acceptance of the </w:t>
        <w:br/>
        <w:t xml:space="preserve">relationship’s natural conclusion. The vastness of the sky is a mirror of the life that continues on after the relationship's dissolution, a testament to the expansiveness of future possibilities and the </w:t>
        <w:br/>
        <w:t>resilience of life to flourish beyond any particular relationship.</w:t>
      </w:r>
    </w:p>
    <w:p>
      <w:pPr>
        <w:autoSpaceDN w:val="0"/>
        <w:autoSpaceDE w:val="0"/>
        <w:widowControl/>
        <w:spacing w:line="264" w:lineRule="exact" w:before="264" w:after="0"/>
        <w:ind w:left="0" w:right="144" w:firstLine="0"/>
        <w:jc w:val="left"/>
      </w:pPr>
      <w:r>
        <w:t>But the image was not just about the end; it was also about the memories, the lingering echoes of a shared experience. The angel's flight wasn't a disappearance; it was a transformation, a transition from one state of being to another. The image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transformed, in memory, providing a source of enduring comfort and connection.</w:t>
      </w:r>
    </w:p>
    <w:p>
      <w:pPr>
        <w:autoSpaceDN w:val="0"/>
        <w:autoSpaceDE w:val="0"/>
        <w:widowControl/>
        <w:spacing w:line="264" w:lineRule="exact" w:before="264" w:after="0"/>
        <w:ind w:left="0" w:right="144" w:firstLine="0"/>
        <w:jc w:val="left"/>
      </w:pPr>
      <w:r>
        <w:t>My song, with its repetitive structure and melancholic melody, mirrored this process of remembrance, the way memories surface and recede, their intensity fluctuating as time passes, yet always leaving an indelible mark on the soul. The repetition of the lyrics, the lingering notes, were symbolic of the enduring impact of the relationship on my emotional landscape, a testament to its lasting presence in my life and its irreplaceable role in shaping who I am.</w:t>
      </w:r>
    </w:p>
    <w:p>
      <w:pPr>
        <w:autoSpaceDN w:val="0"/>
        <w:autoSpaceDE w:val="0"/>
        <w:widowControl/>
        <w:spacing w:line="264" w:lineRule="exact" w:before="264" w:after="0"/>
        <w:ind w:left="0" w:right="0" w:firstLine="0"/>
        <w:jc w:val="left"/>
      </w:pPr>
      <w:r>
        <w:t xml:space="preserve">The angel's song, the music it seemed to create in the silence, was a reflection of my inner world, my own emotional symphony of joy and sorrow, acceptance and longing. The quiet beauty of the </w:t>
        <w:br/>
        <w:t>melody signified the profound stillness that followed the storm, a quietude filled with the echoes of the past, an enduring testament to the depth and beauty of the relationship that had ended. The lyrics, meticulously crafted, mirrored the complex emotions involved –love, loss, grief, and ultimately, acceptance. Each note spoke of the profound impact of the relationship, the profound loss experienced in its conclusion, and yet the beautiful memories that will remain despite the end of the journey together.</w:t>
      </w:r>
    </w:p>
    <w:p>
      <w:pPr>
        <w:autoSpaceDN w:val="0"/>
        <w:autoSpaceDE w:val="0"/>
        <w:widowControl/>
        <w:spacing w:line="264" w:lineRule="exact" w:before="264" w:after="0"/>
        <w:ind w:left="0" w:right="0" w:firstLine="0"/>
        <w:jc w:val="left"/>
      </w:pPr>
      <w:r>
        <w:t>Each time I sang the song, I relived the journey with the angel, the healing process, the inevitable separation, and the lingering echoes of love that transcended the relationship’s finite boundaries. It was not merely a song; it was a form of emotional catharsis, a way of processing the grief and honoring the memories. The song itself became a bridge, connecting the past to the present, the pain to the healing, and the separation to an acceptance of what was and what will be.</w:t>
      </w:r>
    </w:p>
    <w:p>
      <w:pPr>
        <w:autoSpaceDN w:val="0"/>
        <w:autoSpaceDE w:val="0"/>
        <w:widowControl/>
        <w:spacing w:line="264" w:lineRule="exact" w:before="264" w:after="0"/>
        <w:ind w:left="0" w:right="144" w:firstLine="0"/>
        <w:jc w:val="left"/>
      </w:pPr>
      <w:r>
        <w:t xml:space="preserve">The metaphor extended beyond the personal realm. The angel became a symbol of all transient relationships – the fleeting nature of youthful infatuation, the ephemeral beauty of a summer </w:t>
        <w:br/>
        <w:t>romance, the inevitable shift in dynamics in close friendships, the subtle changes in familial bonds that shape a lifetime. The loss represented a universal human experience, the constant flux of connections, the cycle of connection and separation that define our lives. It was a reminder that change, even painful change, is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inherent part of life’s journey, and that in letting go, we make space for new beginnings.</w:t>
      </w:r>
    </w:p>
    <w:p>
      <w:pPr>
        <w:autoSpaceDN w:val="0"/>
        <w:autoSpaceDE w:val="0"/>
        <w:widowControl/>
        <w:spacing w:line="264" w:lineRule="exact" w:before="264" w:after="0"/>
        <w:ind w:left="0" w:right="0" w:firstLine="0"/>
        <w:jc w:val="left"/>
      </w:pPr>
      <w:r>
        <w:t xml:space="preserve">The wound on the angel's wing also resonated with other aspects of my life, the metaphorical injuries of past experiences, the struggles with self-doubt and fear. The healing of the angel, then, became a broader metaphor for self-healing, for the ability to overcome adversity, to nurture our wounds, and to emerge stronger from periods of pain. It is a testament to the human spirit’s strength, its capacity to heal, and its ability to thrive even in the face of </w:t>
        <w:br/>
        <w:t>significant challenges and loss.</w:t>
      </w:r>
    </w:p>
    <w:p>
      <w:pPr>
        <w:autoSpaceDN w:val="0"/>
        <w:autoSpaceDE w:val="0"/>
        <w:widowControl/>
        <w:spacing w:line="264" w:lineRule="exact" w:before="264" w:after="0"/>
        <w:ind w:left="0" w:right="0" w:firstLine="0"/>
        <w:jc w:val="left"/>
      </w:pPr>
      <w:r>
        <w:t xml:space="preserve">In the quiet contemplation that followed my walk in the rain, the metaphor of the angel deepened and evolved. The angel became a multifaceted symbol of loss, love, healing, and acceptance. It was a powerful reminder of the inherent impermanence of all things, the cyclical nature of life, and the importance of cherishing the </w:t>
        <w:br/>
        <w:t xml:space="preserve">moments of connection we have while they last. It was a symbol of the capacity for love to transcend time and space, leaving an </w:t>
        <w:br/>
        <w:t xml:space="preserve">enduring mark on the heart and shaping who we become. The song, born from that profound experience, would serve as a lasting </w:t>
        <w:br/>
        <w:t>testament to this emotional journey. And as I sat down to write the next verse, I knew the song of the wounded angel would continue to evolve, to reflect the ever-changing landscape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Nature of Impermanence</w:t>
      </w:r>
    </w:p>
    <w:p>
      <w:pPr>
        <w:autoSpaceDN w:val="0"/>
        <w:autoSpaceDE w:val="0"/>
        <w:widowControl/>
        <w:spacing w:line="264" w:lineRule="exact" w:before="286" w:after="0"/>
        <w:ind w:left="0" w:right="0" w:firstLine="0"/>
        <w:jc w:val="left"/>
      </w:pPr>
      <w:r>
        <w:t xml:space="preserve">The cafe, now empty save for the lingering aroma of espresso and the rhythmic tick of the clock, experienced strangely symbolic. Each passing second, each grain of coffee dust settling on the worn wooden table, mirrored the relentless march of time, the undeniable truth of impermanence. The angel, my angel, wasn't just a figure of my imagination; it was a reflection of this very process, a living </w:t>
        <w:br/>
        <w:t>testament to the fleeting nature of beauty, of connection, of life itself.</w:t>
      </w:r>
    </w:p>
    <w:p>
      <w:pPr>
        <w:autoSpaceDN w:val="0"/>
        <w:autoSpaceDE w:val="0"/>
        <w:widowControl/>
        <w:spacing w:line="264" w:lineRule="exact" w:before="264" w:after="0"/>
        <w:ind w:left="0" w:right="0" w:firstLine="0"/>
        <w:jc w:val="left"/>
      </w:pPr>
      <w:r>
        <w:t xml:space="preserve">The rain outside had stopped, leaving behind a glistening city, each streetlight haloed in a shimmering mist. It experienced like a cleansing, a washing away of the old to make way for the new. This wasn't just about the ending of a relationship; it was about the ending and beginning of everything. The cycle of life, death, and rebirth played out not just in the natural world, but within the very core of our being. Each heartbreak, each loss, was a shedding of skin, a </w:t>
        <w:br/>
        <w:t>necessary process of transformation.</w:t>
      </w:r>
    </w:p>
    <w:p>
      <w:pPr>
        <w:autoSpaceDN w:val="0"/>
        <w:autoSpaceDE w:val="0"/>
        <w:widowControl/>
        <w:spacing w:line="264" w:lineRule="exact" w:before="264" w:after="0"/>
        <w:ind w:left="0" w:right="144" w:firstLine="0"/>
        <w:jc w:val="left"/>
      </w:pPr>
      <w:r>
        <w:t>I thought of the countless times I had witnessed the subtle shifts in nature—the changing colors of leaves in autumn, the melting of snow in spring, the cyclical rise and fall of the tides. These weren't simply events; they were metaphors for the constant flux that governs existence. The angel, in its fragility, its vulnerability, its eventual flight, mirrored this natural order. Its existence, however beautiful and intense, was temporary. And in accepting that, in understanding the beauty of transience, I found a profound kind of peace.</w:t>
      </w:r>
    </w:p>
    <w:p>
      <w:pPr>
        <w:autoSpaceDN w:val="0"/>
        <w:autoSpaceDE w:val="0"/>
        <w:widowControl/>
        <w:spacing w:line="264" w:lineRule="exact" w:before="264" w:after="0"/>
        <w:ind w:left="0" w:right="0" w:firstLine="0"/>
        <w:jc w:val="left"/>
      </w:pPr>
      <w:r>
        <w:t>This understanding didn't diminish the pain of loss. The ache in my heart remained, a persistent reminder of the connection I had shared. But the pain itself transformed. It morphed from a crippling grief into a poignant ache, a melancholic undercurrent to the symphony of life. It was a reminder of the depth of the love I had known, a measure of its intensity. The memory was not a wound that needed healing, but a scar that told a story, a testament to the richness of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 the lyrics I had poured my heart into, became a vessel for this evolving understanding. It wasn't just a song of loss; it was a song of acceptance, a celebration of the journey, however short or long. Each note, each chord, each carefully crafted word, became a tiny piece of a mosaic, a testament to the beauty of impermanence. The repetitive structure, once a reflection of my obsession with the lost connection, now served as an affirmation of the enduring power of memory.</w:t>
      </w:r>
    </w:p>
    <w:p>
      <w:pPr>
        <w:autoSpaceDN w:val="0"/>
        <w:autoSpaceDE w:val="0"/>
        <w:widowControl/>
        <w:spacing w:line="264" w:lineRule="exact" w:before="264" w:after="0"/>
        <w:ind w:left="0" w:right="0" w:firstLine="0"/>
        <w:jc w:val="left"/>
      </w:pPr>
      <w:r>
        <w:t xml:space="preserve">The angel’s wings, once symbols of brokenness, now represented resilience, the ability to rise even after falling. They were a constant reminder that endings are not necessarily the end, but rather </w:t>
        <w:br/>
        <w:t xml:space="preserve">transitions, gateways to new possibilities. The image of the angel soaring into the vastness of the sky wasn't a symbol of </w:t>
        <w:br/>
        <w:t>abandonment, but of freedom, the freedom to evolve, to transform, to continue the journey of life, even without the presence of the one we loved.</w:t>
      </w:r>
    </w:p>
    <w:p>
      <w:pPr>
        <w:autoSpaceDN w:val="0"/>
        <w:autoSpaceDE w:val="0"/>
        <w:widowControl/>
        <w:spacing w:line="264" w:lineRule="exact" w:before="264" w:after="0"/>
        <w:ind w:left="0" w:right="0" w:firstLine="0"/>
        <w:jc w:val="left"/>
      </w:pPr>
      <w:r>
        <w:t xml:space="preserve">I considered the fleeting nature of moments, their preciousness, their capacity to leave an indelible mark on our hearts. Each sunset, each sunrise, each shared laugh, each whispered secret—these were all temporary, ephemeral, yet they shaped the very fabric of our being. The angel’s flight underscored the value of cherishing these moments, of savoring the present, of understanding that the </w:t>
        <w:br/>
        <w:t>memories, the imprints on our souls, would remain long after the moment itself had passed.</w:t>
      </w:r>
    </w:p>
    <w:p>
      <w:pPr>
        <w:autoSpaceDN w:val="0"/>
        <w:autoSpaceDE w:val="0"/>
        <w:widowControl/>
        <w:spacing w:line="264" w:lineRule="exact" w:before="264" w:after="0"/>
        <w:ind w:left="0" w:right="0" w:firstLine="0"/>
        <w:jc w:val="left"/>
      </w:pPr>
      <w:r>
        <w:t xml:space="preserve">The impermanence of the angel mirrored the impermanence of all relationships, whether romantic, familial, or platonic. All </w:t>
        <w:br/>
        <w:t xml:space="preserve">connections evolve, shift, and ultimately change, often fading into the background of our lives, sometimes abruptly, sometimes </w:t>
        <w:br/>
        <w:t>gradually. Yet these relationships, in their own unique way, leave a lasting impact, shaping our identity and providing the experiences that form the rich tapestry of our being.</w:t>
      </w:r>
    </w:p>
    <w:p>
      <w:pPr>
        <w:autoSpaceDN w:val="0"/>
        <w:autoSpaceDE w:val="0"/>
        <w:widowControl/>
        <w:spacing w:line="264" w:lineRule="exact" w:before="264" w:after="0"/>
        <w:ind w:left="0" w:right="144" w:firstLine="0"/>
        <w:jc w:val="left"/>
      </w:pPr>
      <w:r>
        <w:t>This acceptance extended beyond relationships. I recognized the impermanence of my own existence, the finite nature of life itself. This wasn't a depressing realization; it was an empowering one. Understanding the preciousness of each moment fueled a desire to live fully, to embrace each day as a gift. The angel, in its ethereal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beauty and inevitable departure, became a poignant reminder of this precious truth.</w:t>
      </w:r>
    </w:p>
    <w:p>
      <w:pPr>
        <w:autoSpaceDN w:val="0"/>
        <w:autoSpaceDE w:val="0"/>
        <w:widowControl/>
        <w:spacing w:line="324" w:lineRule="exact" w:before="204" w:after="0"/>
        <w:ind w:left="0" w:right="0" w:firstLine="0"/>
        <w:jc w:val="left"/>
      </w:pPr>
      <w:r>
        <w:t>The metaphor resonated deeply with the creative process itself.</w:t>
      </w:r>
    </w:p>
    <w:p>
      <w:pPr>
        <w:autoSpaceDN w:val="0"/>
        <w:autoSpaceDE w:val="0"/>
        <w:widowControl/>
        <w:spacing w:line="264" w:lineRule="exact" w:before="60" w:after="0"/>
        <w:ind w:left="0" w:right="0" w:firstLine="0"/>
        <w:jc w:val="left"/>
      </w:pPr>
      <w:r>
        <w:t xml:space="preserve">Every song, every story, every piece of art, was a temporary </w:t>
        <w:br/>
        <w:t xml:space="preserve">creation, a manifestation of creativity that existed only for a fleeting moment in time. Yet each piece, however transient, held the </w:t>
        <w:br/>
        <w:t>potential to touch others, to inspire, to resonate, to leave its own lasting imprint on the world. The angel became a symbol of the artistic process itself, the creative act of bringing something into existence, and then letting it go, knowing its life will be brief but meaningful.</w:t>
      </w:r>
    </w:p>
    <w:p>
      <w:pPr>
        <w:autoSpaceDN w:val="0"/>
        <w:autoSpaceDE w:val="0"/>
        <w:widowControl/>
        <w:spacing w:line="264" w:lineRule="exact" w:before="264" w:after="0"/>
        <w:ind w:left="0" w:right="0" w:firstLine="0"/>
        <w:jc w:val="left"/>
      </w:pPr>
      <w:r>
        <w:t xml:space="preserve">I continued to write, pouring my heart into the lyrics. The song wasn't about holding onto the past; it was about acknowledging its profound impact, about embracing the lessons learned, about </w:t>
        <w:br/>
        <w:t>finding beauty in the impermanence of it all. The angel, in its flight, represented not an end, but a transformation, a transition, a passage into a new phase of life.</w:t>
      </w:r>
    </w:p>
    <w:p>
      <w:pPr>
        <w:autoSpaceDN w:val="0"/>
        <w:autoSpaceDE w:val="0"/>
        <w:widowControl/>
        <w:spacing w:line="264" w:lineRule="exact" w:before="264" w:after="0"/>
        <w:ind w:left="0" w:right="0" w:firstLine="0"/>
        <w:jc w:val="left"/>
      </w:pPr>
      <w:r>
        <w:t xml:space="preserve">The rain outside had given way to a star-studded sky. The city lights twinkled below, a kaleidoscope of shimmering points of light, each one representing a life, a journey, a story. Each light was </w:t>
        <w:br/>
        <w:t xml:space="preserve">temporary, yet together they formed a breathtaking spectacle. And just like the lights, the angel, my angel, my love, my loss, my song, would continue to shine on, a testament to the beauty and </w:t>
        <w:br/>
        <w:t>impermanence of it all. The impermanence wasn't a tragedy; it was the very essence of life itself. And in understanding that, I found a kind of peace I had never known before. The song, the angel, the love, all became interwoven threads in the tapestry of my life, a poignant reminder of the ephemeral beauty of existence. The final verse, I knew, would speak of this acceptance, this quietude, this serene understanding of impermanence. The song, like the angel, would take flight. And that, in itself,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SelfDiscovery</w:t>
      </w:r>
    </w:p>
    <w:p>
      <w:pPr>
        <w:autoSpaceDN w:val="0"/>
        <w:autoSpaceDE w:val="0"/>
        <w:widowControl/>
        <w:spacing w:line="264" w:lineRule="exact" w:before="286" w:after="0"/>
        <w:ind w:left="0" w:right="144" w:firstLine="0"/>
        <w:jc w:val="left"/>
      </w:pPr>
      <w:r>
        <w:t>The cafe, now silent except for the hum of the refrigerator, experienced like a sanctuary. The chipped paint on the walls, the worn chairs, the faded photographs on the counter – all spoke of stories lived and lessons learned. It was a fitting backdrop for my own introspective journey, a mirror reflecting the subtle shifts within my soul. The angel's flight, the ending of our relationship, wasn't just a loss; it was a catalyst, a push towards a deeper understanding of myself.</w:t>
      </w:r>
    </w:p>
    <w:p>
      <w:pPr>
        <w:autoSpaceDN w:val="0"/>
        <w:autoSpaceDE w:val="0"/>
        <w:widowControl/>
        <w:spacing w:line="264" w:lineRule="exact" w:before="264" w:after="0"/>
        <w:ind w:left="0" w:right="0" w:firstLine="0"/>
        <w:jc w:val="left"/>
      </w:pPr>
      <w:r>
        <w:t>I realized then that the angel, my angel, had been more than a lover; it had been a guide, a catalyst for growth. The intensity of the relationship, its ephemeral nature, forced me to confront my own vulnerabilities, my own anxieties about impermanence, about loss, about the very nature of existence. It pushed me to examine my deepest fears, my most cherished hopes, and the fragile balance between them. The pain of loss became a crucible, forging me into someone stronger, more resilient, more self-aware.</w:t>
      </w:r>
    </w:p>
    <w:p>
      <w:pPr>
        <w:autoSpaceDN w:val="0"/>
        <w:autoSpaceDE w:val="0"/>
        <w:widowControl/>
        <w:spacing w:line="264" w:lineRule="exact" w:before="264" w:after="0"/>
        <w:ind w:left="0" w:right="144" w:firstLine="0"/>
        <w:jc w:val="left"/>
      </w:pPr>
      <w:r>
        <w:t>The city outside, shrouded in the twilight's embrace, mirrored my internal landscape. The blurred lights, the distant sounds of traffic, the rhythmic pulse of the city – it all experienced like a symphony of change, a constant flux reflecting the dynamic nature of life itself.</w:t>
      </w:r>
    </w:p>
    <w:p>
      <w:pPr>
        <w:autoSpaceDN w:val="0"/>
        <w:autoSpaceDE w:val="0"/>
        <w:widowControl/>
        <w:spacing w:line="264" w:lineRule="exact" w:before="60" w:after="0"/>
        <w:ind w:left="0" w:right="576" w:firstLine="0"/>
        <w:jc w:val="left"/>
      </w:pPr>
      <w:r>
        <w:t>The angel's journey, its flight towards the unknown, became a metaphor for my own personal evolution, a journey of self-discovery that was both exhilarating and terrifying.</w:t>
      </w:r>
    </w:p>
    <w:p>
      <w:pPr>
        <w:autoSpaceDN w:val="0"/>
        <w:autoSpaceDE w:val="0"/>
        <w:widowControl/>
        <w:spacing w:line="264" w:lineRule="exact" w:before="264" w:after="0"/>
        <w:ind w:left="0" w:right="144" w:firstLine="0"/>
        <w:jc w:val="left"/>
      </w:pPr>
      <w:r>
        <w:t xml:space="preserve">I began to understand that the fear of letting go wasn't about the loss of the relationship itself, but rather the fear of losing a part of myself, the fear of facing the unknown that lay ahead. The angel's departure forced me to confront this fear, to embrace the </w:t>
        <w:br/>
        <w:t>uncertainty, to trust in my own capacity for growth and resilience.</w:t>
      </w:r>
    </w:p>
    <w:p>
      <w:pPr>
        <w:autoSpaceDN w:val="0"/>
        <w:autoSpaceDE w:val="0"/>
        <w:widowControl/>
        <w:spacing w:line="264" w:lineRule="exact" w:before="60" w:after="0"/>
        <w:ind w:left="0" w:right="576" w:firstLine="0"/>
        <w:jc w:val="left"/>
      </w:pPr>
      <w:r>
        <w:t>It was a painful process, one filled with moments of doubt and despair, but ultimately, it was a liberating one.</w:t>
      </w:r>
    </w:p>
    <w:p>
      <w:pPr>
        <w:autoSpaceDN w:val="0"/>
        <w:autoSpaceDE w:val="0"/>
        <w:widowControl/>
        <w:spacing w:line="264" w:lineRule="exact" w:before="264" w:after="0"/>
        <w:ind w:left="0" w:right="0" w:firstLine="0"/>
        <w:jc w:val="left"/>
      </w:pPr>
      <w:r>
        <w:t>The songs I wrote, the lyrics that poured from my soul, became a map charting my journey through this emotional landscape. Each line, each chord, each melody became a marker on the path to self-acceptance, each note a testament to the power of resilience.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repetitive structures, once a reflection of my obsessive longing, now became a rhythm of affirmation, a reassurance of my own strength.</w:t>
      </w:r>
    </w:p>
    <w:p>
      <w:pPr>
        <w:autoSpaceDN w:val="0"/>
        <w:autoSpaceDE w:val="0"/>
        <w:widowControl/>
        <w:spacing w:line="264" w:lineRule="exact" w:before="264" w:after="0"/>
        <w:ind w:left="0" w:right="0" w:firstLine="0"/>
        <w:jc w:val="left"/>
      </w:pPr>
      <w:r>
        <w:t>I spent hours wandering the streets, the city lights reflecting in the puddles left by the rain. Each reflection was a distorted image, a reminder of how easily perception can be skewed, how readily we can cling to illusions. The angel's image, too, had been a kind of illusion – a projection of my own desires, my own insecurities. But in letting go of that illusion, I found a deeper, more profound truth about myself.</w:t>
      </w:r>
    </w:p>
    <w:p>
      <w:pPr>
        <w:autoSpaceDN w:val="0"/>
        <w:autoSpaceDE w:val="0"/>
        <w:widowControl/>
        <w:spacing w:line="264" w:lineRule="exact" w:before="264" w:after="0"/>
        <w:ind w:left="0" w:right="0" w:firstLine="0"/>
        <w:jc w:val="left"/>
      </w:pPr>
      <w:r>
        <w:t>I began to appreciate the small things, the details that had been previously obscured by the intensity of my emotions. The taste of coffee, the warmth of the sun on my skin, the sound of children laughing – these simple pleasures became anchors in my shifting world, grounding me in the present moment. The focus shifted from the loss to the abundance that still remained.</w:t>
      </w:r>
    </w:p>
    <w:p>
      <w:pPr>
        <w:autoSpaceDN w:val="0"/>
        <w:autoSpaceDE w:val="0"/>
        <w:widowControl/>
        <w:spacing w:line="264" w:lineRule="exact" w:before="264" w:after="0"/>
        <w:ind w:left="0" w:right="0" w:firstLine="0"/>
        <w:jc w:val="left"/>
      </w:pPr>
      <w:r>
        <w:t>This self-discovery wasn’t a linear journey. There were setbacks, moments of doubt, and a lingering sadness that experienced like a constant companion. But with each passing day, the pain lessened, the wounds healed, leaving behind scars that served as reminders of my strength, not my weaknesses. I discovered the resilience of the human spirit, its incredible ability to adapt, to transform, to rise from the ashes.</w:t>
      </w:r>
    </w:p>
    <w:p>
      <w:pPr>
        <w:autoSpaceDN w:val="0"/>
        <w:autoSpaceDE w:val="0"/>
        <w:widowControl/>
        <w:spacing w:line="264" w:lineRule="exact" w:before="264" w:after="0"/>
        <w:ind w:left="0" w:right="0" w:firstLine="0"/>
        <w:jc w:val="left"/>
      </w:pPr>
      <w:r>
        <w:t xml:space="preserve">The empty space where the angel had been was not a void, but an opportunity. It was a space to fill with new experiences, new </w:t>
        <w:br/>
        <w:t>relationships, new understandings of myself and the world around me. It became a blank canvas onto which I could paint a new life, a life informed by the lessons learned, by the pain endured, by the love shared.</w:t>
      </w:r>
    </w:p>
    <w:p>
      <w:pPr>
        <w:autoSpaceDN w:val="0"/>
        <w:autoSpaceDE w:val="0"/>
        <w:widowControl/>
        <w:spacing w:line="264" w:lineRule="exact" w:before="266" w:after="0"/>
        <w:ind w:left="0" w:right="0" w:firstLine="0"/>
        <w:jc w:val="left"/>
      </w:pPr>
      <w:r>
        <w:t xml:space="preserve">The process of self-discovery was akin to peeling back the layers of an onion. Each layer represented a different aspect of myself, a different belief, a different fear. With each layer peeled away, I unearthed a deeper understanding of my own complexities, my own contradictions, my own potential. It wasn't always a pleasant </w:t>
        <w:br/>
        <w:t>experience, but it was essential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appeared back at my past relationships, not with regret, but with a sense of gratitude. Each relationship, no matter how brief or </w:t>
        <w:br/>
        <w:t>intense, had played a crucial role in shaping my identity, teaching me invaluable lessons about love, loss, and the ever-changing nature of human connection. They were all part of the tapestry of my life, each thread contributing to the rich and complex pattern of my being.</w:t>
      </w:r>
    </w:p>
    <w:p>
      <w:pPr>
        <w:autoSpaceDN w:val="0"/>
        <w:autoSpaceDE w:val="0"/>
        <w:widowControl/>
        <w:spacing w:line="264" w:lineRule="exact" w:before="264" w:after="0"/>
        <w:ind w:left="0" w:right="144" w:firstLine="0"/>
        <w:jc w:val="left"/>
      </w:pPr>
      <w:r>
        <w:t xml:space="preserve">The power of self-discovery lay not just in understanding myself, but in accepting myself, flaws and all. It was about embracing my vulnerabilities, my imperfections, my complexities. It was about acknowledging that my journey was not a linear progression, but rather a winding path, filled with both highs and lows, successes and failures. And it was in the acceptance of this inherent </w:t>
        <w:br/>
        <w:t>imperfection that I found true peace.</w:t>
      </w:r>
    </w:p>
    <w:p>
      <w:pPr>
        <w:autoSpaceDN w:val="0"/>
        <w:autoSpaceDE w:val="0"/>
        <w:widowControl/>
        <w:spacing w:line="264" w:lineRule="exact" w:before="264" w:after="0"/>
        <w:ind w:left="0" w:right="0" w:firstLine="0"/>
        <w:jc w:val="left"/>
      </w:pPr>
      <w:r>
        <w:t xml:space="preserve">The angel's flight was not a tragedy; it was a transformation. It was the ending of one chapter, and the beginning of a new one, a </w:t>
        <w:br/>
        <w:t>chapter written not by fate, but by my own hand. It was a testament to the resilience of the human spirit, the capacity for love, and the enduring power of self-discovery. It was a journey of self-</w:t>
        <w:br/>
        <w:t>acceptance, of self-love, of self-belief.</w:t>
      </w:r>
    </w:p>
    <w:p>
      <w:pPr>
        <w:autoSpaceDN w:val="0"/>
        <w:autoSpaceDE w:val="0"/>
        <w:widowControl/>
        <w:spacing w:line="264" w:lineRule="exact" w:before="264" w:after="0"/>
        <w:ind w:left="0" w:right="0" w:firstLine="0"/>
        <w:jc w:val="left"/>
      </w:pPr>
      <w:r>
        <w:t xml:space="preserve">The city lights continued to twinkle, a vibrant constellation in the night sky. And as I sat in the quiet cafe, the aroma of coffee </w:t>
        <w:br/>
        <w:t>lingering in the air, I experienced a sense of peace I hadn't known before. The pain of loss had not vanished, but it had transformed, becoming a part of my story, a reminder of my strength, my resilience, and my capacity for love.</w:t>
      </w:r>
    </w:p>
    <w:p>
      <w:pPr>
        <w:autoSpaceDN w:val="0"/>
        <w:autoSpaceDE w:val="0"/>
        <w:widowControl/>
        <w:spacing w:line="264" w:lineRule="exact" w:before="264" w:after="0"/>
        <w:ind w:left="0" w:right="0" w:firstLine="0"/>
        <w:jc w:val="left"/>
      </w:pPr>
      <w:r>
        <w:t>The song, the angel, the relationship – they were all interconnected, a testament to the human experience, a poignant melody played out against the backdrop of life, loss, and the relentless march of time. The music wasn't about the end of a love story but the beginning of a deeper understanding of self. And that, I realized, was the most beautiful song of all. The melody continued, echoing the rhythm of my own heart, a symphony of self-discovery that would continue to unfold, long after the final note was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Concept of Sacrifice</w:t>
      </w:r>
    </w:p>
    <w:p>
      <w:pPr>
        <w:autoSpaceDN w:val="0"/>
        <w:autoSpaceDE w:val="0"/>
        <w:widowControl/>
        <w:spacing w:line="264" w:lineRule="exact" w:before="286" w:after="0"/>
        <w:ind w:left="0" w:right="144" w:firstLine="0"/>
        <w:jc w:val="left"/>
      </w:pPr>
      <w:r>
        <w:t>The chipped mug warmed my hands, the lukewarm coffee a bitter counterpoint to the sweetness of the memory. Sacrifice. The word hung heavy in the air, as thick and clinging as the fog that often rolled in from the sea, blanketing the city in a shroud of grey. It wasn't a dramatic, theatrical sacrifice, not a grand gesture of self-immolation. It was quieter, subtler, woven into the fabric of our days like an intricate, almost invisible thread.</w:t>
      </w:r>
    </w:p>
    <w:p>
      <w:pPr>
        <w:autoSpaceDN w:val="0"/>
        <w:autoSpaceDE w:val="0"/>
        <w:widowControl/>
        <w:spacing w:line="264" w:lineRule="exact" w:before="264" w:after="0"/>
        <w:ind w:left="0" w:right="0" w:firstLine="0"/>
        <w:jc w:val="left"/>
      </w:pPr>
      <w:r>
        <w:t xml:space="preserve">I thought of the small acts: the late nights spent comforting him, soothing his anxieties, listening patiently as he poured out his heart, his dreams, his fears. The times I put aside my own ambitions, my own desires, to support his. The quiet acceptance of his absences, the understanding nods when he chose his work over our plans, his art over our intimacy. These weren't grand declarations of </w:t>
        <w:br/>
        <w:t>martyrdom; they were the quiet, almost unconscious choices made daily, the small acts of devotion that shaped the landscape of our relationship.</w:t>
      </w:r>
    </w:p>
    <w:p>
      <w:pPr>
        <w:autoSpaceDN w:val="0"/>
        <w:autoSpaceDE w:val="0"/>
        <w:widowControl/>
        <w:spacing w:line="264" w:lineRule="exact" w:before="264" w:after="0"/>
        <w:ind w:left="0" w:right="0" w:firstLine="0"/>
        <w:jc w:val="left"/>
      </w:pPr>
      <w:r>
        <w:t xml:space="preserve">The cafe, with its worn furniture and the gentle murmur of other patrons, experienced like a fitting stage for this introspection. Each chipped cup, each faded photograph, each worn chair spoke of stories lived, of moments shared, of sacrifices made. It was a quiet testament to the everyday heroism of love, the unseen acts of devotion that often go unnoticed, uncelebrated, yet hold the true weight of </w:t>
        <w:br/>
        <w:t>commitment.</w:t>
      </w:r>
    </w:p>
    <w:p>
      <w:pPr>
        <w:autoSpaceDN w:val="0"/>
        <w:autoSpaceDE w:val="0"/>
        <w:widowControl/>
        <w:spacing w:line="264" w:lineRule="exact" w:before="264" w:after="0"/>
        <w:ind w:left="0" w:right="0" w:firstLine="0"/>
        <w:jc w:val="left"/>
      </w:pPr>
      <w:r>
        <w:t xml:space="preserve">The concept of sacrifice, I realized, wasn’t just about giving </w:t>
        <w:br/>
        <w:t xml:space="preserve">something up; it was about choosing. Choosing to prioritize </w:t>
        <w:br/>
        <w:t xml:space="preserve">another's well-being over your own, choosing to nurture their growth even if it means stifling your own. It was a conscious </w:t>
        <w:br/>
        <w:t xml:space="preserve">decision to place another's needs before your own, a willing </w:t>
        <w:br/>
        <w:t>surrender of self for the sake of a greater good, a deeper connection. It was a love so profound that it transcended the self, blurring the lines between giver and receiver, until there was only a shared space, a unified field of affection.</w:t>
      </w:r>
    </w:p>
    <w:p>
      <w:pPr>
        <w:autoSpaceDN w:val="0"/>
        <w:autoSpaceDE w:val="0"/>
        <w:widowControl/>
        <w:spacing w:line="322" w:lineRule="exact" w:before="206" w:after="0"/>
        <w:ind w:left="0" w:right="0" w:firstLine="0"/>
        <w:jc w:val="left"/>
      </w:pPr>
      <w:r>
        <w:t>This wasn't a naive, self-abnegating sacrifice. It wasn't about 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oneself entirely, becoming a shadow to another's brilliance. It was about a conscious choice to contribute to something larger than oneself, a willingness to relinquish control, to surrender to the current of a shared journey. It was a dance of give and take, where the balance shifted, not in a calculated exchange, but in the fluid, unpredictable rhythm of love.</w:t>
      </w:r>
    </w:p>
    <w:p>
      <w:pPr>
        <w:autoSpaceDN w:val="0"/>
        <w:autoSpaceDE w:val="0"/>
        <w:widowControl/>
        <w:spacing w:line="264" w:lineRule="exact" w:before="264" w:after="0"/>
        <w:ind w:left="0" w:right="0" w:firstLine="0"/>
        <w:jc w:val="left"/>
      </w:pPr>
      <w:r>
        <w:t xml:space="preserve">I thought of the times I had put my own needs aside, the moments of self-sacrifice that experienced both liberating and agonizing. The creative projects I postponed, the dreams I shelved, the friendships I </w:t>
        <w:br/>
        <w:t xml:space="preserve">neglected – these were not acts of martyrdom, but acts of devotion, born from a deep well of affection. They were choices, not </w:t>
        <w:br/>
        <w:t>sacrifices. The distinction is crucial.</w:t>
      </w:r>
    </w:p>
    <w:p>
      <w:pPr>
        <w:autoSpaceDN w:val="0"/>
        <w:autoSpaceDE w:val="0"/>
        <w:widowControl/>
        <w:spacing w:line="264" w:lineRule="exact" w:before="264" w:after="0"/>
        <w:ind w:left="0" w:right="0" w:firstLine="0"/>
        <w:jc w:val="left"/>
      </w:pPr>
      <w:r>
        <w:t>The sacrifice wasn't about deprivation; it was about enrichment. It was about the profound joy of witnessing another's growth, the profound satisfaction of contributing to their happiness. It was about the expansion of the self, not its diminishment. It was a paradoxical act of self-discovery, a journey into the depths of one's own capacity for love, empathy, and selfless devotion.</w:t>
      </w:r>
    </w:p>
    <w:p>
      <w:pPr>
        <w:autoSpaceDN w:val="0"/>
        <w:autoSpaceDE w:val="0"/>
        <w:widowControl/>
        <w:spacing w:line="264" w:lineRule="exact" w:before="264" w:after="0"/>
        <w:ind w:left="0" w:right="0" w:firstLine="0"/>
        <w:jc w:val="left"/>
      </w:pPr>
      <w:r>
        <w:t xml:space="preserve">But the pain, the ache of letting go, remained. It was a different kind of pain, a subtler, more pervasive sorrow, a quiet undercurrent to the otherwise placid surface of my life. It was the quiet grief of a love that had transformed, a bond that had evolved beyond the confines of our physical union. It was the bittersweet ache of </w:t>
        <w:br/>
        <w:t>knowing that the deepest love often requires the greatest acts of letting go.</w:t>
      </w:r>
    </w:p>
    <w:p>
      <w:pPr>
        <w:autoSpaceDN w:val="0"/>
        <w:autoSpaceDE w:val="0"/>
        <w:widowControl/>
        <w:spacing w:line="264" w:lineRule="exact" w:before="264" w:after="0"/>
        <w:ind w:left="0" w:right="0" w:firstLine="0"/>
        <w:jc w:val="left"/>
      </w:pPr>
      <w:r>
        <w:t>I remembered a passage from a favorite novel, a description of a mother watching her child leave for college. The author beautifully captured the mixture of pride, joy, and sorrow that consumed the mother as she witnessed her child's independence, their newfound freedom. It was a similar feeling, the bittersweet acceptance of a love that transcended the boundaries of physical presence, of a bond that remained even in the absence of physical touch.</w:t>
      </w:r>
    </w:p>
    <w:p>
      <w:pPr>
        <w:autoSpaceDN w:val="0"/>
        <w:autoSpaceDE w:val="0"/>
        <w:widowControl/>
        <w:spacing w:line="264" w:lineRule="exact" w:before="264" w:after="0"/>
        <w:ind w:left="0" w:right="0" w:firstLine="0"/>
        <w:jc w:val="left"/>
      </w:pPr>
      <w:r>
        <w:t xml:space="preserve">The angel, my metaphorical angel, was now free, soaring towards a future I could not share. And while the pain of his absence </w:t>
        <w:br/>
        <w:t>remained, the pain of sacrifice, it was a pain I would bear willingly,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 silent tribute to the depth of our connection. It was the pain of growth, the pain of transformation, the pain of love itself.</w:t>
      </w:r>
    </w:p>
    <w:p>
      <w:pPr>
        <w:autoSpaceDN w:val="0"/>
        <w:autoSpaceDE w:val="0"/>
        <w:widowControl/>
        <w:spacing w:line="264" w:lineRule="exact" w:before="264" w:after="0"/>
        <w:ind w:left="0" w:right="0" w:firstLine="0"/>
        <w:jc w:val="left"/>
      </w:pPr>
      <w:r>
        <w:t>The repetitive nature of my songs, the recurring melodies, mirrored this paradoxical reality. The repetition wasn't a sign of obsession; it was a testament to the enduring strength of the bond. It was a way of acknowledging the pain, of embracing the loss, of celebrating the enduring power of a love that transcended time and space.</w:t>
      </w:r>
    </w:p>
    <w:p>
      <w:pPr>
        <w:autoSpaceDN w:val="0"/>
        <w:autoSpaceDE w:val="0"/>
        <w:widowControl/>
        <w:spacing w:line="264" w:lineRule="exact" w:before="264" w:after="0"/>
        <w:ind w:left="0" w:right="0" w:firstLine="0"/>
        <w:jc w:val="left"/>
      </w:pPr>
      <w:r>
        <w:t>The city outside hummed with life, a symphony of movement and sound. But within the quiet cafe, the rhythm was different, quieter, more introspective. The sacrifice wasn't a one-time event; it was a continuous process, a way of being, a way of loving. It was the silent, unwavering dedication, the unspoken commitment, the quiet heroism of choosing love again and again, even when the path was difficult, even when the outcome was uncertain.</w:t>
      </w:r>
    </w:p>
    <w:p>
      <w:pPr>
        <w:autoSpaceDN w:val="0"/>
        <w:autoSpaceDE w:val="0"/>
        <w:widowControl/>
        <w:spacing w:line="264" w:lineRule="exact" w:before="264" w:after="0"/>
        <w:ind w:left="0" w:right="0" w:firstLine="0"/>
        <w:jc w:val="left"/>
      </w:pPr>
      <w:r>
        <w:t xml:space="preserve">And in those quiet moments of reflection, as I sipped my coffee and watched the city lights twinkle, I understood that true love wasn't about possession or control, but about liberation and growth. It wasn't about holding on, but about letting go, knowing that </w:t>
        <w:br/>
        <w:t>sometimes, the greatest act of love is the act of letting someone fly.</w:t>
      </w:r>
    </w:p>
    <w:p>
      <w:pPr>
        <w:autoSpaceDN w:val="0"/>
        <w:autoSpaceDE w:val="0"/>
        <w:widowControl/>
        <w:spacing w:line="264" w:lineRule="exact" w:before="264" w:after="0"/>
        <w:ind w:left="0" w:right="0" w:firstLine="0"/>
        <w:jc w:val="left"/>
      </w:pPr>
      <w:r>
        <w:t>The sacrifice wasn't an ending, but a beginning. The space left by the angel's departure wasn't empty, it was filled with the echoes of our love, the memories of our shared journey, the lessons learned, the growth experienced. It was a space for new beginnings, for new discoveries, for a deeper understanding of myself and the boundless capacity of the human heart.</w:t>
      </w:r>
    </w:p>
    <w:p>
      <w:pPr>
        <w:autoSpaceDN w:val="0"/>
        <w:autoSpaceDE w:val="0"/>
        <w:widowControl/>
        <w:spacing w:line="264" w:lineRule="exact" w:before="264" w:after="0"/>
        <w:ind w:left="0" w:right="0" w:firstLine="0"/>
        <w:jc w:val="left"/>
      </w:pPr>
      <w:r>
        <w:t xml:space="preserve">The cafe, with its worn chairs and fading photographs, stood as a silent witness to this profound journey. It symbolized the everyday sacrifices we make in love, the quiet acts of devotion, the subtle gestures of letting go. And as I sat there, the city lights blurring through the rain-streaked window, I knew that the song, the angel, the sacrifice – they were all part of the larger narrative of my life, a poignant melody played out against the canvas of human </w:t>
        <w:br/>
        <w:t>experience. A melody of sacrifice, of letting go, and of the enduring power of love. The coffee grew cold, but the memories remained, warm and vibrant, a testament to the profound and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power of selfless love. The sacrifice was complete, yet the journey continued, a testament to resilience, to growth, to the ever-evolving symphony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Healing</w:t>
      </w:r>
    </w:p>
    <w:p>
      <w:pPr>
        <w:autoSpaceDN w:val="0"/>
        <w:autoSpaceDE w:val="0"/>
        <w:widowControl/>
        <w:spacing w:line="264" w:lineRule="exact" w:before="286" w:after="0"/>
        <w:ind w:left="0" w:right="144" w:firstLine="0"/>
        <w:jc w:val="left"/>
      </w:pPr>
      <w:r>
        <w:t xml:space="preserve">The rain outside mirrored the quiet storm within me. Each drop a tiny echo of the tears I’d shed, the silent grief that still lingered, a soft hum beneath the surface of my days. But it wasn't a grief born of resentment or regret. It was a different kind of sorrow, a </w:t>
        <w:br/>
        <w:t>profound and poignant ache that resonated with the bittersweet symphony of letting go.</w:t>
      </w:r>
    </w:p>
    <w:p>
      <w:pPr>
        <w:autoSpaceDN w:val="0"/>
        <w:autoSpaceDE w:val="0"/>
        <w:widowControl/>
        <w:spacing w:line="264" w:lineRule="exact" w:before="264" w:after="0"/>
        <w:ind w:left="0" w:right="144" w:firstLine="0"/>
        <w:jc w:val="left"/>
      </w:pPr>
      <w:r>
        <w:t xml:space="preserve">The city, viewed through the rain-streaked window of my small apartment, seemed to hold its breath, mirroring my own internal stillness. The familiar cityscape, usually a source of endless </w:t>
        <w:br/>
        <w:t>inspiration, now experienced like a backdrop to a personal drama, a silent witness to my inner transformation. The neon signs, blurred by the rain, seemed to pulse with the rhythm of my own heart, a steady beat against the backdrop of a changing landscape.</w:t>
      </w:r>
    </w:p>
    <w:p>
      <w:pPr>
        <w:autoSpaceDN w:val="0"/>
        <w:autoSpaceDE w:val="0"/>
        <w:widowControl/>
        <w:spacing w:line="264" w:lineRule="exact" w:before="264" w:after="0"/>
        <w:ind w:left="0" w:right="0" w:firstLine="0"/>
        <w:jc w:val="left"/>
      </w:pPr>
      <w:r>
        <w:t xml:space="preserve">The angel’s departure wasn't a dramatic rupture, a sudden severing of ties. It was a gradual unfolding, a slow unraveling, like the </w:t>
        <w:br/>
        <w:t>loosening of a tightly woven tapestry. Each thread, each memory, each shared experience, unraveled slowly, creating a space for something new, something different, something unexpected. The silence wasn’t empty; it was pregnant with the possibility of growth, of transformation, of healing.</w:t>
      </w:r>
    </w:p>
    <w:p>
      <w:pPr>
        <w:autoSpaceDN w:val="0"/>
        <w:autoSpaceDE w:val="0"/>
        <w:widowControl/>
        <w:spacing w:line="264" w:lineRule="exact" w:before="264" w:after="0"/>
        <w:ind w:left="0" w:right="0" w:firstLine="0"/>
        <w:jc w:val="left"/>
      </w:pPr>
      <w:r>
        <w:t xml:space="preserve">I began to see my apartment, once a sanctuary of shared moments, as a canvas for self-discovery. The empty chair opposite mine, once filled with his vibrant energy, now became a space for </w:t>
        <w:br/>
        <w:t>introspection, a silent invitation to delve into the depths of my own being. The photographs, scattered across the mantelpiece, no longer evoked pangs of loss but served as reminders of a journey shared, a testament to the transformative power of love.</w:t>
      </w:r>
    </w:p>
    <w:p>
      <w:pPr>
        <w:autoSpaceDN w:val="0"/>
        <w:autoSpaceDE w:val="0"/>
        <w:widowControl/>
        <w:spacing w:line="264" w:lineRule="exact" w:before="264" w:after="0"/>
        <w:ind w:left="0" w:right="0" w:firstLine="0"/>
        <w:jc w:val="left"/>
      </w:pPr>
      <w:r>
        <w:t xml:space="preserve">The chipped mug, my constant companion during our late-night conversations, became a symbol of resilience, a reminder of how even broken things can hold beauty, how even fractured </w:t>
        <w:br/>
        <w:t>relationships can leave behind a legacy of growth. Each crack in the ceramic told a story of fragility and resilience, a reflection of the delicate balance between vulnerability and strength. The scars,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visible and invisible, became markers of a journey undertaken, a testament to the resilience of the human spirit.</w:t>
      </w:r>
    </w:p>
    <w:p>
      <w:pPr>
        <w:autoSpaceDN w:val="0"/>
        <w:autoSpaceDE w:val="0"/>
        <w:widowControl/>
        <w:spacing w:line="264" w:lineRule="exact" w:before="264" w:after="0"/>
        <w:ind w:left="0" w:right="0" w:firstLine="0"/>
        <w:jc w:val="left"/>
      </w:pPr>
      <w:r>
        <w:t xml:space="preserve">The garden outside my window, usually a source of quiet </w:t>
        <w:br/>
        <w:t xml:space="preserve">contemplation, now took on a new significance. The budding </w:t>
        <w:br/>
        <w:t xml:space="preserve">flowers, pushing their way through the earth, became metaphors for the growth I was experiencing. The relentless cycle of life and death, of decay and renewal, mirrored the cyclical nature of </w:t>
        <w:br/>
        <w:t>relationships, the constant ebb and flow of love, loss, and rebirth. Each wilting petal, each fallen leaf, was a reminder that change was inevitable, that letting go was a natural part of the process.</w:t>
      </w:r>
    </w:p>
    <w:p>
      <w:pPr>
        <w:autoSpaceDN w:val="0"/>
        <w:autoSpaceDE w:val="0"/>
        <w:widowControl/>
        <w:spacing w:line="264" w:lineRule="exact" w:before="264" w:after="0"/>
        <w:ind w:left="0" w:right="0" w:firstLine="0"/>
        <w:jc w:val="left"/>
      </w:pPr>
      <w:r>
        <w:t>The songs I wrote, the melodies I crafted, evolved with me. The initial sorrow, the sharp edges of grief, gradually softened, giving way to a quieter, more introspective melody. The repetition, once a manifestation of my heartache, now became a testament to the enduring power of memory, a celebration of the love that had shaped me, transformed me, healed me. The songs were no longer just about the loss; they were about the growth, the healing, the transformation.</w:t>
      </w:r>
    </w:p>
    <w:p>
      <w:pPr>
        <w:autoSpaceDN w:val="0"/>
        <w:autoSpaceDE w:val="0"/>
        <w:widowControl/>
        <w:spacing w:line="264" w:lineRule="exact" w:before="264" w:after="0"/>
        <w:ind w:left="0" w:right="144" w:firstLine="0"/>
        <w:jc w:val="left"/>
      </w:pPr>
      <w:r>
        <w:t>I started noticing small details, subtle shifts in my perception. The way the sunlight streamed through the window, painting the walls in shifting hues of gold and amber, became a source of joy. The sound of the rain against the glass, once a melancholic soundtrack to my grief, now experienced like a cleansing rhythm, washing away the remnants of pain, preparing the ground for new beginnings. The ordinary, the mundane, took on a heightened significance, each moment a precious jewel in the mosaic of my life.</w:t>
      </w:r>
    </w:p>
    <w:p>
      <w:pPr>
        <w:autoSpaceDN w:val="0"/>
        <w:autoSpaceDE w:val="0"/>
        <w:widowControl/>
        <w:spacing w:line="264" w:lineRule="exact" w:before="264" w:after="0"/>
        <w:ind w:left="0" w:right="0" w:firstLine="0"/>
        <w:jc w:val="left"/>
      </w:pPr>
      <w:r>
        <w:t xml:space="preserve">My healing wasn't linear; it wasn't a smooth, uninterrupted journey. There were days when the grief threatened to overwhelm me, days when the memories experienced like sharp shards of glass lodged in my heart. But these moments became opportunities for deeper </w:t>
        <w:br/>
        <w:t xml:space="preserve">understanding, for a more profound appreciation of the </w:t>
        <w:br/>
        <w:t xml:space="preserve">complexities of human emotion. The pain became a teacher, </w:t>
        <w:br/>
        <w:t>guiding me towards a greater self-awareness, a deeper compassion not just for myself, but for others.</w:t>
      </w:r>
    </w:p>
    <w:p>
      <w:pPr>
        <w:autoSpaceDN w:val="0"/>
        <w:autoSpaceDE w:val="0"/>
        <w:widowControl/>
        <w:spacing w:line="324" w:lineRule="exact" w:before="204" w:after="0"/>
        <w:ind w:left="0" w:right="0" w:firstLine="0"/>
        <w:jc w:val="left"/>
      </w:pPr>
      <w:r>
        <w:t>The transformative power of the experience extended beyond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I found myself more empathetic, more understanding of others’ struggles. The shared vulnerability, the unspoken language of love and loss, created a bond with others who had experienced similar journeys. I began to see the pain of others not as something to be avoided, but as an opportunity to connect, to offer support, to share the weight of shared experiences.</w:t>
      </w:r>
    </w:p>
    <w:p>
      <w:pPr>
        <w:autoSpaceDN w:val="0"/>
        <w:autoSpaceDE w:val="0"/>
        <w:widowControl/>
        <w:spacing w:line="264" w:lineRule="exact" w:before="264" w:after="0"/>
        <w:ind w:left="0" w:right="0" w:firstLine="0"/>
        <w:jc w:val="left"/>
      </w:pPr>
      <w:r>
        <w:t xml:space="preserve">The metaphorical angel’s flight wasn’t a rejection; it was an </w:t>
        <w:br/>
        <w:t>affirmation of growth, of self-discovery, of the capacity for love beyond the confines of physical proximity. The memories, the shared experiences, the unspoken promises, remained etched in my heart, not as sources of pain, but as reminders of the beauty and transformative power of love.</w:t>
      </w:r>
    </w:p>
    <w:p>
      <w:pPr>
        <w:autoSpaceDN w:val="0"/>
        <w:autoSpaceDE w:val="0"/>
        <w:widowControl/>
        <w:spacing w:line="264" w:lineRule="exact" w:before="264" w:after="0"/>
        <w:ind w:left="0" w:right="288" w:firstLine="0"/>
        <w:jc w:val="left"/>
      </w:pPr>
      <w:r>
        <w:t xml:space="preserve">The healing wasn't about forgetting; it was about remembering, about cherishing the memories, about integrating the experience into the fabric of my being. It was about accepting the </w:t>
        <w:br/>
        <w:t xml:space="preserve">impermanence of relationships, understanding that love, like life itself, is a continuous flow, a constant cycle of growth, </w:t>
        <w:br/>
        <w:t>transformation, and renewal.</w:t>
      </w:r>
    </w:p>
    <w:p>
      <w:pPr>
        <w:autoSpaceDN w:val="0"/>
        <w:autoSpaceDE w:val="0"/>
        <w:widowControl/>
        <w:spacing w:line="264" w:lineRule="exact" w:before="264" w:after="0"/>
        <w:ind w:left="0" w:right="144" w:firstLine="0"/>
        <w:jc w:val="left"/>
      </w:pPr>
      <w:r>
        <w:t xml:space="preserve">My songs, the lyrics, the melodies, became a testament to this journey, a reflection of my personal metamorphosis. They were no longer just expressions of sorrow; they were celebrations of </w:t>
        <w:br/>
        <w:t>resilience, of growth, of the enduring power of love, even in its absence. They were a testament to the healing power of letting go, of accepting the bittersweet symphony of life, love, and loss.</w:t>
      </w:r>
    </w:p>
    <w:p>
      <w:pPr>
        <w:autoSpaceDN w:val="0"/>
        <w:autoSpaceDE w:val="0"/>
        <w:widowControl/>
        <w:spacing w:line="264" w:lineRule="exact" w:before="264" w:after="0"/>
        <w:ind w:left="0" w:right="0" w:firstLine="0"/>
        <w:jc w:val="left"/>
      </w:pPr>
      <w:r>
        <w:t xml:space="preserve">The cafe, the city, the rain, the empty chair – all these things </w:t>
        <w:br/>
        <w:t xml:space="preserve">became symbols of my transformation, markers on a journey of growth and self-discovery. And as I sat there, the city lights blurring through the rain-streaked window, I realized that the sacrifice wasn't an ending; it was a beginning, the dawn of a new chapter, a new song, a new melody in the ever-evolving symphony of my life. The song, the angel, the sacrifice—they were all interwoven threads in the intricate tapestry of my being, a testament to the profound and transformative power of selfless love and the bittersweet </w:t>
        <w:br/>
        <w:t>acceptance of change. The angel flew, but the love remained, a constant, unwavering presence in the symphony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as Treasures</w:t>
      </w:r>
    </w:p>
    <w:p>
      <w:pPr>
        <w:autoSpaceDN w:val="0"/>
        <w:autoSpaceDE w:val="0"/>
        <w:widowControl/>
        <w:spacing w:line="264" w:lineRule="exact" w:before="286" w:after="0"/>
        <w:ind w:left="0" w:right="0" w:firstLine="0"/>
        <w:jc w:val="left"/>
      </w:pPr>
      <w:r>
        <w:t xml:space="preserve">The worn leather of the armchair creaked a gentle protest as I shifted my weight, the sound a familiar comfort in the quiet </w:t>
        <w:br/>
        <w:t>solitude of my study. Dust motes danced in the afternoon sunbeams slanting through the window, illuminating the countless books lining the shelves – silent witnesses to countless hours spent lost in worlds both real and imagined. Each volume held its own universe of stories, each character a tapestry woven from words, a testament to the enduring power of narrative. And yet, tonight, it was not the fictional worlds that captivated me, but the landscape of my own memory, the intricate tapestry of my life, woven from the threads of experience, love, and loss.</w:t>
      </w:r>
    </w:p>
    <w:p>
      <w:pPr>
        <w:autoSpaceDN w:val="0"/>
        <w:autoSpaceDE w:val="0"/>
        <w:widowControl/>
        <w:spacing w:line="264" w:lineRule="exact" w:before="266" w:after="0"/>
        <w:ind w:left="0" w:right="0" w:firstLine="0"/>
        <w:jc w:val="left"/>
      </w:pPr>
      <w:r>
        <w:t xml:space="preserve">This room, this very chair, had witnessed countless moments of creation, of inspiration, of quiet contemplation. Here, surrounded by the ghosts of stories past, I found solace, a refuge from the </w:t>
        <w:br/>
        <w:t>relentless tide of everyday life. The walls themselves seemed to hum with the echoes of laughter, whispered secrets, and the melancholic strains of melodies born in the dead of night. Each object, each piece of furniture, held within it the imprint of memory, a tangible link to the past, a physical manifestation of the lives lived within these walls.</w:t>
      </w:r>
    </w:p>
    <w:p>
      <w:pPr>
        <w:autoSpaceDN w:val="0"/>
        <w:autoSpaceDE w:val="0"/>
        <w:widowControl/>
        <w:spacing w:line="264" w:lineRule="exact" w:before="264" w:after="0"/>
        <w:ind w:left="0" w:right="0" w:firstLine="0"/>
        <w:jc w:val="left"/>
      </w:pPr>
      <w:r>
        <w:t>The chipped porcelain mug, a relic from countless late-night writing sessions, sat on my desk, a silent companion to countless hours spent wrestling with words, crafting narratives, and chasing elusive melodies. Its imperfections, the hairline cracks tracing intricate patterns across its surface, spoke of resilience, of endurance, of the capacity to hold beauty even in the face of fragility. It was more than just a mug; it was a repository of memories, a tangible link to a past that continued to shape my present.</w:t>
      </w:r>
    </w:p>
    <w:p>
      <w:pPr>
        <w:autoSpaceDN w:val="0"/>
        <w:autoSpaceDE w:val="0"/>
        <w:widowControl/>
        <w:spacing w:line="264" w:lineRule="exact" w:before="264" w:after="0"/>
        <w:ind w:left="0" w:right="144" w:firstLine="0"/>
        <w:jc w:val="left"/>
      </w:pPr>
      <w:r>
        <w:t xml:space="preserve">My gaze drifted to the photographs scattered across the </w:t>
        <w:br/>
        <w:t xml:space="preserve">mantelpiece, capturing moments frozen in time – a laughter-filled summer picnic in a sun-drenched meadow, a.  shared sunset </w:t>
        <w:br/>
        <w:t>witnessed from the summit of a distant hill, a quiet evening spent curled up together, reading poetry beneath the soft glow of a bedside lamp. each image evoked a cascade of emotions,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symphony of sensations – the warmth of the sun on my skin, the scent of wildflowers in the breeze, the gentle rhythm of his breathing beside me. They weren't simply snapshots of the past; they were portals, offering fleeting glimpses into a world that no longer existed, yet continued to resonate within the depths of my being.</w:t>
      </w:r>
    </w:p>
    <w:p>
      <w:pPr>
        <w:autoSpaceDN w:val="0"/>
        <w:autoSpaceDE w:val="0"/>
        <w:widowControl/>
        <w:spacing w:line="264" w:lineRule="exact" w:before="264" w:after="0"/>
        <w:ind w:left="0" w:right="0" w:firstLine="0"/>
        <w:jc w:val="left"/>
      </w:pPr>
      <w:r>
        <w:t xml:space="preserve">These weren't just memories; they were treasures. Carefully curated, lovingly preserved, they were the jewels of my personal history, each one reflecting a different facet of my evolving self. They were the building blocks of my identity, the bricks and mortar that </w:t>
        <w:br/>
        <w:t>formed the edifice of my being. To discard them would be to erase a part of myself, to deny the profound influence the past held over the present.</w:t>
      </w:r>
    </w:p>
    <w:p>
      <w:pPr>
        <w:autoSpaceDN w:val="0"/>
        <w:autoSpaceDE w:val="0"/>
        <w:widowControl/>
        <w:spacing w:line="264" w:lineRule="exact" w:before="264" w:after="0"/>
        <w:ind w:left="0" w:right="0" w:firstLine="0"/>
        <w:jc w:val="left"/>
      </w:pPr>
      <w:r>
        <w:t xml:space="preserve">The music, the songs I wrote, were another form of memory, </w:t>
        <w:br/>
        <w:t xml:space="preserve">another way of preserving and celebrating the past. Each melody, each lyric, was a fragment of lived experience, a distillation of emotions, a testament to the transformative power of love and loss. The repetitive nature of some of the pieces, far from being a sign of artistic stagnation, served as a reflection of the persistent echoes of memory, the enduring impact of a love that had profoundly shaped my life. The music wasn't about forgetting; it was about </w:t>
        <w:br/>
        <w:t>remembering, about cherishing the moments, about weaving them into the fabric of my being.</w:t>
      </w:r>
    </w:p>
    <w:p>
      <w:pPr>
        <w:autoSpaceDN w:val="0"/>
        <w:autoSpaceDE w:val="0"/>
        <w:widowControl/>
        <w:spacing w:line="264" w:lineRule="exact" w:before="264" w:after="0"/>
        <w:ind w:left="0" w:right="144" w:firstLine="0"/>
        <w:jc w:val="left"/>
      </w:pPr>
      <w:r>
        <w:t xml:space="preserve">But memory is not a static entity; it's a dynamic, ever-evolving landscape, constantly shifting and reforming in response to new experiences, new perspectives, new understandings. The memories of the past, once sharp and vivid, gradually softened, their edges smoothed by the passage of time, their intensity tempered by a newfound sense of perspective. The pain, once searing, gradually subsided, replaced by a quieter, more profound sorrow, a </w:t>
        <w:br/>
        <w:t>melancholic acceptance of what was lost, yet a profound gratitude for what had been.</w:t>
      </w:r>
    </w:p>
    <w:p>
      <w:pPr>
        <w:autoSpaceDN w:val="0"/>
        <w:autoSpaceDE w:val="0"/>
        <w:widowControl/>
        <w:spacing w:line="264" w:lineRule="exact" w:before="264" w:after="0"/>
        <w:ind w:left="0" w:right="0" w:firstLine="0"/>
        <w:jc w:val="left"/>
      </w:pPr>
      <w:r>
        <w:t>The landscape of memory is not always a serene and peaceful place. There are moments when the past resurfaces with a startling clarity, when the echoes of grief resound with a disquieting intensity. But even these moments, these painful resurgences, served a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They provided opportunities for deeper understanding, for a more profound appreciation of the complexities of human emotion, the intricate tapestry of love and loss, joy and sorrow.</w:t>
      </w:r>
    </w:p>
    <w:p>
      <w:pPr>
        <w:autoSpaceDN w:val="0"/>
        <w:autoSpaceDE w:val="0"/>
        <w:widowControl/>
        <w:spacing w:line="264" w:lineRule="exact" w:before="264" w:after="0"/>
        <w:ind w:left="0" w:right="144" w:firstLine="0"/>
        <w:jc w:val="left"/>
      </w:pPr>
      <w:r>
        <w:t>The empty chair across from my desk, a constant reminder of his absence, became a space for reflection, a silent invitation to delve into the depths of my own being. It wasn't just an empty chair; it was a symbol of loss, a physical manifestation of grief, yet also a catalyst for growth, a space where I could confront my emotions, process my experiences, and emerge stronger, more resilient, and more compassionate.</w:t>
      </w:r>
    </w:p>
    <w:p>
      <w:pPr>
        <w:autoSpaceDN w:val="0"/>
        <w:autoSpaceDE w:val="0"/>
        <w:widowControl/>
        <w:spacing w:line="264" w:lineRule="exact" w:before="264" w:after="0"/>
        <w:ind w:left="0" w:right="0" w:firstLine="0"/>
        <w:jc w:val="left"/>
      </w:pPr>
      <w:r>
        <w:t>The rain outside pattered softly against the windowpanes, creating a soothing rhythm that mirrored the quiet stillness within me. Each drop was a tiny echo of the tears I'd shed, the silent grief that still lingered, a low hum beneath the surface of my conscious thoughts. Yet, it wasn't a grief born of resentment or regret; it was a different kind of sorrow, a profound and poignant ache that resonated with the bittersweet symphony of letting go.</w:t>
      </w:r>
    </w:p>
    <w:p>
      <w:pPr>
        <w:autoSpaceDN w:val="0"/>
        <w:autoSpaceDE w:val="0"/>
        <w:widowControl/>
        <w:spacing w:line="264" w:lineRule="exact" w:before="264" w:after="0"/>
        <w:ind w:left="0" w:right="0" w:firstLine="0"/>
        <w:jc w:val="left"/>
      </w:pPr>
      <w:r>
        <w:t xml:space="preserve">I began to see the familiar objects in my study, once imbued with shared memories, as symbols of resilience. The worn spines of my books, the faded photographs, the chipped mug – each bore the imprint of time, of lived experience, of the inevitable passage of years. And yet, their imperfections, their signs of wear and tear, only added to their beauty, their significance. They were tangible links to the past, reminders of a journey undertaken, of a love that had transformed me, shaped me, healed me. They were the </w:t>
        <w:br/>
        <w:t>treasures of my memory, carefully preserved, lovingly cherished.</w:t>
      </w:r>
    </w:p>
    <w:p>
      <w:pPr>
        <w:autoSpaceDN w:val="0"/>
        <w:autoSpaceDE w:val="0"/>
        <w:widowControl/>
        <w:spacing w:line="264" w:lineRule="exact" w:before="58" w:after="0"/>
        <w:ind w:left="0" w:right="0" w:firstLine="0"/>
        <w:jc w:val="left"/>
      </w:pPr>
      <w:r>
        <w:t xml:space="preserve">They were the markers on a journey that, though sometimes </w:t>
        <w:br/>
        <w:t xml:space="preserve">painful, was ultimately one of profound growth, self-discovery, and acceptance. The angel might have flown, but the love, the </w:t>
        <w:br/>
        <w:t>memories, the songs – they remained, an enduring legacy of a life lived fully, and a love that transcended even the boundaries of time and space. And in the quiet solitude of my study, surrounded by these precious memories, I found not just peace, but a profound sense of gratitude for the journey, for the love, for the life that had been lived. The landscape of memory, once a source of pain, had become a source of strength, resilience,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The weight of the past settled upon me like a shroud, a familiar heaviness I’d carried for so long it had become a part of me, woven into the very fabric of my being. It wasn't a crushing weight, not anymore, but a persistent hum beneath the surface, a low thrum that vibrated through my bones, a constant reminder of what had been, what was lost, and what remained. The quiet solitude of my study, usually a haven, now experienced like a mausoleum, each object a silent witness to the unfolding drama of my memories.</w:t>
      </w:r>
    </w:p>
    <w:p>
      <w:pPr>
        <w:autoSpaceDN w:val="0"/>
        <w:autoSpaceDE w:val="0"/>
        <w:widowControl/>
        <w:spacing w:line="264" w:lineRule="exact" w:before="264" w:after="0"/>
        <w:ind w:left="0" w:right="0" w:firstLine="0"/>
        <w:jc w:val="left"/>
      </w:pPr>
      <w:r>
        <w:t>The scent of old paper and leather, the faintest whisper of dust motes dancing in the sunbeams, these were the tangible markers of a past I couldn't, and wouldn't, erase. Each book on the shelves, a silent confidante to countless hours of writing, held within it not only fictional narratives but also echoes of my own life, the stories I hadn't yet dared to commit to paper, the songs yet unsung. They were all fragments of a larger story, a narrative woven from the threads of love, loss, and the bittersweet acceptance of change.</w:t>
      </w:r>
    </w:p>
    <w:p>
      <w:pPr>
        <w:autoSpaceDN w:val="0"/>
        <w:autoSpaceDE w:val="0"/>
        <w:widowControl/>
        <w:spacing w:line="264" w:lineRule="exact" w:before="264" w:after="0"/>
        <w:ind w:left="0" w:right="0" w:firstLine="0"/>
        <w:jc w:val="left"/>
      </w:pPr>
      <w:r>
        <w:t xml:space="preserve">I ran my fingers along the spines, feeling the worn texture beneath my fingertips, the subtle imperfections telling tales of countless nights spent lost in the worlds of other authors, seeking solace, understanding, a reflection of my own tangled emotions. These books were more than just collections of words; they were </w:t>
        <w:br/>
        <w:t>companions, guides, and mirrors reflecting the turbulent landscape of my own soul. They had witnessed the birth of my songs, the slow, agonizing process of crafting lyrics that attempted to capture the elusive essence of a love that defied definition, a love that burned bright and then faded, leaving behind an echoing silence.</w:t>
      </w:r>
    </w:p>
    <w:p>
      <w:pPr>
        <w:autoSpaceDN w:val="0"/>
        <w:autoSpaceDE w:val="0"/>
        <w:widowControl/>
        <w:spacing w:line="264" w:lineRule="exact" w:before="264" w:after="0"/>
        <w:ind w:left="0" w:right="0" w:firstLine="0"/>
        <w:jc w:val="left"/>
      </w:pPr>
      <w:r>
        <w:t xml:space="preserve">My gaze drifted to the window, the rain outside a relentless, rhythmic percussion against the glass, mirroring the persistent rhythm of my own memories. Each drop seemed to carry a </w:t>
        <w:br/>
        <w:t>fragment of the past, each patter a subtle reminder of tears shed, laughter shared, moments of profound joy and devastating sorrow, all swirling together in a kaleidoscope of emotions that refused to be neatly categorized or contained.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past, I realized, was not a static entity, a fixed point in time. It was a dynamic force, constantly shifting, reforming, reshaping itself in response to my ever-evolving understanding of myself, of the relationship, of the inevitable loss. The sharp edges of pain had softened over time, the intensity muted, yet the memories </w:t>
        <w:br/>
        <w:t>themselves remained, vivid and potent, each one a touchstone to a different facet of my life, a different phase of my journey.</w:t>
      </w:r>
    </w:p>
    <w:p>
      <w:pPr>
        <w:autoSpaceDN w:val="0"/>
        <w:autoSpaceDE w:val="0"/>
        <w:widowControl/>
        <w:spacing w:line="264" w:lineRule="exact" w:before="264" w:after="0"/>
        <w:ind w:left="0" w:right="0" w:firstLine="0"/>
        <w:jc w:val="left"/>
      </w:pPr>
      <w:r>
        <w:t xml:space="preserve">I thought of the angel, the wounded creature I had cared for, whose flight I had ultimately facilitated, whose healing.  had become </w:t>
        <w:br/>
        <w:t xml:space="preserve">intertwined with my own. was it a literal angel, a being from </w:t>
        <w:br/>
        <w:t>another realm, or a metaphor for a passionate, fleeting relationship?</w:t>
      </w:r>
    </w:p>
    <w:p>
      <w:pPr>
        <w:autoSpaceDN w:val="0"/>
        <w:autoSpaceDE w:val="0"/>
        <w:widowControl/>
        <w:spacing w:line="264" w:lineRule="exact" w:before="60" w:after="0"/>
        <w:ind w:left="0" w:right="0" w:firstLine="0"/>
        <w:jc w:val="left"/>
      </w:pPr>
      <w:r>
        <w:t>The line blurred, the distinction unimportant. The essence of the experience, the emotional truth it embodied, transcended the literal. It was about the love, the devotion, the act of selfless giving, the acceptance of inevitable loss.</w:t>
      </w:r>
    </w:p>
    <w:p>
      <w:pPr>
        <w:autoSpaceDN w:val="0"/>
        <w:autoSpaceDE w:val="0"/>
        <w:widowControl/>
        <w:spacing w:line="264" w:lineRule="exact" w:before="264" w:after="0"/>
        <w:ind w:left="0" w:right="0" w:firstLine="0"/>
        <w:jc w:val="left"/>
      </w:pPr>
      <w:r>
        <w:t>The repetitive nature of some of my songs, the recurring motifs, the echoing melodies – these were not signs of artistic stagnation but rather a reflection of the persistent echoes of memory, the enduring impact of a love that had reshaped my perception of the world, of myself, of love's impermanence. The songs weren't about forgetting; they were about remembering, about preserving the essence of those moments, those feelings, the unique connection that had existed, however briefly.</w:t>
      </w:r>
    </w:p>
    <w:p>
      <w:pPr>
        <w:autoSpaceDN w:val="0"/>
        <w:autoSpaceDE w:val="0"/>
        <w:widowControl/>
        <w:spacing w:line="264" w:lineRule="exact" w:before="264" w:after="0"/>
        <w:ind w:left="0" w:right="0" w:firstLine="0"/>
        <w:jc w:val="left"/>
      </w:pPr>
      <w:r>
        <w:t xml:space="preserve">The empty chair across from my desk remained a constant, </w:t>
        <w:br/>
        <w:t xml:space="preserve">poignant reminder of his absence, yet it was also a space for </w:t>
        <w:br/>
        <w:t xml:space="preserve">reflection, a silent sanctuary where I could confront my emotions, grapple with the complexities of loss, and allow myself to grieve without judgment. It wasn't a symbol of defeat but rather a </w:t>
        <w:br/>
        <w:t>testament to resilience, to the enduring power of the human spirit to adapt, to heal, to find meaning even in the face of profound loss.</w:t>
      </w:r>
    </w:p>
    <w:p>
      <w:pPr>
        <w:autoSpaceDN w:val="0"/>
        <w:autoSpaceDE w:val="0"/>
        <w:widowControl/>
        <w:spacing w:line="264" w:lineRule="exact" w:before="266" w:after="0"/>
        <w:ind w:left="0" w:right="0" w:firstLine="0"/>
        <w:jc w:val="left"/>
      </w:pPr>
      <w:r>
        <w:t xml:space="preserve">The weight of the past was not something to be avoided or </w:t>
        <w:br/>
        <w:t>suppressed but rather something to be embraced, acknowledged, understood. It was a source of both pain and growth, a testament to the transformative power of love and loss, a reminder that even in the depths of sorrow, there was beauty, there was resilience, there was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memories, once sources of unbearable pain, gradually </w:t>
        <w:br/>
        <w:t xml:space="preserve">transformed into precious treasures, carefully curated, lovingly preserved. Each one held within it a fragment of my life, a piece of my journey, a testament to the human capacity for both profound love and profound loss. These memories weren't static; they were fluid, evolving, taking on new meanings as my perspective shifted, as I grew and changed, as I learned to navigate the intricate </w:t>
        <w:br/>
        <w:t>landscape of my own heart.</w:t>
      </w:r>
    </w:p>
    <w:p>
      <w:pPr>
        <w:autoSpaceDN w:val="0"/>
        <w:autoSpaceDE w:val="0"/>
        <w:widowControl/>
        <w:spacing w:line="264" w:lineRule="exact" w:before="264" w:after="0"/>
        <w:ind w:left="0" w:right="0" w:firstLine="0"/>
        <w:jc w:val="left"/>
      </w:pPr>
      <w:r>
        <w:t>The sun dipped below the horizon, casting long shadows across my study, painting the walls in hues of amber and gold. The rain outside had subsided, leaving behind a stillness, a quiet peace that mirrored the calm that was slowly settling within me. I picked up my guitar, its familiar weight comforting in my hands. The strings hummed softly, a gentle invitation to create, to express, to translate the weight of the past, the bittersweet symphony of memory, into a new song, a testament to resilience, a celebration of love’s enduring legacy.</w:t>
      </w:r>
    </w:p>
    <w:p>
      <w:pPr>
        <w:autoSpaceDN w:val="0"/>
        <w:autoSpaceDE w:val="0"/>
        <w:widowControl/>
        <w:spacing w:line="264" w:lineRule="exact" w:before="264" w:after="0"/>
        <w:ind w:left="0" w:right="0" w:firstLine="0"/>
        <w:jc w:val="center"/>
      </w:pPr>
      <w:r>
        <w:t>The lyrics flowed effortlessly, almost as if the memories themselves were dictating the words, shaping the melody, guiding the rhythm.</w:t>
      </w:r>
    </w:p>
    <w:p>
      <w:pPr>
        <w:autoSpaceDN w:val="0"/>
        <w:autoSpaceDE w:val="0"/>
        <w:widowControl/>
        <w:spacing w:line="264" w:lineRule="exact" w:before="60" w:after="0"/>
        <w:ind w:left="0" w:right="0" w:firstLine="0"/>
        <w:jc w:val="left"/>
      </w:pPr>
      <w:r>
        <w:t>The songs were no longer solely about the pain of loss but also about the beauty of the memories, about the lessons learned, about the growth that had emerged from the ashes of sorrow. They were songs of acceptance, of gratitude, of the enduring power of love to transcend even the boundaries of time and space.</w:t>
      </w:r>
    </w:p>
    <w:p>
      <w:pPr>
        <w:autoSpaceDN w:val="0"/>
        <w:autoSpaceDE w:val="0"/>
        <w:widowControl/>
        <w:spacing w:line="264" w:lineRule="exact" w:before="264" w:after="0"/>
        <w:ind w:left="0" w:right="0" w:firstLine="0"/>
        <w:jc w:val="left"/>
      </w:pPr>
      <w:r>
        <w:t xml:space="preserve">The past, once a heavy burden, was gradually becoming an integral part of me, shaping my perspective, influencing my choices, </w:t>
        <w:br/>
        <w:t>coloring my perceptions. It was a source of both pain and strength, a reminder of the fragility of life and the enduring power of the human spirit. And in the quiet solitude of my study, surrounded by the treasures of my memory, I found not only peace but also a profound sense of gratitude for the journey, for the love, for the life that had been lived, for the lessons learned, for the scars that bore witness to the battles fought and won, and for the songs that had emerged from the depths of my heart. The landscape of memory was no longer a place of fear or sorrow, but a testament to the enduring power of the human heart to heal, to grow, to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to find beauty even in the midst of pain. The weight of the past, once a crushing burden, was now a source of strength, a foundation upon which I could build a future filled with hope, resilience, and the unwavering belief in the transformative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Past and Present</w:t>
      </w:r>
    </w:p>
    <w:p>
      <w:pPr>
        <w:autoSpaceDN w:val="0"/>
        <w:autoSpaceDE w:val="0"/>
        <w:widowControl/>
        <w:spacing w:line="264" w:lineRule="exact" w:before="286" w:after="0"/>
        <w:ind w:left="0" w:right="0" w:firstLine="0"/>
        <w:jc w:val="left"/>
      </w:pPr>
      <w:r>
        <w:t xml:space="preserve">The dust motes danced in the afternoon sun, a silent ballet in the stillness of my study. Outside, the world continued its relentless rhythm, but within these walls, time seemed to slow, to stretch, to bend to the will of memory. The air hung heavy with the scent of old books and the faintest trace of woodsmoke, a comforting aroma that anchored me to the present, a tangible link to the world </w:t>
        <w:br/>
        <w:t>beyond the swirling vortex of my thoughts.</w:t>
      </w:r>
    </w:p>
    <w:p>
      <w:pPr>
        <w:autoSpaceDN w:val="0"/>
        <w:autoSpaceDE w:val="0"/>
        <w:widowControl/>
        <w:spacing w:line="264" w:lineRule="exact" w:before="264" w:after="0"/>
        <w:ind w:left="0" w:right="0" w:firstLine="0"/>
        <w:jc w:val="left"/>
      </w:pPr>
      <w:r>
        <w:t xml:space="preserve">I sat at my desk, the worn leather cool beneath my fingertips, the empty chair opposite a constant, poignant reminder of the absence that had shaped my life. Yet, it wasn't a symbol of loss alone. It was also a testament to the resilience of the human spirit, a space where I could confront the ghosts of the past, wrestle with the </w:t>
        <w:br/>
        <w:t>complexities of memory, and ultimately, find a path towards a fragile, tentative peace.</w:t>
      </w:r>
    </w:p>
    <w:p>
      <w:pPr>
        <w:autoSpaceDN w:val="0"/>
        <w:autoSpaceDE w:val="0"/>
        <w:widowControl/>
        <w:spacing w:line="264" w:lineRule="exact" w:before="264" w:after="0"/>
        <w:ind w:left="0" w:right="0" w:firstLine="0"/>
        <w:jc w:val="left"/>
      </w:pPr>
      <w:r>
        <w:t xml:space="preserve">The process of reconciliation wasn't linear; it wasn't a neat, orderly progression from pain to acceptance. It was more like navigating a labyrinth, a winding path through shadowed corridors and </w:t>
        <w:br/>
        <w:t>unexpected clearings, a journey punctuated by moments of intense clarity and sudden, bewildering disorientation. Some days, the past experienced like a suffocating weight, a crushing burden that threatened to overwhelm me. On others, it was a distant echo, a faint whisper barely audible above the clamor of the present.</w:t>
      </w:r>
    </w:p>
    <w:p>
      <w:pPr>
        <w:autoSpaceDN w:val="0"/>
        <w:autoSpaceDE w:val="0"/>
        <w:widowControl/>
        <w:spacing w:line="264" w:lineRule="exact" w:before="264" w:after="0"/>
        <w:ind w:left="0" w:right="0" w:firstLine="0"/>
        <w:jc w:val="left"/>
      </w:pPr>
      <w:r>
        <w:t>I found myself drawn to my collection of journals, their pages filled with the raw, unfiltered emotions of a younger self. Each entry was a time capsule, a snapshot of a moment frozen in time, a testament to the relentless flux of human experience. Reading through them, I wasn’t just observing a past self; I was engaging in a dialogue, a conversation with the person I once was, a reconciliation with the younger me who had experienced such profound love and such devastating loss. The words jumped off the page, revealing not only the pain but also the surprising resilience that had enabled me to survive those difficult times.</w:t>
      </w:r>
    </w:p>
    <w:p>
      <w:pPr>
        <w:autoSpaceDN w:val="0"/>
        <w:autoSpaceDE w:val="0"/>
        <w:widowControl/>
        <w:spacing w:line="322" w:lineRule="exact" w:before="206" w:after="0"/>
        <w:ind w:left="0" w:right="0" w:firstLine="0"/>
        <w:jc w:val="left"/>
      </w:pPr>
      <w:r>
        <w:t>The transition from the raw pain of loss to a more measured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wasn't a sudden event. It was a gradual process, a slow, deliberate chipping away at the layers of grief, a careful excavation of buried emotions. There were days when the pain threatened to engulf me, days when the memories experienced too vivid, too raw, too overwhelming. But those days were becoming less frequent, their intensity diminished, their sting dulled by the passage of time and the slow, painstaking work of self-healing.</w:t>
      </w:r>
    </w:p>
    <w:p>
      <w:pPr>
        <w:autoSpaceDN w:val="0"/>
        <w:autoSpaceDE w:val="0"/>
        <w:widowControl/>
        <w:spacing w:line="264" w:lineRule="exact" w:before="264" w:after="0"/>
        <w:ind w:left="0" w:right="0" w:firstLine="0"/>
        <w:jc w:val="left"/>
      </w:pPr>
      <w:r>
        <w:t xml:space="preserve">I thought about the angel, the wounded creature whose healing had become inextricably linked to my own. The metaphor, if that’s what it was, resonated with a depth of understanding I hadn't fully </w:t>
        <w:br/>
        <w:t>grasped before. It wasn't just about the transient nature of love; it was about the profound responsibility of caring for another, of nurturing their growth even when it meant letting go. It was about the acceptance of impermanence, the understanding that some connections, however intense, are destined to fade, leaving behind an enduring legacy of love and shared experience.</w:t>
      </w:r>
    </w:p>
    <w:p>
      <w:pPr>
        <w:autoSpaceDN w:val="0"/>
        <w:autoSpaceDE w:val="0"/>
        <w:widowControl/>
        <w:spacing w:line="264" w:lineRule="exact" w:before="264" w:after="0"/>
        <w:ind w:left="0" w:right="0" w:firstLine="0"/>
        <w:jc w:val="left"/>
      </w:pPr>
      <w:r>
        <w:t>The repetitive motifs in my songs, the recurring melodies, the echoing lyrics – these weren’t artistic flaws; they were intentional choices, a reflection of the cyclical nature of memory, the persistent echoes of the past reverberating through the present. The songs were a means of processing my emotions, of making sense of the chaotic landscape of my memories, of finding meaning in the midst of loss.</w:t>
      </w:r>
    </w:p>
    <w:p>
      <w:pPr>
        <w:autoSpaceDN w:val="0"/>
        <w:autoSpaceDE w:val="0"/>
        <w:widowControl/>
        <w:spacing w:line="264" w:lineRule="exact" w:before="264" w:after="0"/>
        <w:ind w:left="0" w:right="0" w:firstLine="0"/>
        <w:jc w:val="left"/>
      </w:pPr>
      <w:r>
        <w:t>The process of writing itself became a form of therapy, a way of confronting my emotions without judgment, of wrestling with the complexities of my experience, and of ultimately finding a path towards healing. The songs were not just a chronicle of pain; they were also a testament to the enduring power of the human spirit, a celebration of resilience, a testament to the capacity for both profound love and profound loss.</w:t>
      </w:r>
    </w:p>
    <w:p>
      <w:pPr>
        <w:autoSpaceDN w:val="0"/>
        <w:autoSpaceDE w:val="0"/>
        <w:widowControl/>
        <w:spacing w:line="264" w:lineRule="exact" w:before="266" w:after="0"/>
        <w:ind w:left="0" w:right="0" w:firstLine="0"/>
        <w:jc w:val="left"/>
      </w:pPr>
      <w:r>
        <w:t xml:space="preserve">The landscapes of memory shifted and changed, constantly </w:t>
        <w:br/>
        <w:t xml:space="preserve">reshaped by the passage of time and the evolution of my </w:t>
        <w:br/>
        <w:t>understanding. The sharp edges of sorrow softened, the intensity muted, yet the memories themselves remained, potent and vivid, each one a touchstone to a different phase of my journey. I learned to view these memories not as burdens but as precious treasures,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carefully curated, lovingly preserved, each one a fragment of a life lived fully, intensely, and ultimately, with acceptance.</w:t>
      </w:r>
    </w:p>
    <w:p>
      <w:pPr>
        <w:autoSpaceDN w:val="0"/>
        <w:autoSpaceDE w:val="0"/>
        <w:widowControl/>
        <w:spacing w:line="264" w:lineRule="exact" w:before="264" w:after="0"/>
        <w:ind w:left="0" w:right="144" w:firstLine="0"/>
        <w:jc w:val="left"/>
      </w:pPr>
      <w:r>
        <w:t>The act of writing, of translating my emotions into words and music, helped me to transform the pain of loss into a source of strength and growth. It allowed me to give voice to the unspoken, to confront the unacknowledged, and ultimately to find a path towards healing and reconciliation. The songs became a bridge between the past and the present, a testament to the enduring power of love and memory, a celebration of the human spirit’s capacity to adapt, to heal, and to find beauty even in the midst of pain.</w:t>
      </w:r>
    </w:p>
    <w:p>
      <w:pPr>
        <w:autoSpaceDN w:val="0"/>
        <w:autoSpaceDE w:val="0"/>
        <w:widowControl/>
        <w:spacing w:line="264" w:lineRule="exact" w:before="264" w:after="0"/>
        <w:ind w:left="0" w:right="0" w:firstLine="0"/>
        <w:jc w:val="left"/>
      </w:pPr>
      <w:r>
        <w:t>The empty chair across from my desk was no longer a symbol of absence but a reminder of the depth of the connection I had shared, a testament to the love that had transcended time and space. The silence was not a void but a space for reflection, a quiet sanctuary where I could connect with the memories, honor the love, and find peace in the acceptance of loss.</w:t>
      </w:r>
    </w:p>
    <w:p>
      <w:pPr>
        <w:autoSpaceDN w:val="0"/>
        <w:autoSpaceDE w:val="0"/>
        <w:widowControl/>
        <w:spacing w:line="264" w:lineRule="exact" w:before="264" w:after="0"/>
        <w:ind w:left="0" w:right="0" w:firstLine="0"/>
        <w:jc w:val="left"/>
      </w:pPr>
      <w:r>
        <w:t xml:space="preserve">The sun began to set, casting long shadows across my study, </w:t>
        <w:br/>
        <w:t>painting the walls in warm hues of amber and gold. The day was ending, but the work of reconciliation continued. It was an ongoing process, a journey without a definitive endpoint. But in the quiet solitude of my study, surrounded by the echoes of the past and the promise of the future, I found a sense of peace, a quiet acceptance, a sense of gratitude for the journey, for the love, for the losses, and for the enduring power of memory to shape and transform. The landscape of memory was no longer a source of fear or sorrow, but a testament to the human capacity for love, loss, and the enduring strength of the human spirit. The past was no longer a burden but an integral part of my present, a foundation upon which I could build a future filled with hope, resilience, and the unwavering belief in the transformative power of love. The songs, once expressions of pain, had become anthems of resilience, testaments to the enduring power of the human heart to heal, to grow, and to find beauty even in the midst of heartbreak. The journey was far from over, but in the quiet solitude of my study, I found a sense of peace, a quiet acceptance, a profound gratitude for the life I had lived and the songs that had emerged from the depths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 xml:space="preserve">The scent of aged paper and leather filled the air, a comforting aroma that wrapped around me like a familiar blanket. Sunlight streamed through the tall, arched windows of the library, </w:t>
        <w:br/>
        <w:t xml:space="preserve">illuminating motes of dust dancing in the golden rays. Rows upon rows of books stood silent sentinels, their spines whispering stories untold, their pages holding secrets whispered through centuries. This was my sanctuary, my refuge, a place where the ghosts of the past could be confronted, not with fear, but with a quiet </w:t>
        <w:br/>
        <w:t>understanding.</w:t>
      </w:r>
    </w:p>
    <w:p>
      <w:pPr>
        <w:autoSpaceDN w:val="0"/>
        <w:autoSpaceDE w:val="0"/>
        <w:widowControl/>
        <w:spacing w:line="264" w:lineRule="exact" w:before="264" w:after="0"/>
        <w:ind w:left="0" w:right="0" w:firstLine="0"/>
        <w:jc w:val="left"/>
      </w:pPr>
      <w:r>
        <w:t xml:space="preserve">It was here, surrounded by the tangible echoes of countless </w:t>
        <w:br/>
        <w:t>narratives, that I began to understand the power of storytelling, not just as a form of artistic expression, but as a profound tool for healing, for making sense of the chaotic tapestry of memory. My own songs, the repetitive melodies, the echoing lyrics – they were more than just compositions; they were fragments of a personal narrative, attempts to articulate the inexpressible, to give voice to the emotions that had haunted me for so long.</w:t>
      </w:r>
    </w:p>
    <w:p>
      <w:pPr>
        <w:autoSpaceDN w:val="0"/>
        <w:autoSpaceDE w:val="0"/>
        <w:widowControl/>
        <w:spacing w:line="264" w:lineRule="exact" w:before="264" w:after="0"/>
        <w:ind w:left="0" w:right="0" w:firstLine="0"/>
        <w:jc w:val="left"/>
      </w:pPr>
      <w:r>
        <w:t>The process of writing, of translating the raw, visceral pain of loss into words and music, had been a slow, painstaking journey. Each song was a step forward, a small victory in the ongoing battle against grief. The act of creating, of shaping sound and rhythm, had been a form of self-therapy, a way of wresting meaning from the chaos. The repetitive elements, once perceived as limitations, now struck me as integral to the process; they mirrored the cyclical nature of memory itself, the way the past endlessly echoes in the present.</w:t>
      </w:r>
    </w:p>
    <w:p>
      <w:pPr>
        <w:autoSpaceDN w:val="0"/>
        <w:autoSpaceDE w:val="0"/>
        <w:widowControl/>
        <w:spacing w:line="264" w:lineRule="exact" w:before="264" w:after="0"/>
        <w:ind w:left="0" w:right="0" w:firstLine="0"/>
        <w:jc w:val="left"/>
      </w:pPr>
      <w:r>
        <w:t xml:space="preserve">The library, with its countless stories, became a mirror reflecting my own internal landscape. Each book held within it a universe of experience, a collection of characters grappling with their own joys and sorrows, their triumphs and defeats. Reading, I found, was an act of empathy, a way of stepping into the shoes of others, of understanding the shared human experience of love, loss, and the enduring power of memory. The narratives weren't always </w:t>
        <w:br/>
        <w:t>comforting; often, they mirrored the darkness I experienced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Yet, in confronting these darker aspects, in acknowledging the universality of human suffering, I found a strange sense of solace.</w:t>
      </w:r>
    </w:p>
    <w:p>
      <w:pPr>
        <w:autoSpaceDN w:val="0"/>
        <w:autoSpaceDE w:val="0"/>
        <w:widowControl/>
        <w:spacing w:line="264" w:lineRule="exact" w:before="264" w:after="0"/>
        <w:ind w:left="0" w:right="0" w:firstLine="0"/>
        <w:jc w:val="left"/>
      </w:pPr>
      <w:r>
        <w:t xml:space="preserve">I remember one particular book, a worn copy of a nineteenth-century novel detailing a tumultuous love affair. The characters’struggles, their heartbreaks, their moments of intense joy and </w:t>
        <w:br/>
        <w:t>agonizing despair resonated deeply. Reading their story, I witnessed reflected not only my own experiences but the common threads that bind us all. The universality of human emotion was both comforting and unsettling. Comforting because it affirmed that my pain, my grief, was not unique; it was shared. Unsettling because it reminded me of the vastness of human suffering, the sheer scale of heartbreak experienced throughout history.</w:t>
      </w:r>
    </w:p>
    <w:p>
      <w:pPr>
        <w:autoSpaceDN w:val="0"/>
        <w:autoSpaceDE w:val="0"/>
        <w:widowControl/>
        <w:spacing w:line="264" w:lineRule="exact" w:before="264" w:after="0"/>
        <w:ind w:left="0" w:right="0" w:firstLine="0"/>
        <w:jc w:val="left"/>
      </w:pPr>
      <w:r>
        <w:t xml:space="preserve">The act of storytelling, I realized, is a form of communion. It's a bridge connecting us across time and space, linking us to the </w:t>
        <w:br/>
        <w:t xml:space="preserve">experiences of those who came before us and those who will come after. Through stories, we share our vulnerabilities, our triumphs, our deepest fears. We create empathy, foster understanding, and build connections. My songs were a testament to this </w:t>
        <w:br/>
        <w:t xml:space="preserve">understanding. They weren't just about my own experiences; they were an invitation to others to share their pain, their joy, their memories. The repetitive elements, those melodies that circled back on themselves, were meant to create a sense of intimacy, a feeling of shared experience. The listener wasn't just hearing a song; they were participating in a dialogue, a conversation about the </w:t>
        <w:br/>
        <w:t>complexities of the human heart.</w:t>
      </w:r>
    </w:p>
    <w:p>
      <w:pPr>
        <w:autoSpaceDN w:val="0"/>
        <w:autoSpaceDE w:val="0"/>
        <w:widowControl/>
        <w:spacing w:line="264" w:lineRule="exact" w:before="264" w:after="0"/>
        <w:ind w:left="0" w:right="0" w:firstLine="0"/>
        <w:jc w:val="left"/>
      </w:pPr>
      <w:r>
        <w:t>I began to see my own life, my experiences, as a story waiting to be told. Not just the grand narrative of love and loss, but the smaller moments, the subtle details that had shaped me into who I was. The laughter shared with friends, the quiet moments of solitude, the struggles and triumphs—all these were pieces of a larger puzzle, elements of a narrative arc that needed to be acknowledged and understood.</w:t>
      </w:r>
    </w:p>
    <w:p>
      <w:pPr>
        <w:autoSpaceDN w:val="0"/>
        <w:autoSpaceDE w:val="0"/>
        <w:widowControl/>
        <w:spacing w:line="264" w:lineRule="exact" w:before="264" w:after="0"/>
        <w:ind w:left="0" w:right="0" w:firstLine="0"/>
        <w:jc w:val="left"/>
      </w:pPr>
      <w:r>
        <w:t xml:space="preserve">In this library, surrounded by the accumulated wisdom of </w:t>
        <w:br/>
        <w:t xml:space="preserve">generations, I discovered that storytelling wasn't.  just about </w:t>
        <w:br/>
        <w:t>recounting events; it was about making sense of them, about finding meaning in the midst of chaos. it was about transforming pain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loss into acceptance. The act of writing, of </w:t>
        <w:br/>
        <w:t>constructing narratives, was a form of active reconciliation, a deliberate act of shaping my own reality. It was about claiming ownership of my story, rather than being defined by it. It was about crafting a narrative that included the darkness, but also celebrated the resilience of the human spirit.</w:t>
      </w:r>
    </w:p>
    <w:p>
      <w:pPr>
        <w:autoSpaceDN w:val="0"/>
        <w:autoSpaceDE w:val="0"/>
        <w:widowControl/>
        <w:spacing w:line="264" w:lineRule="exact" w:before="264" w:after="0"/>
        <w:ind w:left="0" w:right="0" w:firstLine="0"/>
        <w:jc w:val="left"/>
      </w:pPr>
      <w:r>
        <w:t xml:space="preserve">The repetitive lyrics, the cyclical melodies of my songs, weren't just artistic choices; they were a reflection of my journey, a </w:t>
        <w:br/>
        <w:t>representation of the way memories revisited me, the way the past continued to reshape my present. The songs became a chronicle of that transformation, a record of my progress, a reminder that healing was an ongoing process, not a destination. Each song was a marker on the path, a small victory in the battle against grief.</w:t>
      </w:r>
    </w:p>
    <w:p>
      <w:pPr>
        <w:autoSpaceDN w:val="0"/>
        <w:autoSpaceDE w:val="0"/>
        <w:widowControl/>
        <w:spacing w:line="264" w:lineRule="exact" w:before="264" w:after="0"/>
        <w:ind w:left="0" w:right="144" w:firstLine="0"/>
        <w:jc w:val="left"/>
      </w:pPr>
      <w:r>
        <w:t>The stories contained within the library's shelves became a source of comfort and inspiration. They were a reminder that I was not alone in my experiences, that countless others had walked similar paths, wrestled with similar demons, and emerged stronger, wiser, and more resilient. The narratives contained within those pages were not only entertaining but deeply instructive, offering insights into the human condition that broadened my understanding and deepened my compassion.</w:t>
      </w:r>
    </w:p>
    <w:p>
      <w:pPr>
        <w:autoSpaceDN w:val="0"/>
        <w:autoSpaceDE w:val="0"/>
        <w:widowControl/>
        <w:spacing w:line="264" w:lineRule="exact" w:before="264" w:after="0"/>
        <w:ind w:left="0" w:right="0" w:firstLine="0"/>
        <w:jc w:val="left"/>
      </w:pPr>
      <w:r>
        <w:t xml:space="preserve">The library itself became a character in my own story, a silent observer, a wise confidante, a space where I could grapple with my emotions, confront my memories, and ultimately find a path </w:t>
        <w:br/>
        <w:t>towards healing. The sunlight filtering through the tall windows, the quiet rustle of pages turning, the scent of old books and leather– all contributed to an atmosphere conducive to introspection, to reflection, to the slow, painstaking work of making peace with the past.</w:t>
      </w:r>
    </w:p>
    <w:p>
      <w:pPr>
        <w:autoSpaceDN w:val="0"/>
        <w:autoSpaceDE w:val="0"/>
        <w:widowControl/>
        <w:spacing w:line="264" w:lineRule="exact" w:before="266" w:after="0"/>
        <w:ind w:left="0" w:right="0" w:firstLine="0"/>
        <w:jc w:val="left"/>
      </w:pPr>
      <w:r>
        <w:t>The power of storytelling lay not only in its ability to transport us to different worlds but in its capacity to illuminate our own. In recounting my experiences, in shaping them into narratives, I wasn't just revisiting the past; I was actively reshaping my understanding of it. I was reclaiming my story, transforming it from a source of pain into a testament to the resilience of the human spirit. The songs, initially born out of sorrow, transformed into anthems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resilience and acceptance. The process of creating had been the key, the catalyst that helped me navigate the labyrinth of </w:t>
        <w:br/>
        <w:t xml:space="preserve">memory and emerge into a space of peace and understanding. The empty chair remained, but it was no longer a void, but a reminder of the intense and beautiful connection that had shaped my life. The memories, once painful, now served as touchstones, reminders of a love that, though transient, had been profoundly transformative. The library stood as a silent witness, the shelves overflowing with the stories of others, a collective testament to the enduring power of storytelling and the human spirit's capacity for healing. And in the quiet solitude of that sanctuary, I found not only peace, but a </w:t>
        <w:br/>
        <w:t xml:space="preserve">renewed sense of purpose, a sense of having finally taken ownership of my narrative and forged a path towards a future filled with hope and understanding. The journey of healing continued, but within this space of solace, surrounded by the comforting echoes of </w:t>
        <w:br/>
        <w:t>countless stories, I found the strength to carry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Shaping of Identity</w:t>
      </w:r>
    </w:p>
    <w:p>
      <w:pPr>
        <w:autoSpaceDN w:val="0"/>
        <w:autoSpaceDE w:val="0"/>
        <w:widowControl/>
        <w:spacing w:line="264" w:lineRule="exact" w:before="286" w:after="0"/>
        <w:ind w:left="0" w:right="0" w:firstLine="0"/>
        <w:jc w:val="left"/>
      </w:pPr>
      <w:r>
        <w:t xml:space="preserve">The worn leather of the library chair molded to my body, a familiar comfort in this hallowed space. Dust motes, illuminated by the late afternoon sun, danced in the air, a silent ballet mirroring the </w:t>
        <w:br/>
        <w:t xml:space="preserve">swirling chaos of memories within me. This wasn't just a library; it was a repository of my own life, a place where the tangible echoes of the past resonated with a vibrancy that defied the stillness of the room. Each book, a silent confidante, held within its pages a </w:t>
        <w:br/>
        <w:t>reflection of my own journey, a whispered echo of the experiences that had shaped me, forged my identity, and molded the very essence of who I am.</w:t>
      </w:r>
    </w:p>
    <w:p>
      <w:pPr>
        <w:autoSpaceDN w:val="0"/>
        <w:autoSpaceDE w:val="0"/>
        <w:widowControl/>
        <w:spacing w:line="264" w:lineRule="exact" w:before="266" w:after="0"/>
        <w:ind w:left="0" w:right="0" w:firstLine="0"/>
        <w:jc w:val="left"/>
      </w:pPr>
      <w:r>
        <w:t xml:space="preserve">My identity, I realized, wasn’t a fixed entity, a static image captured in time. It was a fluid, ever-evolving tapestry woven from the threads of countless memories, experiences, both joyous and </w:t>
        <w:br/>
        <w:t>heartbreaking. It was a mosaic of moments, some vibrant and vivid, others faded and blurred, yet each contributing its unique hue to the overall picture. The repetitive nature of my songs, the cyclical melodies that circled back on themselves, were not just artistic choices but a reflection of this very process – the way memory works, constantly revisiting, re-interpreting, reshaping the past to fit the present.</w:t>
      </w:r>
    </w:p>
    <w:p>
      <w:pPr>
        <w:autoSpaceDN w:val="0"/>
        <w:autoSpaceDE w:val="0"/>
        <w:widowControl/>
        <w:spacing w:line="264" w:lineRule="exact" w:before="264" w:after="0"/>
        <w:ind w:left="0" w:right="144" w:firstLine="0"/>
        <w:jc w:val="left"/>
      </w:pPr>
      <w:r>
        <w:t xml:space="preserve">The library, with its imposing shelves laden with countless stories, became a metaphor for my own mind. Each book a memory, each chapter an experience, each sentence a moment etched into the fabric of my being. I began to see my life not as a linear </w:t>
        <w:br/>
        <w:t xml:space="preserve">progression, but as a complex, interwoven narrative, a story with multiple layers, subplots, and unexpected twists. The narrative wasn't always chronological; memories leaped and skipped, </w:t>
        <w:br/>
        <w:t>sometimes overlapping, sometimes contradicting each other, creating a rich, multifaceted portrait of my life.</w:t>
      </w:r>
    </w:p>
    <w:p>
      <w:pPr>
        <w:autoSpaceDN w:val="0"/>
        <w:autoSpaceDE w:val="0"/>
        <w:widowControl/>
        <w:spacing w:line="264" w:lineRule="exact" w:before="264" w:after="0"/>
        <w:ind w:left="0" w:right="144" w:firstLine="0"/>
        <w:jc w:val="left"/>
      </w:pPr>
      <w:r>
        <w:t>I recalled a childhood summer spent by the ocean, the relentless rhythm of the waves mirroring the beating of my own heart. The salty air, the sun-kissed skin, the carefree laughter shared with friends – these were vivid memories, etched in sharp relief against the canvas of my mind. They formed a foundational layer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identity, a sense of boundless freedom and untainted joy. These memories, though seemingly insignificant in isolation, collectively contributed to a feeling of belonging, a sense of place, a core part of my self-perception.</w:t>
      </w:r>
    </w:p>
    <w:p>
      <w:pPr>
        <w:autoSpaceDN w:val="0"/>
        <w:autoSpaceDE w:val="0"/>
        <w:widowControl/>
        <w:spacing w:line="264" w:lineRule="exact" w:before="264" w:after="0"/>
        <w:ind w:left="0" w:right="0" w:firstLine="0"/>
        <w:jc w:val="left"/>
      </w:pPr>
      <w:r>
        <w:t>Yet, interwoven with these sun-drenched memories were others, shrouded in shadow, tinged with the bittersweet hues of loss and disappointment. The death of a beloved pet, a friendship fractured beyond repair, a first love lost to time and distance – these were the darker threads in the tapestry, the moments that left indelible scars on my soul. These memories, though painful, were equally integral to my identity, shaping my perceptions, influencing my choices, molding my character. They taught me resilience, empathy, and the enduring power of the human spirit.</w:t>
      </w:r>
    </w:p>
    <w:p>
      <w:pPr>
        <w:autoSpaceDN w:val="0"/>
        <w:autoSpaceDE w:val="0"/>
        <w:widowControl/>
        <w:spacing w:line="264" w:lineRule="exact" w:before="264" w:after="0"/>
        <w:ind w:left="0" w:right="0" w:firstLine="0"/>
        <w:jc w:val="left"/>
      </w:pPr>
      <w:r>
        <w:t>The act of writing, of translating these experiences – both joyous and painful – into lyrics and melodies, became a form of self-discovery. It was a process of excavation, of unearthing buried emotions, of confronting the ghosts of my past. Each song was a step closer to understanding myself, a journey of self-acceptance, a testament to the resilience of the human spirit. The repetition in my music wasn't a flaw, but a deliberate artistic choice, a reflection of the cyclical nature of memory itself. The melodies revisited and reinterpreted past emotions, allowing for a deeper understanding and a gradual process of healing.</w:t>
      </w:r>
    </w:p>
    <w:p>
      <w:pPr>
        <w:autoSpaceDN w:val="0"/>
        <w:autoSpaceDE w:val="0"/>
        <w:widowControl/>
        <w:spacing w:line="264" w:lineRule="exact" w:before="264" w:after="0"/>
        <w:ind w:left="0" w:right="0" w:firstLine="0"/>
        <w:jc w:val="left"/>
      </w:pPr>
      <w:r>
        <w:t>The library, in its quiet grandeur, provided the perfect backdrop for this introspection. Surrounded by the accumulated wisdom of generations, I found solace in the universality of human experience.</w:t>
      </w:r>
    </w:p>
    <w:p>
      <w:pPr>
        <w:autoSpaceDN w:val="0"/>
        <w:autoSpaceDE w:val="0"/>
        <w:widowControl/>
        <w:spacing w:line="264" w:lineRule="exact" w:before="58" w:after="0"/>
        <w:ind w:left="0" w:right="0" w:firstLine="0"/>
        <w:jc w:val="left"/>
      </w:pPr>
      <w:r>
        <w:t>The books spoke of love and loss, joy and sorrow, triumph and defeat – emotions that transcended time and culture, linking me to a broader human narrative. I witnessed my own life reflected in the pages of countless novels, poems, and biographies. The stories weren’t always comforting; they often mirrored the darkness within me, but in confronting this darkness, in acknowledging the universality of human suffering, I found a strange sense of solace. My pain was not unique; it was shared.</w:t>
      </w:r>
    </w:p>
    <w:p>
      <w:pPr>
        <w:autoSpaceDN w:val="0"/>
        <w:autoSpaceDE w:val="0"/>
        <w:widowControl/>
        <w:spacing w:line="264" w:lineRule="exact" w:before="264" w:after="0"/>
        <w:ind w:left="0" w:right="0" w:firstLine="0"/>
        <w:jc w:val="left"/>
      </w:pPr>
      <w:r>
        <w:t>I began to understand that memory isn’t just a collection of facts and events; it’s a subjective experience, shaped by our perceptions,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biases, our emotions. The same event can be remembered differently by different people, depending on their individual perspectives and emotional states. The memories that shape our identity are not necessarily the most significant events in our lives; they are the ones that resonate most deeply with us emotionally, the ones that leave an indelible mark on our souls.</w:t>
      </w:r>
    </w:p>
    <w:p>
      <w:pPr>
        <w:autoSpaceDN w:val="0"/>
        <w:autoSpaceDE w:val="0"/>
        <w:widowControl/>
        <w:spacing w:line="264" w:lineRule="exact" w:before="264" w:after="0"/>
        <w:ind w:left="0" w:right="0" w:firstLine="0"/>
        <w:jc w:val="left"/>
      </w:pPr>
      <w:r>
        <w:t xml:space="preserve">My identity, therefore, wasn’t simply a product of my past </w:t>
        <w:br/>
        <w:t xml:space="preserve">experiences; it was a construction, a narrative I was actively </w:t>
        <w:br/>
        <w:t xml:space="preserve">shaping through the process of remembering, reinterpreting, and retelling my story. The songs I wrote weren't just expressions of my emotions; they were active agents in the construction of my </w:t>
        <w:br/>
        <w:t>identity, a way of making sense of the chaotic tapestry of my life. The repetitive lyrics served as anchors, grounding me in the midst of the storm, providing a sense of stability and continuity.</w:t>
      </w:r>
    </w:p>
    <w:p>
      <w:pPr>
        <w:autoSpaceDN w:val="0"/>
        <w:autoSpaceDE w:val="0"/>
        <w:widowControl/>
        <w:spacing w:line="264" w:lineRule="exact" w:before="264" w:after="0"/>
        <w:ind w:left="0" w:right="0" w:firstLine="0"/>
        <w:jc w:val="left"/>
      </w:pPr>
      <w:r>
        <w:t xml:space="preserve">The library, with its towering shelves and endless stories, became my sanctuary, a space where I could confront my memories, </w:t>
        <w:br/>
        <w:t xml:space="preserve">reconcile with my past, and ultimately, forge a stronger, more authentic sense of self. It was a place of healing, a space of </w:t>
        <w:br/>
        <w:t xml:space="preserve">transformation, where the raw material of my life – the joys, </w:t>
        <w:br/>
        <w:t xml:space="preserve">sorrows, triumphs, and failures – were meticulously crafted into a personal narrative, a testament to the enduring power of the human spirit. The process was ongoing, a continuous cycle of </w:t>
        <w:br/>
        <w:t xml:space="preserve">remembrance, reflection, and reinterpretation, but in the heart of that quiet, book-filled space, I found the strength and the solace to continue my journey of self-discovery. The empty chair remained, a silent testament to the love that had shaped me, but it was no longer a symbol of loss, but of the transformative power of a </w:t>
        <w:br/>
        <w:t xml:space="preserve">connection, however fleeting. The memories, once painful, were now touchstones, shaping my present and guiding me towards a future defined not by grief, but by an unwavering sense of self, forged in the crucible of experience and shaped by the quiet </w:t>
        <w:br/>
        <w:t xml:space="preserve">wisdom found within the pages of countless stories. The repetitive melodies of my songs, once reflecting a cycle of grief, were now a testament to the resilient power of the human heart to heal, to grow, and to continue shaping its own unique and beautiful </w:t>
        <w:br/>
        <w:t>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Peace</w:t>
      </w:r>
    </w:p>
    <w:p>
      <w:pPr>
        <w:autoSpaceDN w:val="0"/>
        <w:autoSpaceDE w:val="0"/>
        <w:widowControl/>
        <w:spacing w:line="264" w:lineRule="exact" w:before="286" w:after="0"/>
        <w:ind w:left="0" w:right="0" w:firstLine="0"/>
        <w:jc w:val="left"/>
      </w:pPr>
      <w:r>
        <w:t>The afternoon sun, filtering through the stained-glass windows of the old church, cast kaleidoscopic patterns on the worn stone floor.</w:t>
      </w:r>
    </w:p>
    <w:p>
      <w:pPr>
        <w:autoSpaceDN w:val="0"/>
        <w:autoSpaceDE w:val="0"/>
        <w:widowControl/>
        <w:spacing w:line="264" w:lineRule="exact" w:before="58" w:after="0"/>
        <w:ind w:left="0" w:right="0" w:firstLine="0"/>
        <w:jc w:val="left"/>
      </w:pPr>
      <w:r>
        <w:t>I sat in a shadowed pew, the silence broken only by the distant chime of a clock, a gentle counterpoint to the turbulent rhythm of my heart. The church, usually bustling with the murmur of prayers and hymns, was eerily still, a sanctuary of quiet contemplation. It was here, amidst the hushed reverence of the sacred space, that I sought solace, a refuge from the tempestuous waves of grief that threatened to consume me.</w:t>
      </w:r>
    </w:p>
    <w:p>
      <w:pPr>
        <w:autoSpaceDN w:val="0"/>
        <w:autoSpaceDE w:val="0"/>
        <w:widowControl/>
        <w:spacing w:line="264" w:lineRule="exact" w:before="264" w:after="0"/>
        <w:ind w:left="0" w:right="144" w:firstLine="0"/>
        <w:jc w:val="left"/>
      </w:pPr>
      <w:r>
        <w:t>The loss still experienced raw, a gaping wound in the fabric of my being. It wasn't just the absence of a physical presence; it was the void left by a love so profound, so incandescent, it had illuminated every corner of my life. The vibrant colours of our shared memories now seemed muted, dulled by the passage of time, yet their essence remained, a lingering fragrance that clung to my senses.</w:t>
      </w:r>
    </w:p>
    <w:p>
      <w:pPr>
        <w:autoSpaceDN w:val="0"/>
        <w:autoSpaceDE w:val="0"/>
        <w:widowControl/>
        <w:spacing w:line="264" w:lineRule="exact" w:before="264" w:after="0"/>
        <w:ind w:left="0" w:right="0" w:firstLine="0"/>
        <w:jc w:val="left"/>
      </w:pPr>
      <w:r>
        <w:t xml:space="preserve">I thought back to the initial shock, the numbness that followed the suddenness of parting. The world had seemed to tilt on its axis, reality distorted by the sheer impossibility of it all. It was a state of suspended animation, a limbo where time lost all meaning. Days blurred into weeks, weeks into months, each moment a repetition of the same hollow ache, the same gut-wrenching emptiness. The routine actions of daily life—eating, sleeping, working—experienced </w:t>
        <w:br/>
        <w:t xml:space="preserve">mechanical, devoid of any genuine feeling, a grim parody of </w:t>
        <w:br/>
        <w:t>existence.</w:t>
      </w:r>
    </w:p>
    <w:p>
      <w:pPr>
        <w:autoSpaceDN w:val="0"/>
        <w:autoSpaceDE w:val="0"/>
        <w:widowControl/>
        <w:spacing w:line="264" w:lineRule="exact" w:before="264" w:after="0"/>
        <w:ind w:left="0" w:right="0" w:firstLine="0"/>
        <w:jc w:val="left"/>
      </w:pPr>
      <w:r>
        <w:t>Then came the anger, a furious tempest that raged within me. A torrent of “why?” questions pounded against the walls of my understanding, finding no answers, only echoing frustration and despair. The anger wasn't directed at anyone specifically, but at the unfairness of it all, at the cruel caprice of fate that had snatched away something so precious, so irreplaceable. I raged against the silence, against the indifference of the universe, a futile rebellion against the inevitable.</w:t>
      </w:r>
    </w:p>
    <w:p>
      <w:pPr>
        <w:autoSpaceDN w:val="0"/>
        <w:autoSpaceDE w:val="0"/>
        <w:widowControl/>
        <w:spacing w:line="322" w:lineRule="exact" w:before="206" w:after="0"/>
        <w:ind w:left="0" w:right="0" w:firstLine="0"/>
        <w:jc w:val="left"/>
      </w:pPr>
      <w:r>
        <w:t>The anger, however, eventually subsided, giving way to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sadness, a deep, pervasive melancholy that settled over me like a heavy cloak. It wasn't a fleeting sadness, but a constant companion, a shadow that followed me everywhere, whispering doubts and anxieties into my ears. The vibrant colours of my world had faded to shades of grey, the music of life silenced by the mournful strains of loss. Even the simple pleasures that once brought joy now experienced muted, their vibrancy diminished by the pervasive pall of sorrow.</w:t>
      </w:r>
    </w:p>
    <w:p>
      <w:pPr>
        <w:autoSpaceDN w:val="0"/>
        <w:autoSpaceDE w:val="0"/>
        <w:widowControl/>
        <w:spacing w:line="264" w:lineRule="exact" w:before="264" w:after="0"/>
        <w:ind w:left="0" w:right="0" w:firstLine="0"/>
        <w:jc w:val="left"/>
      </w:pPr>
      <w:r>
        <w:t xml:space="preserve">But within that sadness, within that profound sense of loss, a </w:t>
        <w:br/>
        <w:t xml:space="preserve">different kind of understanding began to dawn. It was a gradual process, a slow unfolding of awareness, like a flower gently pushing through the hardened earth. I started to see that my grief wasn't a sign of weakness, but a testament to the depth of my love, a </w:t>
        <w:br/>
        <w:t>measure of the connection that had once existed. The pain was a constant reminder of the beauty that had been, a poignant echo of the joy we had shared.</w:t>
      </w:r>
    </w:p>
    <w:p>
      <w:pPr>
        <w:autoSpaceDN w:val="0"/>
        <w:autoSpaceDE w:val="0"/>
        <w:widowControl/>
        <w:spacing w:line="264" w:lineRule="exact" w:before="264" w:after="0"/>
        <w:ind w:left="0" w:right="0" w:firstLine="0"/>
        <w:jc w:val="left"/>
      </w:pPr>
      <w:r>
        <w:t xml:space="preserve">In the quiet solitude of the church, surrounded by the symbols of faith and hope, I began to find a path toward acceptance. It wasn't a denial of my pain, but a recognition of its inevitability, a quiet surrender to the natural order of things. Acceptance didn't mean that the pain would vanish, but that I could learn to live with it, to integrate it into the fabric of my life, transforming it from a </w:t>
        <w:br/>
        <w:t>destructive force into a source of strength and understanding.</w:t>
      </w:r>
    </w:p>
    <w:p>
      <w:pPr>
        <w:autoSpaceDN w:val="0"/>
        <w:autoSpaceDE w:val="0"/>
        <w:widowControl/>
        <w:spacing w:line="264" w:lineRule="exact" w:before="264" w:after="0"/>
        <w:ind w:left="0" w:right="0" w:firstLine="0"/>
        <w:jc w:val="left"/>
      </w:pPr>
      <w:r>
        <w:t xml:space="preserve">The repetitive nature of my songs, once a reflection of my obsessive grief, became a tool for healing. The cyclical melodies, the recurring lyrics, weren't merely artistic choices but a reflection of the cyclical nature of grief itself, the ebb and flow of emotions, the repeated revisiting of memories. Each repetition was a step forward, a </w:t>
        <w:br/>
        <w:t xml:space="preserve">gradual loosening of the grip of sorrow, a slow but steady </w:t>
        <w:br/>
        <w:t>movement toward peace.</w:t>
      </w:r>
    </w:p>
    <w:p>
      <w:pPr>
        <w:autoSpaceDN w:val="0"/>
        <w:autoSpaceDE w:val="0"/>
        <w:widowControl/>
        <w:spacing w:line="264" w:lineRule="exact" w:before="266" w:after="0"/>
        <w:ind w:left="0" w:right="0" w:firstLine="0"/>
        <w:jc w:val="left"/>
      </w:pPr>
      <w:r>
        <w:t>The church, with its stained-glass windows depicting scenes of suffering and redemption, became a metaphor for my own journey. The light filtering through the glass, casting its vibrant hues on the floor, represented the hope that flickered within me, a tiny spark amidst the darkness. The ancient stones, weathered by time and touched by countless prayers, were a symbol of endurance, a reminder that even in the face of profound loss, life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flowing on like a river, ever changing, ever adapting.</w:t>
      </w:r>
    </w:p>
    <w:p>
      <w:pPr>
        <w:autoSpaceDN w:val="0"/>
        <w:autoSpaceDE w:val="0"/>
        <w:widowControl/>
        <w:spacing w:line="264" w:lineRule="exact" w:before="266" w:after="0"/>
        <w:ind w:left="0" w:right="0" w:firstLine="0"/>
        <w:jc w:val="left"/>
      </w:pPr>
      <w:r>
        <w:t>I spent hours in the church, lost in contemplation, allowing the quiet stillness to wash over me, to soothe the turbulent emotions within. The silence wasn't empty; it was filled with the resonance of faith, hope, and the enduring power of the human spirit. I found solace in the simple act of being present, of acknowledging the pain without judgment, without resistance. I began to understand that true peace wasn't the absence of pain, but the ability to accept it, to integrate it into the larger narrative of my life, transforming it into a source of strength and empathy.</w:t>
      </w:r>
    </w:p>
    <w:p>
      <w:pPr>
        <w:autoSpaceDN w:val="0"/>
        <w:autoSpaceDE w:val="0"/>
        <w:widowControl/>
        <w:spacing w:line="264" w:lineRule="exact" w:before="264" w:after="0"/>
        <w:ind w:left="0" w:right="0" w:firstLine="0"/>
        <w:jc w:val="left"/>
      </w:pPr>
      <w:r>
        <w:t xml:space="preserve">The journey toward peace wasn't linear; there were setbacks, moments of intense grief that threatened to overwhelm me. But each time, I returned to the church, to the quiet sanctuary of solitude, to the comforting presence of faith and hope. The </w:t>
        <w:br/>
        <w:t>repetitive melodies of my songs, the cyclical patterns of my grief, slowly began to transform. The mournful strains gave way to a sense of acceptance, the cyclical rhythms evolving into a melody of resilience and peace.</w:t>
      </w:r>
    </w:p>
    <w:p>
      <w:pPr>
        <w:autoSpaceDN w:val="0"/>
        <w:autoSpaceDE w:val="0"/>
        <w:widowControl/>
        <w:spacing w:line="264" w:lineRule="exact" w:before="264" w:after="0"/>
        <w:ind w:left="0" w:right="0" w:firstLine="0"/>
        <w:jc w:val="left"/>
      </w:pPr>
      <w:r>
        <w:t xml:space="preserve">The stained-glass windows, once symbols of a distant, unreachable hope, now reflected the growing light within me. The ancient </w:t>
        <w:br/>
        <w:t xml:space="preserve">stones, weathered by time, represented the enduring strength of the human spirit, the capacity to heal, to grow, to find solace even in the face of profound loss. The church, once a place of quiet </w:t>
        <w:br/>
        <w:t xml:space="preserve">contemplation, became a testament to my own transformation, a symbol of my journey from despair to peace. The memories, once shrouded in shadows, were now bathed in a soft, gentle light, their poignancy tempered by the balm of acceptance and the quiet </w:t>
        <w:br/>
        <w:t xml:space="preserve">wisdom of time. The repetitive melodies of my songs, once a </w:t>
        <w:br/>
        <w:t xml:space="preserve">reflection of my grief, now resonated with a newfound hope, a celebration of resilience, a testament to the enduring power of love and loss. The empty chair in the library, the quiet space where I had first confronted my grief, was no longer a source of pain but a reminder of the transformative power of love, of the journey from despair to peace, a journey marked by the repetitive rhythms of healing, a testament to the human spirit's remarkable capacity for resilience. The memories, once sharp and painful, now held a </w:t>
        <w:br/>
        <w:t>gentler, softer edge, their intensity muted by the passage of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solace found in acceptance. They were no longer wounds, but scars that bore witness to a journey of transformation, a </w:t>
        <w:br/>
        <w:t>testament to the remarkable strength of the human heart. The repetitive melodies of my songs, once a reflection of unending grief, now echoed with a quiet, enduring peace, a celebration of love's enduring power, even in the face of loss. They were a testament to the healing journey, a melody of acceptance, a hymn to resilience.</w:t>
      </w:r>
    </w:p>
    <w:p>
      <w:pPr>
        <w:autoSpaceDN w:val="0"/>
        <w:autoSpaceDE w:val="0"/>
        <w:widowControl/>
        <w:spacing w:line="264" w:lineRule="exact" w:before="60" w:after="0"/>
        <w:ind w:left="0" w:right="144" w:firstLine="0"/>
        <w:jc w:val="left"/>
      </w:pPr>
      <w:r>
        <w:t>The cycle of grief had given way to the cadence of hope, a new song, born from the depths of loss, yet filled with the promise of a brighter future. And in that future, the quiet peace I found in the church, and in the repetitive melodies of my music, would be my constant companion.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SelfCare</w:t>
      </w:r>
    </w:p>
    <w:p>
      <w:pPr>
        <w:autoSpaceDN w:val="0"/>
        <w:autoSpaceDE w:val="0"/>
        <w:widowControl/>
        <w:spacing w:line="264" w:lineRule="exact" w:before="286" w:after="0"/>
        <w:ind w:left="0" w:right="0" w:firstLine="0"/>
        <w:jc w:val="left"/>
      </w:pPr>
      <w:r>
        <w:t>The scent of lavender and chamomile hung heavy in the air, a fragrant balm to my weary soul. I sat on the worn wooden porch swing of my grandmother's cottage, nestled deep within a secluded valley, the rhythmic creak a soothing counterpoint to the quiet hum of the countryside. This was my sanctuary, a haven built not of stone and glass, but of gentle breezes, dappled sunlight, and the comforting presence of nature. It was here, amidst the quiet beauty of the natural world, that I began to truly understand the profound importance of self-care.</w:t>
      </w:r>
    </w:p>
    <w:p>
      <w:pPr>
        <w:autoSpaceDN w:val="0"/>
        <w:autoSpaceDE w:val="0"/>
        <w:widowControl/>
        <w:spacing w:line="264" w:lineRule="exact" w:before="264" w:after="0"/>
        <w:ind w:left="0" w:right="0" w:firstLine="0"/>
        <w:jc w:val="left"/>
      </w:pPr>
      <w:r>
        <w:t>For months, I had been consumed by grief, my days a monotonous cycle of sorrow and despair. The loss had left a gaping hole in my life, a void that seemed impossible to fill. I had neglected myself, allowing the relentless tide of my emotions to sweep me away, believing that self-care was a selfish indulgence, a luxury I couldn't afford during my time of mourning. I was mistaken.</w:t>
      </w:r>
    </w:p>
    <w:p>
      <w:pPr>
        <w:autoSpaceDN w:val="0"/>
        <w:autoSpaceDE w:val="0"/>
        <w:widowControl/>
        <w:spacing w:line="264" w:lineRule="exact" w:before="264" w:after="0"/>
        <w:ind w:left="0" w:right="0" w:firstLine="0"/>
        <w:jc w:val="left"/>
      </w:pPr>
      <w:r>
        <w:t>The truth, which slowly dawned on me in the quiet solitude of the valley, was that self-care wasn't a luxury; it was a necessity, a vital component in the healing process. It wasn't about escaping my pain, but about creating space for myself to navigate it, to process it, to eventually find a way to live alongside it without being completely overwhelmed. It was about acknowledging my own needs, both physical and emotional, and meeting them with compassion and understanding. It was about remembering that in order to care for another, I first needed to take care of myself.</w:t>
      </w:r>
    </w:p>
    <w:p>
      <w:pPr>
        <w:autoSpaceDN w:val="0"/>
        <w:autoSpaceDE w:val="0"/>
        <w:widowControl/>
        <w:spacing w:line="264" w:lineRule="exact" w:before="264" w:after="0"/>
        <w:ind w:left="0" w:right="0" w:firstLine="0"/>
        <w:jc w:val="left"/>
      </w:pPr>
      <w:r>
        <w:t>The first step was acknowledging the physical toll my grief had taken. Sleep had become elusive, my body a vessel of exhaustion and restlessness. The simple act of eating had lost its pleasure, my appetite diminished, leaving me weak and depleted. My physical health had deteriorated, mirroring the turmoil within my soul. It became clear that nurturing my body was as important as nurturing my spirit. I started with small things: taking long walks in the woods surrounding the cottage, breathing in the crisp air, feeling the sun on my skin, grounding myself in the present moment. I rediscovered the simple joy of physical activity; tending the cottage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garden, weeding and planting, connecting with the earth, and finding solace in the slow, deliberate work of nurturing new life.</w:t>
      </w:r>
    </w:p>
    <w:p>
      <w:pPr>
        <w:autoSpaceDN w:val="0"/>
        <w:autoSpaceDE w:val="0"/>
        <w:widowControl/>
        <w:spacing w:line="264" w:lineRule="exact" w:before="264" w:after="0"/>
        <w:ind w:left="0" w:right="144" w:firstLine="0"/>
        <w:jc w:val="left"/>
      </w:pPr>
      <w:r>
        <w:t xml:space="preserve">I started to pay attention to my diet, consciously choosing foods that nourished my body, avoiding those that added to my </w:t>
        <w:br/>
        <w:t>exhaustion and feelings of depletion. I focused on incorporating fruits and vegetables, whole grains, and lean proteins into my meals. I limited my intake of sugar and caffeine, recognizing their detrimental effects on my already fragile emotional state. Small adjustments, incremental changes, but their combined effect was significant. The improved diet, combined with regular physical activity, slowly began to restore my energy levels, rekindling a sense of well-being that had been long absent.</w:t>
      </w:r>
    </w:p>
    <w:p>
      <w:pPr>
        <w:autoSpaceDN w:val="0"/>
        <w:autoSpaceDE w:val="0"/>
        <w:widowControl/>
        <w:spacing w:line="264" w:lineRule="exact" w:before="264" w:after="0"/>
        <w:ind w:left="0" w:right="0" w:firstLine="0"/>
        <w:jc w:val="left"/>
      </w:pPr>
      <w:r>
        <w:t xml:space="preserve">Sleep remained elusive at first. The memories, the vivid </w:t>
        <w:br/>
        <w:t xml:space="preserve">recollections of shared joy and heartbreaking loss, kept me awake at night. But slowly, gradually, I learned to approach sleep with the same compassion I showed to my other needs. I established a </w:t>
        <w:br/>
        <w:t xml:space="preserve">bedtime routine, creating a calming atmosphere in my room, </w:t>
        <w:br/>
        <w:t xml:space="preserve">dimming the lights, listening to soothing music. I practiced </w:t>
        <w:br/>
        <w:t>relaxation techniques, deep breathing exercises, and mindfulness meditation, learning to quiet the racing thoughts that kept me from rest. Sleep became less of a struggle, a respite rather than an elusive battle.</w:t>
      </w:r>
    </w:p>
    <w:p>
      <w:pPr>
        <w:autoSpaceDN w:val="0"/>
        <w:autoSpaceDE w:val="0"/>
        <w:widowControl/>
        <w:spacing w:line="264" w:lineRule="exact" w:before="264" w:after="0"/>
        <w:ind w:left="0" w:right="0" w:firstLine="0"/>
        <w:jc w:val="left"/>
      </w:pPr>
      <w:r>
        <w:t xml:space="preserve">Alongside the physical acts of self-care, I also began to cultivate practices that tended to my emotional well-being. I allowed myself to grieve openly and without shame, allowing the tears to flow, recognizing their cathartic power. I wrote in my journal, pouring out my thoughts and feelings onto the page, a way of externalizing my inner turmoil, bringing order to the chaos. I surrounded myself with supportive friends and family, allowing myself to be </w:t>
        <w:br/>
        <w:t xml:space="preserve">vulnerable and accepting their love and compassion. I engaged in activities that brought me joy, rediscovering the pleasure of </w:t>
        <w:br/>
        <w:t>reading, listening to music, and losing myself in the creative process of writing songs.</w:t>
      </w:r>
    </w:p>
    <w:p>
      <w:pPr>
        <w:autoSpaceDN w:val="0"/>
        <w:autoSpaceDE w:val="0"/>
        <w:widowControl/>
        <w:spacing w:line="264" w:lineRule="exact" w:before="264" w:after="0"/>
        <w:ind w:left="0" w:right="0" w:firstLine="0"/>
        <w:jc w:val="left"/>
      </w:pPr>
      <w:r>
        <w:t>The music, once a source of intense sorrow, gradually became a tool for healing. The repetitive melodies, the cyclical lyrics, which previously echoed my endless grief, now began to take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different rhythm. They became a conduit for my emotions, helping me to process my feelings, to make sense of my experiences, to find meaning in my loss. The songs transformed from mournful elegies to more hopeful anthems, a reflection of my gradual movement toward peace.</w:t>
      </w:r>
    </w:p>
    <w:p>
      <w:pPr>
        <w:autoSpaceDN w:val="0"/>
        <w:autoSpaceDE w:val="0"/>
        <w:widowControl/>
        <w:spacing w:line="264" w:lineRule="exact" w:before="264" w:after="0"/>
        <w:ind w:left="0" w:right="0" w:firstLine="0"/>
        <w:jc w:val="left"/>
      </w:pPr>
      <w:r>
        <w:t xml:space="preserve">Self-compassion, I discovered, was the cornerstone of my recovery. I stopped judging myself for my feelings, for the intensity of my grief, for the time it was taking to heal. I treated myself with the same kindness and understanding I would offer a close friend in need. I acknowledged that healing was a process, not a destination, that setbacks were inevitable, and that self-forgiveness was key to </w:t>
        <w:br/>
        <w:t>moving forward.</w:t>
      </w:r>
    </w:p>
    <w:p>
      <w:pPr>
        <w:autoSpaceDN w:val="0"/>
        <w:autoSpaceDE w:val="0"/>
        <w:widowControl/>
        <w:spacing w:line="264" w:lineRule="exact" w:before="264" w:after="0"/>
        <w:ind w:left="0" w:right="0" w:firstLine="0"/>
        <w:jc w:val="left"/>
      </w:pPr>
      <w:r>
        <w:t>The repetitive nature of my songs became a metaphor for the cyclical nature of healing. The recurring motifs, the repetitive phrases were not just artistic choices but a reflection of the ebb and flow of my emotional journey. Each verse, each chorus, was a step forward, a small victory in my ongoing battle to find peace.</w:t>
      </w:r>
    </w:p>
    <w:p>
      <w:pPr>
        <w:autoSpaceDN w:val="0"/>
        <w:autoSpaceDE w:val="0"/>
        <w:widowControl/>
        <w:spacing w:line="264" w:lineRule="exact" w:before="264" w:after="0"/>
        <w:ind w:left="0" w:right="0" w:firstLine="0"/>
        <w:jc w:val="left"/>
      </w:pPr>
      <w:r>
        <w:t>The cottage, with its simplicity and tranquility, became a mirror reflecting my internal transformation. The lavender and chamomile, once just pleasant scents, now held a deeper meaning, representing the nurturing and healing power of self-care. The rhythmic creak of the porch swing echoed the steady rhythm of my healing heart, a steady pulse of hope in the midst of sorrow. The sounds of nature, the gentle breezes, the rustling leaves, became a symphony of solace, a constant reminder of the enduring beauty of life, even in the face of profound loss.</w:t>
      </w:r>
    </w:p>
    <w:p>
      <w:pPr>
        <w:autoSpaceDN w:val="0"/>
        <w:autoSpaceDE w:val="0"/>
        <w:widowControl/>
        <w:spacing w:line="264" w:lineRule="exact" w:before="264" w:after="0"/>
        <w:ind w:left="0" w:right="144" w:firstLine="0"/>
        <w:jc w:val="left"/>
      </w:pPr>
      <w:r>
        <w:t>My journey wasn't without its setbacks. There were days when the grief threatened to overwhelm me, when the weight of my sorrow experienced unbearable. But I had learned to navigate these moments with more grace and compassion, recognizing them as a natural part of the healing process, not as failures. I returned to my practices of self-care, grounding myself in the present moment, nurturing my body and spirit, and allowing myself the space and time to feel my emotions without judgment.</w:t>
      </w:r>
    </w:p>
    <w:p>
      <w:pPr>
        <w:autoSpaceDN w:val="0"/>
        <w:autoSpaceDE w:val="0"/>
        <w:widowControl/>
        <w:spacing w:line="324" w:lineRule="exact" w:before="204" w:after="0"/>
        <w:ind w:left="0" w:right="0" w:firstLine="0"/>
        <w:jc w:val="left"/>
      </w:pPr>
      <w:r>
        <w:t>In the end, self-care wasn't about escaping the pain;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creating the space for it to exist alongside the other aspects of my life. It was about acknowledging the depth of my grief while also nurturing the resilience of my spirit. It was about recognizing that healing is a journey, not a destination, and that self-compassion is the most valuable tool on that path. The repetitive melodies of my songs, once a testament to my unending grief, now resonated with a newfound peace, a celebration of resilience, a hymn to the enduring power of self-care. The cycle of grief had given way to the steady rhythm of healing, a new song, born from the depths of loss, yet vibrant with the promise of a brighter future. And in that future, the quiet solace I found in the valley, and in the gentle rhythm of self-care, would forever be my constant companion.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salt spray kissed my face, a cool counterpoint to the warmth of the sun on my skin. I stood at the edge of the cliff, the wind </w:t>
        <w:br/>
        <w:t>whipping through my hair, a wild, untamed dance mirroring the turmoil within. Below me, the ocean stretched to the horizon, a vast expanse of restless energy, mirroring the complexities of my own heart. This rugged coastline, a place of stark beauty and untamed power, had become my sanctuary, a place where I could confront my imperfections, not with shame or self-loathing, but with a newfound acceptance.</w:t>
      </w:r>
    </w:p>
    <w:p>
      <w:pPr>
        <w:autoSpaceDN w:val="0"/>
        <w:autoSpaceDE w:val="0"/>
        <w:widowControl/>
        <w:spacing w:line="264" w:lineRule="exact" w:before="264" w:after="0"/>
        <w:ind w:left="0" w:right="0" w:firstLine="0"/>
        <w:jc w:val="left"/>
      </w:pPr>
      <w:r>
        <w:t>For so long, I had chased an elusive ideal, a perfect image of myself, a flawless reflection in the mirror of my own expectations. I had strived for unattainable perfection, measuring my worth against a standard that was never meant to be met. The result was a constant state of dissatisfaction, a relentless self-criticism that gnawed at my soul. The loss had exacerbated this, revealing the cracks in my carefully constructed facade, exposing the vulnerabilities I had so diligently hidden. It was a painful unveiling, a brutal confrontation with my own inadequacies.</w:t>
      </w:r>
    </w:p>
    <w:p>
      <w:pPr>
        <w:autoSpaceDN w:val="0"/>
        <w:autoSpaceDE w:val="0"/>
        <w:widowControl/>
        <w:spacing w:line="264" w:lineRule="exact" w:before="264" w:after="0"/>
        <w:ind w:left="0" w:right="0" w:firstLine="0"/>
        <w:jc w:val="left"/>
      </w:pPr>
      <w:r>
        <w:t>But standing on this windswept cliff, feeling the raw power of the ocean, I began to see things differently. The ocean wasn't perfect; it was a chaotic symphony of crashing waves and gentle currents, of storms and calm, of beauty and devastation. Yet, in its imperfection, it was magnificent, a force of nature both terrifying and awe-</w:t>
        <w:br/>
        <w:t>inspiring. And in its untamed beauty, I witnessed a reflection of myself.</w:t>
      </w:r>
    </w:p>
    <w:p>
      <w:pPr>
        <w:autoSpaceDN w:val="0"/>
        <w:autoSpaceDE w:val="0"/>
        <w:widowControl/>
        <w:spacing w:line="264" w:lineRule="exact" w:before="264" w:after="0"/>
        <w:ind w:left="0" w:right="0" w:firstLine="0"/>
        <w:jc w:val="left"/>
      </w:pPr>
      <w:r>
        <w:t>I was not perfect. I had flaws, insecurities, vulnerabilities. I had made mistakes, suffered losses, and experienced pain. But these imperfections, far from being weaknesses, were the very things that made me human, that gave my life depth and meaning. They were the scars that told a story, the lines etched onto my soul by the passage of time and the weight of experience.</w:t>
      </w:r>
    </w:p>
    <w:p>
      <w:pPr>
        <w:autoSpaceDN w:val="0"/>
        <w:autoSpaceDE w:val="0"/>
        <w:widowControl/>
        <w:spacing w:line="264" w:lineRule="exact" w:before="264" w:after="0"/>
        <w:ind w:left="0" w:right="0" w:firstLine="0"/>
        <w:jc w:val="left"/>
      </w:pPr>
      <w:r>
        <w:t>The realization wasn't a sudden epiphany, but a gradual dawning, a slow unfolding of understanding. It began with small acts of self-compassion, moments of gentle self-acceptance. I started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acknowledging my flaws without judgment, recognizing them as integral parts of who I was, not as defects to be erased. I replaced self-criticism with self-compassion, speaking to myself with the same kindness and understanding I would offer a dear friend.</w:t>
      </w:r>
    </w:p>
    <w:p>
      <w:pPr>
        <w:autoSpaceDN w:val="0"/>
        <w:autoSpaceDE w:val="0"/>
        <w:widowControl/>
        <w:spacing w:line="264" w:lineRule="exact" w:before="264" w:after="0"/>
        <w:ind w:left="0" w:right="0" w:firstLine="0"/>
        <w:jc w:val="left"/>
      </w:pPr>
      <w:r>
        <w:t xml:space="preserve">This wasn't about ignoring my shortcomings; it was about reframing my perspective, shifting my focus from what I lacked to what I possessed. I started to appreciate my strengths, my talents, my resilience, the unique qualities that made me who I was. I </w:t>
        <w:br/>
        <w:t xml:space="preserve">celebrated my triumphs, however small, acknowledging my </w:t>
        <w:br/>
        <w:t>progress without diminishing my struggles.</w:t>
      </w:r>
    </w:p>
    <w:p>
      <w:pPr>
        <w:autoSpaceDN w:val="0"/>
        <w:autoSpaceDE w:val="0"/>
        <w:widowControl/>
        <w:spacing w:line="264" w:lineRule="exact" w:before="264" w:after="0"/>
        <w:ind w:left="0" w:right="0" w:firstLine="0"/>
        <w:jc w:val="left"/>
      </w:pPr>
      <w:r>
        <w:t xml:space="preserve">I learned to embrace my imperfections not as burdens, but as </w:t>
        <w:br/>
        <w:t xml:space="preserve">opportunities for growth. The flaws I once witnessed as limitations </w:t>
        <w:br/>
        <w:t xml:space="preserve">became sources of strength, shaping my character, adding depth and complexity to my experiences. They were the building blocks of my resilience, the foundation upon which I built a more </w:t>
        <w:br/>
        <w:t>compassionate and understanding view of myself.</w:t>
      </w:r>
    </w:p>
    <w:p>
      <w:pPr>
        <w:autoSpaceDN w:val="0"/>
        <w:autoSpaceDE w:val="0"/>
        <w:widowControl/>
        <w:spacing w:line="264" w:lineRule="exact" w:before="264" w:after="0"/>
        <w:ind w:left="0" w:right="0" w:firstLine="0"/>
        <w:jc w:val="left"/>
      </w:pPr>
      <w:r>
        <w:t>The ocean, with its ever-changing moods, became a metaphor for my own emotional landscape. There were days when the waves of my emotions crashed over me, overwhelming and chaotic. But there were also moments of calm, serene stretches of peace, where I could simply be, without striving for anything more. I learned to navigate these shifting tides, recognizing the inevitability of change, the ebb and flow of joy and sorrow, of hope and despair.</w:t>
      </w:r>
    </w:p>
    <w:p>
      <w:pPr>
        <w:autoSpaceDN w:val="0"/>
        <w:autoSpaceDE w:val="0"/>
        <w:widowControl/>
        <w:spacing w:line="264" w:lineRule="exact" w:before="264" w:after="0"/>
        <w:ind w:left="0" w:right="0" w:firstLine="0"/>
        <w:jc w:val="left"/>
      </w:pPr>
      <w:r>
        <w:t xml:space="preserve">My writing became a reflection of this newfound acceptance. The songs I wrote were no longer polished, perfect productions, but raw, honest expressions of my inner world. They captured the </w:t>
        <w:br/>
        <w:t xml:space="preserve">complexities of my emotions, the contradictions and paradoxes of human experience. The imperfections in my lyrics, the rough edges, the emotional vulnerability, were no longer things to be hidden or erased; they were the very essence of the music's power. They were the threads that connected me to my audience, creating a sense of shared humanity, a recognition of the universal experience of </w:t>
        <w:br/>
        <w:t>imperfection.</w:t>
      </w:r>
    </w:p>
    <w:p>
      <w:pPr>
        <w:autoSpaceDN w:val="0"/>
        <w:autoSpaceDE w:val="0"/>
        <w:widowControl/>
        <w:spacing w:line="264" w:lineRule="exact" w:before="264" w:after="0"/>
        <w:ind w:left="0" w:right="0" w:firstLine="0"/>
        <w:jc w:val="left"/>
      </w:pPr>
      <w:r>
        <w:t>The repetitive nature of some of my melodies, once a symbol of my unrelenting grief, now took on a new meaning. It was a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cyclical nature of life, the constant rhythm of growth and decay, of joy and sorrow. The repetition wasn’t a sign of stagnation but a testament to the enduring power of resilience, a recognition that healing is not a linear process but a continuous cycle of setbacks and breakthroughs.</w:t>
      </w:r>
    </w:p>
    <w:p>
      <w:pPr>
        <w:autoSpaceDN w:val="0"/>
        <w:autoSpaceDE w:val="0"/>
        <w:widowControl/>
        <w:spacing w:line="264" w:lineRule="exact" w:before="264" w:after="0"/>
        <w:ind w:left="0" w:right="0" w:firstLine="0"/>
        <w:jc w:val="left"/>
      </w:pPr>
      <w:r>
        <w:t xml:space="preserve">This acceptance extended to my relationships. I stopped trying to be someone I wasn't, hiding my vulnerabilities behind a mask of </w:t>
        <w:br/>
        <w:t>perfection. I allowed myself to be seen, imperfections and all, trusting that the people who truly cared about me would love me for who I was, flaws and all. This vulnerability, this willingness to be seen for who I truly am, deepened my connections with others, fostering a sense of intimacy and understanding.</w:t>
      </w:r>
    </w:p>
    <w:p>
      <w:pPr>
        <w:autoSpaceDN w:val="0"/>
        <w:autoSpaceDE w:val="0"/>
        <w:widowControl/>
        <w:spacing w:line="264" w:lineRule="exact" w:before="264" w:after="0"/>
        <w:ind w:left="0" w:right="0" w:firstLine="0"/>
        <w:jc w:val="left"/>
      </w:pPr>
      <w:r>
        <w:t xml:space="preserve">The cliffside became a symbol of my self-acceptance, a testament to my transformation. The ocean, once a mirror reflecting my self-doubt, now reflected my strength, my resilience, my capacity for growth. The wind, once a force that threatened to overwhelm me, now experienced like a liberating embrace, carrying away the remnants of my self-criticism. The sun, warming my skin, represented the warmth of self-compassion, the gentle acceptance of my own </w:t>
        <w:br/>
        <w:t>imperfections. And standing there, on the edge of the world, I finally felt whole. Not perfect, but whole. And in that wholeness, I found a profound and lasting peace. The imperfections, the scars, the experiences, they were all parts of the tapestry of my life, and I embraced them, all of them, with a grateful heart. They were not a mark of failure but a testament to my resilience, a story of my journey, a song sung from the depths of my soul. And that song, imperfect and beautiful, was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 xml:space="preserve">The wind whispered secrets through the tall grasses, a soft </w:t>
        <w:br/>
        <w:t>counterpoint to the rhythmic crash of waves against the rocks below. I sat on the cliff edge, the chill seeping into my bones, a physical manifestation of the lingering chill in my heart. The angel, my angel, was gone. Not in a sudden, dramatic departure, but a slow, graceful fading, like the last rays of the setting sun. And the lingering ache, the profound emptiness, was a testament to the depth of the connection we had shared.</w:t>
      </w:r>
    </w:p>
    <w:p>
      <w:pPr>
        <w:autoSpaceDN w:val="0"/>
        <w:autoSpaceDE w:val="0"/>
        <w:widowControl/>
        <w:spacing w:line="264" w:lineRule="exact" w:before="264" w:after="0"/>
        <w:ind w:left="0" w:right="0" w:firstLine="0"/>
        <w:jc w:val="left"/>
      </w:pPr>
      <w:r>
        <w:t>Forgiveness, I realized, wasn't a single act, a grand gesture of releasing the past. It was a continuous process, a slow, deliberate unwinding of the knots tied by resentment and self-blame. I had blamed myself for so much – for not seeing the signs, for not doing enough, for not being enough. The weight of those unspoken accusations had been crushing, a constant, gnawing burden that threatened to consume me. But here, on this windswept cliff, I began to see the folly of that self-imposed judgment.</w:t>
      </w:r>
    </w:p>
    <w:p>
      <w:pPr>
        <w:autoSpaceDN w:val="0"/>
        <w:autoSpaceDE w:val="0"/>
        <w:widowControl/>
        <w:spacing w:line="264" w:lineRule="exact" w:before="264" w:after="0"/>
        <w:ind w:left="0" w:right="0" w:firstLine="0"/>
        <w:jc w:val="left"/>
      </w:pPr>
      <w:r>
        <w:t xml:space="preserve">The relationship had been a whirlwind, a passionate tempest of emotions that left me both exhilarated and heartbroken. The </w:t>
        <w:br/>
        <w:t>intensity of the experience, the sheer beauty and the subsequent pain, had been overwhelming, leaving me feeling adrift, lost in a sea of conflicting emotions. But dwelling on the "what ifs" and "should haves" served only to prolong the suffering. The truth was, I had loved fiercely, unconditionally, and in doing so, I had given everything I had to give. That, in itself, was a testament to the strength of my heart, a mark of my unwavering devotion.</w:t>
      </w:r>
    </w:p>
    <w:p>
      <w:pPr>
        <w:autoSpaceDN w:val="0"/>
        <w:autoSpaceDE w:val="0"/>
        <w:widowControl/>
        <w:spacing w:line="264" w:lineRule="exact" w:before="264" w:after="0"/>
        <w:ind w:left="0" w:right="0" w:firstLine="0"/>
        <w:jc w:val="left"/>
      </w:pPr>
      <w:r>
        <w:t>Self-forgiveness, I discovered, wasn't about erasing the past or pretending that it hadn't happened. It was about acknowledging the pain, accepting the lessons learned, and moving forward with a renewed sense of self-compassion. It was about recognizing that my actions, though perhaps imperfect, stemmed from a place of love, from a desire to nurture and support the one I cared for deeply. The mistakes I had made, the things I wished I had done differently, were simply part of the journey, the stepping stones on the path to growth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ocean, stretching to the horizon, mirrored the vastness of my own emotional landscape. There were days when the waves of grief crashed over me, pulling me under, leaving me breathless and struggling to surface. But there were also moments of calm, serene stretches of peace, where the surface was still and the depths remained undisturbed. The rhythm of the tides, the constant ebb and flow, became a metaphor for the cyclical nature of healing, the continuous process of moving forward, even when setbacks seemed inevitable.</w:t>
      </w:r>
    </w:p>
    <w:p>
      <w:pPr>
        <w:autoSpaceDN w:val="0"/>
        <w:autoSpaceDE w:val="0"/>
        <w:widowControl/>
        <w:spacing w:line="264" w:lineRule="exact" w:before="264" w:after="0"/>
        <w:ind w:left="0" w:right="0" w:firstLine="0"/>
        <w:jc w:val="left"/>
      </w:pPr>
      <w:r>
        <w:t>I began to understand that self-compassion wasn't about self-</w:t>
        <w:br/>
        <w:t xml:space="preserve">indulgence or self-pity. It was about recognizing my inherent worth, my inherent goodness, despite my imperfections. It was about treating myself with the same kindness and understanding I would offer a dear friend struggling with similar challenges. I imagined offering words of comfort to a friend in my situation, whispering reassurances that they are not alone, that their pain is valid, and that healing takes time. It was a gentle shift in perspective, a </w:t>
        <w:br/>
        <w:t>turning inward to nurture the wounded parts of myself with the same love and care I had once so freely given to another.</w:t>
      </w:r>
    </w:p>
    <w:p>
      <w:pPr>
        <w:autoSpaceDN w:val="0"/>
        <w:autoSpaceDE w:val="0"/>
        <w:widowControl/>
        <w:spacing w:line="264" w:lineRule="exact" w:before="264" w:after="0"/>
        <w:ind w:left="0" w:right="0" w:firstLine="0"/>
        <w:jc w:val="left"/>
      </w:pPr>
      <w:r>
        <w:t xml:space="preserve">The songs I wrote during this period reflected this evolving </w:t>
        <w:br/>
        <w:t>understanding. The melodies, once filled with the raw, unbridled pain of loss, now incorporated a quiet strength, a sense of resilience emerging from the depths of sorrow. The lyrics, once fragmented and filled with self-recrimination, now held a newfound clarity, a gentle acceptance of the past and a hopeful anticipation of the future.</w:t>
      </w:r>
    </w:p>
    <w:p>
      <w:pPr>
        <w:autoSpaceDN w:val="0"/>
        <w:autoSpaceDE w:val="0"/>
        <w:widowControl/>
        <w:spacing w:line="264" w:lineRule="exact" w:before="264" w:after="0"/>
        <w:ind w:left="0" w:right="0" w:firstLine="0"/>
        <w:jc w:val="left"/>
      </w:pPr>
      <w:r>
        <w:t xml:space="preserve">One song, in particular, became a powerful testament to this </w:t>
        <w:br/>
        <w:t xml:space="preserve">journey of self-forgiveness and self-compassion. It began with a simple, repetitive melody, mirroring the cyclical nature of grief and healing. The lyrics, initially filled with regret and self-blame, slowly transformed into an anthem of self-acceptance and resilience. The repetition, far from being monotonous, became a powerful symbol of the ongoing process of healing, a reminder that progress is not always linear, but that forward movement, however small, is </w:t>
        <w:br/>
        <w:t>progress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repetitive melody, a simple, haunting refrain, became a form of meditation, a way to process the overwhelming emotions without succumbing to despair. Each repetition was a small act of self-forgiveness, a quiet acknowledgment of the pain, and a gentle reminder of my own strength. The melody helped me to navigate the turbulent waters of my emotions, grounding me in the present moment, allowing me to find solace in the rhythm of the music.</w:t>
      </w:r>
    </w:p>
    <w:p>
      <w:pPr>
        <w:autoSpaceDN w:val="0"/>
        <w:autoSpaceDE w:val="0"/>
        <w:widowControl/>
        <w:spacing w:line="264" w:lineRule="exact" w:before="264" w:after="0"/>
        <w:ind w:left="0" w:right="0" w:firstLine="0"/>
        <w:jc w:val="left"/>
      </w:pPr>
      <w:r>
        <w:t>The lyrics themselves were a journey of self-discovery, starting with a lament of loss and self-recrimination. The early verses chronicled the pain of the separation, the overwhelming sense of loss and the crushing weight of self-blame. But as the song progressed, the lyrics shifted, reflecting a growing acceptance of the past, a gradual shedding of the self-imposed burdens of guilt and regret. The final verse was a declaration of self-love, a quiet affirmation of my own worth, a testament to the resilience of the human spirit.</w:t>
      </w:r>
    </w:p>
    <w:p>
      <w:pPr>
        <w:autoSpaceDN w:val="0"/>
        <w:autoSpaceDE w:val="0"/>
        <w:widowControl/>
        <w:spacing w:line="264" w:lineRule="exact" w:before="264" w:after="0"/>
        <w:ind w:left="0" w:right="0" w:firstLine="0"/>
        <w:jc w:val="left"/>
      </w:pPr>
      <w:r>
        <w:t xml:space="preserve">The process wasn’t easy. There were days when the old patterns of self-criticism resurfaced, when the weight of past mistakes </w:t>
        <w:br/>
        <w:t>threatened to overwhelm me. But I learned to recognize these moments as opportunities for self-compassion, moments to practice the gentle art of self-soothing, to offer myself the same kindness and understanding I would readily extend to others.</w:t>
      </w:r>
    </w:p>
    <w:p>
      <w:pPr>
        <w:autoSpaceDN w:val="0"/>
        <w:autoSpaceDE w:val="0"/>
        <w:widowControl/>
        <w:spacing w:line="264" w:lineRule="exact" w:before="264" w:after="0"/>
        <w:ind w:left="0" w:right="0" w:firstLine="0"/>
        <w:jc w:val="left"/>
      </w:pPr>
      <w:r>
        <w:t xml:space="preserve">I started incorporating mindfulness practices into my daily routine –meditation, deep breathing exercises, moments of quiet </w:t>
        <w:br/>
        <w:t xml:space="preserve">contemplation – as tools to help me stay grounded in the present moment, to cultivate a sense of self-awareness and emotional </w:t>
        <w:br/>
        <w:t>regulation. These practices helped me to observe my thoughts and emotions without judgment, to acknowledge their presence without allowing them to dictate my actions or my sense of self-worth.</w:t>
      </w:r>
    </w:p>
    <w:p>
      <w:pPr>
        <w:autoSpaceDN w:val="0"/>
        <w:autoSpaceDE w:val="0"/>
        <w:widowControl/>
        <w:spacing w:line="264" w:lineRule="exact" w:before="264" w:after="0"/>
        <w:ind w:left="0" w:right="144" w:firstLine="0"/>
        <w:jc w:val="left"/>
      </w:pPr>
      <w:r>
        <w:t>The journey towards forgiveness and self-compassion was a long and winding road, fraught with emotional ups and downs. There were moments of profound sadness, times when the pain experienced unbearable. But there were also moments of profound peace, moments of clarity and understanding, when the weight of self-blame lifted, replaced by a quiet sense of self-acceptance and self-love. The process was not a linear one. There were relapses, moments of doubt, days when the old wounds reopened. But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time, I returned to my practices of self-compassion, to the quiet rhythm of the melody, to the gentle acceptance of my own imperfections.</w:t>
      </w:r>
    </w:p>
    <w:p>
      <w:pPr>
        <w:autoSpaceDN w:val="0"/>
        <w:autoSpaceDE w:val="0"/>
        <w:widowControl/>
        <w:spacing w:line="264" w:lineRule="exact" w:before="264" w:after="0"/>
        <w:ind w:left="0" w:right="0" w:firstLine="0"/>
        <w:jc w:val="left"/>
      </w:pPr>
      <w:r>
        <w:t>And so, the ocean, the wind, the cliffside – these became my silent witnesses, the keepers of my secrets, the guardians of my healing journey. They watched as I shed the weight of my self-</w:t>
        <w:br/>
        <w:t xml:space="preserve">recrimination, as I embraced the beauty of imperfection, as I </w:t>
        <w:br/>
        <w:t xml:space="preserve">learned to forgive myself, and as I discovered the profound solace that lies within self-compassion. The journey was far from over, but here, at the edge of the world, I experienced a sense of peace, a quiet </w:t>
        <w:br/>
        <w:t xml:space="preserve">confidence that I could navigate whatever lay ahead, armed with the resilience of my spirit and the gentle balm of self-love. The song, imperfect and beautiful, played softly in the breeze, a </w:t>
        <w:br/>
        <w:t xml:space="preserve">symphony of forgiveness and acceptance, a testament to the </w:t>
        <w:br/>
        <w:t>enduring power of the human heart to heal, to grow, to love, and to forgive.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 xml:space="preserve">The path unwound before me, a ribbon of grey stone snaking </w:t>
        <w:br/>
        <w:t>through a landscape both desolate and strangely beautiful. Each step I took was a step further away from the echoing emptiness that had haunted me, a journey not just across physical distance, but across the vast, uncharted terrain of my own heart. The wind, a constant companion, whispered stories through the sparse, wind-whipped grasses, tales of resilience and the enduring strength of the human spirit. It was a fitting soundtrack to my solitary pilgrimage.</w:t>
      </w:r>
    </w:p>
    <w:p>
      <w:pPr>
        <w:autoSpaceDN w:val="0"/>
        <w:autoSpaceDE w:val="0"/>
        <w:widowControl/>
        <w:spacing w:line="264" w:lineRule="exact" w:before="264" w:after="0"/>
        <w:ind w:left="0" w:right="0" w:firstLine="0"/>
        <w:jc w:val="left"/>
      </w:pPr>
      <w:r>
        <w:t xml:space="preserve">This wasn't a journey I had planned, not a destination I had </w:t>
        <w:br/>
        <w:t xml:space="preserve">consciously chosen. It emerged organically, a slow unfolding of necessity, a response to the deep, visceral need to heal, to reclaim myself from the wreckage of a love both incandescent and </w:t>
        <w:br/>
        <w:t>devastating. The angel, my angel, was a metaphor, I understood that now. A symbol of a passionate, all-consuming relationship that, in its intensity, had almost consumed me. And its departure, while leaving a gaping void, had paradoxically created space for growth, for self-discovery, for the slow, painstaking work of rebuilding.</w:t>
      </w:r>
    </w:p>
    <w:p>
      <w:pPr>
        <w:autoSpaceDN w:val="0"/>
        <w:autoSpaceDE w:val="0"/>
        <w:widowControl/>
        <w:spacing w:line="264" w:lineRule="exact" w:before="264" w:after="0"/>
        <w:ind w:left="0" w:right="0" w:firstLine="0"/>
        <w:jc w:val="left"/>
      </w:pPr>
      <w:r>
        <w:t>I began to understand that healing wasn't a linear progression, not a neat, predictable climb towards some utopian summit. It was more like navigating a labyrinth, a winding, sometimes confusing path with twists and turns, blind alleys and unexpected detours. There were moments of clarity, moments when the path seemed to stretch before me, clear and inviting. But there were also times when I experienced utterly lost, swallowed by the darkness of doubt and despair, when the very stones beneath my feet seemed to shift and crumble.</w:t>
      </w:r>
    </w:p>
    <w:p>
      <w:pPr>
        <w:autoSpaceDN w:val="0"/>
        <w:autoSpaceDE w:val="0"/>
        <w:widowControl/>
        <w:spacing w:line="264" w:lineRule="exact" w:before="264" w:after="0"/>
        <w:ind w:left="0" w:right="0" w:firstLine="0"/>
        <w:jc w:val="left"/>
      </w:pPr>
      <w:r>
        <w:t xml:space="preserve">The key, I realized, wasn't to avoid the darkness, but to navigate it, to embrace the shadows as much as the light. To acknowledge the pain, to validate the sorrow, without allowing it to define me, to consume me. This understanding came gradually, like the slow dawning of a sun after a long, dark night. It was a process of self-compassion, of accepting my own imperfections, my own </w:t>
        <w:br/>
        <w:t>vulnerabilities, without judgment.</w:t>
      </w:r>
    </w:p>
    <w:p>
      <w:pPr>
        <w:autoSpaceDN w:val="0"/>
        <w:autoSpaceDE w:val="0"/>
        <w:widowControl/>
        <w:spacing w:line="322" w:lineRule="exact" w:before="206" w:after="0"/>
        <w:ind w:left="0" w:right="0" w:firstLine="0"/>
        <w:jc w:val="center"/>
      </w:pPr>
      <w:r>
        <w:t>I learned to listen to the quiet whispers of my own intuition, to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inner compass that guided me through the labyrinth of my emotions. I started paying attention to the small, often overlooked details – the warmth of the sun on my face, the scent of wildflowers clinging to the wind, the gentle rhythm of my own breath. These seemingly insignificant moments became anchors, grounding me in the present, preventing me from being swept away by the currents of the past or the anxieties of the future.</w:t>
      </w:r>
    </w:p>
    <w:p>
      <w:pPr>
        <w:autoSpaceDN w:val="0"/>
        <w:autoSpaceDE w:val="0"/>
        <w:widowControl/>
        <w:spacing w:line="264" w:lineRule="exact" w:before="264" w:after="0"/>
        <w:ind w:left="0" w:right="0" w:firstLine="0"/>
        <w:jc w:val="left"/>
      </w:pPr>
      <w:r>
        <w:t xml:space="preserve">The songs I wrote became my companions on this journey, each melody a reflection of my evolving emotional landscape. They weren't just about the loss, the pain, the heartache. They were also about the quiet moments of strength, the glimpses of hope that pierced through the darkness, the growing awareness of my own resilience. The repetitive refrains, once a symbol of my emotional paralysis, became a source of solace, a way to process the </w:t>
        <w:br/>
        <w:t xml:space="preserve">overwhelming emotions without succumbing to despair. The repetition itself became a meditation, a rhythmic pulse that </w:t>
        <w:br/>
        <w:t>grounded me, helped me to find a sense of calm amidst the chaos.</w:t>
      </w:r>
    </w:p>
    <w:p>
      <w:pPr>
        <w:autoSpaceDN w:val="0"/>
        <w:autoSpaceDE w:val="0"/>
        <w:widowControl/>
        <w:spacing w:line="264" w:lineRule="exact" w:before="264" w:after="0"/>
        <w:ind w:left="0" w:right="0" w:firstLine="0"/>
        <w:jc w:val="left"/>
      </w:pPr>
      <w:r>
        <w:t>One song, in particular, emerged as a kind of anthem for this stage of my journey. It was a simple melody, almost childlike in its innocence, but its underlying power was undeniable. The lyrics spoke of the winding path, of the uncertainty and the fear, but also of the quiet beauty that unfolded along the way. They spoke of the resilience of the human spirit, its capacity to heal, to grow, to find strength even in the darkest of hours.</w:t>
      </w:r>
    </w:p>
    <w:p>
      <w:pPr>
        <w:autoSpaceDN w:val="0"/>
        <w:autoSpaceDE w:val="0"/>
        <w:widowControl/>
        <w:spacing w:line="264" w:lineRule="exact" w:before="264" w:after="0"/>
        <w:ind w:left="0" w:right="0" w:firstLine="0"/>
        <w:jc w:val="left"/>
      </w:pPr>
      <w:r>
        <w:t>The rhythm of the song became a mantra, a gentle reassurance that I was not alone, that this journey, however difficult, was worth undertaking. It helped me to cultivate a sense of acceptance, not just for the pain I had endured, but for the imperfections that made me human, for the vulnerabilities that, paradoxically, were the source of my strength.</w:t>
      </w:r>
    </w:p>
    <w:p>
      <w:pPr>
        <w:autoSpaceDN w:val="0"/>
        <w:autoSpaceDE w:val="0"/>
        <w:widowControl/>
        <w:spacing w:line="264" w:lineRule="exact" w:before="266" w:after="0"/>
        <w:ind w:left="0" w:right="0" w:firstLine="0"/>
        <w:jc w:val="left"/>
      </w:pPr>
      <w:r>
        <w:t xml:space="preserve">The landscapes I encountered on my journey mirrored the shifting emotions within me. There were days when the path wound </w:t>
        <w:br/>
        <w:t>through barren, desolate lands, mirroring the bleakness of my inner world. But there were also days when the path led through vibrant, sun-drenched meadows, reflecting the hope and healing that was slowly taking root within me. The changing scenery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metaphor for the cyclical nature of grief and healing, the ebb and flow of emotions, the constant shifting between darkness and light.</w:t>
      </w:r>
    </w:p>
    <w:p>
      <w:pPr>
        <w:autoSpaceDN w:val="0"/>
        <w:autoSpaceDE w:val="0"/>
        <w:widowControl/>
        <w:spacing w:line="264" w:lineRule="exact" w:before="264" w:after="0"/>
        <w:ind w:left="0" w:right="0" w:firstLine="0"/>
        <w:jc w:val="left"/>
      </w:pPr>
      <w:r>
        <w:t xml:space="preserve">I began to understand that the path to healing wasn't a destination to be reached, but a journey to be embraced. It wasn't about erasing the past, or pretending that the pain didn't exist. It was about learning to live with it, to integrate it into the fabric of my being, to allow it to shape me, to make me stronger, wiser, more </w:t>
        <w:br/>
        <w:t>compassionate.</w:t>
      </w:r>
    </w:p>
    <w:p>
      <w:pPr>
        <w:autoSpaceDN w:val="0"/>
        <w:autoSpaceDE w:val="0"/>
        <w:widowControl/>
        <w:spacing w:line="264" w:lineRule="exact" w:before="264" w:after="0"/>
        <w:ind w:left="0" w:right="0" w:firstLine="0"/>
        <w:jc w:val="left"/>
      </w:pPr>
      <w:r>
        <w:t>The journey also taught me the importance of self-care, of nurturing my physical and emotional well-being. I started paying attention to my physical needs – eating nutritious food, getting enough sleep, engaging in regular exercise. These small acts of self-love became essential components of my healing process, providing a foundation of strength and resilience upon which I could build.</w:t>
      </w:r>
    </w:p>
    <w:p>
      <w:pPr>
        <w:autoSpaceDN w:val="0"/>
        <w:autoSpaceDE w:val="0"/>
        <w:widowControl/>
        <w:spacing w:line="264" w:lineRule="exact" w:before="264" w:after="0"/>
        <w:ind w:left="0" w:right="144" w:firstLine="0"/>
        <w:jc w:val="left"/>
      </w:pPr>
      <w:r>
        <w:t xml:space="preserve">I began to see my vulnerabilities not as weaknesses, but as sources of strength, as testaments to my capacity for love, for empathy, for deep connection. The pain I had experienced had opened me up to a deeper understanding of myself, of others, of the human </w:t>
        <w:br/>
        <w:t xml:space="preserve">condition. It had made me more compassionate, more </w:t>
        <w:br/>
        <w:t>understanding, more resilient.</w:t>
      </w:r>
    </w:p>
    <w:p>
      <w:pPr>
        <w:autoSpaceDN w:val="0"/>
        <w:autoSpaceDE w:val="0"/>
        <w:widowControl/>
        <w:spacing w:line="264" w:lineRule="exact" w:before="264" w:after="0"/>
        <w:ind w:left="0" w:right="0" w:firstLine="0"/>
        <w:jc w:val="left"/>
      </w:pPr>
      <w:r>
        <w:t>As I walked, I started to leave behind the ghosts of the past, the shadows of self-blame and regret. I began to embrace the present moment, to find joy in the simple things – the beauty of nature, the warmth of the sun, the kindness of strangers. The path continued to wind and turn, but with each step, I experienced myself growing stronger, more grounded, more at peace.</w:t>
      </w:r>
    </w:p>
    <w:p>
      <w:pPr>
        <w:autoSpaceDN w:val="0"/>
        <w:autoSpaceDE w:val="0"/>
        <w:widowControl/>
        <w:spacing w:line="264" w:lineRule="exact" w:before="264" w:after="0"/>
        <w:ind w:left="0" w:right="0" w:firstLine="0"/>
        <w:jc w:val="left"/>
      </w:pPr>
      <w:r>
        <w:t>The path to healing is not a straight line. There will be setbacks, moments of doubt, days when the pain resurfaces with unexpected force. But the key is to keep moving forward, to continue to nurture yourself, to continue to believe in your own capacity for healing and growth. To trust that even in the darkest of moments, there is always a path forward, a way to find solace, a way to find peace.</w:t>
      </w:r>
    </w:p>
    <w:p>
      <w:pPr>
        <w:autoSpaceDN w:val="0"/>
        <w:autoSpaceDE w:val="0"/>
        <w:widowControl/>
        <w:spacing w:line="264" w:lineRule="exact" w:before="60" w:after="0"/>
        <w:ind w:left="0" w:right="0" w:firstLine="0"/>
        <w:jc w:val="left"/>
      </w:pPr>
      <w:r>
        <w:t>And to remember that the journey itself, with all its complexities and challenges, is a testament to the resilience and beauty of the human spirit. The melody of my life, once a discordant lament,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slowly transforming into a symphony of acceptance, resilience, and self-love – a testament to the enduring power of the human heart to heal, to grow, and to find its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road stretched ahead, an endless ribbon of asphalt unwinding beneath a sky the color of a bruised plum. The landscape shifted subtly as I drove, the stark, barren plains giving way to rolling hills carpeted in wildflowers, their vibrant hues a stark contrast to the muted palette of my recent past. It was a fitting metaphor, this ever-changing scenery; a reflection of the internal landscape that was still, even now, undergoing its own metamorphosis. Healing, I was beginning to understand, wasn’t a destination, but a continuous journey, a lifelong pilgrimage of self-discovery.</w:t>
      </w:r>
    </w:p>
    <w:p>
      <w:pPr>
        <w:autoSpaceDN w:val="0"/>
        <w:autoSpaceDE w:val="0"/>
        <w:widowControl/>
        <w:spacing w:line="264" w:lineRule="exact" w:before="264" w:after="0"/>
        <w:ind w:left="0" w:right="0" w:firstLine="0"/>
        <w:jc w:val="left"/>
      </w:pPr>
      <w:r>
        <w:t>Each sunrise brought with it a renewed sense of purpose, a quiet determination to navigate the winding path ahead. The songs I wrote continued to be my companions, each verse a testament to the evolving narrative of my heart. They were no longer solely lamentations of loss; they were chronicles of resilience, of the slow, steady growth that was taking root within me. There were moments of intense emotion, naturally, echoes of the past that reverberated through my being, reminders of the pain that had shaped me. But these moments no longer held me captive. They were now merely fleeting shadows, passing clouds against a clearer, brighter sky.</w:t>
      </w:r>
    </w:p>
    <w:p>
      <w:pPr>
        <w:autoSpaceDN w:val="0"/>
        <w:autoSpaceDE w:val="0"/>
        <w:widowControl/>
        <w:spacing w:line="264" w:lineRule="exact" w:before="264" w:after="0"/>
        <w:ind w:left="0" w:right="0" w:firstLine="0"/>
        <w:jc w:val="left"/>
      </w:pPr>
      <w:r>
        <w:t xml:space="preserve">I learned to observe these moments with a detached curiosity, almost as a scientist might study a fascinating specimen. I analyzed their intensity, the triggers that brought them to the surface, the narratives they evoked. This detachment was not an act of </w:t>
        <w:br/>
        <w:t>emotional repression, but a conscious choice to understand the mechanisms of my own emotional responses, to disarm their power over me. It was a form of intellectualization, yes, but it served a purpose. By studying my own pain, I could begin to unravel its mysteries, to understand its roots, and ultimately, to diminish its hold.</w:t>
      </w:r>
    </w:p>
    <w:p>
      <w:pPr>
        <w:autoSpaceDN w:val="0"/>
        <w:autoSpaceDE w:val="0"/>
        <w:widowControl/>
        <w:spacing w:line="264" w:lineRule="exact" w:before="264" w:after="0"/>
        <w:ind w:left="0" w:right="0" w:firstLine="0"/>
        <w:jc w:val="left"/>
      </w:pPr>
      <w:r>
        <w:t xml:space="preserve">The repetitive refrains in my songs, which once experienced like a desperate attempt to hold onto the past, now served as a kind of emotional anchor. The repetition was not a sign of stagnation but of </w:t>
        <w:br/>
        <w:t>acceptance, a rhythmic acknowledgment of the enduring impact of my experience. The very act of repeating these phrases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form of meditation, a quiet ritual that helped me to process the complexities of my emotions without being overwhelmed by them.</w:t>
      </w:r>
    </w:p>
    <w:p>
      <w:pPr>
        <w:autoSpaceDN w:val="0"/>
        <w:autoSpaceDE w:val="0"/>
        <w:widowControl/>
        <w:spacing w:line="264" w:lineRule="exact" w:before="60" w:after="0"/>
        <w:ind w:left="0" w:right="576" w:firstLine="0"/>
        <w:jc w:val="left"/>
      </w:pPr>
      <w:r>
        <w:t>The music became my sanctuary, my safe space where I could explore the depths of my being without fear of judgment or condemnation.</w:t>
      </w:r>
    </w:p>
    <w:p>
      <w:pPr>
        <w:autoSpaceDN w:val="0"/>
        <w:autoSpaceDE w:val="0"/>
        <w:widowControl/>
        <w:spacing w:line="264" w:lineRule="exact" w:before="264" w:after="0"/>
        <w:ind w:left="0" w:right="0" w:firstLine="0"/>
        <w:jc w:val="left"/>
      </w:pPr>
      <w:r>
        <w:t xml:space="preserve">The landscapes I encountered on my drives became symbolic representations of my inner world. The sun-drenched meadows, bursting with wildflowers, mirrored moments of intense joy and renewed hope. The desolate stretches of highway, stretching towards a horizon shrouded in mist, mirrored the uncertainty and fear that still lingered within me. There were times, undeniably, when the darkness threatened to engulf me once more. These were the days when the rain fell in relentless sheets, blurring the lines between the road and the sky, making the journey seem </w:t>
        <w:br/>
        <w:t>insurmountable.</w:t>
      </w:r>
    </w:p>
    <w:p>
      <w:pPr>
        <w:autoSpaceDN w:val="0"/>
        <w:autoSpaceDE w:val="0"/>
        <w:widowControl/>
        <w:spacing w:line="264" w:lineRule="exact" w:before="264" w:after="0"/>
        <w:ind w:left="0" w:right="0" w:firstLine="0"/>
        <w:jc w:val="left"/>
      </w:pPr>
      <w:r>
        <w:t>But I learned to embrace these moments of darkness, too. I learned that they were not an indication of failure, but an integral part of the healing process. They were reminders of the fragility of the human spirit, of its vulnerability to pain and sorrow. But they were also reminders of its remarkable resilience, its uncanny ability to weather the storms and emerge stronger on the other side. I found solace in the knowledge that the darkness was temporary, that the sun would always rise again, even if it experienced like an eternity was passing.</w:t>
      </w:r>
    </w:p>
    <w:p>
      <w:pPr>
        <w:autoSpaceDN w:val="0"/>
        <w:autoSpaceDE w:val="0"/>
        <w:widowControl/>
        <w:spacing w:line="264" w:lineRule="exact" w:before="264" w:after="0"/>
        <w:ind w:left="0" w:right="0" w:firstLine="0"/>
        <w:jc w:val="left"/>
      </w:pPr>
      <w:r>
        <w:t xml:space="preserve">I began to cultivate a deeper sense of gratitude for the small, often overlooked moments of beauty and joy that life offered. The simple act of breathing in the fresh air, the warmth of the sun on my skin, the scent of pine needles after a rain shower – these were the things that anchored me to the present, preventing me from being swept away by the currents of the past or the anxieties of the future. I began to appreciate the fleeting beauty of a single flower, the intricate detail of a spider’s web glistening with dew, the effortless grace of a hawk circling overhead. These seemingly insignificant moments became reminders of the inherent beauty of life, a </w:t>
        <w:br/>
        <w:t>counterpoint to the pain and sorrow I had experienced.</w:t>
      </w:r>
    </w:p>
    <w:p>
      <w:pPr>
        <w:autoSpaceDN w:val="0"/>
        <w:autoSpaceDE w:val="0"/>
        <w:widowControl/>
        <w:spacing w:line="324" w:lineRule="exact" w:before="204" w:after="0"/>
        <w:ind w:left="0" w:right="0" w:firstLine="0"/>
        <w:jc w:val="left"/>
      </w:pPr>
      <w:r>
        <w:t>The people I encountered along the way, though often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connections, also played a vital role in my healing. A brief </w:t>
        <w:br/>
        <w:t xml:space="preserve">conversation with a gas station attendant, a shared smile with a fellow traveler, a kind word from a stranger – these small acts of kindness, these moments of human connection, became sources of unexpected comfort and support. They were reminders that I was not alone on this journey, that there was compassion and </w:t>
        <w:br/>
        <w:t xml:space="preserve">understanding in the world. They reminded me of the power of human connection, of the beauty of empathy and shared </w:t>
        <w:br/>
        <w:t>experience.</w:t>
      </w:r>
    </w:p>
    <w:p>
      <w:pPr>
        <w:autoSpaceDN w:val="0"/>
        <w:autoSpaceDE w:val="0"/>
        <w:widowControl/>
        <w:spacing w:line="264" w:lineRule="exact" w:before="264" w:after="0"/>
        <w:ind w:left="0" w:right="0" w:firstLine="0"/>
        <w:jc w:val="left"/>
      </w:pPr>
      <w:r>
        <w:t xml:space="preserve">My songs evolved, becoming more nuanced, more complex, </w:t>
        <w:br/>
        <w:t xml:space="preserve">reflecting the depth and complexity of my inner world. The </w:t>
        <w:br/>
        <w:t>repetitive melodies, while still present, were interwoven with more intricate harmonies and rhythms, reflecting the growing complexity and depth of my understanding of myself and the world around me.</w:t>
      </w:r>
    </w:p>
    <w:p>
      <w:pPr>
        <w:autoSpaceDN w:val="0"/>
        <w:autoSpaceDE w:val="0"/>
        <w:widowControl/>
        <w:spacing w:line="264" w:lineRule="exact" w:before="60" w:after="0"/>
        <w:ind w:left="0" w:right="326" w:firstLine="0"/>
        <w:jc w:val="both"/>
      </w:pPr>
      <w:r>
        <w:t>The lyrics became less about the pain of loss and more about the process of healing, the journey of self-discovery, the resilience of the human spirit.</w:t>
      </w:r>
    </w:p>
    <w:p>
      <w:pPr>
        <w:autoSpaceDN w:val="0"/>
        <w:autoSpaceDE w:val="0"/>
        <w:widowControl/>
        <w:spacing w:line="264" w:lineRule="exact" w:before="264" w:after="0"/>
        <w:ind w:left="0" w:right="0" w:firstLine="0"/>
        <w:jc w:val="left"/>
      </w:pPr>
      <w:r>
        <w:t>This journey of healing wasn't a linear progression; it was more like a spiral, a constant cycle of growth and regression. There were times when I experienced like I was making incredible progress, only to be knocked back by a sudden surge of grief or a wave of self-doubt. But I learned to accept these setbacks as part of the process. They were opportunities for self-reflection, for deeper understanding, for renewed commitment to the journey.</w:t>
      </w:r>
    </w:p>
    <w:p>
      <w:pPr>
        <w:autoSpaceDN w:val="0"/>
        <w:autoSpaceDE w:val="0"/>
        <w:widowControl/>
        <w:spacing w:line="264" w:lineRule="exact" w:before="264" w:after="0"/>
        <w:ind w:left="0" w:right="0" w:firstLine="0"/>
        <w:jc w:val="left"/>
      </w:pPr>
      <w:r>
        <w:t>The most profound realization I came to was that healing is not about erasing the past or pretending the pain never happened. It’s about integrating the pain into the fabric of my being, learning to live with it, to use it as a source of strength and compassion. The scars remained, but they were no longer sources of shame or self-loathing. They were marks of resilience, reminders of the battles I had fought and won. They were the evidence of my journey, a testament to my strength and my capacity for love. The journey continues, ever unfolding, ever changing, but now, I embrace it. I embrace the uncertainties, the complexities, the challenges. For in the very act of embracing the journey, I find my peace. The song of my life, once a mournful ballad, is slowly transforming into a symphony of resilience, hope, and self-love,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power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desert air, crisp and clean, tasted different than anything I’d experienced before. It wasn’t the arid dryness that struck me, but a subtle undercurrent of something ancient, something resonant with a power that experienced both terrifying and exhilarating. I stood at the edge of the vast expanse, the sand stretching towards a horizon shimmering with heat haze, feeling strangely at peace. This was Sedona, Arizona, a place recommended by a friend, a place known for its spiritual energy, its red rock formations rising like silent sentinels against the boundless sky. It was a world away from the muted greys and greens of my past, a stark contrast to the </w:t>
        <w:br/>
        <w:t>emotional landscape I’d been navigating.</w:t>
      </w:r>
    </w:p>
    <w:p>
      <w:pPr>
        <w:autoSpaceDN w:val="0"/>
        <w:autoSpaceDE w:val="0"/>
        <w:widowControl/>
        <w:spacing w:line="264" w:lineRule="exact" w:before="266" w:after="0"/>
        <w:ind w:left="0" w:right="144" w:firstLine="0"/>
        <w:jc w:val="left"/>
      </w:pPr>
      <w:r>
        <w:t xml:space="preserve">My old life experienced a million miles away, a faded photograph tucked away in the dusty recesses of my memory. I hadn’t planned on coming to Sedona, not initially. The idea had sprung up </w:t>
        <w:br/>
        <w:t>spontaneously, a whisper in the quiet moments between songs, a sudden urge to escape the familiar confines of my routine, to immerse myself in something different, something unknown. And so, I’d packed my bags, filled my car with songwriting materials, and driven, seemingly without conscious direction, until I reached this otherworldly place.</w:t>
      </w:r>
    </w:p>
    <w:p>
      <w:pPr>
        <w:autoSpaceDN w:val="0"/>
        <w:autoSpaceDE w:val="0"/>
        <w:widowControl/>
        <w:spacing w:line="264" w:lineRule="exact" w:before="264" w:after="0"/>
        <w:ind w:left="0" w:right="0" w:firstLine="0"/>
        <w:jc w:val="left"/>
      </w:pPr>
      <w:r>
        <w:t>The silence here was different. It wasn’t the silence of emptiness, but a profound quietude, a stillness that allowed the subtle whispers of the universe to be detected. The wind, whispering through the canyons, carried with it a sense of ancient wisdom, a story told in the rustle of leaves and the sigh of the wind. It was a silence that invited introspection, a space where I could listen to the quiet voice of my own soul.</w:t>
      </w:r>
    </w:p>
    <w:p>
      <w:pPr>
        <w:autoSpaceDN w:val="0"/>
        <w:autoSpaceDE w:val="0"/>
        <w:widowControl/>
        <w:spacing w:line="264" w:lineRule="exact" w:before="264" w:after="0"/>
        <w:ind w:left="0" w:right="0" w:firstLine="0"/>
        <w:jc w:val="left"/>
      </w:pPr>
      <w:r>
        <w:t xml:space="preserve">I spent days wandering through the canyons, the red rock </w:t>
        <w:br/>
        <w:t>formations towering above me like ancient gods. I climbed to the summits, feeling the wind whip through my hair, the sun warming my skin, a sense of liberation washing over me. The vastness of the landscape put my own problems into perspective, shrinking them down to insignificant specks against the backdrop of eternity. It was a humbling experience, a reminder of my own smallness in the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something larger than myself.</w:t>
      </w:r>
    </w:p>
    <w:p>
      <w:pPr>
        <w:autoSpaceDN w:val="0"/>
        <w:autoSpaceDE w:val="0"/>
        <w:widowControl/>
        <w:spacing w:line="264" w:lineRule="exact" w:before="266" w:after="0"/>
        <w:ind w:left="0" w:right="0" w:firstLine="0"/>
        <w:jc w:val="left"/>
      </w:pPr>
      <w:r>
        <w:t>The songs I wrote here were different. They weren't the mournful elegies of my past, but something bolder, something more hopeful. The melodies were expansive, soaring like the hawks circling high above the canyons. The lyrics, infused with the spirit of the land, spoke of resilience, of growth, of the enduring power of the human spirit. I found myself singing about the sunrises, painting them with words as vibrant as the colors themselves, about the silent strength of the ancient rocks, about the wind's ability to both caress and challenge.</w:t>
      </w:r>
    </w:p>
    <w:p>
      <w:pPr>
        <w:autoSpaceDN w:val="0"/>
        <w:autoSpaceDE w:val="0"/>
        <w:widowControl/>
        <w:spacing w:line="264" w:lineRule="exact" w:before="264" w:after="0"/>
        <w:ind w:left="0" w:right="0" w:firstLine="0"/>
        <w:jc w:val="left"/>
      </w:pPr>
      <w:r>
        <w:t xml:space="preserve">Each day brought new discoveries. I discovered hidden alcoves where the sun streamed through the canyons, illuminating pockets of vibrant wildflowers. I found myself drawn to ancient </w:t>
        <w:br/>
        <w:t>petroglyphs, etched into the rocks by long-gone hands, a testament to the enduring human spirit. I discovered the healing power of simply being present, of allowing myself to be swept away by the immensity of the landscape, to be lost in its beauty and its mystery.</w:t>
      </w:r>
    </w:p>
    <w:p>
      <w:pPr>
        <w:autoSpaceDN w:val="0"/>
        <w:autoSpaceDE w:val="0"/>
        <w:widowControl/>
        <w:spacing w:line="264" w:lineRule="exact" w:before="264" w:after="0"/>
        <w:ind w:left="0" w:right="0" w:firstLine="0"/>
        <w:jc w:val="left"/>
      </w:pPr>
      <w:r>
        <w:t xml:space="preserve">One evening, sitting atop a mesa as the sun dipped below the </w:t>
        <w:br/>
        <w:t>horizon, painting the sky in a breathtaking display of colors, I realized something profound. The loss I had experienced, the pain I had endured, hadn’t disappeared. It was still a part of me, a part of the fabric of my being. But it no longer defined me. It was a chapter in the story of my life, a chapter that had shaped me, but not one that dictated the ending.</w:t>
      </w:r>
    </w:p>
    <w:p>
      <w:pPr>
        <w:autoSpaceDN w:val="0"/>
        <w:autoSpaceDE w:val="0"/>
        <w:widowControl/>
        <w:spacing w:line="264" w:lineRule="exact" w:before="264" w:after="0"/>
        <w:ind w:left="0" w:right="0" w:firstLine="0"/>
        <w:jc w:val="left"/>
      </w:pPr>
      <w:r>
        <w:t xml:space="preserve">This realization wasn’t a sudden epiphany, but a slow dawning, a gradual unfolding. It was the culmination of countless small </w:t>
        <w:br/>
        <w:t xml:space="preserve">moments, of countless sunrises and sunsets, of countless hours spent wandering through the canyons, listening to the wind, allowing myself to simply be. It was a realization that came not from </w:t>
        <w:br/>
        <w:t>intellectual understanding, but from deep within my soul.</w:t>
      </w:r>
    </w:p>
    <w:p>
      <w:pPr>
        <w:autoSpaceDN w:val="0"/>
        <w:autoSpaceDE w:val="0"/>
        <w:widowControl/>
        <w:spacing w:line="264" w:lineRule="exact" w:before="264" w:after="0"/>
        <w:ind w:left="0" w:right="144" w:firstLine="0"/>
        <w:jc w:val="left"/>
      </w:pPr>
      <w:r>
        <w:t>I realized that the journey of healing is not about erasing the past, but about integrating it, about finding a way to live with the pain, to use it as a source of strength and compassion. The scars remain, yes, but they are now badges of honor, testaments to the battles I have fought and won. They are reminders of my resilience,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capacity for love, of my ability to overcome adversity.</w:t>
      </w:r>
    </w:p>
    <w:p>
      <w:pPr>
        <w:autoSpaceDN w:val="0"/>
        <w:autoSpaceDE w:val="0"/>
        <w:widowControl/>
        <w:spacing w:line="264" w:lineRule="exact" w:before="266" w:after="0"/>
        <w:ind w:left="0" w:right="0" w:firstLine="0"/>
        <w:jc w:val="left"/>
      </w:pPr>
      <w:r>
        <w:t>Sedona was more than just a physical place; it became a metaphor for my inner journey. The vastness of the landscape mirrored the vastness of my own potential, the towering red rocks symbolized the strength I had discovered within myself, the silence of the canyons allowed me to hear the quiet whispers of my own soul. It was a place of transformation, a place where I rediscovered myself, where I reconnected with my own inner strength and resilience.</w:t>
      </w:r>
    </w:p>
    <w:p>
      <w:pPr>
        <w:autoSpaceDN w:val="0"/>
        <w:autoSpaceDE w:val="0"/>
        <w:widowControl/>
        <w:spacing w:line="264" w:lineRule="exact" w:before="264" w:after="0"/>
        <w:ind w:left="0" w:right="0" w:firstLine="0"/>
        <w:jc w:val="left"/>
      </w:pPr>
      <w:r>
        <w:t xml:space="preserve">The songs I wrote during my time in Sedona became a testament to this transformation. They were no longer filled with the </w:t>
        <w:br/>
        <w:t>melancholic strains of loss, but with the joyful melodies of hope, resilience, and newfound self-discovery. They were anthems of gratitude, celebrating the beauty of the natural world, the strength of the human spirit, and the enduring power of love.</w:t>
      </w:r>
    </w:p>
    <w:p>
      <w:pPr>
        <w:autoSpaceDN w:val="0"/>
        <w:autoSpaceDE w:val="0"/>
        <w:widowControl/>
        <w:spacing w:line="264" w:lineRule="exact" w:before="264" w:after="0"/>
        <w:ind w:left="0" w:right="0" w:firstLine="0"/>
        <w:jc w:val="left"/>
      </w:pPr>
      <w:r>
        <w:t xml:space="preserve">My time in Sedona wasn’t a magic cure, a simple solution to the complexities of grief and loss. It was a catalyst, a crucible in which I forged a new sense of self, a stronger, more resilient version of myself. It was a journey of self-discovery, a process of integration, a pilgrimage of the soul. And as I left Sedona, carrying the echoes of its silence and the spirit of its vastness within me, I knew that the journey was far from over, but I was ready. Ready to embrace the uncertainties, the challenges, the complexities of the path ahead, armed with a renewed sense of purpose, a stronger heart, and a voice filled with the melodies of hope and resilience. The future remained uncertain, a vast expanse stretching before me like the desert I’d left behind, but this time, I faced it not with fear, but with a quiet, unwavering confidence. The song of my life, once a </w:t>
        <w:br/>
        <w:t xml:space="preserve">mournful ballad, now held within it the promise of a vibrant </w:t>
        <w:br/>
        <w:t xml:space="preserve">symphony, a melody woven with the threads of resilience, hope, and the unwavering strength of the human spirit. And that, I </w:t>
        <w:br/>
        <w:t>realized, was a new beginning worth celebrating.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Cherishing Connections</w:t>
      </w:r>
    </w:p>
    <w:p>
      <w:pPr>
        <w:autoSpaceDN w:val="0"/>
        <w:autoSpaceDE w:val="0"/>
        <w:widowControl/>
        <w:spacing w:line="264" w:lineRule="exact" w:before="286" w:after="0"/>
        <w:ind w:left="0" w:right="0" w:firstLine="0"/>
        <w:jc w:val="left"/>
      </w:pPr>
      <w:r>
        <w:t xml:space="preserve">The quiet hum of the café was a comforting backdrop to the </w:t>
        <w:br/>
        <w:t xml:space="preserve">swirling thoughts in my head. Steam curled from my mug, </w:t>
        <w:br/>
        <w:t xml:space="preserve">mirroring the wisps of memory that drifted through my mind. Sedona had been a powerful catalyst, a crucible that had refined my grief into something stronger, something…resilient. But the </w:t>
        <w:br/>
        <w:t>solitude, the vastness of the desert, had also highlighted a truth I'd been avoiding: the deep ache of absence that remained. The angel, my angel, was gone, and while I’d found peace in the acceptance of their flight, the quiet spaces still echoed with the absence of their laughter, the warmth of their touch.</w:t>
      </w:r>
    </w:p>
    <w:p>
      <w:pPr>
        <w:autoSpaceDN w:val="0"/>
        <w:autoSpaceDE w:val="0"/>
        <w:widowControl/>
        <w:spacing w:line="264" w:lineRule="exact" w:before="266" w:after="0"/>
        <w:ind w:left="0" w:right="144" w:firstLine="0"/>
        <w:jc w:val="left"/>
      </w:pPr>
      <w:r>
        <w:t xml:space="preserve">It wasn't the grand gestures of romantic love that resonated now, but the smaller, quieter moments – the shared silences, the </w:t>
        <w:br/>
        <w:t xml:space="preserve">unspoken understanding, the comfort of simply being in the other person's presence. That was what Sedona had taught me, or perhaps, it had simply helped me remember. The true power of connection lay not in grand pronouncements or sweeping </w:t>
        <w:br/>
        <w:t>declarations, but in the gentle, consistent acts of cherishing.</w:t>
      </w:r>
    </w:p>
    <w:p>
      <w:pPr>
        <w:autoSpaceDN w:val="0"/>
        <w:autoSpaceDE w:val="0"/>
        <w:widowControl/>
        <w:spacing w:line="264" w:lineRule="exact" w:before="264" w:after="0"/>
        <w:ind w:left="0" w:right="0" w:firstLine="0"/>
        <w:jc w:val="left"/>
      </w:pPr>
      <w:r>
        <w:t xml:space="preserve">My journey home experienced strangely anticlimactic after the intensity of the desert. The familiar landscape unfolded like an old, well-worn map, each landmark a reminder of a life both mundane and </w:t>
        <w:br/>
        <w:t>precious. I found myself drawn to places that evoked the feeling of connection – the little Italian restaurant where I’d once shared a candlelit dinner with a dear friend, the park bench where I’d spent hours talking with my grandmother, the worn, wooden floorboards of the community center where I’d first met the group that became my creative family.</w:t>
      </w:r>
    </w:p>
    <w:p>
      <w:pPr>
        <w:autoSpaceDN w:val="0"/>
        <w:autoSpaceDE w:val="0"/>
        <w:widowControl/>
        <w:spacing w:line="264" w:lineRule="exact" w:before="264" w:after="0"/>
        <w:ind w:left="0" w:right="0" w:firstLine="0"/>
        <w:jc w:val="left"/>
      </w:pPr>
      <w:r>
        <w:t>These weren't just places; they were repositories of memories, tangible reminders of the bonds I'd forged, the relationships that had shaped me. Each corner, each object, sparked a cascade of emotions, a bittersweet symphony of laughter, tears, and shared moments. The aroma of freshly baked bread from the bakery down the street triggered a memory of baking cookies with my mother, a quiet ritual punctuated by flour dusting our aprons and laughter echoing through the cozy kitchen. The sight of children playing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 park ignited a sense of joyful nostalgia, reminding me of my own carefree childhood and the unbreakable bonds forged with friends through shared adventures.</w:t>
      </w:r>
    </w:p>
    <w:p>
      <w:pPr>
        <w:autoSpaceDN w:val="0"/>
        <w:autoSpaceDE w:val="0"/>
        <w:widowControl/>
        <w:spacing w:line="264" w:lineRule="exact" w:before="264" w:after="0"/>
        <w:ind w:left="0" w:right="0" w:firstLine="0"/>
        <w:jc w:val="left"/>
      </w:pPr>
      <w:r>
        <w:t>These seemingly insignificant details held immense power, each one a small shard reflecting the larger mosaic of my life, a testament to the beauty and fragility of human connection. The faces of my loved ones, their smiles, their gestures, their words, their presence –all of these were far more valuable than any material possession, any fleeting success or fleeting fame.</w:t>
      </w:r>
    </w:p>
    <w:p>
      <w:pPr>
        <w:autoSpaceDN w:val="0"/>
        <w:autoSpaceDE w:val="0"/>
        <w:widowControl/>
        <w:spacing w:line="264" w:lineRule="exact" w:before="264" w:after="0"/>
        <w:ind w:left="0" w:right="0" w:firstLine="0"/>
        <w:jc w:val="left"/>
      </w:pPr>
      <w:r>
        <w:t xml:space="preserve">I spent the next few months immersed in my songwriting, </w:t>
        <w:br/>
        <w:t xml:space="preserve">transforming these memories into melodies. The songs weren't about grand pronouncements of love; they were intimate portraits of shared moments, whispers of connection, gentle echoes of </w:t>
        <w:br/>
        <w:t xml:space="preserve">laughter. I sang of quiet evenings spent with friends, laughing around a crackling fireplace, the warmth of community wrapping around me like a comforting blanket. I poured my heart into songs about the shared silences between lovers, the unspoken </w:t>
        <w:br/>
        <w:t>understanding that transcended words, the deep, abiding comfort of simply being together.</w:t>
      </w:r>
    </w:p>
    <w:p>
      <w:pPr>
        <w:autoSpaceDN w:val="0"/>
        <w:autoSpaceDE w:val="0"/>
        <w:widowControl/>
        <w:spacing w:line="264" w:lineRule="exact" w:before="264" w:after="0"/>
        <w:ind w:left="0" w:right="0" w:firstLine="0"/>
        <w:jc w:val="left"/>
      </w:pPr>
      <w:r>
        <w:t>The lyrics became meditations on the importance of nurturing our relationships, not just with romantic partners but with family, friends, and community. I wrote about the significance of small acts of kindness, the power of a listening ear, the beauty of shared experiences. I celebrated the ordinary moments that made up the tapestry of life, the everyday acts of love that often went unnoticed, yet held the most profound meaning.</w:t>
      </w:r>
    </w:p>
    <w:p>
      <w:pPr>
        <w:autoSpaceDN w:val="0"/>
        <w:autoSpaceDE w:val="0"/>
        <w:widowControl/>
        <w:spacing w:line="264" w:lineRule="exact" w:before="264" w:after="0"/>
        <w:ind w:left="0" w:right="0" w:firstLine="0"/>
        <w:jc w:val="left"/>
      </w:pPr>
      <w:r>
        <w:t>One song, in particular, resonated deeply with my own experience. It spoke of a healing process, not just for a broken heart but for a wounded soul. The lyrics were a balm, soothing the scars left by loss, celebrating the enduring power of love, even in the face of separation. It wasn't a eulogy, but a testament to the strength found in cherishing the memories, in finding joy in the lingering echoes of a departed love.</w:t>
      </w:r>
    </w:p>
    <w:p>
      <w:pPr>
        <w:autoSpaceDN w:val="0"/>
        <w:autoSpaceDE w:val="0"/>
        <w:widowControl/>
        <w:spacing w:line="264" w:lineRule="exact" w:before="264" w:after="0"/>
        <w:ind w:left="0" w:right="576" w:firstLine="0"/>
        <w:jc w:val="center"/>
      </w:pPr>
      <w:r>
        <w:t>I started performing these songs at small, intimate gatherings, sharing them with people who understood the quiet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human connection. The response was profound. People confessed their own experiences of loss, of grief, of loneliness, their voices trembling with emotion as they recounted their own stories of connection, and the profound impact of shared experiences.</w:t>
      </w:r>
    </w:p>
    <w:p>
      <w:pPr>
        <w:autoSpaceDN w:val="0"/>
        <w:autoSpaceDE w:val="0"/>
        <w:widowControl/>
        <w:spacing w:line="264" w:lineRule="exact" w:before="264" w:after="0"/>
        <w:ind w:left="0" w:right="0" w:firstLine="0"/>
        <w:jc w:val="left"/>
      </w:pPr>
      <w:r>
        <w:t xml:space="preserve">I realized then that my music wasn't just about my personal </w:t>
        <w:br/>
        <w:t xml:space="preserve">journey; it was a universal language, a shared experience echoing in the hearts of everyone who listened. My songs became a bridge, connecting people through their shared humanity, their shared experiences of love, loss, and the enduring power of human </w:t>
        <w:br/>
        <w:t>connection. The stage became a sacred space, a place where hearts could be laid bare, where vulnerabilities were embraced, where stories were shared, and where the power of shared experience resonated with a quiet intensity.</w:t>
      </w:r>
    </w:p>
    <w:p>
      <w:pPr>
        <w:autoSpaceDN w:val="0"/>
        <w:autoSpaceDE w:val="0"/>
        <w:widowControl/>
        <w:spacing w:line="264" w:lineRule="exact" w:before="264" w:after="0"/>
        <w:ind w:left="0" w:right="0" w:firstLine="0"/>
        <w:jc w:val="left"/>
      </w:pPr>
      <w:r>
        <w:t>These concerts weren't just performances; they were gatherings of community, spaces where shared laughter and tears flowed freely. Strangers became friends, forged in the crucible of shared emotional vulnerability. People connected over their shared experiences, their shared joys and sorrows. The music served as a catalyst, breaking down barriers and allowing for genuine, unfiltered connection.</w:t>
      </w:r>
    </w:p>
    <w:p>
      <w:pPr>
        <w:autoSpaceDN w:val="0"/>
        <w:autoSpaceDE w:val="0"/>
        <w:widowControl/>
        <w:spacing w:line="264" w:lineRule="exact" w:before="264" w:after="0"/>
        <w:ind w:left="0" w:right="0" w:firstLine="0"/>
        <w:jc w:val="left"/>
      </w:pPr>
      <w:r>
        <w:t xml:space="preserve">This realization, this deep understanding of the importance of human connection, wasn't just an intellectual concept; it was a lived experience, woven into the very fabric of my being. It was a </w:t>
        <w:br/>
        <w:t>constant reminder that the true richness of life lies not in material possessions or worldly achievements, but in the quality of our relationships, in the bonds we forge with others, in the love we share, and in the memories we create.</w:t>
      </w:r>
    </w:p>
    <w:p>
      <w:pPr>
        <w:autoSpaceDN w:val="0"/>
        <w:autoSpaceDE w:val="0"/>
        <w:widowControl/>
        <w:spacing w:line="264" w:lineRule="exact" w:before="264" w:after="0"/>
        <w:ind w:left="0" w:right="0" w:firstLine="0"/>
        <w:jc w:val="left"/>
      </w:pPr>
      <w:r>
        <w:t>The songs I wrote during this time weren’t just a means of artistic expression; they were a testament to the power of community, a reflection of the deep connection I experienced with my listeners, and a celebration of the resilience of the human spirit. They were an ongoing narrative, evolving and expanding, always reflecting my ever-deepening understanding of the ephemeral nature of time and the enduring power of human connections. The melody of my life, once marked by a solitary and mournful ballad, was now becoming a richer, more complex symphony – a masterpiece composed of countless interwoven threads of connection, friendship, love,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ever-present human need to connect and belong. The journey continued, not just geographically, but internally, as I continued to learn, to grow, to cherish every connection, and to embrace the beauty and fragility of life itself. The desert’s silence had taught me the value of solitude, but the warmth of human connection was, and always would be, a necessary counterpoint to the vastness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Resilience</w:t>
      </w:r>
    </w:p>
    <w:p>
      <w:pPr>
        <w:autoSpaceDN w:val="0"/>
        <w:autoSpaceDE w:val="0"/>
        <w:widowControl/>
        <w:spacing w:line="264" w:lineRule="exact" w:before="286" w:after="0"/>
        <w:ind w:left="0" w:right="0" w:firstLine="0"/>
        <w:jc w:val="left"/>
      </w:pPr>
      <w:r>
        <w:t>The coastal town of Carmel-by-the-Sea became my refuge, its rugged beauty a mirror to the landscape of my soul. The rhythmic crash of the waves against the cliffs was a constant reminder of the ebb and flow of life, the relentless surge and retreat of emotion. Here, amidst the cypress trees and the scent of salt air, I began to understand the true meaning of resilience. It wasn't about the absence of pain, but the capacity to navigate it, to transform it, to emerge stronger on the other side. Resilience, I realized, wasn't a static state but a dynamic process, a continuous unfolding, a testament to the enduring strength of the human spirit.</w:t>
      </w:r>
    </w:p>
    <w:p>
      <w:pPr>
        <w:autoSpaceDN w:val="0"/>
        <w:autoSpaceDE w:val="0"/>
        <w:widowControl/>
        <w:spacing w:line="264" w:lineRule="exact" w:before="266" w:after="0"/>
        <w:ind w:left="0" w:right="0" w:firstLine="0"/>
        <w:jc w:val="left"/>
      </w:pPr>
      <w:r>
        <w:t>The ocean, with its boundless expanse and unpredictable nature, became my teacher. I watched the relentless waves batter the cliffs, only to retreat, leaving behind a landscape subtly altered, yet fundamentally unchanged. The ocean's resilience wasn't about resisting the storm, but about adapting, enduring, and finding its own rhythm amidst the chaos. It was a constant cycle of destruction and renewal, a powerful metaphor for the cyclical nature of life itself, the inevitable ebb and flow of joy and sorrow, of loss and gain.</w:t>
      </w:r>
    </w:p>
    <w:p>
      <w:pPr>
        <w:autoSpaceDN w:val="0"/>
        <w:autoSpaceDE w:val="0"/>
        <w:widowControl/>
        <w:spacing w:line="264" w:lineRule="exact" w:before="264" w:after="0"/>
        <w:ind w:left="0" w:right="0" w:firstLine="0"/>
        <w:jc w:val="left"/>
      </w:pPr>
      <w:r>
        <w:t xml:space="preserve">I spent hours walking along the beach, the sand cool beneath my feet, the wind whipping through my hair. Each grain of sand, each shell, each piece of driftwood was a tiny testament to the enduring power of nature, its capacity to adapt and transform, to find beauty even in decay. The seagulls cried overhead, their cries a </w:t>
        <w:br/>
        <w:t>melancholic counterpoint to the ocean's roar, a reminder that even in the face of harsh realities, life finds a way to express itself.</w:t>
      </w:r>
    </w:p>
    <w:p>
      <w:pPr>
        <w:autoSpaceDN w:val="0"/>
        <w:autoSpaceDE w:val="0"/>
        <w:widowControl/>
        <w:spacing w:line="264" w:lineRule="exact" w:before="264" w:after="0"/>
        <w:ind w:left="0" w:right="0" w:firstLine="0"/>
        <w:jc w:val="left"/>
      </w:pPr>
      <w:r>
        <w:t>My songwriting evolved during this period. The songs were no longer solely about loss and grief, but about the process of healing, the journey toward self-discovery, the transformative power of adversity. I wrote about the quiet strength found in vulnerability, the courage it takes to confront our pain, the beauty that emerges from embracing our imperfections.</w:t>
      </w:r>
    </w:p>
    <w:p>
      <w:pPr>
        <w:autoSpaceDN w:val="0"/>
        <w:autoSpaceDE w:val="0"/>
        <w:widowControl/>
        <w:spacing w:line="322" w:lineRule="exact" w:before="206" w:after="0"/>
        <w:ind w:left="0" w:right="0" w:firstLine="0"/>
        <w:jc w:val="left"/>
      </w:pPr>
      <w:r>
        <w:t>One song, titled "Sea Glass," became a particular favorite. Its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spoke of the transformation of broken fragments, the way shards of glass, once sharp and destructive, are softened and smoothed by the relentless action of the waves, becoming something beautiful, something precious. The sea glass, worn smooth by the tide, </w:t>
        <w:br/>
        <w:t>symbolized the healing process, the way time and experience can transform our pain into something exquisite, something to be cherished.</w:t>
      </w:r>
    </w:p>
    <w:p>
      <w:pPr>
        <w:autoSpaceDN w:val="0"/>
        <w:autoSpaceDE w:val="0"/>
        <w:widowControl/>
        <w:spacing w:line="264" w:lineRule="exact" w:before="264" w:after="0"/>
        <w:ind w:left="0" w:right="0" w:firstLine="0"/>
        <w:jc w:val="left"/>
      </w:pPr>
      <w:r>
        <w:t>Another song, "Cypress Roots," spoke of the resilience of the trees that clung to the cliffs, their roots digging deep into the earth, anchoring them against the wind and the waves. These trees, weathered by the harsh elements, stood as silent witnesses to the ocean's power, their resilience a testament to the enduring strength of life in the face of adversity.</w:t>
      </w:r>
    </w:p>
    <w:p>
      <w:pPr>
        <w:autoSpaceDN w:val="0"/>
        <w:autoSpaceDE w:val="0"/>
        <w:widowControl/>
        <w:spacing w:line="264" w:lineRule="exact" w:before="264" w:after="0"/>
        <w:ind w:left="0" w:right="144" w:firstLine="0"/>
        <w:jc w:val="left"/>
      </w:pPr>
      <w:r>
        <w:t>The music became a vehicle for my healing, a means of expressing the complex emotions that swirled within me. It wasn't just about sharing my story; it was about connecting with others who had experienced similar struggles, offering them a sense of solace, a shared experience, a sense of hope.</w:t>
      </w:r>
    </w:p>
    <w:p>
      <w:pPr>
        <w:autoSpaceDN w:val="0"/>
        <w:autoSpaceDE w:val="0"/>
        <w:widowControl/>
        <w:spacing w:line="264" w:lineRule="exact" w:before="264" w:after="0"/>
        <w:ind w:left="0" w:right="0" w:firstLine="0"/>
        <w:jc w:val="left"/>
      </w:pPr>
      <w:r>
        <w:t xml:space="preserve">My concerts became more intimate, more personal. I shared my own experiences, my vulnerabilities, my struggles, and my </w:t>
        <w:br/>
        <w:t>triumphs. I spoke about the importance of self-compassion, the need to forgive ourselves, the power of finding beauty in the midst of suffering. I talked about the importance of community, the support we receive from those who love us, the strength we find in shared experiences.</w:t>
      </w:r>
    </w:p>
    <w:p>
      <w:pPr>
        <w:autoSpaceDN w:val="0"/>
        <w:autoSpaceDE w:val="0"/>
        <w:widowControl/>
        <w:spacing w:line="264" w:lineRule="exact" w:before="264" w:after="0"/>
        <w:ind w:left="0" w:right="0" w:firstLine="0"/>
        <w:jc w:val="left"/>
      </w:pPr>
      <w:r>
        <w:t>The response from my audiences was overwhelming. People shared their own stories, their own struggles, their own journeys toward resilience. Tears were shed, laughter erupted, and a sense of deep connection filled the room. My music had become a catalyst, a bridge, connecting people through their shared humanity, their shared struggles, and their shared hope.</w:t>
      </w:r>
    </w:p>
    <w:p>
      <w:pPr>
        <w:autoSpaceDN w:val="0"/>
        <w:autoSpaceDE w:val="0"/>
        <w:widowControl/>
        <w:spacing w:line="264" w:lineRule="exact" w:before="264" w:after="0"/>
        <w:ind w:left="0" w:right="0" w:firstLine="0"/>
        <w:jc w:val="left"/>
      </w:pPr>
      <w:r>
        <w:t>I started to collaborate with local artists, incorporating their work into my performances. A painter created canvases.  depicting the rugged beauty of the coastline, a sculptor crafted pieces inspired by the resilience of the ocean's waves, a poet wrote verses reflecting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the themes of my songs. This collaborative approach enriched the experience, creating a multi-sensory tapestry of emotion, a </w:t>
        <w:br/>
        <w:t>collective expression of resilience.</w:t>
      </w:r>
    </w:p>
    <w:p>
      <w:pPr>
        <w:autoSpaceDN w:val="0"/>
        <w:autoSpaceDE w:val="0"/>
        <w:widowControl/>
        <w:spacing w:line="264" w:lineRule="exact" w:before="264" w:after="0"/>
        <w:ind w:left="0" w:right="144" w:firstLine="0"/>
        <w:jc w:val="left"/>
      </w:pPr>
      <w:r>
        <w:t>The town of Carmel became more than just a physical location; it became a symbol of my healing, a testament to the transformative power of nature, a place where I rediscovered the strength within myself. The ocean's relentless rhythm, the cypress trees' tenacious grip on the cliffs, the town's artistic community—all of these elements combined to nurture my growth, fostering my resilience and shaping my artistic vision.</w:t>
      </w:r>
    </w:p>
    <w:p>
      <w:pPr>
        <w:autoSpaceDN w:val="0"/>
        <w:autoSpaceDE w:val="0"/>
        <w:widowControl/>
        <w:spacing w:line="264" w:lineRule="exact" w:before="264" w:after="0"/>
        <w:ind w:left="0" w:right="0" w:firstLine="0"/>
        <w:jc w:val="left"/>
      </w:pPr>
      <w:r>
        <w:t xml:space="preserve">My journey wasn't linear. There were moments of doubt, moments of despair, moments when the weight of the past experienced almost </w:t>
        <w:br/>
        <w:t>unbearable. But through it all, I clung to the lessons I'd learned: the importance of self-compassion, the power of human connection, the transformative power of art, and the enduring strength of the human spirit.</w:t>
      </w:r>
    </w:p>
    <w:p>
      <w:pPr>
        <w:autoSpaceDN w:val="0"/>
        <w:autoSpaceDE w:val="0"/>
        <w:widowControl/>
        <w:spacing w:line="264" w:lineRule="exact" w:before="264" w:after="0"/>
        <w:ind w:left="0" w:right="0" w:firstLine="0"/>
        <w:jc w:val="left"/>
      </w:pPr>
      <w:r>
        <w:t>The songs I wrote became a chronicle of my healing, a testament to my resilience, a reflection of my growth. They were no longer just melodies and lyrics; they were a living document, a continuous narrative of transformation, of adaptation, of renewal. Each song represented a step forward, a milestone on the path to self-</w:t>
        <w:br/>
        <w:t xml:space="preserve">discovery, a testament to the ongoing process of healing and </w:t>
        <w:br/>
        <w:t xml:space="preserve">growth. The music itself became a powerful tool for overcoming adversity, a way of transforming pain into something beautiful, something meaningful, something to be shared. The creative </w:t>
        <w:br/>
        <w:t xml:space="preserve">process itself was a journey, a reflection of my personal evolution, and the resulting art was a testament to the enduring human spirit's capacity to endure, to heal, and to flourish. The journey continues, ever-evolving, forever changing, yet steadfast in its pursuit of beauty, resilience, and the enduring power of human connection. The ocean's constant rhythm, the cypress's steadfast strength, and the community's shared spirit became the constant reminders of my own internal strength, a strength I continue to discover and nurture with every passing day. The resilience wasn't just a quality I </w:t>
        <w:br/>
        <w:t>possessed; it was a way of being, a way of living, a way of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Purpose</w:t>
      </w:r>
    </w:p>
    <w:p>
      <w:pPr>
        <w:autoSpaceDN w:val="0"/>
        <w:autoSpaceDE w:val="0"/>
        <w:widowControl/>
        <w:spacing w:line="264" w:lineRule="exact" w:before="286" w:after="0"/>
        <w:ind w:left="0" w:right="0" w:firstLine="0"/>
        <w:jc w:val="left"/>
      </w:pPr>
      <w:r>
        <w:t>The salty air, once a constant reminder of my loss, now carried a different fragrance – the scent of possibility. Carmel, with its artistic heart beating strong, had become more than a refuge; it was a crucible where my grief was being forged into something new, something vibrant. The raw edges of my sorrow, once jagged and painful, were slowly being smoothed, polished by the relentless tide of time and the unwavering support of the community I'd found myself a part of.</w:t>
      </w:r>
    </w:p>
    <w:p>
      <w:pPr>
        <w:autoSpaceDN w:val="0"/>
        <w:autoSpaceDE w:val="0"/>
        <w:widowControl/>
        <w:spacing w:line="264" w:lineRule="exact" w:before="264" w:after="0"/>
        <w:ind w:left="0" w:right="0" w:firstLine="0"/>
        <w:jc w:val="left"/>
      </w:pPr>
      <w:r>
        <w:t>I began volunteering at the local art center, a small, unassuming building nestled amongst the cypress trees. The scent of linseed oil and turpentine mingled with the salty air, creating a unique, heady aroma that filled me with a sense of purpose I hadn't experienced in years. Surrounded by canvases bursting with color, sculptures reflecting the raw power of the ocean, and the quiet concentration of fellow artists, I found a sense of belonging, a connection to something larger than myself.</w:t>
      </w:r>
    </w:p>
    <w:p>
      <w:pPr>
        <w:autoSpaceDN w:val="0"/>
        <w:autoSpaceDE w:val="0"/>
        <w:widowControl/>
        <w:spacing w:line="264" w:lineRule="exact" w:before="264" w:after="0"/>
        <w:ind w:left="0" w:right="0" w:firstLine="0"/>
        <w:jc w:val="left"/>
      </w:pPr>
      <w:r>
        <w:t>My hands, once stilled by grief, were now busy preparing canvases, mixing paints, and assisting fellow artists. The simple act of helping others, of contributing to a shared creative endeavor, filled me with a quiet satisfaction, a sense of accomplishment that transcended the personal pain I still carried. It was a subtle shift, a quiet revolution within my soul. The focus had changed from my inward turmoil to outward contribution, a redirection of energy that was both healing and inspiring.</w:t>
      </w:r>
    </w:p>
    <w:p>
      <w:pPr>
        <w:autoSpaceDN w:val="0"/>
        <w:autoSpaceDE w:val="0"/>
        <w:widowControl/>
        <w:spacing w:line="264" w:lineRule="exact" w:before="264" w:after="0"/>
        <w:ind w:left="0" w:right="0" w:firstLine="0"/>
        <w:jc w:val="left"/>
      </w:pPr>
      <w:r>
        <w:t xml:space="preserve">My songwriting took on a new dimension. The melancholic </w:t>
        <w:br/>
        <w:t>melodies remained, but now they were interwoven with threads of hope, resilience, and a burgeoning sense of purpose. The lyrics, once steeped in sorrow, began to reflect the beauty I was finding in the world, the strength I was discovering within myself, and the profound connection I was forging with the community that had embraced me.</w:t>
      </w:r>
    </w:p>
    <w:p>
      <w:pPr>
        <w:autoSpaceDN w:val="0"/>
        <w:autoSpaceDE w:val="0"/>
        <w:widowControl/>
        <w:spacing w:line="264" w:lineRule="exact" w:before="264" w:after="0"/>
        <w:ind w:left="0" w:right="432" w:firstLine="0"/>
        <w:jc w:val="left"/>
      </w:pPr>
      <w:r>
        <w:t>I started writing songs about the resilience of the human spirit, about the transformative power of art, about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and connection. One song, "Carmel Dawn," captured the breathtaking beauty of the sunrise over the Pacific Ocean, its golden light illuminating the rugged coastline, a symbol of the new day breaking in my life. Another, "Cypress Embrace," spoke of the strength and resilience of the cypress trees, their roots firmly </w:t>
        <w:br/>
        <w:t>planted in the earth, their branches reaching towards the sky, a metaphor for my own journey toward healing and growth.</w:t>
      </w:r>
    </w:p>
    <w:p>
      <w:pPr>
        <w:autoSpaceDN w:val="0"/>
        <w:autoSpaceDE w:val="0"/>
        <w:widowControl/>
        <w:spacing w:line="264" w:lineRule="exact" w:before="264" w:after="0"/>
        <w:ind w:left="0" w:right="0" w:firstLine="0"/>
        <w:jc w:val="left"/>
      </w:pPr>
      <w:r>
        <w:t xml:space="preserve">The concerts I gave were no longer just performances; they were celebrations of life, of resilience, of the human spirit's capacity to endure and overcome. I shared my story with the audience, not as a tale of woe, but as a testament to the power of hope, the </w:t>
        <w:br/>
        <w:t>importance of self-compassion, and the transformative potential of art. The audience response was electric, a powerful wave of shared emotion that washed over me, affirming the value of my work, the importance of my message.</w:t>
      </w:r>
    </w:p>
    <w:p>
      <w:pPr>
        <w:autoSpaceDN w:val="0"/>
        <w:autoSpaceDE w:val="0"/>
        <w:widowControl/>
        <w:spacing w:line="264" w:lineRule="exact" w:before="264" w:after="0"/>
        <w:ind w:left="0" w:right="144" w:firstLine="0"/>
        <w:jc w:val="left"/>
      </w:pPr>
      <w:r>
        <w:t>I began to collaborate with other artists, creating a multi-sensory experience that transcended the limitations of a typical concert. A local dancer choreographed a piece inspired by my music, her movements reflecting the ebb and flow of my emotions. A painter created a series of canvases depicting the imagery in my songs, her vibrant colors mirroring the spectrum of my feelings. A poet wrote verses that intertwined with my lyrics, creating a rich tapestry of words and images.</w:t>
      </w:r>
    </w:p>
    <w:p>
      <w:pPr>
        <w:autoSpaceDN w:val="0"/>
        <w:autoSpaceDE w:val="0"/>
        <w:widowControl/>
        <w:spacing w:line="264" w:lineRule="exact" w:before="264" w:after="0"/>
        <w:ind w:left="0" w:right="144" w:firstLine="0"/>
        <w:jc w:val="left"/>
      </w:pPr>
      <w:r>
        <w:t xml:space="preserve">The collaborative nature of the project was deeply rewarding. It wasn't just about my music anymore; it was about creating </w:t>
        <w:br/>
        <w:t xml:space="preserve">something together, sharing a vision, building a community. The collaborative spirit fostered a sense of belonging, a sense of </w:t>
        <w:br/>
        <w:t>purpose, a sense of shared accomplishment that deepened my own sense of meaning and fulfillment.</w:t>
      </w:r>
    </w:p>
    <w:p>
      <w:pPr>
        <w:autoSpaceDN w:val="0"/>
        <w:autoSpaceDE w:val="0"/>
        <w:widowControl/>
        <w:spacing w:line="264" w:lineRule="exact" w:before="266" w:after="0"/>
        <w:ind w:left="0" w:right="0" w:firstLine="0"/>
        <w:jc w:val="left"/>
      </w:pPr>
      <w:r>
        <w:t>The success of the collaborative projects led to invitations to other festivals and events. My music, once a private outlet for my grief, was now reaching a wider audience, touching lives, inspiring hope, and fostering a sense of community. This expanded reach didn't diminish the intimacy of my work; instead, it amplified its message, spreading the seeds of resilience and hope to a broader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The journey wasn't always easy. There were still moments of doubt, moments when the weight of the past threatened to overwhelm me.</w:t>
      </w:r>
    </w:p>
    <w:p>
      <w:pPr>
        <w:autoSpaceDN w:val="0"/>
        <w:autoSpaceDE w:val="0"/>
        <w:widowControl/>
        <w:spacing w:line="264" w:lineRule="exact" w:before="60" w:after="0"/>
        <w:ind w:left="0" w:right="0" w:firstLine="0"/>
        <w:jc w:val="left"/>
      </w:pPr>
      <w:r>
        <w:t>But the work, the art, the community – these were my anchors, keeping me grounded, helping me navigate the choppy waters of grief and find my way toward calmer seas. The process of creation itself, the act of translating pain into something beautiful, became a source of profound healing, a pathway to self-discovery, and a testament to the indomitable strength of the human spirit.</w:t>
      </w:r>
    </w:p>
    <w:p>
      <w:pPr>
        <w:autoSpaceDN w:val="0"/>
        <w:autoSpaceDE w:val="0"/>
        <w:widowControl/>
        <w:spacing w:line="264" w:lineRule="exact" w:before="264" w:after="0"/>
        <w:ind w:left="0" w:right="0" w:firstLine="0"/>
        <w:jc w:val="left"/>
      </w:pPr>
      <w:r>
        <w:t xml:space="preserve">My renewed sense of purpose wasn't a sudden epiphany; it was a gradual unfolding, a slow but steady emergence from the darkness, a testament to the healing power of art, the importance of </w:t>
        <w:br/>
        <w:t xml:space="preserve">community, and the unwavering resilience of the human spirit. The journey continues, the songs continue, the healing continues, and with each passing day, the sense of purpose deepens, strengthens, and blossoms into something truly extraordinary. It’s a journey of continuous growth and transformation, mirroring the ever-changing landscape of the coast, the endless rhythm of the waves, and the steadfast strength of the cypress trees, all constant reminders of my own evolving inner strength. The music is the echo of that strength, resonating outward, touching others and creating ripples of hope and resilience in the world. The ocean's vastness, once a symbol of my loneliness, now reflects the boundless possibilities that lay before me, a vast expanse waiting to be explored, a continuous journey of creation and connection, a testament to the </w:t>
        <w:br/>
        <w:t>transformative power of a renewed sense of purpose.</w:t>
      </w:r>
    </w:p>
    <w:p>
      <w:pPr>
        <w:autoSpaceDN w:val="0"/>
        <w:autoSpaceDE w:val="0"/>
        <w:widowControl/>
        <w:spacing w:line="264" w:lineRule="exact" w:before="264" w:after="0"/>
        <w:ind w:left="0" w:right="0" w:firstLine="0"/>
        <w:jc w:val="left"/>
      </w:pPr>
      <w:r>
        <w:t xml:space="preserve">The art wasn't just a means of expression; it was a pathway to healing, a way to connect with others, and a testament to the enduring strength of the human spirit. The concerts became a shared experience, a collective outpouring of emotions, a testament to the power of human connection. Each note, each word, each brushstroke was a step forward, a step toward healing, a step toward a deeper understanding of myself, and a step toward </w:t>
        <w:br/>
        <w:t>connecting with others in meaningful and profound ways. The journey was long and arduous, but the destination, the renewed sense of purpose, was worth every step of the way. The ongoing creative process, the constant striving for self-improvement, the unwavering commitment to artistic excellence, all fueled the inner fire that propelled me forward. The music, the art,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became intertwined, forming a powerful synergy that lifted me higher, helped me see further, and showed me the beauty that lay hidden within the darkness. The transformation was complete. The renewed sense of purpose wasn't just a feeling; it was a way of life, a way of being, a way of creating. And that is the enduring legacy I hope to leave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Acceptance</w:t>
      </w:r>
    </w:p>
    <w:p>
      <w:pPr>
        <w:autoSpaceDN w:val="0"/>
        <w:autoSpaceDE w:val="0"/>
        <w:widowControl/>
        <w:spacing w:line="264" w:lineRule="exact" w:before="286" w:after="0"/>
        <w:ind w:left="0" w:right="144" w:firstLine="0"/>
        <w:jc w:val="left"/>
      </w:pPr>
      <w:r>
        <w:t>The ocean, once a mirror reflecting my own desolate state, now shimmered with a different light. The waves, which had once crashed against my soul with the force of my grief, now seemed to whisper tales of resilience, of enduring strength, and of the beauty that could be found even in the depths of despair. It wasn't a sudden shift, not a dramatic unveiling of some newfound clarity, but a slow, gradual dawning, a subtle change in perspective that seeped into my being, transforming my understanding of loss and acceptance.</w:t>
      </w:r>
    </w:p>
    <w:p>
      <w:pPr>
        <w:autoSpaceDN w:val="0"/>
        <w:autoSpaceDE w:val="0"/>
        <w:widowControl/>
        <w:spacing w:line="264" w:lineRule="exact" w:before="264" w:after="0"/>
        <w:ind w:left="0" w:right="0" w:firstLine="0"/>
        <w:jc w:val="left"/>
      </w:pPr>
      <w:r>
        <w:t xml:space="preserve">This acceptance wasn't a passive resignation, a surrender to fate. It was an active choice, a conscious decision to embrace the </w:t>
        <w:br/>
        <w:t xml:space="preserve">complexities of life, to acknowledge the pain, to honor the </w:t>
        <w:br/>
        <w:t>memories, and to move forward with a newfound appreciation for the fragility and beauty of existence. I had learned that grief wasn't something to be overcome or conquered, but a companion to be acknowledged and integrated into the fabric of my being.</w:t>
      </w:r>
    </w:p>
    <w:p>
      <w:pPr>
        <w:autoSpaceDN w:val="0"/>
        <w:autoSpaceDE w:val="0"/>
        <w:widowControl/>
        <w:spacing w:line="264" w:lineRule="exact" w:before="264" w:after="0"/>
        <w:ind w:left="0" w:right="0" w:firstLine="0"/>
        <w:jc w:val="left"/>
      </w:pPr>
      <w:r>
        <w:t>The process of acceptance wasn't linear; it was a winding path, filled with unexpected turns, moments of intense sorrow, and sudden bursts of unexpected joy. There were days when the weight of the past threatened to pull me under, days when the memories experienced so sharp and vivid, so excruciatingly painful, that I questioned my ability to ever truly find peace.</w:t>
      </w:r>
    </w:p>
    <w:p>
      <w:pPr>
        <w:autoSpaceDN w:val="0"/>
        <w:autoSpaceDE w:val="0"/>
        <w:widowControl/>
        <w:spacing w:line="264" w:lineRule="exact" w:before="264" w:after="0"/>
        <w:ind w:left="0" w:right="0" w:firstLine="0"/>
        <w:jc w:val="left"/>
      </w:pPr>
      <w:r>
        <w:t>But in those moments of profound sadness, I found a strength I didn't know I possessed. I learned to lean into the pain, to allow myself to feel the full spectrum of my emotions without judgment or self-recrimination. I learned that suppressing my grief only prolonged the suffering, that true healing required a willingness to confront the darkness, to acknowledge the pain, and to allow myself to grieve fully.</w:t>
      </w:r>
    </w:p>
    <w:p>
      <w:pPr>
        <w:autoSpaceDN w:val="0"/>
        <w:autoSpaceDE w:val="0"/>
        <w:widowControl/>
        <w:spacing w:line="264" w:lineRule="exact" w:before="264" w:after="0"/>
        <w:ind w:left="0" w:right="0" w:firstLine="0"/>
        <w:jc w:val="left"/>
      </w:pPr>
      <w:r>
        <w:t xml:space="preserve">The art became my sanctuary, my refuge, my voice. Through my songs, I explored the complexities of my emotions, the </w:t>
        <w:br/>
        <w:t>contradictions of my experience, the paradoxical nature of love and loss. The music became a conduit, a means of expressing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inexpressible, of giving voice to the unspoken, of transforming pain into something beautiful and enduring. The act of creation itself became a profound act of self-healing, a testament to the human spirit's ability to endure, adapt, and transform.</w:t>
      </w:r>
    </w:p>
    <w:p>
      <w:pPr>
        <w:autoSpaceDN w:val="0"/>
        <w:autoSpaceDE w:val="0"/>
        <w:widowControl/>
        <w:spacing w:line="264" w:lineRule="exact" w:before="264" w:after="0"/>
        <w:ind w:left="0" w:right="0" w:firstLine="0"/>
        <w:jc w:val="left"/>
      </w:pPr>
      <w:r>
        <w:t>The community in Carmel became my extended family, a source of unwavering support and unconditional love. They didn't try to fix me, to erase my pain, or to minimize my suffering. Instead, they offered a quiet, compassionate presence, a space where I could be myself, without judgment or expectation. They listened to my stories, they shared their own struggles, and they reminded me that I wasn't alone in my grief.</w:t>
      </w:r>
    </w:p>
    <w:p>
      <w:pPr>
        <w:autoSpaceDN w:val="0"/>
        <w:autoSpaceDE w:val="0"/>
        <w:widowControl/>
        <w:spacing w:line="264" w:lineRule="exact" w:before="264" w:after="0"/>
        <w:ind w:left="0" w:right="0" w:firstLine="0"/>
        <w:jc w:val="left"/>
      </w:pPr>
      <w:r>
        <w:t>The collaborative projects we undertook were more than just artistic endeavors; they were acts of shared healing, of mutual support, and of collective resilience. The shared creative process fostered a sense of community, a sense of belonging, and a sense of shared purpose that transcended individual struggles. We created something beautiful together, something that reflected our shared humanity, our shared vulnerability, and our shared capacity for love and compassion.</w:t>
      </w:r>
    </w:p>
    <w:p>
      <w:pPr>
        <w:autoSpaceDN w:val="0"/>
        <w:autoSpaceDE w:val="0"/>
        <w:widowControl/>
        <w:spacing w:line="264" w:lineRule="exact" w:before="264" w:after="0"/>
        <w:ind w:left="0" w:right="0" w:firstLine="0"/>
        <w:jc w:val="left"/>
      </w:pPr>
      <w:r>
        <w:t>The acceptance of my grief wasn't a destination; it was a journey. It was a continuous process of learning, of growth, of self-discovery, and of transformation. It was a process of embracing the paradoxes of life, of acknowledging the pain while celebrating the joy, of honoring the memories while looking forward to the future. It was a journey of embracing the full spectrum of human experience, with all its complexities, its contradictions, and its inherent beauty.</w:t>
      </w:r>
    </w:p>
    <w:p>
      <w:pPr>
        <w:autoSpaceDN w:val="0"/>
        <w:autoSpaceDE w:val="0"/>
        <w:widowControl/>
        <w:spacing w:line="264" w:lineRule="exact" w:before="264" w:after="0"/>
        <w:ind w:left="0" w:right="0" w:firstLine="0"/>
        <w:jc w:val="left"/>
      </w:pPr>
      <w:r>
        <w:t xml:space="preserve">I began to understand that acceptance wasn't about suppressing my emotions or pretending that everything was alright. It was about acknowledging the pain, allowing myself to feel it fully, and then moving forward with a renewed sense of purpose and direction. It was about finding meaning in the midst of suffering, about </w:t>
        <w:br/>
        <w:t>discovering beauty in the face of adversity, and about recognizing the resilience of the human spirit.</w:t>
      </w:r>
    </w:p>
    <w:p>
      <w:pPr>
        <w:autoSpaceDN w:val="0"/>
        <w:autoSpaceDE w:val="0"/>
        <w:widowControl/>
        <w:spacing w:line="264" w:lineRule="exact" w:before="264" w:after="0"/>
        <w:ind w:left="0" w:right="576" w:firstLine="0"/>
        <w:jc w:val="center"/>
      </w:pPr>
      <w:r>
        <w:t>The lessons I learned through this process of acceptance were profound and transformative. I learned the importance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compassion, the power of forgiveness, the beauty of human connection, and the transformative potential of art. I learned that grief isn't a sign of weakness, but a testament to the depth of our capacity for love. I learned that vulnerability is not a flaw, but a strength. And I learned that even in the darkest of times, there is always hope, always light, always the possibility of renewal.</w:t>
      </w:r>
    </w:p>
    <w:p>
      <w:pPr>
        <w:autoSpaceDN w:val="0"/>
        <w:autoSpaceDE w:val="0"/>
        <w:widowControl/>
        <w:spacing w:line="264" w:lineRule="exact" w:before="264" w:after="0"/>
        <w:ind w:left="0" w:right="0" w:firstLine="0"/>
        <w:jc w:val="left"/>
      </w:pPr>
      <w:r>
        <w:t xml:space="preserve">The ocean, once a symbol of my isolation and despair, now became a source of inspiration, a reminder of the boundless nature of life, the ever-changing currents of experience, and the resilience of the human spirit. The waves, once symbols of my internal turmoil, now seemed to carry messages of hope and renewal, whispers of </w:t>
        <w:br/>
        <w:t>resilience and the potential for transformation. The sunsets, once a poignant reminder of the fading light, now signaled the promise of a new dawn, a new beginning, a fresh start.</w:t>
      </w:r>
    </w:p>
    <w:p>
      <w:pPr>
        <w:autoSpaceDN w:val="0"/>
        <w:autoSpaceDE w:val="0"/>
        <w:widowControl/>
        <w:spacing w:line="264" w:lineRule="exact" w:before="264" w:after="0"/>
        <w:ind w:left="0" w:right="0" w:firstLine="0"/>
        <w:jc w:val="left"/>
      </w:pPr>
      <w:r>
        <w:t xml:space="preserve">My songs evolved. They still held the melancholic undertones of my past, but they were now infused with a newfound strength, a </w:t>
        <w:br/>
        <w:t xml:space="preserve">newfound hope, a newfound sense of peace. They were no longer solely about loss and sorrow; they were also about resilience, about acceptance, about the beauty of imperfection, about the </w:t>
        <w:br/>
        <w:t>transformative power of love and connection.</w:t>
      </w:r>
    </w:p>
    <w:p>
      <w:pPr>
        <w:autoSpaceDN w:val="0"/>
        <w:autoSpaceDE w:val="0"/>
        <w:widowControl/>
        <w:spacing w:line="264" w:lineRule="exact" w:before="264" w:after="0"/>
        <w:ind w:left="0" w:right="144" w:firstLine="0"/>
        <w:jc w:val="left"/>
      </w:pPr>
      <w:r>
        <w:t>The concerts evolved as well. They were no longer performances fueled by raw emotion; they became shared experiences, moments of connection and shared vulnerability. The audience became a community, a collective of hearts beating in unison, sharing in the journey of healing and transformation. The silence between the songs was as meaningful as the music itself, a space for reflection, for connection, and for shared understanding.</w:t>
      </w:r>
    </w:p>
    <w:p>
      <w:pPr>
        <w:autoSpaceDN w:val="0"/>
        <w:autoSpaceDE w:val="0"/>
        <w:widowControl/>
        <w:spacing w:line="264" w:lineRule="exact" w:before="264" w:after="0"/>
        <w:ind w:left="0" w:right="0" w:firstLine="0"/>
        <w:jc w:val="left"/>
      </w:pPr>
      <w:r>
        <w:t xml:space="preserve">The journey continues, a continuous unfolding, a relentless </w:t>
        <w:br/>
        <w:t xml:space="preserve">exploration of the self, a persistent striving for meaning and </w:t>
        <w:br/>
        <w:t xml:space="preserve">purpose. The ocean's vastness still holds a sense of mystery, but now it feels like a boundless landscape of possibility, a space for </w:t>
        <w:br/>
        <w:t>exploration, for growth, and for continual self-discovery. The waves are still powerful, but they no longer feel like a threat; they are a constant reminder of the ever-changing nature of life, the dynamic ebb and flow of experience, and the unwavering strength of the human spirit. And the cypress trees, steadfast and enduring, 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symbols of resilience, of perseverance, and of the enduring </w:t>
        <w:br/>
        <w:t xml:space="preserve">beauty of life, even in the face of loss and hardship. The lessons learned are not merely words on a page, but an ongoing process, a continuous journey towards deeper understanding and acceptance. The music, the art, the community – these are not just elements of my life, but reflections of my journey, symbols of the transformative power of acceptance. The acceptance I speak of is not passive </w:t>
        <w:br/>
        <w:t xml:space="preserve">resignation, but an active embrace of life's challenges, a testament to the power of the human spirit to heal, to grow, and to find </w:t>
        <w:br/>
        <w:t>meaning even in the midst of hardship. The journey is ongoing, the healing continuous, and with each sunrise over the Pacific, a new song emerges, a testament to the enduring power of acceptance and the boundless capacity for human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air shifted, not in a gust of wind, but in a subtle alteration of the very atmosphere. The scent of the cypress trees, once sharp and pungent, now carried a softer, almost sweet undertone. The ocean, previously a restless, turbulent force, seemed to breathe slower, its rhythm more measured, more accepting. It was as if the very landscape around me mirrored the internal transformation taking place within. The relentless, unforgiving grief that had once </w:t>
        <w:br/>
        <w:t>consumed me, the aching void left by the angel’s departure, was slowly, painstakingly, being replaced by something else—a quiet understanding, a gentle acceptance, a burgeoning sense of peace.</w:t>
      </w:r>
    </w:p>
    <w:p>
      <w:pPr>
        <w:autoSpaceDN w:val="0"/>
        <w:autoSpaceDE w:val="0"/>
        <w:widowControl/>
        <w:spacing w:line="264" w:lineRule="exact" w:before="266" w:after="0"/>
        <w:ind w:left="0" w:right="0" w:firstLine="0"/>
        <w:jc w:val="left"/>
      </w:pPr>
      <w:r>
        <w:t>This wasn't a sudden epiphany, a miraculous unveiling of some hidden truth. It was a slow, organic process, a gradual unfolding of perspective. It was like watching a flower bloom; imperceptible changes accumulating until, one day, you realize a breathtaking transformation has occurred. Each sunrise over the Pacific, each crashing wave, each whispering breeze carried subtle lessons, shaping my understanding of change, its inevitability, its beauty, and its capacity for growth.</w:t>
      </w:r>
    </w:p>
    <w:p>
      <w:pPr>
        <w:autoSpaceDN w:val="0"/>
        <w:autoSpaceDE w:val="0"/>
        <w:widowControl/>
        <w:spacing w:line="264" w:lineRule="exact" w:before="264" w:after="0"/>
        <w:ind w:left="0" w:right="0" w:firstLine="0"/>
        <w:jc w:val="left"/>
      </w:pPr>
      <w:r>
        <w:t xml:space="preserve">I started to see the world, not as a series of fixed points, but as a river, constantly flowing, ever-changing. The river of life, I realised, is not a straight path; it winds and bends, sometimes rushing </w:t>
        <w:br/>
        <w:t xml:space="preserve">forward with furious intensity, sometimes meandering slowly, reflecting the sky and the clouds above. There are rapids, </w:t>
        <w:br/>
        <w:t>representing challenges and unexpected setbacks. There are calm pools, moments of tranquility and reflection. There are waterfalls, symbolic of the profound shifts and transformations we inevitably encounter. To resist the flow, to fight against the current, is to invite exhaustion and despair. To embrace the river, to allow myself to be carried along by its currents, was to find peace and purpose.</w:t>
      </w:r>
    </w:p>
    <w:p>
      <w:pPr>
        <w:autoSpaceDN w:val="0"/>
        <w:autoSpaceDE w:val="0"/>
        <w:widowControl/>
        <w:spacing w:line="264" w:lineRule="exact" w:before="264" w:after="0"/>
        <w:ind w:left="0" w:right="0" w:firstLine="0"/>
        <w:jc w:val="left"/>
      </w:pPr>
      <w:r>
        <w:t>The art of songwriting became more than a means of expression; it became a process of adapting to the changing landscape of my own emotions. My earlier songs, raw and emotionally charged, still resonated with a deep sense of loss. Yet, the melodies, once sharp and discordant, began to soften, incorporating gentler rhythms,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more harmonious chords. The lyrics, once focused solely on the pain of separation, started to explore themes of resilience, </w:t>
        <w:br/>
        <w:t>acceptance, and the subtle beauty of letting go. The act of creation itself was a dynamic process, mirroring the fluidity of life itself, constantly adapting, evolving, transforming.</w:t>
      </w:r>
    </w:p>
    <w:p>
      <w:pPr>
        <w:autoSpaceDN w:val="0"/>
        <w:autoSpaceDE w:val="0"/>
        <w:widowControl/>
        <w:spacing w:line="264" w:lineRule="exact" w:before="264" w:after="0"/>
        <w:ind w:left="0" w:right="144" w:firstLine="0"/>
        <w:jc w:val="left"/>
      </w:pPr>
      <w:r>
        <w:t xml:space="preserve">My performances changed too. The raw, untamed energy that had fueled my earlier concerts was now tempered by a deeper </w:t>
        <w:br/>
        <w:t>understanding, a quieter strength. The audience, once drawn in by the intensity of my grief, now responded to the subtle nuances of my evolving voice, the quieter strength of my acceptance. The spaces between the notes, the silences between songs, became as meaningful as the music itself, allowing for reflection, for shared empathy, for a collective understanding of the human experience.</w:t>
      </w:r>
    </w:p>
    <w:p>
      <w:pPr>
        <w:autoSpaceDN w:val="0"/>
        <w:autoSpaceDE w:val="0"/>
        <w:widowControl/>
        <w:spacing w:line="264" w:lineRule="exact" w:before="60" w:after="0"/>
        <w:ind w:left="0" w:right="576" w:firstLine="0"/>
        <w:jc w:val="left"/>
      </w:pPr>
      <w:r>
        <w:t>This new approach wasn’t about escaping the past but about integrating it, finding its place within the larger context of my journey.</w:t>
      </w:r>
    </w:p>
    <w:p>
      <w:pPr>
        <w:autoSpaceDN w:val="0"/>
        <w:autoSpaceDE w:val="0"/>
        <w:widowControl/>
        <w:spacing w:line="264" w:lineRule="exact" w:before="264" w:after="0"/>
        <w:ind w:left="0" w:right="0" w:firstLine="0"/>
        <w:jc w:val="left"/>
      </w:pPr>
      <w:r>
        <w:t xml:space="preserve">One evening, while walking along the beach at sunset, I stumbled upon a group of children building elaborate sandcastles. They were engrossed in their task, oblivious to the approaching tide. I watched as the waves, relentlessly, gently eroded their creations. The </w:t>
        <w:br/>
        <w:t xml:space="preserve">children, instead of resisting the inevitable, simply began building anew, their laughter echoing in the twilight. Their acceptance of the ephemeral nature of their work, their unwavering focus on the joy of the process, resonated deeply. It was a profound lesson in </w:t>
        <w:br/>
        <w:t>adapting to change, in accepting impermanence, in finding joy in the present moment.</w:t>
      </w:r>
    </w:p>
    <w:p>
      <w:pPr>
        <w:autoSpaceDN w:val="0"/>
        <w:autoSpaceDE w:val="0"/>
        <w:widowControl/>
        <w:spacing w:line="264" w:lineRule="exact" w:before="264" w:after="0"/>
        <w:ind w:left="0" w:right="0" w:firstLine="0"/>
        <w:jc w:val="left"/>
      </w:pPr>
      <w:r>
        <w:t xml:space="preserve">The lessons I learned went beyond mere acceptance of change; they encompassed a deeper appreciation for the unpredictable nature of life, the inherent beauty of impermanence. I learned that some doors close, not because of failure, but because they lead to </w:t>
        <w:br/>
        <w:t>different paths, paths that may ultimately be richer and more fulfilling. The angel, my fleeting, passionate love, had taken flight.</w:t>
      </w:r>
    </w:p>
    <w:p>
      <w:pPr>
        <w:autoSpaceDN w:val="0"/>
        <w:autoSpaceDE w:val="0"/>
        <w:widowControl/>
        <w:spacing w:line="264" w:lineRule="exact" w:before="60" w:after="0"/>
        <w:ind w:left="0" w:right="144" w:firstLine="0"/>
        <w:jc w:val="left"/>
      </w:pPr>
      <w:r>
        <w:t>But the scars remained. They were not signs of defeat or failure; they were reminders of the intensity of experience, a testament to the capacity for deep, transformative love. And those scars, once raw and painful, were now fading, replaced by a soft, almost iridescent luminescence, a reminder of the beauty that emerges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even in the heart of loss.</w:t>
      </w:r>
    </w:p>
    <w:p>
      <w:pPr>
        <w:autoSpaceDN w:val="0"/>
        <w:autoSpaceDE w:val="0"/>
        <w:widowControl/>
        <w:spacing w:line="264" w:lineRule="exact" w:before="266" w:after="0"/>
        <w:ind w:left="0" w:right="288" w:firstLine="0"/>
        <w:jc w:val="left"/>
      </w:pPr>
      <w:r>
        <w:t xml:space="preserve">The community in Carmel continued to play a vital role in my healing and growth. Their support wasn’t about fixing me or denying my pain; it was about acknowledging it, sharing it, and finding strength in collective resilience. We celebrated the small victories, we mourned the losses, and we learned to navigate the complexities of life together. We became a tapestry woven with threads of joy, sorrow, and the enduring power of human </w:t>
        <w:br/>
        <w:t>connection.</w:t>
      </w:r>
    </w:p>
    <w:p>
      <w:pPr>
        <w:autoSpaceDN w:val="0"/>
        <w:autoSpaceDE w:val="0"/>
        <w:widowControl/>
        <w:spacing w:line="264" w:lineRule="exact" w:before="264" w:after="0"/>
        <w:ind w:left="0" w:right="0" w:firstLine="0"/>
        <w:jc w:val="left"/>
      </w:pPr>
      <w:r>
        <w:t>Embracing change wasn't a passive act; it was a conscious choice, a deliberate engagement with life's currents. It was about recognizing that change is not an enemy but a constant companion, an intrinsic part of the human experience. Learning to flow with the current, to adapt to the changing landscape, was not about surrendering to fate but about aligning oneself with the rhythm of life. It was about finding peace in the midst of uncertainty, about embracing the unknown, and about trusting in one's own resilience.</w:t>
      </w:r>
    </w:p>
    <w:p>
      <w:pPr>
        <w:autoSpaceDN w:val="0"/>
        <w:autoSpaceDE w:val="0"/>
        <w:widowControl/>
        <w:spacing w:line="264" w:lineRule="exact" w:before="264" w:after="0"/>
        <w:ind w:left="0" w:right="0" w:firstLine="0"/>
        <w:jc w:val="left"/>
      </w:pPr>
      <w:r>
        <w:t>My songs became a testament to this evolving understanding. They weren't just expressions of pain or joy; they became an exploration of the dynamic interplay between them, a reflection of the constant flux of human experience. The music, once dominated by minor chords and melancholic melodies, now incorporated a broader range of expressions. There were moments of joy, of celebration, of lightness and hope, interwoven with the familiar threads of sorrow and remembrance. The songs became a chronicle of my journey, a testament to the continuous unfolding of life, and a testament to the ongoing process of self-discovery and personal evolution.</w:t>
      </w:r>
    </w:p>
    <w:p>
      <w:pPr>
        <w:autoSpaceDN w:val="0"/>
        <w:autoSpaceDE w:val="0"/>
        <w:widowControl/>
        <w:spacing w:line="264" w:lineRule="exact" w:before="264" w:after="0"/>
        <w:ind w:left="0" w:right="0" w:firstLine="0"/>
        <w:jc w:val="left"/>
      </w:pPr>
      <w:r>
        <w:t xml:space="preserve">The process of acceptance was, and continues to be, a journey, not a destination. There are days when the weight of the past feels heavy, days when the memories surface with painful intensity. But those moments, once overwhelming and debilitating, now serve as </w:t>
        <w:br/>
        <w:t>reminders of the strength and resilience I've discovered within myself. They are part of the story, part of the tapestry, not the entire fabric. They are the shadows that allow the light to shine more brightly. The pain remains, but it no longer defines me; it informs me, strengthens me, enriches me. It has become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I am, interwoven into the fabric of my being.</w:t>
      </w:r>
    </w:p>
    <w:p>
      <w:pPr>
        <w:autoSpaceDN w:val="0"/>
        <w:autoSpaceDE w:val="0"/>
        <w:widowControl/>
        <w:spacing w:line="264" w:lineRule="exact" w:before="266" w:after="0"/>
        <w:ind w:left="0" w:right="0" w:firstLine="0"/>
        <w:jc w:val="left"/>
      </w:pPr>
      <w:r>
        <w:t xml:space="preserve">The ocean, the cypress trees, the community – these elements are still a part of my world. They are more than just settings; they are symbols of my journey, of the transformative power of acceptance, and of the ever-unfolding narrative of my life. The change, once an enemy to be feared, now appears as an endless source of potential growth, a constant invitation to explore the boundless landscape of human experience. The waves crash against the shore, and I am not afraid. They are a reminder of the power of the sea, the power of life, and the enduring power of the human spirit to endure, to adapt, and to embrace the inevitable currents of change. The </w:t>
        <w:br/>
        <w:t xml:space="preserve">sunsets still paint the sky with fiery hues, but now they signify not an end, but a transition – a transition to a new day, a new </w:t>
        <w:br/>
        <w:t>possibility, a new song waiting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Forgiveness</w:t>
      </w:r>
    </w:p>
    <w:p>
      <w:pPr>
        <w:autoSpaceDN w:val="0"/>
        <w:autoSpaceDE w:val="0"/>
        <w:widowControl/>
        <w:spacing w:line="264" w:lineRule="exact" w:before="286" w:after="0"/>
        <w:ind w:left="0" w:right="0" w:firstLine="0"/>
        <w:jc w:val="left"/>
      </w:pPr>
      <w:r>
        <w:t xml:space="preserve">The salty air, thick with the scent of brine and cypress, carried a new weight, a different kind of heaviness. It wasn't the crushing weight of grief, the suffocating blanket of loss that had once </w:t>
        <w:br/>
        <w:t xml:space="preserve">enveloped me. This was a different kind of burden, a quieter ache, a lingering echo of pain that resonated with a newfound </w:t>
        <w:br/>
        <w:t xml:space="preserve">understanding. I had learned to accept the inevitable currents of change, the relentless flow of time, the ephemeral nature of </w:t>
        <w:br/>
        <w:t xml:space="preserve">existence. But the lessons extended beyond acceptance. They </w:t>
        <w:br/>
        <w:t>reached into the heart of forgiveness, a process as intricate and demanding as the healing of a fractured soul.</w:t>
      </w:r>
    </w:p>
    <w:p>
      <w:pPr>
        <w:autoSpaceDN w:val="0"/>
        <w:autoSpaceDE w:val="0"/>
        <w:widowControl/>
        <w:spacing w:line="264" w:lineRule="exact" w:before="266" w:after="0"/>
        <w:ind w:left="0" w:right="0" w:firstLine="0"/>
        <w:jc w:val="left"/>
      </w:pPr>
      <w:r>
        <w:t>Forgiveness, I realized, wasn't a passive act of letting go. It wasn't simply about releasing the anger, the resentment, the bitterness that had clung to me like barnacles to a ship's hull. It was a profound, transformative journey, a journey inward, a journey of self-</w:t>
        <w:br/>
        <w:t>discovery, a journey that demanded courage, compassion, and an unwavering commitment to self-growth. The forgiveness I sought wasn't just for the angel, for the loss that had left such a gaping hole in my life. It was also, and perhaps more importantly, for myself.</w:t>
      </w:r>
    </w:p>
    <w:p>
      <w:pPr>
        <w:autoSpaceDN w:val="0"/>
        <w:autoSpaceDE w:val="0"/>
        <w:widowControl/>
        <w:spacing w:line="264" w:lineRule="exact" w:before="264" w:after="0"/>
        <w:ind w:left="0" w:right="0" w:firstLine="0"/>
        <w:jc w:val="left"/>
      </w:pPr>
      <w:r>
        <w:t>I had spent so long blaming myself, dissecting every decision, every word, every unspoken thought, searching for the fault lines in my own actions that had led to the inevitable separation. The blame, once a comforting shield against the raw pain of loss, had become a self-inflicted wound, festering and draining my energy. I had to forgive myself for the mistakes I had made, for the things I hadn’t said, for the opportunities I hadn’t grasped. I had to forgive myself for the pain I had inflicted upon myself, for the self-destructive patterns that had emerged from the ashes of my shattered heart.</w:t>
      </w:r>
    </w:p>
    <w:p>
      <w:pPr>
        <w:autoSpaceDN w:val="0"/>
        <w:autoSpaceDE w:val="0"/>
        <w:widowControl/>
        <w:spacing w:line="264" w:lineRule="exact" w:before="264" w:after="0"/>
        <w:ind w:left="0" w:right="0" w:firstLine="0"/>
        <w:jc w:val="left"/>
      </w:pPr>
      <w:r>
        <w:t xml:space="preserve">The process of self-forgiveness wasn't linear. It wasn't a simple switch that could be flipped on or off. It was a winding path, full of twists and turns, punctuated by moments of clarity and moments of doubt, moments of profound peace and moments of debilitating self-criticism. There were days when the weight of my past </w:t>
        <w:br/>
        <w:t>transgressions experienced unbearable, days when the self-recriminations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threatened to overwhelm me. But with each passing sunrise, with each gentle caress of the ocean breeze, I grew stronger, more resilient, more compassionate toward myself.</w:t>
      </w:r>
    </w:p>
    <w:p>
      <w:pPr>
        <w:autoSpaceDN w:val="0"/>
        <w:autoSpaceDE w:val="0"/>
        <w:widowControl/>
        <w:spacing w:line="264" w:lineRule="exact" w:before="264" w:after="0"/>
        <w:ind w:left="0" w:right="0" w:firstLine="0"/>
        <w:jc w:val="left"/>
      </w:pPr>
      <w:r>
        <w:t>The ocean, ever-changing, ever-moving, became a potent symbol of this process. Its relentless waves, once symbolic of my grief, now represented the relentless flow of time, the inevitable ebb and flow of life's currents. The waves crashed against the shore, relentlessly, but they never truly conquered it. The shore remained, a testament to resilience, to the power of endurance. And in the quiet spaces between the crashing waves, I found moments of peace, moments of reflection, moments of profound understanding. The ocean, in its vastness and its unpredictability, taught me the power of surrender, the importance of aligning myself with the rhythm of life, the beauty of accepting the inevitable.</w:t>
      </w:r>
    </w:p>
    <w:p>
      <w:pPr>
        <w:autoSpaceDN w:val="0"/>
        <w:autoSpaceDE w:val="0"/>
        <w:widowControl/>
        <w:spacing w:line="264" w:lineRule="exact" w:before="264" w:after="0"/>
        <w:ind w:left="0" w:right="144" w:firstLine="0"/>
        <w:jc w:val="left"/>
      </w:pPr>
      <w:r>
        <w:t>The cypress trees, ancient sentinels standing guard against the relentless onslaught of the ocean's fury, also held a profound significance. Their gnarled, windswept branches, reaching toward the sky, reflected the strength and resilience I was discovering within myself. They had weathered countless storms, survived countless seasons, yet they remained, steadfast and unyielding. Their enduring presence taught me the power of perseverance, the importance of finding strength in the face of adversity, the beauty of unwavering commitment to life's journey.</w:t>
      </w:r>
    </w:p>
    <w:p>
      <w:pPr>
        <w:autoSpaceDN w:val="0"/>
        <w:autoSpaceDE w:val="0"/>
        <w:widowControl/>
        <w:spacing w:line="264" w:lineRule="exact" w:before="264" w:after="0"/>
        <w:ind w:left="0" w:right="0" w:firstLine="0"/>
        <w:jc w:val="left"/>
      </w:pPr>
      <w:r>
        <w:t xml:space="preserve">The community in Carmel played an indispensable role in this transformative journey. Their support wasn't about fixing me, about erasing my pain or denying my loss. It was about acknowledging it, embracing it, and finding strength in shared experience. They listened without judgment, they offered comfort without pretense, they celebrated my victories and mourned my losses, all within the context of our shared humanity. Their collective embrace fostered a sense of belonging, of connection, of unconditional love that </w:t>
        <w:br/>
        <w:t xml:space="preserve">nurtured my healing and fostered my growth. Forgiveness, I </w:t>
        <w:br/>
        <w:t>discovered, wasn’t a solitary endeavor; it was a journey shared with those who understand, who empathize, who support.</w:t>
      </w:r>
    </w:p>
    <w:p>
      <w:pPr>
        <w:autoSpaceDN w:val="0"/>
        <w:autoSpaceDE w:val="0"/>
        <w:widowControl/>
        <w:spacing w:line="264" w:lineRule="exact" w:before="264" w:after="0"/>
        <w:ind w:left="0" w:right="0" w:firstLine="0"/>
        <w:jc w:val="center"/>
      </w:pPr>
      <w:r>
        <w:t>Forgiveness extended beyond myself and the memories of the angel. It reached outwards, encompassing the misunderstandings, the hurt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feelings, the past grievances I harbored against others. I began to examine my relationships, my interactions, my responses to situations, searching for the places where I had held onto anger, where I had failed to extend grace, where I had allowed bitterness to fester.</w:t>
      </w:r>
    </w:p>
    <w:p>
      <w:pPr>
        <w:autoSpaceDN w:val="0"/>
        <w:autoSpaceDE w:val="0"/>
        <w:widowControl/>
        <w:spacing w:line="264" w:lineRule="exact" w:before="264" w:after="0"/>
        <w:ind w:left="0" w:right="0" w:firstLine="0"/>
        <w:jc w:val="left"/>
      </w:pPr>
      <w:r>
        <w:t xml:space="preserve">The process was painful, sometimes excruciating, requiring a willingness to confront difficult emotions, to acknowledge my own culpability, to let go of the need to be right, to relinquish the desire for retribution. But with each act of forgiveness, with each release of resentment, a weight lifted from my shoulders, a burden eased from my heart. The process freed up space for empathy, for </w:t>
        <w:br/>
        <w:t>compassion, for understanding, for deeper connections.</w:t>
      </w:r>
    </w:p>
    <w:p>
      <w:pPr>
        <w:autoSpaceDN w:val="0"/>
        <w:autoSpaceDE w:val="0"/>
        <w:widowControl/>
        <w:spacing w:line="264" w:lineRule="exact" w:before="264" w:after="0"/>
        <w:ind w:left="0" w:right="0" w:firstLine="0"/>
        <w:jc w:val="left"/>
      </w:pPr>
      <w:r>
        <w:t xml:space="preserve">The songs I wrote during this period reflected this profound </w:t>
        <w:br/>
        <w:t>transformation. The melodies, once dominated by minor chords and melancholic rhythms, started to incorporate brighter tones, more hopeful melodies, gentler harmonies. The lyrics, once focused solely on loss and pain, began to explore themes of reconciliation, of empathy, of acceptance, of the transformative power of forgiveness. My music became a chronicle of my emotional journey, a testament to the healing power of forgiveness, a celebration of the human capacity for growth and understanding.</w:t>
      </w:r>
    </w:p>
    <w:p>
      <w:pPr>
        <w:autoSpaceDN w:val="0"/>
        <w:autoSpaceDE w:val="0"/>
        <w:widowControl/>
        <w:spacing w:line="264" w:lineRule="exact" w:before="264" w:after="0"/>
        <w:ind w:left="0" w:right="0" w:firstLine="0"/>
        <w:jc w:val="left"/>
      </w:pPr>
      <w:r>
        <w:t>The process of forgiveness isn't an end, but a continuous unfolding. There are days when the shadows of the past still linger, days when the pain resurfaces, days when the weight of old wounds becomes almost unbearable. But now, instead of being overwhelmed by these feelings, I approach them with a different perspective, a deeper understanding. I recognize them as part of my story, part of my journey, part of the complex tapestry that makes up who I am. They are the shadows that define the light, the contrasts that enhance the beauty, the lessons that inform the future.</w:t>
      </w:r>
    </w:p>
    <w:p>
      <w:pPr>
        <w:autoSpaceDN w:val="0"/>
        <w:autoSpaceDE w:val="0"/>
        <w:widowControl/>
        <w:spacing w:line="264" w:lineRule="exact" w:before="266" w:after="0"/>
        <w:ind w:left="0" w:right="0" w:firstLine="0"/>
        <w:jc w:val="left"/>
      </w:pPr>
      <w:r>
        <w:t>Forgiveness, I realized, isn't about erasing the past or forgetting the pain. It’s about integrating it, understanding it, transforming it, and moving forward with a clearer vision, a more compassionate heart, and a profound appreciation for the journey of life. It is a testament to the incredible resilience of the human spirit, to our capacity for growth, for understanding, for love, even in the face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loss and unbearable pain. The ocean continues to crash against the shore, the cypress trees continue to stand tall, and my songs </w:t>
        <w:br/>
        <w:t>continue to tell the story of my ongoing journey, a journey guided by the transformative power of forgiveness, a journey illuminated by the enduring beauty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Impermanence</w:t>
      </w:r>
    </w:p>
    <w:p>
      <w:pPr>
        <w:autoSpaceDN w:val="0"/>
        <w:autoSpaceDE w:val="0"/>
        <w:widowControl/>
        <w:spacing w:line="264" w:lineRule="exact" w:before="286" w:after="0"/>
        <w:ind w:left="0" w:right="0" w:firstLine="0"/>
        <w:jc w:val="left"/>
      </w:pPr>
      <w:r>
        <w:t xml:space="preserve">The rhythmic crash of waves against the shore, a constant, </w:t>
        <w:br/>
        <w:t>unwavering pulse, echoed the rhythm of my own heart. Each wave, a fleeting moment, born of the vast ocean, only to return to it, mirrored the ephemeral nature of everything I held dear. The sand, sculpted and reshaped with every tide, whispered of impermanence, of constant change, a constant reminder that nothing remains static.</w:t>
      </w:r>
    </w:p>
    <w:p>
      <w:pPr>
        <w:autoSpaceDN w:val="0"/>
        <w:autoSpaceDE w:val="0"/>
        <w:widowControl/>
        <w:spacing w:line="264" w:lineRule="exact" w:before="58" w:after="0"/>
        <w:ind w:left="0" w:right="144" w:firstLine="0"/>
        <w:jc w:val="left"/>
      </w:pPr>
      <w:r>
        <w:t>Even the seemingly immutable cypress trees, their ancient forms etched against the horizon, bore the.  marks of time – the scars of past storms, the weathered textures of their bark telling silent tales of resilience and the passage of years.</w:t>
      </w:r>
    </w:p>
    <w:p>
      <w:pPr>
        <w:autoSpaceDN w:val="0"/>
        <w:autoSpaceDE w:val="0"/>
        <w:widowControl/>
        <w:spacing w:line="264" w:lineRule="exact" w:before="266" w:after="0"/>
        <w:ind w:left="0" w:right="0" w:firstLine="0"/>
        <w:jc w:val="left"/>
      </w:pPr>
      <w:r>
        <w:t>This coastal landscape, with its ever-shifting sands and relentless waves, had become a powerful symbol of the impermanence I was learning to embrace. The beauty, I realized, wasn't in denying change, but in accepting it, in finding solace in its rhythm, in recognizing its inherent grace. It wasn't about clinging to what was lost, but about celebrating what had been, about cherishing the memories, the lessons, the growth that came from the experience.</w:t>
      </w:r>
    </w:p>
    <w:p>
      <w:pPr>
        <w:autoSpaceDN w:val="0"/>
        <w:autoSpaceDE w:val="0"/>
        <w:widowControl/>
        <w:spacing w:line="264" w:lineRule="exact" w:before="264" w:after="0"/>
        <w:ind w:left="0" w:right="0" w:firstLine="0"/>
        <w:jc w:val="left"/>
      </w:pPr>
      <w:r>
        <w:t>The angel, my fleeting companion, was a metaphor for this truth. Their presence, though intensely experienced, was destined to be brief. The connection, forged in the crucible of mutual healing, was a gift, a testament to the power of love in its purest form. Yet, its transient nature didn’t diminish its value; rather, it amplified it. It was the intensity of the brief encounter, the depth of the shared experience, the knowledge that the time together was precious and finite, that imbued the relationship with its exceptional beauty.</w:t>
      </w:r>
    </w:p>
    <w:p>
      <w:pPr>
        <w:autoSpaceDN w:val="0"/>
        <w:autoSpaceDE w:val="0"/>
        <w:widowControl/>
        <w:spacing w:line="264" w:lineRule="exact" w:before="264" w:after="0"/>
        <w:ind w:left="0" w:right="0" w:firstLine="0"/>
        <w:jc w:val="left"/>
      </w:pPr>
      <w:r>
        <w:t>The songs I wrote during this time reflected this shift in perspective. The melodies, once steeped in melancholy, now carried a different kind of weight – the weight of acceptance, of understanding, of a profound appreciation for the fleeting nature of existence. The lyrics, previously consumed by loss and longing, now celebrated the beauty found within impermanence, the resilience of the human spirit, the transformative power of letting go.</w:t>
      </w:r>
    </w:p>
    <w:p>
      <w:pPr>
        <w:autoSpaceDN w:val="0"/>
        <w:autoSpaceDE w:val="0"/>
        <w:widowControl/>
        <w:spacing w:line="322" w:lineRule="exact" w:before="206" w:after="0"/>
        <w:ind w:left="0" w:right="0" w:firstLine="0"/>
        <w:jc w:val="left"/>
      </w:pPr>
      <w:r>
        <w:t>One song, titled "Ephemeral Grace," became a particular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of this newfound appreciation. The chorus, a simple yet poignant melody, expressed the bittersweet acceptance of transience:</w:t>
      </w:r>
    </w:p>
    <w:p>
      <w:pPr>
        <w:autoSpaceDN w:val="0"/>
        <w:autoSpaceDE w:val="0"/>
        <w:widowControl/>
        <w:spacing w:line="264" w:lineRule="exact" w:before="264" w:after="0"/>
        <w:ind w:left="0" w:right="0" w:firstLine="0"/>
        <w:jc w:val="left"/>
      </w:pPr>
      <w:r>
        <w:t xml:space="preserve">(Verse 1) </w:t>
        <w:br/>
        <w:t xml:space="preserve">Sunrise paints the ocean gold, another day begins to unfold, </w:t>
        <w:br/>
        <w:t>The tide retreats, the sand lies bare, memories linger in the air. Your laughter echoes, soft and low, a gentle breeze begins to blow, Carrying whispers of what’s past, a love too precious to forever last.</w:t>
      </w:r>
    </w:p>
    <w:p>
      <w:pPr>
        <w:autoSpaceDN w:val="0"/>
        <w:autoSpaceDE w:val="0"/>
        <w:widowControl/>
        <w:spacing w:line="264" w:lineRule="exact" w:before="264" w:after="0"/>
        <w:ind w:left="0" w:right="0" w:firstLine="0"/>
        <w:jc w:val="left"/>
      </w:pPr>
      <w:r>
        <w:t xml:space="preserve">(Chorus) </w:t>
        <w:br/>
        <w:t>Ephemeral grace, a fleeting embrace, a love that time cannot erase.</w:t>
      </w:r>
    </w:p>
    <w:p>
      <w:pPr>
        <w:autoSpaceDN w:val="0"/>
        <w:autoSpaceDE w:val="0"/>
        <w:widowControl/>
        <w:spacing w:line="264" w:lineRule="exact" w:before="60" w:after="0"/>
        <w:ind w:left="0" w:right="576" w:firstLine="0"/>
        <w:jc w:val="left"/>
      </w:pPr>
      <w:r>
        <w:t>Though seasons change and skies may weep, the beauty of the moment, I will keep.</w:t>
      </w:r>
    </w:p>
    <w:p>
      <w:pPr>
        <w:autoSpaceDN w:val="0"/>
        <w:autoSpaceDE w:val="0"/>
        <w:widowControl/>
        <w:spacing w:line="324" w:lineRule="exact" w:before="0" w:after="0"/>
        <w:ind w:left="0" w:right="0" w:firstLine="0"/>
        <w:jc w:val="left"/>
      </w:pPr>
      <w:r>
        <w:t>Ephemeral grace, a transient space, a love that left its tender trace.</w:t>
      </w:r>
    </w:p>
    <w:p>
      <w:pPr>
        <w:autoSpaceDN w:val="0"/>
        <w:autoSpaceDE w:val="0"/>
        <w:widowControl/>
        <w:spacing w:line="324" w:lineRule="exact" w:before="0" w:after="0"/>
        <w:ind w:left="0" w:right="0" w:firstLine="0"/>
        <w:jc w:val="left"/>
      </w:pPr>
      <w:r>
        <w:t>The memory lingers, warm and true, a gift of love, forever new.</w:t>
      </w:r>
    </w:p>
    <w:p>
      <w:pPr>
        <w:autoSpaceDN w:val="0"/>
        <w:autoSpaceDE w:val="0"/>
        <w:widowControl/>
        <w:spacing w:line="264" w:lineRule="exact" w:before="264" w:after="0"/>
        <w:ind w:left="0" w:right="144" w:firstLine="0"/>
        <w:jc w:val="left"/>
      </w:pPr>
      <w:r>
        <w:t xml:space="preserve">(Verse 2) </w:t>
        <w:br/>
        <w:t xml:space="preserve">The cypress trees stand tall and proud, their roots run deep within the cloud, </w:t>
        <w:br/>
        <w:t>Of earth and sea, a timeless bond, a silent story to be fond.</w:t>
      </w:r>
    </w:p>
    <w:p>
      <w:pPr>
        <w:autoSpaceDN w:val="0"/>
        <w:autoSpaceDE w:val="0"/>
        <w:widowControl/>
        <w:spacing w:line="264" w:lineRule="exact" w:before="60" w:after="0"/>
        <w:ind w:left="0" w:right="0" w:firstLine="0"/>
        <w:jc w:val="left"/>
      </w:pPr>
      <w:r>
        <w:t>They’ve weathered storms, they’ve seen the years, survived the joy, survived the tears.</w:t>
      </w:r>
    </w:p>
    <w:p>
      <w:pPr>
        <w:autoSpaceDN w:val="0"/>
        <w:autoSpaceDE w:val="0"/>
        <w:widowControl/>
        <w:spacing w:line="324" w:lineRule="exact" w:before="0" w:after="0"/>
        <w:ind w:left="0" w:right="0" w:firstLine="0"/>
        <w:jc w:val="center"/>
      </w:pPr>
      <w:r>
        <w:t>And in their strength, I find my way, to accept the end of every day.</w:t>
      </w:r>
    </w:p>
    <w:p>
      <w:pPr>
        <w:autoSpaceDN w:val="0"/>
        <w:autoSpaceDE w:val="0"/>
        <w:widowControl/>
        <w:spacing w:line="264" w:lineRule="exact" w:before="264" w:after="0"/>
        <w:ind w:left="0" w:right="0" w:firstLine="0"/>
        <w:jc w:val="left"/>
      </w:pPr>
      <w:r>
        <w:t xml:space="preserve">(Chorus) </w:t>
        <w:br/>
        <w:t>Ephemeral grace, a fleeting embrace, a love that time cannot erase.</w:t>
      </w:r>
    </w:p>
    <w:p>
      <w:pPr>
        <w:autoSpaceDN w:val="0"/>
        <w:autoSpaceDE w:val="0"/>
        <w:widowControl/>
        <w:spacing w:line="264" w:lineRule="exact" w:before="58" w:after="0"/>
        <w:ind w:left="0" w:right="576" w:firstLine="0"/>
        <w:jc w:val="left"/>
      </w:pPr>
      <w:r>
        <w:t>Though seasons change and skies may weep, the beauty of the moment, I will keep.</w:t>
      </w:r>
    </w:p>
    <w:p>
      <w:pPr>
        <w:autoSpaceDN w:val="0"/>
        <w:autoSpaceDE w:val="0"/>
        <w:widowControl/>
        <w:spacing w:line="322" w:lineRule="exact" w:before="0" w:after="0"/>
        <w:ind w:left="0" w:right="0" w:firstLine="0"/>
        <w:jc w:val="left"/>
      </w:pPr>
      <w:r>
        <w:t>Ephemeral grace, a transient space, a love that left its tender trace.</w:t>
      </w:r>
    </w:p>
    <w:p>
      <w:pPr>
        <w:autoSpaceDN w:val="0"/>
        <w:autoSpaceDE w:val="0"/>
        <w:widowControl/>
        <w:spacing w:line="322" w:lineRule="exact" w:before="0" w:after="0"/>
        <w:ind w:left="0" w:right="0" w:firstLine="0"/>
        <w:jc w:val="left"/>
      </w:pPr>
      <w:r>
        <w:t>The memory lingers, warm and true, a gift of love, forever new.</w:t>
      </w:r>
    </w:p>
    <w:p>
      <w:pPr>
        <w:autoSpaceDN w:val="0"/>
        <w:autoSpaceDE w:val="0"/>
        <w:widowControl/>
        <w:spacing w:line="264" w:lineRule="exact" w:before="264" w:after="0"/>
        <w:ind w:left="0" w:right="432" w:firstLine="0"/>
        <w:jc w:val="left"/>
      </w:pPr>
      <w:r>
        <w:t xml:space="preserve">(Bridge) </w:t>
        <w:br/>
        <w:t>The ocean's vast, its depths untold, a story of both new and old, Each wave a breath, a life, a tear, a constant change, a constant fear.</w:t>
      </w:r>
    </w:p>
    <w:p>
      <w:pPr>
        <w:autoSpaceDN w:val="0"/>
        <w:autoSpaceDE w:val="0"/>
        <w:widowControl/>
        <w:spacing w:line="324" w:lineRule="exact" w:before="0" w:after="0"/>
        <w:ind w:left="0" w:right="0" w:firstLine="0"/>
        <w:jc w:val="left"/>
      </w:pPr>
      <w:r>
        <w:t>But in its rhythm, I find peace, in its surrender, my heart’s release.</w:t>
      </w:r>
    </w:p>
    <w:p>
      <w:pPr>
        <w:autoSpaceDN w:val="0"/>
        <w:autoSpaceDE w:val="0"/>
        <w:widowControl/>
        <w:spacing w:line="264" w:lineRule="exact" w:before="264" w:after="0"/>
        <w:ind w:left="0" w:right="0" w:firstLine="0"/>
        <w:jc w:val="left"/>
      </w:pPr>
      <w:r>
        <w:t xml:space="preserve">(Chorus) </w:t>
        <w:br/>
        <w:t>Ephemeral grace, a fleeting embrace, a love that time cannot erase.</w:t>
      </w:r>
    </w:p>
    <w:p>
      <w:pPr>
        <w:autoSpaceDN w:val="0"/>
        <w:autoSpaceDE w:val="0"/>
        <w:widowControl/>
        <w:spacing w:line="324" w:lineRule="exact" w:before="0" w:after="0"/>
        <w:ind w:left="0" w:right="0" w:firstLine="0"/>
        <w:jc w:val="left"/>
      </w:pPr>
      <w:r>
        <w:t>Though seasons change and skies may weep, the beauty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moment, I will keep.</w:t>
      </w:r>
    </w:p>
    <w:p>
      <w:pPr>
        <w:autoSpaceDN w:val="0"/>
        <w:autoSpaceDE w:val="0"/>
        <w:widowControl/>
        <w:spacing w:line="324" w:lineRule="exact" w:before="0" w:after="0"/>
        <w:ind w:left="0" w:right="0" w:firstLine="0"/>
        <w:jc w:val="left"/>
      </w:pPr>
      <w:r>
        <w:t>Ephemeral grace, a transient space, a love that left its tender trace.</w:t>
      </w:r>
    </w:p>
    <w:p>
      <w:pPr>
        <w:autoSpaceDN w:val="0"/>
        <w:autoSpaceDE w:val="0"/>
        <w:widowControl/>
        <w:spacing w:line="324" w:lineRule="exact" w:before="0" w:after="0"/>
        <w:ind w:left="0" w:right="0" w:firstLine="0"/>
        <w:jc w:val="left"/>
      </w:pPr>
      <w:r>
        <w:t>The memory lingers, warm and true, a gift of love, forever new.</w:t>
      </w:r>
    </w:p>
    <w:p>
      <w:pPr>
        <w:autoSpaceDN w:val="0"/>
        <w:autoSpaceDE w:val="0"/>
        <w:widowControl/>
        <w:spacing w:line="264" w:lineRule="exact" w:before="264" w:after="0"/>
        <w:ind w:left="0" w:right="0" w:firstLine="0"/>
        <w:jc w:val="left"/>
      </w:pPr>
      <w:r>
        <w:t xml:space="preserve">This song, and others like it, became a form of catharsis, a way to process my emotions, to reconcile my grief with my understanding of the transient nature of existence. The process of writing these songs was as important as the songs themselves, providing a </w:t>
        <w:br/>
        <w:t>framework for my emotional growth, a medium for expressing the complexities of my feelings, and a conduit for accepting the beauty of impermanence.</w:t>
      </w:r>
    </w:p>
    <w:p>
      <w:pPr>
        <w:autoSpaceDN w:val="0"/>
        <w:autoSpaceDE w:val="0"/>
        <w:widowControl/>
        <w:spacing w:line="264" w:lineRule="exact" w:before="264" w:after="0"/>
        <w:ind w:left="0" w:right="0" w:firstLine="0"/>
        <w:jc w:val="left"/>
      </w:pPr>
      <w:r>
        <w:t xml:space="preserve">The acceptance of impermanence wasn't simply a passive </w:t>
        <w:br/>
        <w:t xml:space="preserve">resignation to the inevitable. It was an active embrace of life's fleeting moments, a conscious choice to savor the beauty found within the transient. It was about appreciating the present, </w:t>
        <w:br/>
        <w:t>recognizing the preciousness of each moment, and finding gratitude in the experiences, both joyful and sorrowful, that shaped my journey.</w:t>
      </w:r>
    </w:p>
    <w:p>
      <w:pPr>
        <w:autoSpaceDN w:val="0"/>
        <w:autoSpaceDE w:val="0"/>
        <w:widowControl/>
        <w:spacing w:line="264" w:lineRule="exact" w:before="264" w:after="0"/>
        <w:ind w:left="0" w:right="0" w:firstLine="0"/>
        <w:jc w:val="left"/>
      </w:pPr>
      <w:r>
        <w:t xml:space="preserve">The community in Carmel continued to play a vital role in this process. Their shared experiences, their unwavering support, their willingness to embrace the full spectrum of human emotion, created a space where vulnerability and honesty could flourish. We </w:t>
        <w:br/>
        <w:t>gathered on the beach at sunset, sharing stories, singing songs, and finding comfort in our shared understanding of life's impermanence. The sunsets themselves, a breathtaking spectacle of color and light that faded into the darkness of night, served as a constant reminder of the transient beauty that surrounded us.</w:t>
      </w:r>
    </w:p>
    <w:p>
      <w:pPr>
        <w:autoSpaceDN w:val="0"/>
        <w:autoSpaceDE w:val="0"/>
        <w:widowControl/>
        <w:spacing w:line="264" w:lineRule="exact" w:before="264" w:after="0"/>
        <w:ind w:left="0" w:right="0" w:firstLine="0"/>
        <w:jc w:val="left"/>
      </w:pPr>
      <w:r>
        <w:t xml:space="preserve">The impermanence of the landscape, the ever-shifting sands, the relentless waves, the fading light of the setting sun, became a mirror reflecting the transient nature of life itself. And in that reflection, I found a profound beauty, a beauty born not of </w:t>
        <w:br/>
        <w:t>permanence, but of acceptance, of gratitude, of the understanding that even in endings, there is a profound and lasting beauty to be found. The lessons learned on that windswept coastline, amidst the relentless rhythm of the waves, became etched not just on my soul, but on the very fabric of my being. They became the foundation upon which I would build a new life, a life grounded in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gratitude, and a profound appreciation for the ephemeral grace of existence. The ocean's endless rhythm, the unchanging cycles of the tides, the enduring strength of the cypress trees—these became my constant companions, my silent teachers, guiding me on my journey towards a deeper understanding of myself, and the world around me. The songs continued to flow, a testament to the ongoing </w:t>
        <w:br/>
        <w:t xml:space="preserve">process of healing, of growth, and of embracing the bittersweet beauty of a life lived fully, even knowing that it, too, is transient. The melodies shifted, growing richer, more nuanced, reflecting the depth of understanding that had blossomed within me. The lyrics explored the complexities of human connection, the power of forgiveness, and the enduring beauty of letting go. My music </w:t>
        <w:br/>
        <w:t xml:space="preserve">became a reflection of my journey, a testament to the </w:t>
        <w:br/>
        <w:t xml:space="preserve">transformative power of acceptance, and a celebration of the </w:t>
        <w:br/>
        <w:t>ephemeral grace that infused every moment, every memory, every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Fully in the Present</w:t>
      </w:r>
    </w:p>
    <w:p>
      <w:pPr>
        <w:autoSpaceDN w:val="0"/>
        <w:autoSpaceDE w:val="0"/>
        <w:widowControl/>
        <w:spacing w:line="264" w:lineRule="exact" w:before="286" w:after="0"/>
        <w:ind w:left="0" w:right="144" w:firstLine="0"/>
        <w:jc w:val="left"/>
      </w:pPr>
      <w:r>
        <w:t>The salty air whipped around me, carrying the scent of brine and sea-worn wood. I sat on the familiar rock, the one where I’d first experienced the angel’s presence, the one that had witnessed so much transformation. The rhythmic crash of the waves was a constant lullaby, a reminder of the ebb and flow of life, the relentless movement towards an unknown future. But now, the fear that had once gripped me, the fear of loss and the dread of the inevitable goodbye, had begun to recede. In its place was a burgeoning sense of peace, a quiet acceptance that allowed me to truly inhabit the present moment.</w:t>
      </w:r>
    </w:p>
    <w:p>
      <w:pPr>
        <w:autoSpaceDN w:val="0"/>
        <w:autoSpaceDE w:val="0"/>
        <w:widowControl/>
        <w:spacing w:line="264" w:lineRule="exact" w:before="266" w:after="0"/>
        <w:ind w:left="0" w:right="0" w:firstLine="0"/>
        <w:jc w:val="left"/>
      </w:pPr>
      <w:r>
        <w:t xml:space="preserve">This newfound serenity wasn't a sudden revelation, a dramatic shift from despair to joy. It was a slow, gradual unfolding, a gentle easing into a state of being that embraced the impermanence of all things. It started with small things – the way the sunlight danced on the water, the intricate patterns etched into the sand by the </w:t>
        <w:br/>
        <w:t xml:space="preserve">receding tide, the cry of a distant seagull. These seemingly </w:t>
        <w:br/>
        <w:t>insignificant details became anchors, grounding me in the present, preventing my mind from wandering into the labyrinth of regrets or the anxieties of the future.</w:t>
      </w:r>
    </w:p>
    <w:p>
      <w:pPr>
        <w:autoSpaceDN w:val="0"/>
        <w:autoSpaceDE w:val="0"/>
        <w:widowControl/>
        <w:spacing w:line="264" w:lineRule="exact" w:before="264" w:after="0"/>
        <w:ind w:left="0" w:right="0" w:firstLine="0"/>
        <w:jc w:val="left"/>
      </w:pPr>
      <w:r>
        <w:t xml:space="preserve">I learned to appreciate the simple act of breathing, the rhythm of my own inhale and exhale mirroring the rhythm of the ocean. Each breath was a gift, a moment of pure existence, unburdened by the weight of the past or the uncertainties of what lay ahead. I </w:t>
        <w:br/>
        <w:t xml:space="preserve">practiced mindfulness, focusing my attention on the sensations of my body, the feel of the cool sand beneath my feet, the warmth of the sun on my skin, the taste of salt on my lips. This focus, this deliberate engagement with the present, became a powerful </w:t>
        <w:br/>
        <w:t>antidote to the relentless churning of my thoughts.</w:t>
      </w:r>
    </w:p>
    <w:p>
      <w:pPr>
        <w:autoSpaceDN w:val="0"/>
        <w:autoSpaceDE w:val="0"/>
        <w:widowControl/>
        <w:spacing w:line="264" w:lineRule="exact" w:before="264" w:after="0"/>
        <w:ind w:left="0" w:right="144" w:firstLine="0"/>
        <w:jc w:val="left"/>
      </w:pPr>
      <w:r>
        <w:t>The songs I wrote during this period reflected this shift. The melodies were less mournful, less burdened by longing. They carried a lighter, more joyful rhythm, a sense of acceptance that infused every note. The lyrics moved beyond lamentations of loss, exploring instead the beauty of the present, the richness of the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One song, "Present Tense," captured this sentiment perfectly:</w:t>
      </w:r>
    </w:p>
    <w:p>
      <w:pPr>
        <w:autoSpaceDN w:val="0"/>
        <w:autoSpaceDE w:val="0"/>
        <w:widowControl/>
        <w:spacing w:line="264" w:lineRule="exact" w:before="264" w:after="0"/>
        <w:ind w:left="0" w:right="3168" w:firstLine="0"/>
        <w:jc w:val="left"/>
      </w:pPr>
      <w:r>
        <w:t xml:space="preserve">(Verse 1) </w:t>
        <w:br/>
        <w:t>Sun dips low, painting skies ablaze, Golden hues in a hazy maze.</w:t>
      </w:r>
    </w:p>
    <w:p>
      <w:pPr>
        <w:autoSpaceDN w:val="0"/>
        <w:autoSpaceDE w:val="0"/>
        <w:widowControl/>
        <w:spacing w:line="264" w:lineRule="exact" w:before="60" w:after="0"/>
        <w:ind w:left="0" w:right="3456" w:firstLine="0"/>
        <w:jc w:val="center"/>
      </w:pPr>
      <w:r>
        <w:t xml:space="preserve">Waves crash soft upon the shore, </w:t>
        <w:br/>
        <w:t>A moment held, to ask for more.</w:t>
      </w:r>
    </w:p>
    <w:p>
      <w:pPr>
        <w:autoSpaceDN w:val="0"/>
        <w:autoSpaceDE w:val="0"/>
        <w:widowControl/>
        <w:spacing w:line="264" w:lineRule="exact" w:before="264" w:after="0"/>
        <w:ind w:left="0" w:right="3024" w:firstLine="0"/>
        <w:jc w:val="left"/>
      </w:pPr>
      <w:r>
        <w:t xml:space="preserve">(Chorus) </w:t>
        <w:br/>
        <w:t xml:space="preserve">Present tense, a life intense, </w:t>
        <w:br/>
        <w:t>Each fleeting breath, a new defense Against the shadows, dark and deep, In present light, my secrets keep.</w:t>
      </w:r>
    </w:p>
    <w:p>
      <w:pPr>
        <w:autoSpaceDN w:val="0"/>
        <w:autoSpaceDE w:val="0"/>
        <w:widowControl/>
        <w:spacing w:line="264" w:lineRule="exact" w:before="264" w:after="0"/>
        <w:ind w:left="0" w:right="3312" w:firstLine="0"/>
        <w:jc w:val="left"/>
      </w:pPr>
      <w:r>
        <w:t xml:space="preserve">(Verse 2) </w:t>
        <w:br/>
        <w:t xml:space="preserve">Sand between my fingers slips, </w:t>
        <w:br/>
        <w:t>Like time itself, through open lips. The wind whispers a gentle tune, Beneath the silent, patient moon.</w:t>
      </w:r>
    </w:p>
    <w:p>
      <w:pPr>
        <w:autoSpaceDN w:val="0"/>
        <w:autoSpaceDE w:val="0"/>
        <w:widowControl/>
        <w:spacing w:line="264" w:lineRule="exact" w:before="264" w:after="0"/>
        <w:ind w:left="0" w:right="3024" w:firstLine="0"/>
        <w:jc w:val="left"/>
      </w:pPr>
      <w:r>
        <w:t xml:space="preserve">(Chorus) </w:t>
        <w:br/>
        <w:t xml:space="preserve">Present tense, a life intense, </w:t>
        <w:br/>
        <w:t>Each fleeting breath, a new defense Against the shadows, dark and deep, In present light, my secrets keep.</w:t>
      </w:r>
    </w:p>
    <w:p>
      <w:pPr>
        <w:autoSpaceDN w:val="0"/>
        <w:autoSpaceDE w:val="0"/>
        <w:widowControl/>
        <w:spacing w:line="264" w:lineRule="exact" w:before="264" w:after="0"/>
        <w:ind w:left="0" w:right="2736" w:firstLine="0"/>
        <w:jc w:val="left"/>
      </w:pPr>
      <w:r>
        <w:t xml:space="preserve">(Bridge) </w:t>
        <w:br/>
        <w:t xml:space="preserve">Let go the past, its weight release, </w:t>
        <w:br/>
        <w:t>Find peace within, and find your peace.</w:t>
      </w:r>
    </w:p>
    <w:p>
      <w:pPr>
        <w:autoSpaceDN w:val="0"/>
        <w:autoSpaceDE w:val="0"/>
        <w:widowControl/>
        <w:spacing w:line="264" w:lineRule="exact" w:before="58" w:after="0"/>
        <w:ind w:left="0" w:right="2592" w:firstLine="0"/>
        <w:jc w:val="left"/>
      </w:pPr>
      <w:r>
        <w:t xml:space="preserve">The future waits, a mystery untold, </w:t>
        <w:br/>
        <w:t>But present joy is worth more than gold.</w:t>
      </w:r>
    </w:p>
    <w:p>
      <w:pPr>
        <w:autoSpaceDN w:val="0"/>
        <w:autoSpaceDE w:val="0"/>
        <w:widowControl/>
        <w:spacing w:line="264" w:lineRule="exact" w:before="266" w:after="0"/>
        <w:ind w:left="0" w:right="3024" w:firstLine="0"/>
        <w:jc w:val="left"/>
      </w:pPr>
      <w:r>
        <w:t xml:space="preserve">(Chorus) </w:t>
        <w:br/>
        <w:t xml:space="preserve">Present tense, a life intense, </w:t>
        <w:br/>
        <w:t>Each fleeting breath, a new defense Against the shadows, dark and deep, In present light, my secrets keep.</w:t>
      </w:r>
    </w:p>
    <w:p>
      <w:pPr>
        <w:autoSpaceDN w:val="0"/>
        <w:autoSpaceDE w:val="0"/>
        <w:widowControl/>
        <w:spacing w:line="324" w:lineRule="exact" w:before="204" w:after="0"/>
        <w:ind w:left="0" w:right="0" w:firstLine="0"/>
        <w:jc w:val="center"/>
      </w:pPr>
      <w:r>
        <w:t>This wasn't about ignoring the past or denying the inevitable.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acknowledging the pain, accepting the losses, and then gently, resolutely, shifting my focus to the present, to the beauty that surrounded me. The scars I carried, both visible and invisible, became a testament to my journey, a reminder of my resilience, a source of quiet strength. They did not define me; they were simply part of the story.</w:t>
      </w:r>
    </w:p>
    <w:p>
      <w:pPr>
        <w:autoSpaceDN w:val="0"/>
        <w:autoSpaceDE w:val="0"/>
        <w:widowControl/>
        <w:spacing w:line="264" w:lineRule="exact" w:before="264" w:after="0"/>
        <w:ind w:left="0" w:right="0" w:firstLine="0"/>
        <w:jc w:val="left"/>
      </w:pPr>
      <w:r>
        <w:t>The community in Carmel played a vital role in this journey toward presence. We spent hours together, not dwelling on what we’d lost, but sharing stories of joy, of resilience, of the small miracles that punctuated our lives. We celebrated the simple acts of kindness, the moments of shared laughter, the breathtaking sunsets that painted the sky in hues of orange, pink, and gold. We learned to find solace in each other’s company, recognizing that shared experiences, even shared sorrows, could become sources of strength and connection.</w:t>
      </w:r>
    </w:p>
    <w:p>
      <w:pPr>
        <w:autoSpaceDN w:val="0"/>
        <w:autoSpaceDE w:val="0"/>
        <w:widowControl/>
        <w:spacing w:line="264" w:lineRule="exact" w:before="264" w:after="0"/>
        <w:ind w:left="0" w:right="0" w:firstLine="0"/>
        <w:jc w:val="left"/>
      </w:pPr>
      <w:r>
        <w:t>One evening, as we sat around a bonfire on the beach, an elderly woman named Elsie shared a story that resonated deeply. She spoke of her late husband, a fisherman who had lost his life at sea. She didn't dwell on the grief, but rather on the joy they had shared, the countless sunrises they had witnessed together, the laughter that had echoed between their small cottage and the crashing waves. "The past," she said, her voice raspy but filled with a quiet strength, "is a part of you, but it doesn't have to own you. The present is where life unfolds, where the sun rises each day, a new beginning."</w:t>
      </w:r>
    </w:p>
    <w:p>
      <w:pPr>
        <w:autoSpaceDN w:val="0"/>
        <w:autoSpaceDE w:val="0"/>
        <w:widowControl/>
        <w:spacing w:line="264" w:lineRule="exact" w:before="264" w:after="0"/>
        <w:ind w:left="0" w:right="0" w:firstLine="0"/>
        <w:jc w:val="left"/>
      </w:pPr>
      <w:r>
        <w:t xml:space="preserve">Her words were a profound validation of the journey I was </w:t>
        <w:br/>
        <w:t>undertaking. It wasn’t about erasing the past or pretending it hadn't happened. It was about integrating it into the fabric of my being, acknowledging its impact, and then finding the courage to step fully into the present.</w:t>
      </w:r>
    </w:p>
    <w:p>
      <w:pPr>
        <w:autoSpaceDN w:val="0"/>
        <w:autoSpaceDE w:val="0"/>
        <w:widowControl/>
        <w:spacing w:line="264" w:lineRule="exact" w:before="264" w:after="0"/>
        <w:ind w:left="0" w:right="0" w:firstLine="0"/>
        <w:jc w:val="left"/>
      </w:pPr>
      <w:r>
        <w:t xml:space="preserve">The process of learning to live fully in the present wasn’t always easy. There were moments of doubt, moments when the past </w:t>
        <w:br/>
        <w:t xml:space="preserve">threatened to overwhelm me, when anxieties about the future cast long shadows over my days. But these moments, once crippling, became opportunities for growth, for self-compassion, for a deeper appreciation of the fragility and beauty of life. I learned to </w:t>
        <w:br/>
        <w:t>approach these moments with a gentle acceptance, acknowledging them without judgment, and then gently guiding my attention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here and now.</w:t>
      </w:r>
    </w:p>
    <w:p>
      <w:pPr>
        <w:autoSpaceDN w:val="0"/>
        <w:autoSpaceDE w:val="0"/>
        <w:widowControl/>
        <w:spacing w:line="264" w:lineRule="exact" w:before="266" w:after="0"/>
        <w:ind w:left="0" w:right="0" w:firstLine="0"/>
        <w:jc w:val="left"/>
      </w:pPr>
      <w:r>
        <w:t xml:space="preserve">The ocean became my constant teacher. Its relentless rhythm, the ceaseless ebb and flow of the tide, the constant transformation of the shoreline, served as a powerful reminder of impermanence. Yet, within this impermanence, I found a profound sense of peace, a realization that the beauty of life lay not in its permanence, but in its fleeting nature. Each moment, each wave, each grain of sand, was precious and unique, a gift to be cherished and fully </w:t>
        <w:br/>
        <w:t>experienced.</w:t>
      </w:r>
    </w:p>
    <w:p>
      <w:pPr>
        <w:autoSpaceDN w:val="0"/>
        <w:autoSpaceDE w:val="0"/>
        <w:widowControl/>
        <w:spacing w:line="264" w:lineRule="exact" w:before="264" w:after="0"/>
        <w:ind w:left="0" w:right="0" w:firstLine="0"/>
        <w:jc w:val="left"/>
      </w:pPr>
      <w:r>
        <w:t xml:space="preserve">The songs I wrote reflected this deeper understanding, growing in complexity and nuance. The melodies became richer, more </w:t>
        <w:br/>
        <w:t xml:space="preserve">resonant, reflecting the emotional depth I was exploring. The lyrics delved into the complexities of human connection, the importance of self-acceptance, the transformative power of letting go. My music became a diary of my journey, a testament to the healing power of acceptance, and a celebration of the simple beauty that could be found in every breath, every moment, every fleeting encounter. The ephemeral grace of life, once a source of sorrow, became a source of profound gratitude. I learned to live fully, knowing that the </w:t>
        <w:br/>
        <w:t>journey, like the ocean, was always in motion, always changing, always beautiful. And within that ever-changing flow, I found my peace, my strength, my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Many Forms</w:t>
      </w:r>
    </w:p>
    <w:p>
      <w:pPr>
        <w:autoSpaceDN w:val="0"/>
        <w:autoSpaceDE w:val="0"/>
        <w:widowControl/>
        <w:spacing w:line="264" w:lineRule="exact" w:before="286" w:after="0"/>
        <w:ind w:left="0" w:right="0" w:firstLine="0"/>
        <w:jc w:val="left"/>
      </w:pPr>
      <w:r>
        <w:t xml:space="preserve">The old lighthouse stood sentinel against the crashing waves, its lamp a beacon in the gathering dusk. It had witnessed countless sunrises and sunsets, countless storms and calms, a silent observer of the ebb and flow of human emotion. It was here, on this </w:t>
        <w:br/>
        <w:t>windswept promontory overlooking the turbulent sea, that I experienced most connected to the enduring power of love, in all its varied and unexpected forms.</w:t>
      </w:r>
    </w:p>
    <w:p>
      <w:pPr>
        <w:autoSpaceDN w:val="0"/>
        <w:autoSpaceDE w:val="0"/>
        <w:widowControl/>
        <w:spacing w:line="264" w:lineRule="exact" w:before="264" w:after="0"/>
        <w:ind w:left="0" w:right="144" w:firstLine="0"/>
        <w:jc w:val="left"/>
      </w:pPr>
      <w:r>
        <w:t xml:space="preserve">This wasn't the romantic, heart-fluttering love often depicted in songs and stories. This was a love that was deeper, quieter, more profound. It was the love I experienced for the community that had </w:t>
        <w:br/>
        <w:t>embraced me, the love that bound us together in shared grief and shared joy. It was the love I felt for the land itself, for the rugged beauty of the coastline, for the wild, untamed spirit of the ocean.</w:t>
      </w:r>
    </w:p>
    <w:p>
      <w:pPr>
        <w:autoSpaceDN w:val="0"/>
        <w:autoSpaceDE w:val="0"/>
        <w:widowControl/>
        <w:spacing w:line="264" w:lineRule="exact" w:before="60" w:after="0"/>
        <w:ind w:left="0" w:right="576" w:firstLine="0"/>
        <w:jc w:val="left"/>
      </w:pPr>
      <w:r>
        <w:t>And it was the love I carried within me, a quiet wellspring of compassion and acceptance that nourished my soul.</w:t>
      </w:r>
    </w:p>
    <w:p>
      <w:pPr>
        <w:autoSpaceDN w:val="0"/>
        <w:autoSpaceDE w:val="0"/>
        <w:widowControl/>
        <w:spacing w:line="264" w:lineRule="exact" w:before="264" w:after="0"/>
        <w:ind w:left="0" w:right="0" w:firstLine="0"/>
        <w:jc w:val="left"/>
      </w:pPr>
      <w:r>
        <w:t>Elsie’s story, shared under the flickering light of the bonfire, had opened a door to a new understanding of love's resilience. Her love for her husband, though tragically cut short, hadn't vanished with his passing. It lived on in the memories they had shared, in the stories she told, in the quiet strength that radiated from her being. It was a love that transcended time and space, a love that found its enduring power in the legacy of shared moments.</w:t>
      </w:r>
    </w:p>
    <w:p>
      <w:pPr>
        <w:autoSpaceDN w:val="0"/>
        <w:autoSpaceDE w:val="0"/>
        <w:widowControl/>
        <w:spacing w:line="264" w:lineRule="exact" w:before="264" w:after="0"/>
        <w:ind w:left="0" w:right="0" w:firstLine="0"/>
        <w:jc w:val="left"/>
      </w:pPr>
      <w:r>
        <w:t xml:space="preserve">This understanding broadened my perspective on the many forms love could take. There was the fierce, protective love of a mother for her child, a love that knows no bounds, that endures through hardship and heartbreak. I thought of my own mother, her </w:t>
        <w:br/>
        <w:t>unwavering support my constant anchor throughout my life’s storms. Her love wasn't always expressed in grand gestures; it was found in the quiet acts of kindness, in the warm embrace, in the unwavering faith she held in my potential. It was a love that sustained me even when I experienced lost and adrift.</w:t>
      </w:r>
    </w:p>
    <w:p>
      <w:pPr>
        <w:autoSpaceDN w:val="0"/>
        <w:autoSpaceDE w:val="0"/>
        <w:widowControl/>
        <w:spacing w:line="264" w:lineRule="exact" w:before="264" w:after="0"/>
        <w:ind w:left="0" w:right="432" w:firstLine="0"/>
        <w:jc w:val="left"/>
      </w:pPr>
      <w:r>
        <w:t>Then there was the deep, abiding love between friends, a love forged in shared experiences, in mutual respect, in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loyalty. The friendships I’d cultivated in Carmel were a testament to this kind of love. These weren't fleeting acquaintances; these were bonds forged in the crucible of shared sorrow and shared joy, bonds that held firm even as the waves of life crashed around us. We supported each other, celebrated each other's victories, and offered solace during times of despair. This was a love that sustained us, a love that strengthened us, a love that enriched our lives </w:t>
        <w:br/>
        <w:t>immeasurably.</w:t>
      </w:r>
    </w:p>
    <w:p>
      <w:pPr>
        <w:autoSpaceDN w:val="0"/>
        <w:autoSpaceDE w:val="0"/>
        <w:widowControl/>
        <w:spacing w:line="264" w:lineRule="exact" w:before="264" w:after="0"/>
        <w:ind w:left="0" w:right="144" w:firstLine="0"/>
        <w:jc w:val="left"/>
      </w:pPr>
      <w:r>
        <w:t>And what of the love between siblings, a love that often experienced both complex and profound? The love between siblings is a strange tapestry woven from both fierce loyalty and playful rivalry, from shared memories and enduring bonds. I recalled my own brother, his presence a comforting constant, even during the times of disagreement and distance. It was a love that transcended petty squabbles, a love that was always there, underlying the surface tensions. It is this type of love that creates a sense of belonging, a feeling of shared history and understanding.</w:t>
      </w:r>
    </w:p>
    <w:p>
      <w:pPr>
        <w:autoSpaceDN w:val="0"/>
        <w:autoSpaceDE w:val="0"/>
        <w:widowControl/>
        <w:spacing w:line="264" w:lineRule="exact" w:before="264" w:after="0"/>
        <w:ind w:left="0" w:right="0" w:firstLine="0"/>
        <w:jc w:val="left"/>
      </w:pPr>
      <w:r>
        <w:t xml:space="preserve">Even the love for a pet, often overlooked in grand discussions of love, holds a special place in the heart. The unconditional love of a dog, the gentle companionship of a cat, these are powerful </w:t>
        <w:br/>
        <w:t xml:space="preserve">expressions of love that enrich our lives in countless ways. I </w:t>
        <w:br/>
        <w:t xml:space="preserve">remembered a small, scruffy terrier I'd had as a child, his </w:t>
        <w:br/>
        <w:t>unwavering loyalty a constant source of comfort. His love was pure, uncomplicated, a reminder of the simple joys life could offer. It was a love that taught me the meaning of unconditional acceptance.</w:t>
      </w:r>
    </w:p>
    <w:p>
      <w:pPr>
        <w:autoSpaceDN w:val="0"/>
        <w:autoSpaceDE w:val="0"/>
        <w:widowControl/>
        <w:spacing w:line="264" w:lineRule="exact" w:before="264" w:after="0"/>
        <w:ind w:left="0" w:right="0" w:firstLine="0"/>
        <w:jc w:val="left"/>
      </w:pPr>
      <w:r>
        <w:t xml:space="preserve">The lighthouse keeper, a weathered man with eyes that mirrored the sea's depths, shared his own perspective on love one evening. He spoke of his love for the sea, a love born of respect and awe. He described the ocean's power, its unpredictable nature, its capacity for both destruction and creation. Yet, he also spoke of its beauty, its majesty, its enduring power. His love for the sea wasn't a </w:t>
        <w:br/>
        <w:t>sentimental affection; it was a deep understanding, a profound respect for the forces of nature. His love was rooted in observation and acceptance, echoing my own evolving understanding of the world around me.</w:t>
      </w:r>
    </w:p>
    <w:p>
      <w:pPr>
        <w:autoSpaceDN w:val="0"/>
        <w:autoSpaceDE w:val="0"/>
        <w:widowControl/>
        <w:spacing w:line="324" w:lineRule="exact" w:before="204" w:after="0"/>
        <w:ind w:left="0" w:right="0" w:firstLine="0"/>
        <w:jc w:val="left"/>
      </w:pPr>
      <w:r>
        <w:t>His words resonated with the wisdom of the ages. Love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simply a feeling; it was a choice, a commitment, a way of being. It was a force that could heal wounds, mend broken hearts, and inspire acts of extraordinary kindness. It was a force that could endure through hardship, through loss, through the passage of time. It was a force that connected us to one another, to the world around us, to something larger than ourselves.</w:t>
      </w:r>
    </w:p>
    <w:p>
      <w:pPr>
        <w:autoSpaceDN w:val="0"/>
        <w:autoSpaceDE w:val="0"/>
        <w:widowControl/>
        <w:spacing w:line="264" w:lineRule="exact" w:before="264" w:after="0"/>
        <w:ind w:left="0" w:right="0" w:firstLine="0"/>
        <w:jc w:val="left"/>
      </w:pPr>
      <w:r>
        <w:t xml:space="preserve">As the days turned into weeks, and the weeks into months, I </w:t>
        <w:br/>
        <w:t>continued to explore these different facets of love, weaving them into the fabric of my songs. My music became a tapestry of human experience, celebrating the diversity of human connection. I wrote about the unwavering love of a parent, the fierce loyalty of a friend, the enduring bond between siblings, and the unexpected love found in the most unlikely places.</w:t>
      </w:r>
    </w:p>
    <w:p>
      <w:pPr>
        <w:autoSpaceDN w:val="0"/>
        <w:autoSpaceDE w:val="0"/>
        <w:widowControl/>
        <w:spacing w:line="264" w:lineRule="exact" w:before="264" w:after="0"/>
        <w:ind w:left="0" w:right="0" w:firstLine="0"/>
        <w:jc w:val="left"/>
      </w:pPr>
      <w:r>
        <w:t xml:space="preserve">The songs I wrote during this period were infused with a new sense of hope, a new appreciation for the enduring power of love. They weren't just about romantic love; they were about the myriad ways we connect with one another, with the world, with ourselves. They were about the resilience of the human spirit, the capacity for love to heal even the deepest wounds. They were about the quiet </w:t>
        <w:br/>
        <w:t>moments, the subtle gestures, the unspoken connections that bound us together in an intricate, beautiful web of human experience.</w:t>
      </w:r>
    </w:p>
    <w:p>
      <w:pPr>
        <w:autoSpaceDN w:val="0"/>
        <w:autoSpaceDE w:val="0"/>
        <w:widowControl/>
        <w:spacing w:line="264" w:lineRule="exact" w:before="264" w:after="0"/>
        <w:ind w:left="0" w:right="288" w:firstLine="0"/>
        <w:jc w:val="left"/>
      </w:pPr>
      <w:r>
        <w:t>One song, "The Lighthouse Keeper's Song," captured this sense of quiet, profound love:</w:t>
      </w:r>
    </w:p>
    <w:p>
      <w:pPr>
        <w:autoSpaceDN w:val="0"/>
        <w:autoSpaceDE w:val="0"/>
        <w:widowControl/>
        <w:spacing w:line="264" w:lineRule="exact" w:before="264" w:after="0"/>
        <w:ind w:left="0" w:right="2736" w:firstLine="0"/>
        <w:jc w:val="left"/>
      </w:pPr>
      <w:r>
        <w:t xml:space="preserve">(Verse 1) </w:t>
        <w:br/>
        <w:t>The sea wind howls, a mournful cry, The waves crash down, against the sky. But in the lighthouse, strong and tall, A steady light, answers the call.</w:t>
      </w:r>
    </w:p>
    <w:p>
      <w:pPr>
        <w:autoSpaceDN w:val="0"/>
        <w:autoSpaceDE w:val="0"/>
        <w:widowControl/>
        <w:spacing w:line="264" w:lineRule="exact" w:before="266" w:after="0"/>
        <w:ind w:left="0" w:right="3024" w:firstLine="0"/>
        <w:jc w:val="left"/>
      </w:pPr>
      <w:r>
        <w:t xml:space="preserve">(Chorus) </w:t>
        <w:br/>
        <w:t>Love's many forms, in wind and rain, A steady beacon, easing pain.</w:t>
      </w:r>
    </w:p>
    <w:p>
      <w:pPr>
        <w:autoSpaceDN w:val="0"/>
        <w:autoSpaceDE w:val="0"/>
        <w:widowControl/>
        <w:spacing w:line="264" w:lineRule="exact" w:before="60" w:after="0"/>
        <w:ind w:left="0" w:right="2592" w:firstLine="0"/>
        <w:jc w:val="left"/>
      </w:pPr>
      <w:r>
        <w:t>In shared embrace, or solitude's grace, Love finds its strength, in time and space.</w:t>
      </w:r>
    </w:p>
    <w:p>
      <w:pPr>
        <w:autoSpaceDN w:val="0"/>
        <w:autoSpaceDE w:val="0"/>
        <w:widowControl/>
        <w:spacing w:line="324" w:lineRule="exact" w:before="204" w:after="0"/>
        <w:ind w:left="0" w:right="0" w:firstLine="0"/>
        <w:jc w:val="left"/>
      </w:pPr>
      <w:r>
        <w:t>(Verse 2)</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0" w:firstLine="0"/>
        <w:jc w:val="left"/>
      </w:pPr>
      <w:r>
        <w:t>The years may pass, the seasons turn, But love's true nature, we still learn. In gentle touch, or whispered word, A silent promise, ever detected.</w:t>
      </w:r>
    </w:p>
    <w:p>
      <w:pPr>
        <w:autoSpaceDN w:val="0"/>
        <w:autoSpaceDE w:val="0"/>
        <w:widowControl/>
        <w:spacing w:line="264" w:lineRule="exact" w:before="264" w:after="0"/>
        <w:ind w:left="0" w:right="3024" w:firstLine="0"/>
        <w:jc w:val="left"/>
      </w:pPr>
      <w:r>
        <w:t xml:space="preserve">(Chorus) </w:t>
        <w:br/>
        <w:t>Love's many forms, in wind and rain, A steady beacon, easing pain.</w:t>
      </w:r>
    </w:p>
    <w:p>
      <w:pPr>
        <w:autoSpaceDN w:val="0"/>
        <w:autoSpaceDE w:val="0"/>
        <w:widowControl/>
        <w:spacing w:line="264" w:lineRule="exact" w:before="60" w:after="0"/>
        <w:ind w:left="0" w:right="2592" w:firstLine="0"/>
        <w:jc w:val="left"/>
      </w:pPr>
      <w:r>
        <w:t>In shared embrace, or solitude's grace, Love finds its strength, in time and space.</w:t>
      </w:r>
    </w:p>
    <w:p>
      <w:pPr>
        <w:autoSpaceDN w:val="0"/>
        <w:autoSpaceDE w:val="0"/>
        <w:widowControl/>
        <w:spacing w:line="264" w:lineRule="exact" w:before="264" w:after="0"/>
        <w:ind w:left="0" w:right="2448" w:firstLine="0"/>
        <w:jc w:val="left"/>
      </w:pPr>
      <w:r>
        <w:t xml:space="preserve">(Bridge) </w:t>
        <w:br/>
        <w:t>Through storm and calm, its light endures, A constant presence, that always assures. That love's true power, will never cease, A timeless comfort, bringing peace.</w:t>
      </w:r>
    </w:p>
    <w:p>
      <w:pPr>
        <w:autoSpaceDN w:val="0"/>
        <w:autoSpaceDE w:val="0"/>
        <w:widowControl/>
        <w:spacing w:line="264" w:lineRule="exact" w:before="264" w:after="0"/>
        <w:ind w:left="0" w:right="3024" w:firstLine="0"/>
        <w:jc w:val="left"/>
      </w:pPr>
      <w:r>
        <w:t xml:space="preserve">(Chorus) </w:t>
        <w:br/>
        <w:t>Love's many forms, in wind and rain, A steady beacon, easing pain.</w:t>
      </w:r>
    </w:p>
    <w:p>
      <w:pPr>
        <w:autoSpaceDN w:val="0"/>
        <w:autoSpaceDE w:val="0"/>
        <w:widowControl/>
        <w:spacing w:line="264" w:lineRule="exact" w:before="60" w:after="0"/>
        <w:ind w:left="0" w:right="2592" w:firstLine="0"/>
        <w:jc w:val="left"/>
      </w:pPr>
      <w:r>
        <w:t>In shared embrace, or solitude's grace, Love finds its strength, in time and space.</w:t>
      </w:r>
    </w:p>
    <w:p>
      <w:pPr>
        <w:autoSpaceDN w:val="0"/>
        <w:autoSpaceDE w:val="0"/>
        <w:widowControl/>
        <w:spacing w:line="264" w:lineRule="exact" w:before="264" w:after="0"/>
        <w:ind w:left="0" w:right="0" w:firstLine="0"/>
        <w:jc w:val="left"/>
      </w:pPr>
      <w:r>
        <w:t xml:space="preserve">My songs became a reflection of my own healing journey, a </w:t>
        <w:br/>
        <w:t>testament to the transformative power of love in all its many forms.</w:t>
      </w:r>
    </w:p>
    <w:p>
      <w:pPr>
        <w:autoSpaceDN w:val="0"/>
        <w:autoSpaceDE w:val="0"/>
        <w:widowControl/>
        <w:spacing w:line="264" w:lineRule="exact" w:before="58" w:after="0"/>
        <w:ind w:left="0" w:right="0" w:firstLine="0"/>
        <w:jc w:val="left"/>
      </w:pPr>
      <w:r>
        <w:t xml:space="preserve">They were a celebration of the human spirit, a tribute to the </w:t>
        <w:br/>
        <w:t>enduring strength of connection, and a reminder that even in the face of loss, love could endure, could heal, could ultimately bring peace. The lighthouse, a symbol of steadfastness and guidance, continued to stand as a testament to the enduring power of love, a beacon illuminating the path through life's ever-changing tides. And within the quiet strength of that enduring light, I found my own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Resilience</w:t>
      </w:r>
    </w:p>
    <w:p>
      <w:pPr>
        <w:autoSpaceDN w:val="0"/>
        <w:autoSpaceDE w:val="0"/>
        <w:widowControl/>
        <w:spacing w:line="264" w:lineRule="exact" w:before="286" w:after="0"/>
        <w:ind w:left="0" w:right="0" w:firstLine="0"/>
        <w:jc w:val="left"/>
      </w:pPr>
      <w:r>
        <w:t>The granite cliffs, etched by centuries of wind and wave, mirrored the resilience I was beginning to understand. Standing there, the salt spray on my face, the relentless rhythm of the ocean a constant companion, I experienced a kinship with the enduring strength of nature. It was a strength that mirrored the enduring power of love, a power I had initially underestimated, a power that transcended the fleeting nature of romantic passion.</w:t>
      </w:r>
    </w:p>
    <w:p>
      <w:pPr>
        <w:autoSpaceDN w:val="0"/>
        <w:autoSpaceDE w:val="0"/>
        <w:widowControl/>
        <w:spacing w:line="264" w:lineRule="exact" w:before="264" w:after="0"/>
        <w:ind w:left="0" w:right="0" w:firstLine="0"/>
        <w:jc w:val="left"/>
      </w:pPr>
      <w:r>
        <w:t>My understanding of love had shifted dramatically. It wasn't just the whirlwind romance, the passionate embrace, the fiery intensity often romanticized in song. It was something far more profound, something woven into the very fabric of existence. It was the quiet, steady burn of a hearth fire on a cold night, the unwavering support of a sturdy oak in a storm. It was the silent strength of the ancient stones beneath my feet, enduring the relentless pounding of the sea.</w:t>
      </w:r>
    </w:p>
    <w:p>
      <w:pPr>
        <w:autoSpaceDN w:val="0"/>
        <w:autoSpaceDE w:val="0"/>
        <w:widowControl/>
        <w:spacing w:line="264" w:lineRule="exact" w:before="264" w:after="0"/>
        <w:ind w:left="0" w:right="0" w:firstLine="0"/>
        <w:jc w:val="left"/>
      </w:pPr>
      <w:r>
        <w:t xml:space="preserve">I thought about the countless stories etched into the very rocks around me. Tales of shipwrecks and survival, of families torn apart and reunited, of fishermen battling the unforgiving sea. Each story, each scar on the rock face, spoke of resilience, of the human </w:t>
        <w:br/>
        <w:t>capacity to endure, to overcome, to find strength even in the face of unimaginable loss. And at the heart of many of these stories, I realized, was the enduring power of love. It was the love that bound families together, the love that sustained hope during times of despair, the love that inspired acts of extraordinary courage.</w:t>
      </w:r>
    </w:p>
    <w:p>
      <w:pPr>
        <w:autoSpaceDN w:val="0"/>
        <w:autoSpaceDE w:val="0"/>
        <w:widowControl/>
        <w:spacing w:line="264" w:lineRule="exact" w:before="264" w:after="0"/>
        <w:ind w:left="0" w:right="0" w:firstLine="0"/>
        <w:jc w:val="left"/>
      </w:pPr>
      <w:r>
        <w:t>The lighthouse keeper, a man weathered like the rocks themselves, had once shared a story about his grandfather, a fisherman lost at sea during a terrible storm. The grief had been immense, a gaping wound in the family's life. Yet, amidst the sorrow, the memory of his grandfather's love, his laughter, his kindness, had become a beacon, a source of strength and solace. It had been a love that transcended death, a love that lived on in the memories and stories shared within the family. The love hadn't vanished; it had simply transformed, becoming a quiet, enduring presence.</w:t>
      </w:r>
    </w:p>
    <w:p>
      <w:pPr>
        <w:autoSpaceDN w:val="0"/>
        <w:autoSpaceDE w:val="0"/>
        <w:widowControl/>
        <w:spacing w:line="322" w:lineRule="exact" w:before="206" w:after="0"/>
        <w:ind w:left="0" w:right="0" w:firstLine="0"/>
        <w:jc w:val="left"/>
      </w:pPr>
      <w:r>
        <w:t>This echoed the angel's story, the ethereal being whose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wings I had once helped heal. Our connection, while intensely passionate and ultimately transient, had left an indelible mark on my soul. The love we shared wasn't about possession or control; it was about acceptance, about witnessing and supporting each other's growth. It was a selfless love, a love that prioritized the other's well-being above all else. It was a love that, even in its departure, had left behind a legacy of growth, of understanding, and of profound peace.</w:t>
      </w:r>
    </w:p>
    <w:p>
      <w:pPr>
        <w:autoSpaceDN w:val="0"/>
        <w:autoSpaceDE w:val="0"/>
        <w:widowControl/>
        <w:spacing w:line="264" w:lineRule="exact" w:before="264" w:after="0"/>
        <w:ind w:left="0" w:right="144" w:firstLine="0"/>
        <w:jc w:val="left"/>
      </w:pPr>
      <w:r>
        <w:t xml:space="preserve">And this, I realized, was the true resilience of love. It wasn't about avoiding pain or loss; it was about embracing the full spectrum of human experience, with all its joys and sorrows, its triumphs and defeats. It was about finding strength in vulnerability, about discovering the profound beauty that could emerge from </w:t>
        <w:br/>
        <w:t>heartbreak. It was about understanding that love's imprint endures long after the object of our affection is gone.</w:t>
      </w:r>
    </w:p>
    <w:p>
      <w:pPr>
        <w:autoSpaceDN w:val="0"/>
        <w:autoSpaceDE w:val="0"/>
        <w:widowControl/>
        <w:spacing w:line="264" w:lineRule="exact" w:before="264" w:after="0"/>
        <w:ind w:left="0" w:right="0" w:firstLine="0"/>
        <w:jc w:val="left"/>
      </w:pPr>
      <w:r>
        <w:t>The waves, relentless in their attack on the shore, suddenly seemed to symbolize the challenges that life throws our way. They crashed, they retreated, they crashed again, a constant cycle of destruction and renewal. Yet the cliffs remained, steadfast and unyielding, a testament to the enduring power of nature. And in the same way, love, even when faced with devastating loss, had the capacity to endure, to adapt, to transform, to find new expressions of itself.</w:t>
      </w:r>
    </w:p>
    <w:p>
      <w:pPr>
        <w:autoSpaceDN w:val="0"/>
        <w:autoSpaceDE w:val="0"/>
        <w:widowControl/>
        <w:spacing w:line="264" w:lineRule="exact" w:before="264" w:after="0"/>
        <w:ind w:left="0" w:right="0" w:firstLine="0"/>
        <w:jc w:val="left"/>
      </w:pPr>
      <w:r>
        <w:t>I began to see love’s resilience in the everyday moments, the small acts of kindness that often go unnoticed. A shared smile, a helping hand, a listening ear – these were the subtle expressions of love that bound us together, creating a tapestry of human connection that enriched our lives beyond measure. These were the quiet moments that whispered of enduring love's power, a power that existed not only in grand gestures but in the everyday acts of compassion.</w:t>
      </w:r>
    </w:p>
    <w:p>
      <w:pPr>
        <w:autoSpaceDN w:val="0"/>
        <w:autoSpaceDE w:val="0"/>
        <w:widowControl/>
        <w:spacing w:line="264" w:lineRule="exact" w:before="266" w:after="0"/>
        <w:ind w:left="0" w:right="0" w:firstLine="0"/>
        <w:jc w:val="left"/>
      </w:pPr>
      <w:r>
        <w:t xml:space="preserve">The wind carried the scent of the sea, a mix of salt and seaweed, a fragrance that evoked both a sense of freedom and a deep </w:t>
        <w:br/>
        <w:t>connection to something larger than myself. It was a reminder that love, like the ocean, was both vast and unpredictable, capable of both tranquility and tempestuousness. It was a force that could both nurture and challenge us, a force that could inspire moments of profound joy and periods of deep sorrow. And it was in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this complexity, this unpredictability, that we truly understood the resilience of love.</w:t>
      </w:r>
    </w:p>
    <w:p>
      <w:pPr>
        <w:autoSpaceDN w:val="0"/>
        <w:autoSpaceDE w:val="0"/>
        <w:widowControl/>
        <w:spacing w:line="264" w:lineRule="exact" w:before="264" w:after="0"/>
        <w:ind w:left="0" w:right="0" w:firstLine="0"/>
        <w:jc w:val="left"/>
      </w:pPr>
      <w:r>
        <w:t xml:space="preserve">My songs, born from these reflections, took on a new depth, a new dimension. They no longer focused solely on romantic love; they explored the many facets of human connection – the love between parents and children, siblings and friends, and even the love we experienced for our pets. Each song became a tribute to the enduring power of love, a testament to its capacity to withstand even the most </w:t>
        <w:br/>
        <w:t>devastating blows.</w:t>
      </w:r>
    </w:p>
    <w:p>
      <w:pPr>
        <w:autoSpaceDN w:val="0"/>
        <w:autoSpaceDE w:val="0"/>
        <w:widowControl/>
        <w:spacing w:line="324" w:lineRule="exact" w:before="204" w:after="0"/>
        <w:ind w:left="0" w:right="0" w:firstLine="0"/>
        <w:jc w:val="left"/>
      </w:pPr>
      <w:r>
        <w:t>One of the songs, titled "Resilience," expressed this sentiment:</w:t>
      </w:r>
    </w:p>
    <w:p>
      <w:pPr>
        <w:autoSpaceDN w:val="0"/>
        <w:autoSpaceDE w:val="0"/>
        <w:widowControl/>
        <w:spacing w:line="264" w:lineRule="exact" w:before="264" w:after="0"/>
        <w:ind w:left="0" w:right="2880" w:firstLine="0"/>
        <w:jc w:val="left"/>
      </w:pPr>
      <w:r>
        <w:t xml:space="preserve">(Verse 1) </w:t>
        <w:br/>
        <w:t>The waves crash down, a furious roar, Against the cliffs, they endlessly pour.</w:t>
      </w:r>
    </w:p>
    <w:p>
      <w:pPr>
        <w:autoSpaceDN w:val="0"/>
        <w:autoSpaceDE w:val="0"/>
        <w:widowControl/>
        <w:spacing w:line="264" w:lineRule="exact" w:before="60" w:after="0"/>
        <w:ind w:left="0" w:right="2160" w:firstLine="0"/>
        <w:jc w:val="left"/>
      </w:pPr>
      <w:r>
        <w:t>Yet the rocks stand firm, weathered and old, A testament to strength, a story untold.</w:t>
      </w:r>
    </w:p>
    <w:p>
      <w:pPr>
        <w:autoSpaceDN w:val="0"/>
        <w:autoSpaceDE w:val="0"/>
        <w:widowControl/>
        <w:spacing w:line="264" w:lineRule="exact" w:before="264" w:after="0"/>
        <w:ind w:left="0" w:right="2304" w:firstLine="0"/>
        <w:jc w:val="left"/>
      </w:pPr>
      <w:r>
        <w:t xml:space="preserve">(Chorus) </w:t>
        <w:br/>
        <w:t xml:space="preserve">Love's resilience, a powerful might, </w:t>
        <w:br/>
        <w:t>Enduring the darkness, embracing the light.</w:t>
      </w:r>
    </w:p>
    <w:p>
      <w:pPr>
        <w:autoSpaceDN w:val="0"/>
        <w:autoSpaceDE w:val="0"/>
        <w:widowControl/>
        <w:spacing w:line="264" w:lineRule="exact" w:before="60" w:after="0"/>
        <w:ind w:left="0" w:right="1008" w:firstLine="0"/>
        <w:jc w:val="left"/>
      </w:pPr>
      <w:r>
        <w:t>Through storms and through sorrow, its essence remains, A beacon of hope, through joys and through pains.</w:t>
      </w:r>
    </w:p>
    <w:p>
      <w:pPr>
        <w:autoSpaceDN w:val="0"/>
        <w:autoSpaceDE w:val="0"/>
        <w:widowControl/>
        <w:spacing w:line="264" w:lineRule="exact" w:before="264" w:after="0"/>
        <w:ind w:left="0" w:right="2160" w:firstLine="0"/>
        <w:jc w:val="left"/>
      </w:pPr>
      <w:r>
        <w:t xml:space="preserve">(Verse 2) </w:t>
        <w:br/>
        <w:t>The wind may howl, the sky may turn grey, But love's quiet power, will find its own way.</w:t>
      </w:r>
    </w:p>
    <w:p>
      <w:pPr>
        <w:autoSpaceDN w:val="0"/>
        <w:autoSpaceDE w:val="0"/>
        <w:widowControl/>
        <w:spacing w:line="264" w:lineRule="exact" w:before="58" w:after="0"/>
        <w:ind w:left="0" w:right="1440" w:firstLine="0"/>
        <w:jc w:val="left"/>
      </w:pPr>
      <w:r>
        <w:t xml:space="preserve">In gentle whispers, or fierce, burning flame, </w:t>
        <w:br/>
        <w:t>It endures through the trials, it whispers your name.</w:t>
      </w:r>
    </w:p>
    <w:p>
      <w:pPr>
        <w:autoSpaceDN w:val="0"/>
        <w:autoSpaceDE w:val="0"/>
        <w:widowControl/>
        <w:spacing w:line="264" w:lineRule="exact" w:before="264" w:after="0"/>
        <w:ind w:left="0" w:right="2304" w:firstLine="0"/>
        <w:jc w:val="left"/>
      </w:pPr>
      <w:r>
        <w:t xml:space="preserve">(Chorus) </w:t>
        <w:br/>
        <w:t xml:space="preserve">Love's resilience, a powerful might, </w:t>
        <w:br/>
        <w:t>Enduring the darkness, embracing the light.</w:t>
      </w:r>
    </w:p>
    <w:p>
      <w:pPr>
        <w:autoSpaceDN w:val="0"/>
        <w:autoSpaceDE w:val="0"/>
        <w:widowControl/>
        <w:spacing w:line="264" w:lineRule="exact" w:before="60" w:after="0"/>
        <w:ind w:left="0" w:right="1008" w:firstLine="0"/>
        <w:jc w:val="left"/>
      </w:pPr>
      <w:r>
        <w:t>Through storms and through sorrow, its essence remains, A beacon of hope, through joys and through pains.</w:t>
      </w:r>
    </w:p>
    <w:p>
      <w:pPr>
        <w:autoSpaceDN w:val="0"/>
        <w:autoSpaceDE w:val="0"/>
        <w:widowControl/>
        <w:spacing w:line="264" w:lineRule="exact" w:before="264" w:after="0"/>
        <w:ind w:left="0" w:right="1584" w:firstLine="0"/>
        <w:jc w:val="left"/>
      </w:pPr>
      <w:r>
        <w:t xml:space="preserve">(Bridge) </w:t>
        <w:br/>
        <w:t>It's not about avoiding the heartache and tears, But finding the strength, through passing the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160" w:firstLine="0"/>
        <w:jc w:val="left"/>
      </w:pPr>
      <w:r>
        <w:t>It's in the acceptance, the letting go free, That love's true resilience, eternally we see.</w:t>
      </w:r>
    </w:p>
    <w:p>
      <w:pPr>
        <w:autoSpaceDN w:val="0"/>
        <w:autoSpaceDE w:val="0"/>
        <w:widowControl/>
        <w:spacing w:line="264" w:lineRule="exact" w:before="264" w:after="0"/>
        <w:ind w:left="0" w:right="2160" w:firstLine="0"/>
        <w:jc w:val="left"/>
      </w:pPr>
      <w:r>
        <w:t xml:space="preserve">(Chorus) </w:t>
        <w:br/>
        <w:t xml:space="preserve">Love's resilience, a powerful might, </w:t>
        <w:br/>
        <w:t>Enduring the darkness, embracing the light.</w:t>
      </w:r>
    </w:p>
    <w:p>
      <w:pPr>
        <w:autoSpaceDN w:val="0"/>
        <w:autoSpaceDE w:val="0"/>
        <w:widowControl/>
        <w:spacing w:line="264" w:lineRule="exact" w:before="60" w:after="0"/>
        <w:ind w:left="0" w:right="864" w:firstLine="0"/>
        <w:jc w:val="left"/>
      </w:pPr>
      <w:r>
        <w:t>Through storms and through sorrow, its essence remains, A beacon of hope, through joys and through pains.</w:t>
      </w:r>
    </w:p>
    <w:p>
      <w:pPr>
        <w:autoSpaceDN w:val="0"/>
        <w:autoSpaceDE w:val="0"/>
        <w:widowControl/>
        <w:spacing w:line="264" w:lineRule="exact" w:before="264" w:after="0"/>
        <w:ind w:left="0" w:right="0" w:firstLine="0"/>
        <w:jc w:val="left"/>
      </w:pPr>
      <w:r>
        <w:t xml:space="preserve">The melody, simple yet profound, echoed the strength and </w:t>
        <w:br/>
        <w:t xml:space="preserve">resilience of the cliffs, the unyielding power of the ocean. The lyrics, honest and vulnerable, spoke of my own journey of healing, my own growing understanding of love's enduring nature. My songs, like the lighthouse, became a beacon, offering solace and hope to others navigating their own paths through life's inevitable storms. And in sharing these stories, in sharing my own </w:t>
        <w:br/>
        <w:t>vulnerability, I found a deeper understanding, not only of love's resilience but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Transformative Power</w:t>
      </w:r>
    </w:p>
    <w:p>
      <w:pPr>
        <w:autoSpaceDN w:val="0"/>
        <w:autoSpaceDE w:val="0"/>
        <w:widowControl/>
        <w:spacing w:line="264" w:lineRule="exact" w:before="286" w:after="0"/>
        <w:ind w:left="0" w:right="0" w:firstLine="0"/>
        <w:jc w:val="left"/>
      </w:pPr>
      <w:r>
        <w:t>The wind whipped around me, a wild, untamed force mirroring the turbulent emotions that had swept through my life. I stood on the precipice of a vast, windswept moor, the heather swaying like a sea of purple under the relentless sky. This desolate beauty, stark and unforgiving, had become my sanctuary, a place where I could confront the echoes of my past and the uncertainties of the future. It was here, amidst the raw power of nature, that I began to truly understand the transformative power of love.</w:t>
      </w:r>
    </w:p>
    <w:p>
      <w:pPr>
        <w:autoSpaceDN w:val="0"/>
        <w:autoSpaceDE w:val="0"/>
        <w:widowControl/>
        <w:spacing w:line="264" w:lineRule="exact" w:before="264" w:after="0"/>
        <w:ind w:left="0" w:right="144" w:firstLine="0"/>
        <w:jc w:val="left"/>
      </w:pPr>
      <w:r>
        <w:t>It wasn't the saccharine, idealized love of fairy tales, the kind that promised effortless happiness and eternal bliss. This was a love forged in the fires of experience, tempered by loss, and refined by the passage of time. It was a love that demanded vulnerability, courage, and a willingness to embrace the full spectrum of human emotion, from soaring joy to crushing despair.</w:t>
      </w:r>
    </w:p>
    <w:p>
      <w:pPr>
        <w:autoSpaceDN w:val="0"/>
        <w:autoSpaceDE w:val="0"/>
        <w:widowControl/>
        <w:spacing w:line="264" w:lineRule="exact" w:before="264" w:after="0"/>
        <w:ind w:left="0" w:right="0" w:firstLine="0"/>
        <w:jc w:val="left"/>
      </w:pPr>
      <w:r>
        <w:t>The angel, or rather, the metaphor of the angel, had been a catalyst for this profound shift in perspective. Our relationship, though brief, had been a crucible, melting away the layers of self-doubt and insecurity that had encased my heart. It was a love that had not sought to possess or control, but to nurture and empower. It had been a selfless act of giving, a testament to the inherent goodness that resides within us all.</w:t>
      </w:r>
    </w:p>
    <w:p>
      <w:pPr>
        <w:autoSpaceDN w:val="0"/>
        <w:autoSpaceDE w:val="0"/>
        <w:widowControl/>
        <w:spacing w:line="264" w:lineRule="exact" w:before="264" w:after="0"/>
        <w:ind w:left="0" w:right="0" w:firstLine="0"/>
        <w:jc w:val="left"/>
      </w:pPr>
      <w:r>
        <w:t xml:space="preserve">The healing process, both for the angel and for myself, had been a journey of profound self-discovery. I had learned to confront my own vulnerabilities, to acknowledge my imperfections, and to embrace the complexities of my own being. This journey had </w:t>
        <w:br/>
        <w:t>involved moments of intense pain, moments where the weight of loss seemed almost unbearable. But through these dark nights, I had discovered an inner strength I never knew I possessed.</w:t>
      </w:r>
    </w:p>
    <w:p>
      <w:pPr>
        <w:autoSpaceDN w:val="0"/>
        <w:autoSpaceDE w:val="0"/>
        <w:widowControl/>
        <w:spacing w:line="264" w:lineRule="exact" w:before="264" w:after="0"/>
        <w:ind w:left="0" w:right="0" w:firstLine="0"/>
        <w:jc w:val="left"/>
      </w:pPr>
      <w:r>
        <w:t xml:space="preserve">The moor, with its endless expanse and shifting horizons, became a metaphor for this journey. Just as the landscape stretched out before me, boundless and ever-changing, so too had my </w:t>
        <w:br/>
        <w:t xml:space="preserve">understanding of love expanded and deepened. The initial </w:t>
        <w:br/>
        <w:t>passionate intensity had transformed into a quieter, more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a bond that transcended the physical and the temporal.</w:t>
      </w:r>
    </w:p>
    <w:p>
      <w:pPr>
        <w:autoSpaceDN w:val="0"/>
        <w:autoSpaceDE w:val="0"/>
        <w:widowControl/>
        <w:spacing w:line="264" w:lineRule="exact" w:before="266" w:after="0"/>
        <w:ind w:left="0" w:right="0" w:firstLine="0"/>
        <w:jc w:val="left"/>
      </w:pPr>
      <w:r>
        <w:t xml:space="preserve">I began to see the transformative power of love reflected in the lives of others. The old woman tending her small garden, her hands gnarled and weathered, yet her spirit vibrant and resilient. The love she poured into her plants, the nurturing care she bestowed, </w:t>
        <w:br/>
        <w:t>mirrored the unconditional love that sustains us through life's challenges. The children playing in the distance, their laughter echoing across the moor – their unbridled joy a testament to the pure, innocent love that shapes our earliest experiences.</w:t>
      </w:r>
    </w:p>
    <w:p>
      <w:pPr>
        <w:autoSpaceDN w:val="0"/>
        <w:autoSpaceDE w:val="0"/>
        <w:widowControl/>
        <w:spacing w:line="264" w:lineRule="exact" w:before="264" w:after="0"/>
        <w:ind w:left="0" w:right="0" w:firstLine="0"/>
        <w:jc w:val="left"/>
      </w:pPr>
      <w:r>
        <w:t>Even the harshness of the moor, its seemingly barren landscape, held a beauty of its own. The hardy plants that clung to the rocky soil, surviving against all odds, were a testament to the resilience of life itself, a reflection of the enduring power of love to overcome adversity.</w:t>
      </w:r>
    </w:p>
    <w:p>
      <w:pPr>
        <w:autoSpaceDN w:val="0"/>
        <w:autoSpaceDE w:val="0"/>
        <w:widowControl/>
        <w:spacing w:line="264" w:lineRule="exact" w:before="264" w:after="0"/>
        <w:ind w:left="0" w:right="0" w:firstLine="0"/>
        <w:jc w:val="left"/>
      </w:pPr>
      <w:r>
        <w:t xml:space="preserve">My songs, once infused with the bittersweet pain of loss, now began to reflect this new understanding. The melody lines became less mournful, more hopeful. The lyrics, instead of dwelling on the past, began to embrace the future, the possibilities of growth and </w:t>
        <w:br/>
        <w:t>renewal.</w:t>
      </w:r>
    </w:p>
    <w:p>
      <w:pPr>
        <w:autoSpaceDN w:val="0"/>
        <w:autoSpaceDE w:val="0"/>
        <w:widowControl/>
        <w:spacing w:line="264" w:lineRule="exact" w:before="264" w:after="0"/>
        <w:ind w:left="0" w:right="432" w:firstLine="0"/>
        <w:jc w:val="left"/>
      </w:pPr>
      <w:r>
        <w:t>One song, which I titled "Transformation," captured this shift in perspective:</w:t>
      </w:r>
    </w:p>
    <w:p>
      <w:pPr>
        <w:autoSpaceDN w:val="0"/>
        <w:autoSpaceDE w:val="0"/>
        <w:widowControl/>
        <w:spacing w:line="264" w:lineRule="exact" w:before="264" w:after="0"/>
        <w:ind w:left="0" w:right="2448" w:firstLine="0"/>
        <w:jc w:val="left"/>
      </w:pPr>
      <w:r>
        <w:t xml:space="preserve">(Verse 1) </w:t>
        <w:br/>
        <w:t>On windswept moors, where shadows play, I found a love that lit my way.</w:t>
      </w:r>
    </w:p>
    <w:p>
      <w:pPr>
        <w:autoSpaceDN w:val="0"/>
        <w:autoSpaceDE w:val="0"/>
        <w:widowControl/>
        <w:spacing w:line="264" w:lineRule="exact" w:before="58" w:after="0"/>
        <w:ind w:left="0" w:right="3168" w:firstLine="0"/>
        <w:jc w:val="left"/>
      </w:pPr>
      <w:r>
        <w:t>A fragile flame, it burned so bright, Transforming darkness into light.</w:t>
      </w:r>
    </w:p>
    <w:p>
      <w:pPr>
        <w:autoSpaceDN w:val="0"/>
        <w:autoSpaceDE w:val="0"/>
        <w:widowControl/>
        <w:spacing w:line="264" w:lineRule="exact" w:before="264" w:after="0"/>
        <w:ind w:left="0" w:right="3024" w:firstLine="0"/>
        <w:jc w:val="left"/>
      </w:pPr>
      <w:r>
        <w:t xml:space="preserve">(Chorus) </w:t>
        <w:br/>
        <w:t>Love's transformation, a gentle hand, Guiding my spirit, across the land.</w:t>
      </w:r>
    </w:p>
    <w:p>
      <w:pPr>
        <w:autoSpaceDN w:val="0"/>
        <w:autoSpaceDE w:val="0"/>
        <w:widowControl/>
        <w:spacing w:line="264" w:lineRule="exact" w:before="60" w:after="0"/>
        <w:ind w:left="0" w:right="2448" w:firstLine="0"/>
        <w:jc w:val="left"/>
      </w:pPr>
      <w:r>
        <w:t>Through trials and sorrow, it sets me free, Unveiling strength, for all to see.</w:t>
      </w:r>
    </w:p>
    <w:p>
      <w:pPr>
        <w:autoSpaceDN w:val="0"/>
        <w:autoSpaceDE w:val="0"/>
        <w:widowControl/>
        <w:spacing w:line="264" w:lineRule="exact" w:before="264" w:after="0"/>
        <w:ind w:left="0" w:right="3312" w:firstLine="0"/>
        <w:jc w:val="left"/>
      </w:pPr>
      <w:r>
        <w:t xml:space="preserve">(Verse 2) </w:t>
        <w:br/>
        <w:t>The heather blooms, a purple tide,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226" w:firstLine="0"/>
        <w:jc w:val="both"/>
      </w:pPr>
      <w:r>
        <w:t>Where wounded spirits, softly hide. But love's embrace, a healing balm, Restores the spirit, keeps it calm.</w:t>
      </w:r>
    </w:p>
    <w:p>
      <w:pPr>
        <w:autoSpaceDN w:val="0"/>
        <w:autoSpaceDE w:val="0"/>
        <w:widowControl/>
        <w:spacing w:line="264" w:lineRule="exact" w:before="264" w:after="0"/>
        <w:ind w:left="0" w:right="3024" w:firstLine="0"/>
        <w:jc w:val="left"/>
      </w:pPr>
      <w:r>
        <w:t xml:space="preserve">(Chorus) </w:t>
        <w:br/>
        <w:t>Love's transformation, a gentle hand, Guiding my spirit, across the land.</w:t>
      </w:r>
    </w:p>
    <w:p>
      <w:pPr>
        <w:autoSpaceDN w:val="0"/>
        <w:autoSpaceDE w:val="0"/>
        <w:widowControl/>
        <w:spacing w:line="264" w:lineRule="exact" w:before="60" w:after="0"/>
        <w:ind w:left="0" w:right="2592" w:firstLine="0"/>
        <w:jc w:val="left"/>
      </w:pPr>
      <w:r>
        <w:t>Through trials and sorrow, it sets me free, Unveiling strength, for all to see.</w:t>
      </w:r>
    </w:p>
    <w:p>
      <w:pPr>
        <w:autoSpaceDN w:val="0"/>
        <w:autoSpaceDE w:val="0"/>
        <w:widowControl/>
        <w:spacing w:line="264" w:lineRule="exact" w:before="264" w:after="0"/>
        <w:ind w:left="0" w:right="3168" w:firstLine="0"/>
        <w:jc w:val="left"/>
      </w:pPr>
      <w:r>
        <w:t xml:space="preserve">(Bridge) </w:t>
        <w:br/>
        <w:t>No longer bound by chains of pain, I rise anew, my spirit's reign.</w:t>
      </w:r>
    </w:p>
    <w:p>
      <w:pPr>
        <w:autoSpaceDN w:val="0"/>
        <w:autoSpaceDE w:val="0"/>
        <w:widowControl/>
        <w:spacing w:line="264" w:lineRule="exact" w:before="60" w:after="0"/>
        <w:ind w:left="0" w:right="3600" w:firstLine="0"/>
        <w:jc w:val="center"/>
      </w:pPr>
      <w:r>
        <w:t xml:space="preserve">The scars remain, a testament, </w:t>
        <w:br/>
        <w:t>To love's enduring, power lent.</w:t>
      </w:r>
    </w:p>
    <w:p>
      <w:pPr>
        <w:autoSpaceDN w:val="0"/>
        <w:autoSpaceDE w:val="0"/>
        <w:widowControl/>
        <w:spacing w:line="264" w:lineRule="exact" w:before="264" w:after="0"/>
        <w:ind w:left="0" w:right="3024" w:firstLine="0"/>
        <w:jc w:val="left"/>
      </w:pPr>
      <w:r>
        <w:t xml:space="preserve">(Chorus) </w:t>
        <w:br/>
        <w:t>Love's transformation, a gentle hand, Guiding my spirit, across the land.</w:t>
      </w:r>
    </w:p>
    <w:p>
      <w:pPr>
        <w:autoSpaceDN w:val="0"/>
        <w:autoSpaceDE w:val="0"/>
        <w:widowControl/>
        <w:spacing w:line="264" w:lineRule="exact" w:before="60" w:after="0"/>
        <w:ind w:left="0" w:right="2592" w:firstLine="0"/>
        <w:jc w:val="left"/>
      </w:pPr>
      <w:r>
        <w:t>Through trials and sorrow, it sets me free, Unveiling strength, for all to see.</w:t>
      </w:r>
    </w:p>
    <w:p>
      <w:pPr>
        <w:autoSpaceDN w:val="0"/>
        <w:autoSpaceDE w:val="0"/>
        <w:widowControl/>
        <w:spacing w:line="264" w:lineRule="exact" w:before="264" w:after="0"/>
        <w:ind w:left="0" w:right="0" w:firstLine="0"/>
        <w:jc w:val="left"/>
      </w:pPr>
      <w:r>
        <w:t>The process of songwriting itself became a form of therapy, a way of processing my emotions, of making sense of the experiences that had shaped me. Each song was a step forward, a testament to my growing understanding of the transformative power of love.</w:t>
      </w:r>
    </w:p>
    <w:p>
      <w:pPr>
        <w:autoSpaceDN w:val="0"/>
        <w:autoSpaceDE w:val="0"/>
        <w:widowControl/>
        <w:spacing w:line="264" w:lineRule="exact" w:before="264" w:after="0"/>
        <w:ind w:left="0" w:right="0" w:firstLine="0"/>
        <w:jc w:val="left"/>
      </w:pPr>
      <w:r>
        <w:t xml:space="preserve">The moor continued to be my sanctuary, a place of quiet </w:t>
        <w:br/>
        <w:t>contemplation and profound self-reflection. The wind, once a symbol of my inner turmoil, now experienced like a gentle breeze, carrying with it a sense of peace and acceptance. I was no longer defined by the loss I had experienced, but by the growth that had emerged from it. I had learned to embrace the impermanence of things, to accept the cyclical nature of life, and to find beauty even in the midst of sorrow.</w:t>
      </w:r>
    </w:p>
    <w:p>
      <w:pPr>
        <w:autoSpaceDN w:val="0"/>
        <w:autoSpaceDE w:val="0"/>
        <w:widowControl/>
        <w:spacing w:line="264" w:lineRule="exact" w:before="264" w:after="0"/>
        <w:ind w:left="0" w:right="0" w:firstLine="0"/>
        <w:jc w:val="left"/>
      </w:pPr>
      <w:r>
        <w:t>The transformative power of love extended beyond the romantic. I witnessed it in the unwavering support of my friends, the unconditional love of my family, and the quiet companionship of my pets. Love, in its myriad forms, was a constant source of strength and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a force that shaped my character, honed my resilience, and </w:t>
        <w:br/>
        <w:t>ultimately, brought me a profound sense of peace and contentment.</w:t>
      </w:r>
    </w:p>
    <w:p>
      <w:pPr>
        <w:autoSpaceDN w:val="0"/>
        <w:autoSpaceDE w:val="0"/>
        <w:widowControl/>
        <w:spacing w:line="264" w:lineRule="exact" w:before="264" w:after="0"/>
        <w:ind w:left="0" w:right="0" w:firstLine="0"/>
        <w:jc w:val="left"/>
      </w:pPr>
      <w:r>
        <w:t xml:space="preserve">The setting sun cast long shadows across the moor, painting the landscape in hues of orange and purple. As darkness approached, I experienced a sense of serenity, a quiet confidence in my ability to navigate the uncertainties of life. The transformative power of love had not only healed my wounds but had also empowered me to face </w:t>
        <w:br/>
        <w:t>whatever challenges the future may hold. My songs, my stories, and my experiences had become a testament to that enduring power, a beacon of hope for myself and for others traveling on their own journeys of self-discovery and healing. The moor, once a place of solitude and sorrow, had become a symbol of resilience, growth,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Selflessness</w:t>
      </w:r>
    </w:p>
    <w:p>
      <w:pPr>
        <w:autoSpaceDN w:val="0"/>
        <w:autoSpaceDE w:val="0"/>
        <w:widowControl/>
        <w:spacing w:line="264" w:lineRule="exact" w:before="286" w:after="0"/>
        <w:ind w:left="0" w:right="144" w:firstLine="0"/>
        <w:jc w:val="left"/>
      </w:pPr>
      <w:r>
        <w:t>The wind whispered secrets through the heather, a low murmur that seemed to resonate with the quiet hum of my own heart. The moor, my constant companion throughout this transformative journey, stretched before me, a vast and undulating expanse under the twilight sky. It was here, amidst this stark beauty, that the concept of selfless love truly took root, blossoming not in grand gestures but in the quiet, everyday acts of devotion.</w:t>
      </w:r>
    </w:p>
    <w:p>
      <w:pPr>
        <w:autoSpaceDN w:val="0"/>
        <w:autoSpaceDE w:val="0"/>
        <w:widowControl/>
        <w:spacing w:line="264" w:lineRule="exact" w:before="264" w:after="0"/>
        <w:ind w:left="0" w:right="0" w:firstLine="0"/>
        <w:jc w:val="left"/>
      </w:pPr>
      <w:r>
        <w:t xml:space="preserve">My understanding of love hadn't been a sudden epiphany, a </w:t>
        <w:br/>
        <w:t>lightning bolt of revelation. It had been a gradual unfolding, a slow and steady dawning. It started with the simple act of tending to the angel’s wounds, not for any personal gain, but out of a deep-seated empathy, a desire to alleviate suffering. It was in the meticulous care, the gentle touch, the whispered words of comfort, that I discovered the profound satisfaction of selfless giving.</w:t>
      </w:r>
    </w:p>
    <w:p>
      <w:pPr>
        <w:autoSpaceDN w:val="0"/>
        <w:autoSpaceDE w:val="0"/>
        <w:widowControl/>
        <w:spacing w:line="264" w:lineRule="exact" w:before="264" w:after="0"/>
        <w:ind w:left="0" w:right="0" w:firstLine="0"/>
        <w:jc w:val="left"/>
      </w:pPr>
      <w:r>
        <w:t xml:space="preserve">This wasn't the possessive, demanding love I had witnessed in others, the kind that sought to control and manipulate. This was a love that embraced freedom, a love that nurtured growth, even if that growth meant the eventual departure of the beloved. It was the acceptance of impermanence, the recognition that some </w:t>
        <w:br/>
        <w:t xml:space="preserve">connections, however beautiful and profound, are inherently </w:t>
        <w:br/>
        <w:t>temporary.</w:t>
      </w:r>
    </w:p>
    <w:p>
      <w:pPr>
        <w:autoSpaceDN w:val="0"/>
        <w:autoSpaceDE w:val="0"/>
        <w:widowControl/>
        <w:spacing w:line="264" w:lineRule="exact" w:before="264" w:after="0"/>
        <w:ind w:left="0" w:right="0" w:firstLine="0"/>
        <w:jc w:val="left"/>
      </w:pPr>
      <w:r>
        <w:t>The act of letting go, of allowing the angel to fly, was perhaps the ultimate expression of selfless love. It required a strength I hadn't known I possessed, a willingness to sacrifice my own happiness for the well-being of another. It was a surrender, not of defeat, but of faith—faith in the enduring power of love, even in its absence. The pain of separation was undeniable, a sharp, piercing ache that echoed in the quiet moments. But it was a pain tempered by the knowledge that I had given everything, that I had loved without reservation, without expectation of return.</w:t>
      </w:r>
    </w:p>
    <w:p>
      <w:pPr>
        <w:autoSpaceDN w:val="0"/>
        <w:autoSpaceDE w:val="0"/>
        <w:widowControl/>
        <w:spacing w:line="264" w:lineRule="exact" w:before="264" w:after="0"/>
        <w:ind w:left="0" w:right="288" w:firstLine="0"/>
        <w:jc w:val="left"/>
      </w:pPr>
      <w:r>
        <w:t>The moor itself became a symbol of this selfless sacrifice. Its vastness, its seemingly barren landscape, mirrored the emptiness that often accompanies loss. Yet, within that emptiness,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resided, a resilience that mirrored my own growing </w:t>
        <w:br/>
        <w:t xml:space="preserve">capacity for acceptance. The hardy plants that clung to the rocky soil, surviving against all odds, reminded me of the enduring power of love, its ability to flourish even in the most unforgiving </w:t>
        <w:br/>
        <w:t>environments. Just as the moor sustained its delicate ecosystem through hardship, so too did my love sustain the angel, even in the face of their inevitable departure.</w:t>
      </w:r>
    </w:p>
    <w:p>
      <w:pPr>
        <w:autoSpaceDN w:val="0"/>
        <w:autoSpaceDE w:val="0"/>
        <w:widowControl/>
        <w:spacing w:line="264" w:lineRule="exact" w:before="264" w:after="0"/>
        <w:ind w:left="0" w:right="0" w:firstLine="0"/>
        <w:jc w:val="left"/>
      </w:pPr>
      <w:r>
        <w:t>My songs, now imbued with this newfound wisdom, took on a deeper resonance. They spoke not only of loss, but of the beauty found in sacrifice, of the strength found in letting go. The melodies, once mournful and melancholic, now possessed a certain resilience, a quiet hopefulness that reflected the enduring nature of the love I had experienced.</w:t>
      </w:r>
    </w:p>
    <w:p>
      <w:pPr>
        <w:autoSpaceDN w:val="0"/>
        <w:autoSpaceDE w:val="0"/>
        <w:widowControl/>
        <w:spacing w:line="264" w:lineRule="exact" w:before="264" w:after="0"/>
        <w:ind w:left="0" w:right="0" w:firstLine="0"/>
        <w:jc w:val="left"/>
      </w:pPr>
      <w:r>
        <w:t>I wrote a song called "Silent Wings," a ballad about the quiet dignity of selfless love:</w:t>
      </w:r>
    </w:p>
    <w:p>
      <w:pPr>
        <w:autoSpaceDN w:val="0"/>
        <w:autoSpaceDE w:val="0"/>
        <w:widowControl/>
        <w:spacing w:line="264" w:lineRule="exact" w:before="264" w:after="0"/>
        <w:ind w:left="0" w:right="1872" w:firstLine="0"/>
        <w:jc w:val="left"/>
      </w:pPr>
      <w:r>
        <w:t xml:space="preserve">(Verse 1) </w:t>
        <w:br/>
        <w:t>On windswept plains, beneath a sky so wide, I watched you rise, on silent wings you glide. No words were spoken, yet my heart knew well, The depth of love, a silent, heartfelt spell.</w:t>
      </w:r>
    </w:p>
    <w:p>
      <w:pPr>
        <w:autoSpaceDN w:val="0"/>
        <w:autoSpaceDE w:val="0"/>
        <w:widowControl/>
        <w:spacing w:line="264" w:lineRule="exact" w:before="264" w:after="0"/>
        <w:ind w:left="0" w:right="2880" w:firstLine="0"/>
        <w:jc w:val="left"/>
      </w:pPr>
      <w:r>
        <w:t xml:space="preserve">(Chorus) </w:t>
        <w:br/>
        <w:t xml:space="preserve">Silent wings, a gentle flight, </w:t>
        <w:br/>
        <w:t>Carrying you towards the distant light.</w:t>
      </w:r>
    </w:p>
    <w:p>
      <w:pPr>
        <w:autoSpaceDN w:val="0"/>
        <w:autoSpaceDE w:val="0"/>
        <w:widowControl/>
        <w:spacing w:line="264" w:lineRule="exact" w:before="58" w:after="0"/>
        <w:ind w:left="0" w:right="1872" w:firstLine="0"/>
        <w:jc w:val="left"/>
      </w:pPr>
      <w:r>
        <w:t xml:space="preserve">My love remains, a constant, steady stream, </w:t>
        <w:br/>
        <w:t>Though miles may part us, still my spirit dreams.</w:t>
      </w:r>
    </w:p>
    <w:p>
      <w:pPr>
        <w:autoSpaceDN w:val="0"/>
        <w:autoSpaceDE w:val="0"/>
        <w:widowControl/>
        <w:spacing w:line="264" w:lineRule="exact" w:before="264" w:after="0"/>
        <w:ind w:left="0" w:right="2304" w:firstLine="0"/>
        <w:jc w:val="left"/>
      </w:pPr>
      <w:r>
        <w:t xml:space="preserve">(Verse 2) </w:t>
        <w:br/>
        <w:t>The moor's embrace, a witness to our plight, The sun dips low, embracing fading light. No tears I shed, for joy has filled my soul, To see you soar, beyond all earthly goal.</w:t>
      </w:r>
    </w:p>
    <w:p>
      <w:pPr>
        <w:autoSpaceDN w:val="0"/>
        <w:autoSpaceDE w:val="0"/>
        <w:widowControl/>
        <w:spacing w:line="264" w:lineRule="exact" w:before="264" w:after="0"/>
        <w:ind w:left="0" w:right="2880" w:firstLine="0"/>
        <w:jc w:val="left"/>
      </w:pPr>
      <w:r>
        <w:t xml:space="preserve">(Chorus) </w:t>
        <w:br/>
        <w:t xml:space="preserve">Silent wings, a gentle flight, </w:t>
        <w:br/>
        <w:t>Carrying you towards the distant light.</w:t>
      </w:r>
    </w:p>
    <w:p>
      <w:pPr>
        <w:autoSpaceDN w:val="0"/>
        <w:autoSpaceDE w:val="0"/>
        <w:widowControl/>
        <w:spacing w:line="324" w:lineRule="exact" w:before="0" w:after="0"/>
        <w:ind w:left="0" w:right="0" w:firstLine="0"/>
        <w:jc w:val="left"/>
      </w:pPr>
      <w:r>
        <w:t>My love remains, a constant, steady stream,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Though miles may part us, still my spirit dreams.</w:t>
      </w:r>
    </w:p>
    <w:p>
      <w:pPr>
        <w:autoSpaceDN w:val="0"/>
        <w:autoSpaceDE w:val="0"/>
        <w:widowControl/>
        <w:spacing w:line="264" w:lineRule="exact" w:before="266" w:after="0"/>
        <w:ind w:left="0" w:right="1440" w:firstLine="0"/>
        <w:jc w:val="left"/>
      </w:pPr>
      <w:r>
        <w:t xml:space="preserve">(Bridge) </w:t>
        <w:br/>
        <w:t>The wind whispers secrets, across the heather's sway, Of love's true essence, that will never stray.</w:t>
      </w:r>
    </w:p>
    <w:p>
      <w:pPr>
        <w:autoSpaceDN w:val="0"/>
        <w:autoSpaceDE w:val="0"/>
        <w:widowControl/>
        <w:spacing w:line="264" w:lineRule="exact" w:before="60" w:after="0"/>
        <w:ind w:left="0" w:right="2304" w:firstLine="0"/>
        <w:jc w:val="left"/>
      </w:pPr>
      <w:r>
        <w:t>A selfless giving, a heart without demand, A love that heals, with gentle, guiding hand.</w:t>
      </w:r>
    </w:p>
    <w:p>
      <w:pPr>
        <w:autoSpaceDN w:val="0"/>
        <w:autoSpaceDE w:val="0"/>
        <w:widowControl/>
        <w:spacing w:line="264" w:lineRule="exact" w:before="264" w:after="0"/>
        <w:ind w:left="0" w:right="2880" w:firstLine="0"/>
        <w:jc w:val="left"/>
      </w:pPr>
      <w:r>
        <w:t xml:space="preserve">(Chorus) </w:t>
        <w:br/>
        <w:t xml:space="preserve">Silent wings, a gentle flight, </w:t>
        <w:br/>
        <w:t>Carrying you towards the distant light.</w:t>
      </w:r>
    </w:p>
    <w:p>
      <w:pPr>
        <w:autoSpaceDN w:val="0"/>
        <w:autoSpaceDE w:val="0"/>
        <w:widowControl/>
        <w:spacing w:line="264" w:lineRule="exact" w:before="60" w:after="0"/>
        <w:ind w:left="0" w:right="1872" w:firstLine="0"/>
        <w:jc w:val="left"/>
      </w:pPr>
      <w:r>
        <w:t xml:space="preserve">My love remains, a constant, steady stream, </w:t>
        <w:br/>
        <w:t>Though miles may part us, still my spirit dreams.</w:t>
      </w:r>
    </w:p>
    <w:p>
      <w:pPr>
        <w:autoSpaceDN w:val="0"/>
        <w:autoSpaceDE w:val="0"/>
        <w:widowControl/>
        <w:spacing w:line="264" w:lineRule="exact" w:before="264" w:after="0"/>
        <w:ind w:left="0" w:right="0" w:firstLine="0"/>
        <w:jc w:val="left"/>
      </w:pPr>
      <w:r>
        <w:t>The act of creating this song, of pouring my emotions onto paper and then into music, was itself a testament to the enduring power of love. It was a process of catharsis, a way of making sense of the profound changes I had experienced. Each note, each lyric, was a small piece of the mosaic, a reflection of the journey, the sacrifice, and ultimately, the acceptance.</w:t>
      </w:r>
    </w:p>
    <w:p>
      <w:pPr>
        <w:autoSpaceDN w:val="0"/>
        <w:autoSpaceDE w:val="0"/>
        <w:widowControl/>
        <w:spacing w:line="264" w:lineRule="exact" w:before="264" w:after="0"/>
        <w:ind w:left="0" w:right="0" w:firstLine="0"/>
        <w:jc w:val="left"/>
      </w:pPr>
      <w:r>
        <w:t>The selfless nature of love extended beyond my relationship with the angel. I witnessed it in the kindness of strangers, the unwavering support of friends, the quiet devotion of family. It was in the simple acts of compassion, the offering of a helping hand, the listening ear—these were the building blocks of a love that transcended the romantic and permeated every aspect of life.</w:t>
      </w:r>
    </w:p>
    <w:p>
      <w:pPr>
        <w:autoSpaceDN w:val="0"/>
        <w:autoSpaceDE w:val="0"/>
        <w:widowControl/>
        <w:spacing w:line="264" w:lineRule="exact" w:before="264" w:after="0"/>
        <w:ind w:left="0" w:right="0" w:firstLine="0"/>
        <w:jc w:val="left"/>
      </w:pPr>
      <w:r>
        <w:t xml:space="preserve">I found myself drawn to stories of selfless acts, historical accounts of individuals who had sacrificed their own well-being for the greater good. The stories of nurses during wartime, of activists fighting for justice, of parents making unimaginable sacrifices for their children—these tales echoed the essence of selfless love, the power of selflessness to transcend pain and adversity. These </w:t>
        <w:br/>
        <w:t>narratives reaffirmed the notion that true love isn't about receiving, but about giving, about putting the needs of others above our own.</w:t>
      </w:r>
    </w:p>
    <w:p>
      <w:pPr>
        <w:autoSpaceDN w:val="0"/>
        <w:autoSpaceDE w:val="0"/>
        <w:widowControl/>
        <w:spacing w:line="264" w:lineRule="exact" w:before="264" w:after="0"/>
        <w:ind w:left="0" w:right="288" w:firstLine="0"/>
        <w:jc w:val="left"/>
      </w:pPr>
      <w:r>
        <w:t>One particularly poignant story I read was about a young woman who had donated her bone marrow to a stranger, a complete stranger, who was desperately ill. The act itself was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sacrifice, one that involved physical and emotional risk. But the young woman had done it without hesitation, driven by a pure sense of empathy and compassion. Her selfless act gave a stranger a second chance at life, a testament to the extraordinary power of selfless love to heal and transform.</w:t>
      </w:r>
    </w:p>
    <w:p>
      <w:pPr>
        <w:autoSpaceDN w:val="0"/>
        <w:autoSpaceDE w:val="0"/>
        <w:widowControl/>
        <w:spacing w:line="264" w:lineRule="exact" w:before="264" w:after="0"/>
        <w:ind w:left="0" w:right="0" w:firstLine="0"/>
        <w:jc w:val="left"/>
      </w:pPr>
      <w:r>
        <w:t xml:space="preserve">My own experiences, coupled with my research into the stories of others, had cemented within me a profound understanding of love's true meaning. It wasn't the passionate blaze that consumes, but the quiet, steady flame that warms and sustains. It wasn't about </w:t>
        <w:br/>
        <w:t xml:space="preserve">possession, but about liberation. It wasn't about receiving, but about giving. It was the willingness to sacrifice, to embrace loss, and to find beauty even in the midst of sorrow—this was the true essence of selfless love. And this was the legacy I wanted to leave, a </w:t>
        <w:br/>
        <w:t>testament to the enduring power of love in all its forms, a melody echoing across the windswept moor, a song carried on silent wings.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 as a Legacy</w:t>
      </w:r>
    </w:p>
    <w:p>
      <w:pPr>
        <w:autoSpaceDN w:val="0"/>
        <w:autoSpaceDE w:val="0"/>
        <w:widowControl/>
        <w:spacing w:line="264" w:lineRule="exact" w:before="286" w:after="0"/>
        <w:ind w:left="0" w:right="0" w:firstLine="0"/>
        <w:jc w:val="left"/>
      </w:pPr>
      <w:r>
        <w:t xml:space="preserve">The setting sun cast long shadows across the moor, painting the heather in hues of fiery orange and deep violet. As twilight </w:t>
        <w:br/>
        <w:t>deepened, the wind carried the scent of peat and wild thyme, a fragrant reminder of the journey I had undertaken. The moor, once a symbol of my own desolate landscape of grief, now experienced different; it held a quiet strength, a sense of enduring peace that mirrored the transformation within me. It was here, amidst the whispering grasses and ancient stones, that I began to contemplate the true legacy of love.</w:t>
      </w:r>
    </w:p>
    <w:p>
      <w:pPr>
        <w:autoSpaceDN w:val="0"/>
        <w:autoSpaceDE w:val="0"/>
        <w:widowControl/>
        <w:spacing w:line="264" w:lineRule="exact" w:before="264" w:after="0"/>
        <w:ind w:left="0" w:right="0" w:firstLine="0"/>
        <w:jc w:val="left"/>
      </w:pPr>
      <w:r>
        <w:t>My love for the angel, though transient, had left an indelible mark. It wasn't merely a fleeting emotion, a passionate spark that quickly faded. It was a transformative experience that had reshaped my understanding of myself, of others, and of the world. The selfless nature of that love had instilled within me a profound empathy, a capacity for compassion I hadn't known I possessed. It had opened my heart to the beauty of giving, to the profound satisfaction of nurturing another's growth, even at the cost of my own comfort.</w:t>
      </w:r>
    </w:p>
    <w:p>
      <w:pPr>
        <w:autoSpaceDN w:val="0"/>
        <w:autoSpaceDE w:val="0"/>
        <w:widowControl/>
        <w:spacing w:line="264" w:lineRule="exact" w:before="264" w:after="0"/>
        <w:ind w:left="0" w:right="0" w:firstLine="0"/>
        <w:jc w:val="left"/>
      </w:pPr>
      <w:r>
        <w:t xml:space="preserve">The legacy of this love wasn't a tangible thing, not a house or a child or a written testament. It was something far more profound, far more enduring: a change in my very essence, a shift in my perspective on life, love, and loss. It was a legacy etched not in stone, but in the quiet depths of my soul. This subtle, persistent change resonated through every fiber of my being, altering my approach to relationships, to creativity, and to life itself. I found myself drawn to acts of kindness, to opportunities to offer support and understanding to others. My creative impulses blossomed, fueled by the deep well of emotion that my experience had </w:t>
        <w:br/>
        <w:t>unearthed. My music, once tinged with melancholy, now possessed a resilience, a strength born from the crucible of loss and self-discovery.</w:t>
      </w:r>
    </w:p>
    <w:p>
      <w:pPr>
        <w:autoSpaceDN w:val="0"/>
        <w:autoSpaceDE w:val="0"/>
        <w:widowControl/>
        <w:spacing w:line="264" w:lineRule="exact" w:before="264" w:after="0"/>
        <w:ind w:left="0" w:right="144" w:firstLine="0"/>
        <w:jc w:val="left"/>
      </w:pPr>
      <w:r>
        <w:t>I began to see examples of love's lasting legacy all around me – in the aged oak trees that stood steadfast against.  the storms, their branches reaching towards the sky, a testament to their enduring resilience. i witnessed it in the ancient stones of the moor, bearing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 to centuries of wind and rain, their silent strength a symbol of the enduring power of nature and time. And I witnessed it in the faces of the people I encountered—the weathered lines etched by time, the warmth in their eyes, the silent stories whispered in their smiles. Each of these individuals represented a legacy, a story of love, loss, and resilience, a testament to the enduring power of human connection.</w:t>
      </w:r>
    </w:p>
    <w:p>
      <w:pPr>
        <w:autoSpaceDN w:val="0"/>
        <w:autoSpaceDE w:val="0"/>
        <w:widowControl/>
        <w:spacing w:line="264" w:lineRule="exact" w:before="264" w:after="0"/>
        <w:ind w:left="0" w:right="144" w:firstLine="0"/>
        <w:jc w:val="left"/>
      </w:pPr>
      <w:r>
        <w:t>My songs became vessels for this legacy, carrying the message of selfless love to others. I wrote of the quiet strength found in letting go, of the profound beauty that can blossom from sacrifice, of the enduring power of a love that transcends physical presence. These songs weren’t simply expressions of my own experience, they were offerings, invitations for others to explore their own understanding of love's transformative power. The melodies were my way of bridging the gap between my inner world and the world outside, sharing my journey of grief and growth with others.</w:t>
      </w:r>
    </w:p>
    <w:p>
      <w:pPr>
        <w:autoSpaceDN w:val="0"/>
        <w:autoSpaceDE w:val="0"/>
        <w:widowControl/>
        <w:spacing w:line="264" w:lineRule="exact" w:before="264" w:after="0"/>
        <w:ind w:left="0" w:right="0" w:firstLine="0"/>
        <w:jc w:val="left"/>
      </w:pPr>
      <w:r>
        <w:t xml:space="preserve">The act of creation, the process of transforming emotion into song, became a form of self-healing. Through each lyric, each chord progression, I further processed my experience, finding solace and understanding in the act of expressing myself. The music served not only as a memorial to my love for the angel, but also as a symbol of hope and resilience. It was a way of honoring the past while </w:t>
        <w:br/>
        <w:t>embracing the future. The songs provided a sense of closure, a way to find peace within the complexities of my experience. This, I realized, was part of love's lasting legacy – the capacity to inspire, to heal, and to leave an imprint on those who connect with our stories.</w:t>
      </w:r>
    </w:p>
    <w:p>
      <w:pPr>
        <w:autoSpaceDN w:val="0"/>
        <w:autoSpaceDE w:val="0"/>
        <w:widowControl/>
        <w:spacing w:line="264" w:lineRule="exact" w:before="264" w:after="0"/>
        <w:ind w:left="0" w:right="0" w:firstLine="0"/>
        <w:jc w:val="left"/>
      </w:pPr>
      <w:r>
        <w:t>One day, a young woman approached me after a performance, her eyes glistening with tears. She shared her own story of loss, a story that mirrored aspects of my own journey. The lyrics of “Silent Wings,” she said, had resonated deeply with her, providing her with a sense of comfort and validation. That moment confirmed the impact of my work, the enduring power of sharing my experience to connect with others on a profound level. It was a moment that reinforced my belief in the legacy of love; a connection, forged through shared experience and artistic expression, that transcended the personal and reached into the hearts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Beyond my personal experience and artistic expression, I sought to understand love’s legacy on a broader scale. I delved into the writings of philosophers, poets, and theologians, exploring their perspectives on love, its nature, and its lasting impact. I discovered countless stories of individuals who had left behind a legacy of love– through acts of extraordinary kindness, through their devotion to family and community, through their contributions to the arts and sciences. These stories reaffirmed my belief that the legacy of love is not limited to romantic relationships, but rather extends to all aspects of human interaction.</w:t>
      </w:r>
    </w:p>
    <w:p>
      <w:pPr>
        <w:autoSpaceDN w:val="0"/>
        <w:autoSpaceDE w:val="0"/>
        <w:widowControl/>
        <w:spacing w:line="264" w:lineRule="exact" w:before="264" w:after="0"/>
        <w:ind w:left="0" w:right="0" w:firstLine="0"/>
        <w:jc w:val="left"/>
      </w:pPr>
      <w:r>
        <w:t>I found myself contemplating the legacy of historical figures whose actions exemplified selfless love. Think of those who fought for social justice, those who dedicated their lives to humanitarian causes, those who stood up for what they believed in, even in the face of adversity. Their actions, though sometimes fraught with sacrifice, left an undeniable legacy, inspiring future generations to strive for a better world. Their love for humanity, their commitment to a greater cause, created ripples of change that continued to extend long after their passing. These acts, motivated by love and compassion, transcended time, becoming a lasting legacy that shaped the course of history.</w:t>
      </w:r>
    </w:p>
    <w:p>
      <w:pPr>
        <w:autoSpaceDN w:val="0"/>
        <w:autoSpaceDE w:val="0"/>
        <w:widowControl/>
        <w:spacing w:line="264" w:lineRule="exact" w:before="264" w:after="0"/>
        <w:ind w:left="0" w:right="0" w:firstLine="0"/>
        <w:jc w:val="left"/>
      </w:pPr>
      <w:r>
        <w:t xml:space="preserve">My reflections on love's enduring legacy extended to the natural world as well. I found myself marveling at the intricate </w:t>
        <w:br/>
        <w:t xml:space="preserve">interconnectedness of life, the symbiotic relationships that sustained entire ecosystems. The quiet cooperation between plants and </w:t>
        <w:br/>
        <w:t xml:space="preserve">animals, the delicate balance maintained across generations, </w:t>
        <w:br/>
        <w:t>demonstrated a form of love that operated outside the human realm yet possessed the same capacity for lasting impact. The intricate dance of life and death, of growth and decay, represented a cycle of renewal, a testament to the enduring power of nature’s legacy.</w:t>
      </w:r>
    </w:p>
    <w:p>
      <w:pPr>
        <w:autoSpaceDN w:val="0"/>
        <w:autoSpaceDE w:val="0"/>
        <w:widowControl/>
        <w:spacing w:line="264" w:lineRule="exact" w:before="266" w:after="0"/>
        <w:ind w:left="0" w:right="144" w:firstLine="0"/>
        <w:jc w:val="left"/>
      </w:pPr>
      <w:r>
        <w:t>Returning to the moor, I sat amongst the heather, reflecting on the vastness of the landscape and the weight of my own experience.</w:t>
      </w:r>
    </w:p>
    <w:p>
      <w:pPr>
        <w:autoSpaceDN w:val="0"/>
        <w:autoSpaceDE w:val="0"/>
        <w:widowControl/>
        <w:spacing w:line="264" w:lineRule="exact" w:before="60" w:after="0"/>
        <w:ind w:left="0" w:right="0" w:firstLine="0"/>
        <w:jc w:val="left"/>
      </w:pPr>
      <w:r>
        <w:t>The setting sun cast a warm glow, illuminating the beauty of the scene. In the quiet of the evening, I experienced a sense of peace, a profound appreciation for the lessons learned, the growth achieved, and the enduring legacy of the love I had experienced. My love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angel, though ephemeral, had instilled within me a resilience, an empathy, and a creativity that would continue to shape my life and my work for years to come. This was not simply a story of loss, but a testament to the transformative power of love, a legacy imprinted upon my soul, a song carried on the wind, whispering secrets across the heather for generations to come. The enduring power of love was not just a concept, it was a living truth, a legacy woven into the fabric of existence. And in understanding this, I found a profound sense of peace, a quiet acceptance of life's fleeting moments and enduring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Happiness</w:t>
      </w:r>
    </w:p>
    <w:p>
      <w:pPr>
        <w:autoSpaceDN w:val="0"/>
        <w:autoSpaceDE w:val="0"/>
        <w:widowControl/>
        <w:spacing w:line="264" w:lineRule="exact" w:before="286" w:after="0"/>
        <w:ind w:left="0" w:right="0" w:firstLine="0"/>
        <w:jc w:val="left"/>
      </w:pPr>
      <w:r>
        <w:t xml:space="preserve">The wind whispered secrets through the heather, a soft </w:t>
        <w:br/>
        <w:t>counterpoint to the turbulent symphony of emotions swirling within me. My understanding of happiness, once a simplistic equation of joy and fulfillment, had undergone a radical transformation. It was no longer a destination to be reached, a peak to be conquered, but rather a vast and ever-shifting landscape, a journey of continuous exploration and self-discovery.</w:t>
      </w:r>
    </w:p>
    <w:p>
      <w:pPr>
        <w:autoSpaceDN w:val="0"/>
        <w:autoSpaceDE w:val="0"/>
        <w:widowControl/>
        <w:spacing w:line="264" w:lineRule="exact" w:before="264" w:after="0"/>
        <w:ind w:left="0" w:right="0" w:firstLine="0"/>
        <w:jc w:val="left"/>
      </w:pPr>
      <w:r>
        <w:t xml:space="preserve">The moor, my sanctuary of reflection, had become a mirror </w:t>
        <w:br/>
        <w:t>reflecting the evolving contours of my inner world. The initially desolate expanse, once mirroring my own grief, now pulsed with a vibrant energy, a testament to the resilient spirit of nature and the transformative power of time. The very stones beneath my feet, weathered by centuries of wind and rain, seemed to whisper tales of endurance, of growth emerging from adversity, echoing my own journey of healing.</w:t>
      </w:r>
    </w:p>
    <w:p>
      <w:pPr>
        <w:autoSpaceDN w:val="0"/>
        <w:autoSpaceDE w:val="0"/>
        <w:widowControl/>
        <w:spacing w:line="264" w:lineRule="exact" w:before="264" w:after="0"/>
        <w:ind w:left="0" w:right="0" w:firstLine="0"/>
        <w:jc w:val="left"/>
      </w:pPr>
      <w:r>
        <w:t>My previous conception of happiness had been narrowly defined, tethered to the presence of the angel, to the intensity of our shared moments. It had been a happiness dependent on external factors, a fragile structure built upon the shifting sands of another's presence.</w:t>
      </w:r>
    </w:p>
    <w:p>
      <w:pPr>
        <w:autoSpaceDN w:val="0"/>
        <w:autoSpaceDE w:val="0"/>
        <w:widowControl/>
        <w:spacing w:line="264" w:lineRule="exact" w:before="60" w:after="0"/>
        <w:ind w:left="0" w:right="288" w:firstLine="0"/>
        <w:jc w:val="left"/>
      </w:pPr>
      <w:r>
        <w:t>Its loss had been devastating, shattering the illusion of a simple, linear path to contentment. The ensuing period of grief had been agonizing, but within its depths, I had begun to glimpse a more profound and enduring understanding of happiness.</w:t>
      </w:r>
    </w:p>
    <w:p>
      <w:pPr>
        <w:autoSpaceDN w:val="0"/>
        <w:autoSpaceDE w:val="0"/>
        <w:widowControl/>
        <w:spacing w:line="264" w:lineRule="exact" w:before="264" w:after="0"/>
        <w:ind w:left="0" w:right="0" w:firstLine="0"/>
        <w:jc w:val="left"/>
      </w:pPr>
      <w:r>
        <w:t>This new perspective wasn’t a denial of the pain, but rather an acceptance of its place within the larger tapestry of life. It was the recognition that happiness wasn't the absence of sorrow, but rather the ability to embrace the full spectrum of human experience – the highs and lows, the joys and sorrows, the triumphs and failures. It was an acceptance of the cyclical nature of life, the ebb and flow of emotions, the inevitability of change.</w:t>
      </w:r>
    </w:p>
    <w:p>
      <w:pPr>
        <w:autoSpaceDN w:val="0"/>
        <w:autoSpaceDE w:val="0"/>
        <w:widowControl/>
        <w:spacing w:line="264" w:lineRule="exact" w:before="264" w:after="0"/>
        <w:ind w:left="0" w:right="0" w:firstLine="0"/>
        <w:jc w:val="left"/>
      </w:pPr>
      <w:r>
        <w:t xml:space="preserve">The process of redefining happiness was a gradual, almost </w:t>
        <w:br/>
        <w:t>imperceptible shift in my perception. It wasn't a sudden epiphany, but rather a series of small awakenings, insights gleaned from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moments of reflection, from the observation of nature, from interactions with others. It was a gradual unveiling, like the slow unfolding of a flower, revealing the intricate beauty within.</w:t>
      </w:r>
    </w:p>
    <w:p>
      <w:pPr>
        <w:autoSpaceDN w:val="0"/>
        <w:autoSpaceDE w:val="0"/>
        <w:widowControl/>
        <w:spacing w:line="264" w:lineRule="exact" w:before="264" w:after="0"/>
        <w:ind w:left="0" w:right="0" w:firstLine="0"/>
        <w:jc w:val="left"/>
      </w:pPr>
      <w:r>
        <w:t xml:space="preserve">One such awakening came during a solitary walk along the coast. The rhythmic crash of waves against the shore, the endless expanse of the ocean, instilled a sense of profound peace. The vastness of the sea, with its unpredictable currents and powerful storms, mirrored the complexity of life itself, yet within that complexity existed an undeniable beauty, a wild, untamed energy that resonated deeply within my soul. I realized that true happiness wasn't about </w:t>
        <w:br/>
        <w:t>controlling life's unpredictable currents, but rather about learning to navigate them with grace and resilience.</w:t>
      </w:r>
    </w:p>
    <w:p>
      <w:pPr>
        <w:autoSpaceDN w:val="0"/>
        <w:autoSpaceDE w:val="0"/>
        <w:widowControl/>
        <w:spacing w:line="264" w:lineRule="exact" w:before="264" w:after="0"/>
        <w:ind w:left="0" w:right="0" w:firstLine="0"/>
        <w:jc w:val="left"/>
      </w:pPr>
      <w:r>
        <w:t xml:space="preserve">Another moment of clarity came during a conversation with an elderly woman in a small village near the moor. She shared stories of her life, filled with hardship and loss, yet her eyes held a radiant light, a testament to her enduring spirit. She spoke of finding </w:t>
        <w:br/>
        <w:t>happiness not in the absence of struggle, but in the strength she had found within herself to overcome adversity. Her words resonated deeply, reinforcing my growing understanding that happiness wasn't a destination, but a state of being, a way of approaching life's challenges.</w:t>
      </w:r>
    </w:p>
    <w:p>
      <w:pPr>
        <w:autoSpaceDN w:val="0"/>
        <w:autoSpaceDE w:val="0"/>
        <w:widowControl/>
        <w:spacing w:line="264" w:lineRule="exact" w:before="264" w:after="0"/>
        <w:ind w:left="0" w:right="144" w:firstLine="0"/>
        <w:jc w:val="left"/>
      </w:pPr>
      <w:r>
        <w:t>My creative work became a vital tool in this process of redefining happiness. My songs, once steeped in melancholy, now reflected a broader range of emotions, a deeper understanding of the human condition. The melodies shifted, becoming more complex, more nuanced, mirroring the intricate tapestry of feelings that now inhabited my inner world. The lyrics, though still tinged with sadness, were infused with a newfound strength, a resilient spirit born from the crucible of loss and self-discovery.</w:t>
      </w:r>
    </w:p>
    <w:p>
      <w:pPr>
        <w:autoSpaceDN w:val="0"/>
        <w:autoSpaceDE w:val="0"/>
        <w:widowControl/>
        <w:spacing w:line="264" w:lineRule="exact" w:before="266" w:after="0"/>
        <w:ind w:left="0" w:right="0" w:firstLine="0"/>
        <w:jc w:val="left"/>
      </w:pPr>
      <w:r>
        <w:t xml:space="preserve">I wrote songs about the quiet strength found in letting go, songs about the beauty that emerges from embracing vulnerability, songs about the enduring power of human connection. These songs weren't simply expressions of my own experience; they were </w:t>
        <w:br/>
        <w:t xml:space="preserve">invitations for others to explore their own understanding of </w:t>
        <w:br/>
        <w:t>happiness, to embrace the complexities of life, to find beauty in the midst of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The act of creating became a form of self-therapy, a means of processing my grief and transforming it into something beautiful and meaningful. Each song served as a marker on my journey of self-discovery, a testament to my own capacity for resilience and growth. The music provided a safe space for me to explore my emotions, to grapple with my feelings of loss, to find a sense of peace within the chaos.</w:t>
      </w:r>
    </w:p>
    <w:p>
      <w:pPr>
        <w:autoSpaceDN w:val="0"/>
        <w:autoSpaceDE w:val="0"/>
        <w:widowControl/>
        <w:spacing w:line="264" w:lineRule="exact" w:before="264" w:after="0"/>
        <w:ind w:left="0" w:right="432" w:firstLine="0"/>
        <w:jc w:val="left"/>
      </w:pPr>
      <w:r>
        <w:t>The process wasn't always easy. There were moments of doubt, moments when the weight of my grief experienced overwhelming. But I persevered, driven by a deep-seated desire to understand the complexities of happiness, to find my own path towards a more profound and enduring sense of fulfillment.</w:t>
      </w:r>
    </w:p>
    <w:p>
      <w:pPr>
        <w:autoSpaceDN w:val="0"/>
        <w:autoSpaceDE w:val="0"/>
        <w:widowControl/>
        <w:spacing w:line="264" w:lineRule="exact" w:before="264" w:after="0"/>
        <w:ind w:left="0" w:right="0" w:firstLine="0"/>
        <w:jc w:val="left"/>
      </w:pPr>
      <w:r>
        <w:t>I realized that happiness wasn’t about chasing fleeting moments of joy, but about cultivating a deeper connection with myself and the world around me. It was about embracing the present moment, appreciating the small things, finding beauty in the mundane. It was about nurturing my relationships, offering compassion to others, and contributing meaningfully to the world. It was about living authentically, expressing my creativity, and embracing my own unique path.</w:t>
      </w:r>
    </w:p>
    <w:p>
      <w:pPr>
        <w:autoSpaceDN w:val="0"/>
        <w:autoSpaceDE w:val="0"/>
        <w:widowControl/>
        <w:spacing w:line="264" w:lineRule="exact" w:before="264" w:after="0"/>
        <w:ind w:left="0" w:right="0" w:firstLine="0"/>
        <w:jc w:val="left"/>
      </w:pPr>
      <w:r>
        <w:t xml:space="preserve">This newfound understanding of happiness wasn't a simplistic solution to the complexities of life, but rather a framework for navigating its joys and sorrows, its triumphs and failures. It was a lens through which I could view the world with greater clarity, compassion, and appreciation. The moor, once a symbol of my desolation, had become a testament to the enduring power of resilience, a reminder that even in the darkest of times, beauty and hope can be found. And within this newfound perspective, I </w:t>
        <w:br/>
        <w:t xml:space="preserve">discovered a happiness that was far more profound, more enduring, and more authentic than anything I had previously known. It was a happiness rooted not in the fleeting pleasures of life, but in the unwavering strength of the human spirit, in the capacity for love, and in the beauty of the journey itself. This, I realized, was the true legacy of love—a transformation of the self, a blossoming of </w:t>
        <w:br/>
        <w:t>compassion, a richer understanding of the human experience and a happiness that was both resilient and deeply experienced.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whispered its approval, rustling through the heather, as I embraced this new perspective, this new path towards happiness. The sunset painted the sky in hues of hope, mirroring the transformation that had taken place within me. The journey had been arduous, but the destination, a profound and enduring happiness, was worth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Loss</w:t>
      </w:r>
    </w:p>
    <w:p>
      <w:pPr>
        <w:autoSpaceDN w:val="0"/>
        <w:autoSpaceDE w:val="0"/>
        <w:widowControl/>
        <w:spacing w:line="264" w:lineRule="exact" w:before="286" w:after="0"/>
        <w:ind w:left="0" w:right="0" w:firstLine="0"/>
        <w:jc w:val="left"/>
      </w:pPr>
      <w:r>
        <w:t>The heather swayed gently in the evening breeze, its purple blooms a muted echo of the vibrant hues that once painted my world. The moor, my constant companion throughout this agonizing journey, seemed to understand the silent questions that echoed within me.</w:t>
      </w:r>
    </w:p>
    <w:p>
      <w:pPr>
        <w:autoSpaceDN w:val="0"/>
        <w:autoSpaceDE w:val="0"/>
        <w:widowControl/>
        <w:spacing w:line="264" w:lineRule="exact" w:before="58" w:after="0"/>
        <w:ind w:left="0" w:right="432" w:firstLine="0"/>
        <w:jc w:val="left"/>
      </w:pPr>
      <w:r>
        <w:t>How could I find meaning in this devastating loss? How could I navigate this landscape of grief and emerge, not.  unscathed, but transformed? the answer, i was beginning to realize, lay not in denying the pain, but in embracing its transformative power.</w:t>
      </w:r>
    </w:p>
    <w:p>
      <w:pPr>
        <w:autoSpaceDN w:val="0"/>
        <w:autoSpaceDE w:val="0"/>
        <w:widowControl/>
        <w:spacing w:line="264" w:lineRule="exact" w:before="264" w:after="0"/>
        <w:ind w:left="0" w:right="0" w:firstLine="0"/>
        <w:jc w:val="left"/>
      </w:pPr>
      <w:r>
        <w:t xml:space="preserve">My days now unfolded with a deliberate slowness, each moment a meditation on the delicate balance between remembrance and letting go. I spent hours sketching the contours of the moor, </w:t>
        <w:br/>
        <w:t xml:space="preserve">capturing the subtle shifts in light and shadow, the delicate </w:t>
        <w:br/>
        <w:t xml:space="preserve">interplay of colors that mirrored the ever-changing landscape of my emotions. Each stroke of the charcoal was a prayer, a silent </w:t>
        <w:br/>
        <w:t>acknowledgment of the grief that still clung to me like a persistent mist, yet also a testament to the burgeoning strength within me.</w:t>
      </w:r>
    </w:p>
    <w:p>
      <w:pPr>
        <w:autoSpaceDN w:val="0"/>
        <w:autoSpaceDE w:val="0"/>
        <w:widowControl/>
        <w:spacing w:line="264" w:lineRule="exact" w:before="264" w:after="0"/>
        <w:ind w:left="0" w:right="0" w:firstLine="0"/>
        <w:jc w:val="left"/>
      </w:pPr>
      <w:r>
        <w:t xml:space="preserve">The silence of the moor was not a void, but a space filled with the echoes of memories, a symphony of emotions both sorrowful and strangely peaceful. It was in these quiet moments, amidst the </w:t>
        <w:br/>
        <w:t xml:space="preserve">whispering heather and the distant cries of birds, that I began to discern a faint glimmer of meaning in the midst of the loss. It wasn’t a sudden revelation, a blinding flash of insight, but a gradual </w:t>
        <w:br/>
        <w:t>dawning, like the sun slowly rising over the horizon, painting the sky with shades of hope and possibility.</w:t>
      </w:r>
    </w:p>
    <w:p>
      <w:pPr>
        <w:autoSpaceDN w:val="0"/>
        <w:autoSpaceDE w:val="0"/>
        <w:widowControl/>
        <w:spacing w:line="264" w:lineRule="exact" w:before="264" w:after="0"/>
        <w:ind w:left="0" w:right="0" w:firstLine="0"/>
        <w:jc w:val="left"/>
      </w:pPr>
      <w:r>
        <w:t xml:space="preserve">I revisited places that held significance with the angel, not with the intention of reliving past joys, but with the intention of </w:t>
        <w:br/>
        <w:t xml:space="preserve">acknowledging their place in the tapestry of my life. The small caféwhere we shared our first cup of coffee, the quiet corner of the library where we discovered a shared love of poetry, the windswept cliff overlooking the sea where we first confessed our feelings—each place was a poignant reminder of the depth and intensity of our connection. But rather than being overwhelmed by the </w:t>
        <w:br/>
        <w:t>bittersweet memories, I approached them with a sense of gratitude, acknowledging the richness and beauty that had been a part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life, even though it was now gone.</w:t>
      </w:r>
    </w:p>
    <w:p>
      <w:pPr>
        <w:autoSpaceDN w:val="0"/>
        <w:autoSpaceDE w:val="0"/>
        <w:widowControl/>
        <w:spacing w:line="264" w:lineRule="exact" w:before="264" w:after="0"/>
        <w:ind w:left="0" w:right="0" w:firstLine="0"/>
        <w:jc w:val="left"/>
      </w:pPr>
      <w:r>
        <w:t>My creativity became a conduit for processing the raw emotions that threatened to consume me. I wrote songs, not just about the loss itself, but about the resilience of the human spirit, about the capacity for love even in the face of profound sorrow. The melodies flowed effortlessly, fueled by a wellspring of emotions that were both heartbreaking and strangely liberating. The lyrics, though often tinged with sadness, held a note of acceptance, a recognition of the impermanence of things, the cyclical nature of life and death, loss and renewal.</w:t>
      </w:r>
    </w:p>
    <w:p>
      <w:pPr>
        <w:autoSpaceDN w:val="0"/>
        <w:autoSpaceDE w:val="0"/>
        <w:widowControl/>
        <w:spacing w:line="264" w:lineRule="exact" w:before="264" w:after="0"/>
        <w:ind w:left="0" w:right="0" w:firstLine="0"/>
        <w:jc w:val="left"/>
      </w:pPr>
      <w:r>
        <w:t xml:space="preserve">I found solace in the words of poets who had navigated their own journeys through grief, finding comfort in their honest portrayals of sorrow and loss. Their verses spoke of the darkness that descends after a loved one's departure, but also of the faint light that </w:t>
        <w:br/>
        <w:t>eventually pierces through the clouds, illuminating a path towards healing and acceptance. Their words resonated deeply within my heart, validating my own emotions, reminding me that my grief was a natural part of the human experience.</w:t>
      </w:r>
    </w:p>
    <w:p>
      <w:pPr>
        <w:autoSpaceDN w:val="0"/>
        <w:autoSpaceDE w:val="0"/>
        <w:widowControl/>
        <w:spacing w:line="264" w:lineRule="exact" w:before="264" w:after="0"/>
        <w:ind w:left="0" w:right="144" w:firstLine="0"/>
        <w:jc w:val="left"/>
      </w:pPr>
      <w:r>
        <w:t xml:space="preserve">One passage, in particular, resonated powerfully within me: "Grief does not rob us of the past; it transforms it. The memories remain, but they are refracted through the lens of loss, imbued with a new depth and significance." These words resonated with the </w:t>
        <w:br/>
        <w:t xml:space="preserve">transformations occurring within me. The past was not erased; it remained vibrant, infused with a poignant beauty that had </w:t>
        <w:br/>
        <w:t>intensified since the angel's departure.</w:t>
      </w:r>
    </w:p>
    <w:p>
      <w:pPr>
        <w:autoSpaceDN w:val="0"/>
        <w:autoSpaceDE w:val="0"/>
        <w:widowControl/>
        <w:spacing w:line="264" w:lineRule="exact" w:before="264" w:after="0"/>
        <w:ind w:left="0" w:right="0" w:firstLine="0"/>
        <w:jc w:val="left"/>
      </w:pPr>
      <w:r>
        <w:t>My exploration of finding meaning was not confined to solitary reflection. I began to reach out to others, sharing my experience with trusted friends and family. Initially, the act of articulating my pain experienced overwhelming, yet the act of speaking, of sharing my emotions, unexpectedly brought a sense of relief. The willingness of my loved ones to listen patiently, to offer words of comfort and support, helped to break the isolating cocoon of my grief.</w:t>
      </w:r>
    </w:p>
    <w:p>
      <w:pPr>
        <w:autoSpaceDN w:val="0"/>
        <w:autoSpaceDE w:val="0"/>
        <w:widowControl/>
        <w:spacing w:line="264" w:lineRule="exact" w:before="264" w:after="0"/>
        <w:ind w:left="0" w:right="144" w:firstLine="0"/>
        <w:jc w:val="left"/>
      </w:pPr>
      <w:r>
        <w:t>Their stories also added unexpected depth and dimension to my own journey of healing. Their accounts of grief and loss, of the challenges they had faced and overcome, created a profound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community and shared experience. I discovered that I was not alone in my sorrow. There were others who had navigated the intricate labyrinth of grief, who had emerged on the other side, transformed and strengthened. Their shared experiences provided a map of sorts, offering reassurance that healing was possible, that life could continue to hold meaning and joy, even after profound loss.</w:t>
      </w:r>
    </w:p>
    <w:p>
      <w:pPr>
        <w:autoSpaceDN w:val="0"/>
        <w:autoSpaceDE w:val="0"/>
        <w:widowControl/>
        <w:spacing w:line="264" w:lineRule="exact" w:before="264" w:after="0"/>
        <w:ind w:left="0" w:right="0" w:firstLine="0"/>
        <w:jc w:val="left"/>
      </w:pPr>
      <w:r>
        <w:t>I also sought solace in acts of service, finding unexpected meaning and purpose in giving back to my community. I volunteered at a local charity, dedicating time to helping others who were in need. The simple act of offering kindness and compassion helped to shift my focus outward, away from my own pain, toward the broader world around me. In serving others, I found a sense of purpose and renewed strength that was profoundly healing.</w:t>
      </w:r>
    </w:p>
    <w:p>
      <w:pPr>
        <w:autoSpaceDN w:val="0"/>
        <w:autoSpaceDE w:val="0"/>
        <w:widowControl/>
        <w:spacing w:line="264" w:lineRule="exact" w:before="264" w:after="0"/>
        <w:ind w:left="0" w:right="0" w:firstLine="0"/>
        <w:jc w:val="left"/>
      </w:pPr>
      <w:r>
        <w:t>My creative endeavors, too, became a form of service, a way of offering comfort and hope to others who were experiencing their own losses. My songs, inspired by my own grief, became a source of solace for others. The act of sharing my vulnerability, of expressing my pain through music, created unexpected connections with people from all walks of life. I received letters, emails, messages from people sharing their own experiences, their gratitude for my honesty and transparency. In their stories, I found a mirror to my own journey of healing, further confirming the shared human experience of loss and the capacity for resilience.</w:t>
      </w:r>
    </w:p>
    <w:p>
      <w:pPr>
        <w:autoSpaceDN w:val="0"/>
        <w:autoSpaceDE w:val="0"/>
        <w:widowControl/>
        <w:spacing w:line="264" w:lineRule="exact" w:before="264" w:after="0"/>
        <w:ind w:left="0" w:right="0" w:firstLine="0"/>
        <w:jc w:val="left"/>
      </w:pPr>
      <w:r>
        <w:t>Through the process of creating and sharing my music, I found a new narrative for my life. It was no longer defined solely by the loss, but by the strength and resilience I had found in myself and in others. The angel's departure had been devastating, but it had also been a catalyst for profound personal growth. I discovered within myself a capacity for empathy, compassion, and love that I had never known existed.</w:t>
      </w:r>
    </w:p>
    <w:p>
      <w:pPr>
        <w:autoSpaceDN w:val="0"/>
        <w:autoSpaceDE w:val="0"/>
        <w:widowControl/>
        <w:spacing w:line="264" w:lineRule="exact" w:before="264" w:after="0"/>
        <w:ind w:left="0" w:right="0" w:firstLine="0"/>
        <w:jc w:val="left"/>
      </w:pPr>
      <w:r>
        <w:t xml:space="preserve">The moor remained my sanctuary, my place of reflection, but its significance had subtly shifted. It was no longer a symbol of </w:t>
        <w:br/>
        <w:t>desolation, but a reminder of my journey of healing, a testament to the resilience of both nature and the human spirit. The heather, once a backdrop to my sorrow, now represented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beauty of life, even in its fragility. The wind whispered secrets, not of loss, but of hope, of resilience, of the enduring power of the human spirit to find meaning and purpose even in the face of </w:t>
        <w:br/>
        <w:t>profound loss. This was the new perspective I had gained—a deeper understanding of the interconnectedness of life, death, and the enduring capacity for love and healing. The sunset painted the sky in hues of serenity and peace, reflecting the transformation that had taken place within me. The journey had been long and arduous, but I had emerged not defeated, but stronger, more compassionate, and profoundly grateful for the lessons learned and the strength I had discovered. The beauty of life, I realized, lay not just in its joys, but also in its heart-wrenching sorrows. And in the acceptance of both, I found true, enduring peace. The wind whispered its approval, a soft lullaby as I embraced this new, profound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dawn broke, painting the eastern sky with soft pinks and oranges, a stark contrast to the grey skies that had been my </w:t>
        <w:br/>
        <w:t xml:space="preserve">constant companions for so long. The moor, bathed in the morning light, seemed to exhale a sigh of relief, its heather shimmering with an ethereal beauty. It was as if the very landscape shared in my newfound sense of peace, a quiet acknowledgment of the </w:t>
        <w:br/>
        <w:t>transformation that had taken place within me. This peace wasn’t the absence of pain, but a profound acceptance of it, a recognition of its role in shaping my understanding of life and love.</w:t>
      </w:r>
    </w:p>
    <w:p>
      <w:pPr>
        <w:autoSpaceDN w:val="0"/>
        <w:autoSpaceDE w:val="0"/>
        <w:widowControl/>
        <w:spacing w:line="264" w:lineRule="exact" w:before="264" w:after="0"/>
        <w:ind w:left="0" w:right="0" w:firstLine="0"/>
        <w:jc w:val="left"/>
      </w:pPr>
      <w:r>
        <w:t>I sat on a moss-covered rock, the cool dampness seeping into my worn jeans. The wind, no longer a mournful sigh, now carried a gentle whisper, a soft melody that seemed to hum in harmony with the beating of my heart. It was in this moment of tranquil stillness that I truly understood the profound significance of gratitude. It wasn't a forced sentiment, a superficial gesture, but a deep, abiding appreciation for the totality of my experience, the good, the bad, and the heart-wrenching in between.</w:t>
      </w:r>
    </w:p>
    <w:p>
      <w:pPr>
        <w:autoSpaceDN w:val="0"/>
        <w:autoSpaceDE w:val="0"/>
        <w:widowControl/>
        <w:spacing w:line="264" w:lineRule="exact" w:before="264" w:after="0"/>
        <w:ind w:left="0" w:right="0" w:firstLine="0"/>
        <w:jc w:val="left"/>
      </w:pPr>
      <w:r>
        <w:t xml:space="preserve">The angel, my fleeting love, had taught me the fragility of life, the ephemeral nature of happiness. But in the very transience of our connection, I found a deeper appreciation for the intensity of the moments we shared. The shared laughter, the whispered </w:t>
        <w:br/>
        <w:t>confidences, the silent moments of understanding – these were not just memories, but precious jewels, each one gleaming with a unique and irreplaceable light. They were not diminished by the loss, but rather amplified, enriched by the bittersweet knowledge that they had been a part of my life, however brief.</w:t>
      </w:r>
    </w:p>
    <w:p>
      <w:pPr>
        <w:autoSpaceDN w:val="0"/>
        <w:autoSpaceDE w:val="0"/>
        <w:widowControl/>
        <w:spacing w:line="264" w:lineRule="exact" w:before="264" w:after="0"/>
        <w:ind w:left="0" w:right="0" w:firstLine="0"/>
        <w:jc w:val="left"/>
      </w:pPr>
      <w:r>
        <w:t xml:space="preserve">My gratitude extended beyond the angel, encompassing the entire tapestry of my life. I experienced a deep appreciation for the unwavering support of my friends and family, for their patience and </w:t>
        <w:br/>
        <w:t>understanding during my darkest hours. Their quiet presence, their gentle words of encouragement, had been lifelines, pulling me back from the precipice of despair. I realized the profound value of human connection, the power of shared experiences, the comfort of knowing that I was not alone in my journey through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My creative endeavors, too, became a source of immense gratitude.</w:t>
      </w:r>
    </w:p>
    <w:p>
      <w:pPr>
        <w:autoSpaceDN w:val="0"/>
        <w:autoSpaceDE w:val="0"/>
        <w:widowControl/>
        <w:spacing w:line="264" w:lineRule="exact" w:before="60" w:after="0"/>
        <w:ind w:left="0" w:right="0" w:firstLine="0"/>
        <w:jc w:val="left"/>
      </w:pPr>
      <w:r>
        <w:t xml:space="preserve">The ability to express my pain, to translate my sorrow into song, had been a cathartic experience, a healing balm for my wounded soul. The act of creation, the transformation of raw emotion into something beautiful and enduring, had given my life a new </w:t>
        <w:br/>
        <w:t>purpose, a renewed sense of meaning. The outpouring of support from those who connected with my music, who found solace in my words, reinforced the importance of sharing one's vulnerability, the power of human connection in overcoming adversity.</w:t>
      </w:r>
    </w:p>
    <w:p>
      <w:pPr>
        <w:autoSpaceDN w:val="0"/>
        <w:autoSpaceDE w:val="0"/>
        <w:widowControl/>
        <w:spacing w:line="264" w:lineRule="exact" w:before="264" w:after="0"/>
        <w:ind w:left="0" w:right="0" w:firstLine="0"/>
        <w:jc w:val="center"/>
      </w:pPr>
      <w:r>
        <w:t>I reflected on the darker aspects of my journey, the crushing weight of grief, the isolating loneliness, the moments of doubt and despair.</w:t>
      </w:r>
    </w:p>
    <w:p>
      <w:pPr>
        <w:autoSpaceDN w:val="0"/>
        <w:autoSpaceDE w:val="0"/>
        <w:widowControl/>
        <w:spacing w:line="264" w:lineRule="exact" w:before="60" w:after="0"/>
        <w:ind w:left="0" w:right="0" w:firstLine="0"/>
        <w:jc w:val="left"/>
      </w:pPr>
      <w:r>
        <w:t xml:space="preserve">And in that reflection, I found another layer of gratitude. These experiences, as painful as they had been, had forced me to confront my own limitations, to acknowledge my vulnerabilities, to confront the shadows within my soul. They had stripped away the </w:t>
        <w:br/>
        <w:t xml:space="preserve">superficial, revealing the core of my being, revealing the resilience and strength I never knew I possessed. They had become </w:t>
        <w:br/>
        <w:t>unexpected teachers, guiding me towards a deeper understanding of myself and the world around me.</w:t>
      </w:r>
    </w:p>
    <w:p>
      <w:pPr>
        <w:autoSpaceDN w:val="0"/>
        <w:autoSpaceDE w:val="0"/>
        <w:widowControl/>
        <w:spacing w:line="264" w:lineRule="exact" w:before="264" w:after="0"/>
        <w:ind w:left="0" w:right="0" w:firstLine="0"/>
        <w:jc w:val="left"/>
      </w:pPr>
      <w:r>
        <w:t>The setting sun cast long shadows across the moor, painting the landscape in hues of orange and purple. The heather swayed gently in the evening breeze, its soft rustling a comforting lullaby. It was a perfect representation of the peace I had finally found, a peace built not on the absence of pain, but on the acceptance of it, on the gratitude for all that it had taught me.</w:t>
      </w:r>
    </w:p>
    <w:p>
      <w:pPr>
        <w:autoSpaceDN w:val="0"/>
        <w:autoSpaceDE w:val="0"/>
        <w:widowControl/>
        <w:spacing w:line="264" w:lineRule="exact" w:before="264" w:after="0"/>
        <w:ind w:left="0" w:right="0" w:firstLine="0"/>
        <w:jc w:val="left"/>
      </w:pPr>
      <w:r>
        <w:t>My appreciation extended to the seemingly insignificant details of daily life. The warmth of the sun on my skin, the taste of freshly brewed coffee, the quiet solitude of the moor – these were no longer mundane aspects of existence, but gifts, precious moments to be savored and cherished. My perspective had shifted, my focus had sharpened, and I witnessed the beauty in the ordinary, the grace in the mundane.</w:t>
      </w:r>
    </w:p>
    <w:p>
      <w:pPr>
        <w:autoSpaceDN w:val="0"/>
        <w:autoSpaceDE w:val="0"/>
        <w:widowControl/>
        <w:spacing w:line="264" w:lineRule="exact" w:before="264" w:after="0"/>
        <w:ind w:left="0" w:right="288" w:firstLine="0"/>
        <w:jc w:val="left"/>
      </w:pPr>
      <w:r>
        <w:t>I thought about the resilience of nature, the cyclical nature of life and death, the constant renewal that characterized the natural world. The moor, once a symbol of desolation, had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testament to the enduring power of life, a reminder of the </w:t>
        <w:br/>
        <w:t xml:space="preserve">continuous cycle of growth and decay. The heather, once a </w:t>
        <w:br/>
        <w:t>backdrop to my sorrow, now represented the enduring beauty of life, even in its fragility. The wind whispered secrets of regeneration and rebirth, a symphony of hope and renewal.</w:t>
      </w:r>
    </w:p>
    <w:p>
      <w:pPr>
        <w:autoSpaceDN w:val="0"/>
        <w:autoSpaceDE w:val="0"/>
        <w:widowControl/>
        <w:spacing w:line="264" w:lineRule="exact" w:before="264" w:after="0"/>
        <w:ind w:left="0" w:right="0" w:firstLine="0"/>
        <w:jc w:val="left"/>
      </w:pPr>
      <w:r>
        <w:t xml:space="preserve">Gratitude, I realized, was not just a feeling but a practice, a </w:t>
        <w:br/>
        <w:t xml:space="preserve">conscious choice to focus on the positive aspects of life, to </w:t>
        <w:br/>
        <w:t>appreciate the lessons learned, to find beauty in the unexpected. It was a way of transforming pain into perspective, of converting sorrow into strength. It was a path towards acceptance, a pathway to peace. The journey had been challenging, arduous, and deeply personal, but it had led me to a place of profound gratitude, a place where sorrow and joy existed in a delicate balance, a place where loss and renewal danced in harmonious embrace.</w:t>
      </w:r>
    </w:p>
    <w:p>
      <w:pPr>
        <w:autoSpaceDN w:val="0"/>
        <w:autoSpaceDE w:val="0"/>
        <w:widowControl/>
        <w:spacing w:line="264" w:lineRule="exact" w:before="264" w:after="0"/>
        <w:ind w:left="0" w:right="0" w:firstLine="0"/>
        <w:jc w:val="left"/>
      </w:pPr>
      <w:r>
        <w:t>My healing wasn't a linear process, a smooth progression from sorrow to joy. It was a complex dance, a symphony of ups and downs, of moments of despair punctuated by glimmers of hope. But with each passing day, the glimmers grew brighter, the moments of despair became less frequent, less intense. My gratitude became a constant companion, a silent guardian against the storms of life.</w:t>
      </w:r>
    </w:p>
    <w:p>
      <w:pPr>
        <w:autoSpaceDN w:val="0"/>
        <w:autoSpaceDE w:val="0"/>
        <w:widowControl/>
        <w:spacing w:line="264" w:lineRule="exact" w:before="264" w:after="0"/>
        <w:ind w:left="0" w:right="0" w:firstLine="0"/>
        <w:jc w:val="left"/>
      </w:pPr>
      <w:r>
        <w:t>I continued to create music, pouring my newfound peace and gratitude into my songs. The melodies flowed more easily now, the lyrics infused with a deeper understanding of life's complexities, its beauty and fragility. The songs were not just expressions of my personal journey, but a testament to the power of resilience, a message of hope for others who were navigating their own storms.</w:t>
      </w:r>
    </w:p>
    <w:p>
      <w:pPr>
        <w:autoSpaceDN w:val="0"/>
        <w:autoSpaceDE w:val="0"/>
        <w:widowControl/>
        <w:spacing w:line="264" w:lineRule="exact" w:before="264" w:after="0"/>
        <w:ind w:left="0" w:right="144" w:firstLine="0"/>
        <w:jc w:val="left"/>
      </w:pPr>
      <w:r>
        <w:t xml:space="preserve">The moor remained my sanctuary, my place of solitude and </w:t>
        <w:br/>
        <w:t>reflection. But its significance had changed. It was no longer a symbol of loss and desolation, but a testament to my personal growth, a reminder of the enduring beauty of life, even in its fragility. The heather swayed gently in the evening breeze, a silent tribute to the enduring power of the human spirit to find meaning and purpose in the face of adversity.</w:t>
      </w:r>
    </w:p>
    <w:p>
      <w:pPr>
        <w:autoSpaceDN w:val="0"/>
        <w:autoSpaceDE w:val="0"/>
        <w:widowControl/>
        <w:spacing w:line="264" w:lineRule="exact" w:before="264" w:after="0"/>
        <w:ind w:left="0" w:right="0" w:firstLine="0"/>
        <w:jc w:val="left"/>
      </w:pPr>
      <w:r>
        <w:t>The stars emerged, twinkling in the vast night sky, each one a tiny beacon of light in the vast expanse of the universe. I experienced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sense of connection to the cosmos, a recognition of my place within the grand scheme of things. And in that connection, I found an even deeper sense of gratitude, an appreciation for the miracle of </w:t>
        <w:br/>
        <w:t>existence, the beauty of life, the enduring power of love, and the transformative power of loss. The night air was crisp and clear, the silence broken only by the gentle rustling of the heather and the distant hooting of an owl. It was a perfect ending to a day filled with profound gratitude, a day of reflection on the remarkable journey that had led me to this place of peace and acceptance. And in that acceptance, I finally found true happiness. The moon, a silent witness to my transformation, bathed the moor in its soft, ethereal glow, a gentle reminder that even in the darkest of nights, there is always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wind shifted, carrying the scent of pine and damp earth, a fragrance both familiar and strangely new. The moor, stretching endlessly before me, no longer experienced like a place of confinement, but a canvas upon which the future could be painted. The grey skies of yesterday had given way to a brilliant blue, dotted with fluffy white clouds that seemed to drift lazily, mirroring the lightness in my heart. Gone was the oppressive weight of grief, replaced by a </w:t>
        <w:br/>
        <w:t xml:space="preserve">tentative, yet exhilarating, sense of anticipation. The unknown future, once a source of fear, now held a thrilling promise, a </w:t>
        <w:br/>
        <w:t>whisper of possibilities yet to unfold.</w:t>
      </w:r>
    </w:p>
    <w:p>
      <w:pPr>
        <w:autoSpaceDN w:val="0"/>
        <w:autoSpaceDE w:val="0"/>
        <w:widowControl/>
        <w:spacing w:line="264" w:lineRule="exact" w:before="264" w:after="0"/>
        <w:ind w:left="0" w:right="0" w:firstLine="0"/>
        <w:jc w:val="left"/>
      </w:pPr>
      <w:r>
        <w:t xml:space="preserve">This wasn't a naive optimism, a blind faith in a happily-ever-after. It was a hard-won acceptance, forged in the crucible of loss and </w:t>
        <w:br/>
        <w:t>tempered by the fires of grief. I understood the unpredictable nature of life, the inherent fragility of happiness. The angel, my fleeting love, had taught me that lesson with brutal clarity. But in that very lesson, I found a profound liberation. For if happiness was fleeting, then clinging to it with desperate intensity was futile. The wisdom lay in appreciating its intensity while it lasted, in cherishing the moments of joy as precious jewels, and accepting its eventual fading as a natural part of the cycle.</w:t>
      </w:r>
    </w:p>
    <w:p>
      <w:pPr>
        <w:autoSpaceDN w:val="0"/>
        <w:autoSpaceDE w:val="0"/>
        <w:widowControl/>
        <w:spacing w:line="264" w:lineRule="exact" w:before="264" w:after="0"/>
        <w:ind w:left="0" w:right="0" w:firstLine="0"/>
        <w:jc w:val="left"/>
      </w:pPr>
      <w:r>
        <w:t xml:space="preserve">My hands, calloused from years of playing guitar, experienced strangely light, unburdened by the weight of sorrow. I picked up a smooth, grey stone, its surface worn smooth by the relentless action of wind and water. It was an unassuming object, yet it resonated with a profound symbolism. It represented the passage of time, the </w:t>
        <w:br/>
        <w:t xml:space="preserve">relentless flow of life, the constant transformation that </w:t>
        <w:br/>
        <w:t>characterized the natural world. Just as the stone had been shaped by the forces of nature, so too had I been shaped by the experiences of my life, the joys and sorrows that had sculpted me into the person I was today.</w:t>
      </w:r>
    </w:p>
    <w:p>
      <w:pPr>
        <w:autoSpaceDN w:val="0"/>
        <w:autoSpaceDE w:val="0"/>
        <w:widowControl/>
        <w:spacing w:line="264" w:lineRule="exact" w:before="264" w:after="0"/>
        <w:ind w:left="0" w:right="432" w:firstLine="0"/>
        <w:jc w:val="left"/>
      </w:pPr>
      <w:r>
        <w:t xml:space="preserve">I walked towards the horizon, the vast expanse of the moor stretching endlessly before me, a symbol of the boundless </w:t>
        <w:br/>
        <w:t>possibilities that lay ahead. The sun warmed my face, its golden rays a gentle reminder of the enduring power of life. I breathed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deeply, filling my lungs with the crisp, clean air, a feeling of </w:t>
        <w:br/>
        <w:t>exhilaration bubbling up within me. The fear of the unknown was still present, a faint whisper in the back of my mind, but it no longer held the power to paralyze me. It had become a companion, a reminder of the stakes, a catalyst for courage.</w:t>
      </w:r>
    </w:p>
    <w:p>
      <w:pPr>
        <w:autoSpaceDN w:val="0"/>
        <w:autoSpaceDE w:val="0"/>
        <w:widowControl/>
        <w:spacing w:line="324" w:lineRule="exact" w:before="204" w:after="0"/>
        <w:ind w:left="0" w:right="0" w:firstLine="0"/>
        <w:jc w:val="left"/>
      </w:pPr>
      <w:r>
        <w:t>The path ahead was uncertain, a journey into uncharted territory.</w:t>
      </w:r>
    </w:p>
    <w:p>
      <w:pPr>
        <w:autoSpaceDN w:val="0"/>
        <w:autoSpaceDE w:val="0"/>
        <w:widowControl/>
        <w:spacing w:line="264" w:lineRule="exact" w:before="60" w:after="0"/>
        <w:ind w:left="0" w:right="0" w:firstLine="0"/>
        <w:jc w:val="left"/>
      </w:pPr>
      <w:r>
        <w:t xml:space="preserve">But I embraced the uncertainty with a newfound courage, a </w:t>
        <w:br/>
        <w:t>willingness to surrender to the flow of life, to trust in the unfolding of events. I had learned that life was not about having a perfectly mapped-out plan, but about navigating the twists and turns with grace and resilience. The journey itself, with its challenges and triumphs, was the destination.</w:t>
      </w:r>
    </w:p>
    <w:p>
      <w:pPr>
        <w:autoSpaceDN w:val="0"/>
        <w:autoSpaceDE w:val="0"/>
        <w:widowControl/>
        <w:spacing w:line="264" w:lineRule="exact" w:before="264" w:after="0"/>
        <w:ind w:left="0" w:right="0" w:firstLine="0"/>
        <w:jc w:val="left"/>
      </w:pPr>
      <w:r>
        <w:t xml:space="preserve">My music, too, reflected this transformation. The songs I wrote were no longer solely focused on the pain of loss, but on the </w:t>
        <w:br/>
        <w:t>resilience of the human spirit, the capacity for hope and renewal. The melodies flowed more freely now, infused with a lightness and optimism that I hadn't experienced before. The lyrics spoke of embracing the unknown, of finding beauty in the unexpected, of trusting in the inherent goodness of life.</w:t>
      </w:r>
    </w:p>
    <w:p>
      <w:pPr>
        <w:autoSpaceDN w:val="0"/>
        <w:autoSpaceDE w:val="0"/>
        <w:widowControl/>
        <w:spacing w:line="264" w:lineRule="exact" w:before="264" w:after="0"/>
        <w:ind w:left="0" w:right="144" w:firstLine="0"/>
        <w:jc w:val="left"/>
      </w:pPr>
      <w:r>
        <w:t>I began to collaborate with other musicians, sharing my music and my story with a wider audience. The connection with others became a source of inspiration and strength, a reminder that I was not alone in my journey. The shared experiences, the mutual support, deepened my understanding of human connection, the power of empathy and compassion.</w:t>
      </w:r>
    </w:p>
    <w:p>
      <w:pPr>
        <w:autoSpaceDN w:val="0"/>
        <w:autoSpaceDE w:val="0"/>
        <w:widowControl/>
        <w:spacing w:line="264" w:lineRule="exact" w:before="264" w:after="0"/>
        <w:ind w:left="0" w:right="0" w:firstLine="0"/>
        <w:jc w:val="left"/>
      </w:pPr>
      <w:r>
        <w:t xml:space="preserve">The landscapes of my life shifted, mirroring the internal </w:t>
        <w:br/>
        <w:t xml:space="preserve">transformation that was taking place within me. The barren moor, once a symbol of my desolate heart, now became a canvas of </w:t>
        <w:br/>
        <w:t>possibilities, reflecting the potential for growth and renewal. The wind whispered promises of adventure, of unforeseen opportunities, of new beginnings.</w:t>
      </w:r>
    </w:p>
    <w:p>
      <w:pPr>
        <w:autoSpaceDN w:val="0"/>
        <w:autoSpaceDE w:val="0"/>
        <w:widowControl/>
        <w:spacing w:line="264" w:lineRule="exact" w:before="264" w:after="0"/>
        <w:ind w:left="0" w:right="0" w:firstLine="0"/>
        <w:jc w:val="left"/>
      </w:pPr>
      <w:r>
        <w:t>I learned to appreciate the small joys, the simple pleasures that had once been overlooked in the midst of my grief. The.  taste of fresh berries, the warmth of the sun on my skin, the laughter of children playing – these were not just insignificant details, but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profound beauty, each one a precious gift to be savored.</w:t>
      </w:r>
    </w:p>
    <w:p>
      <w:pPr>
        <w:autoSpaceDN w:val="0"/>
        <w:autoSpaceDE w:val="0"/>
        <w:widowControl/>
        <w:spacing w:line="264" w:lineRule="exact" w:before="264" w:after="0"/>
        <w:ind w:left="0" w:right="0" w:firstLine="0"/>
        <w:jc w:val="left"/>
      </w:pPr>
      <w:r>
        <w:t>My relationship with nature deepened, becoming a source of solace and inspiration. The rhythm of the seasons, the cycle of life and death, taught me the importance of impermanence, the beauty of letting go. I learned to find peace in the stillness of the dawn, in the vibrant energy of the midday sun, in the quiet serenity of the twilight hours.</w:t>
      </w:r>
    </w:p>
    <w:p>
      <w:pPr>
        <w:autoSpaceDN w:val="0"/>
        <w:autoSpaceDE w:val="0"/>
        <w:widowControl/>
        <w:spacing w:line="264" w:lineRule="exact" w:before="264" w:after="0"/>
        <w:ind w:left="0" w:right="0" w:firstLine="0"/>
        <w:jc w:val="left"/>
      </w:pPr>
      <w:r>
        <w:t xml:space="preserve">And so, I embarked on this new chapter, my heart filled with a cautious optimism, a willingness to embrace the unknown, to trust in the process of life, to find beauty in the unexpected, and to create music that reflected the depth and complexity of the human </w:t>
        <w:br/>
        <w:t xml:space="preserve">experience. The future remained unwritten, a vast and open book waiting to be filled with the stories of my life. But this time, I faced the blank pages with courage, with hope, and with a deep and abiding gratitude for all that I had learned. The journey had been arduous, the pain profound, but it had led me to a place of </w:t>
        <w:br/>
        <w:t>profound peace, a place of acceptance, a place of unwavering hope for what the future held. I was ready. The world stretched before me, a canvas of infinite possibilities, ready for me to add my own unique hues and shades, my own melody. And I began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Intention</w:t>
      </w:r>
    </w:p>
    <w:p>
      <w:pPr>
        <w:autoSpaceDN w:val="0"/>
        <w:autoSpaceDE w:val="0"/>
        <w:widowControl/>
        <w:spacing w:line="264" w:lineRule="exact" w:before="286" w:after="0"/>
        <w:ind w:left="0" w:right="0" w:firstLine="0"/>
        <w:jc w:val="left"/>
      </w:pPr>
      <w:r>
        <w:t>The stone, still clutched in my hand, experienced warm against my skin, a tangible connection to the earth, to the enduring power of life itself.</w:t>
      </w:r>
    </w:p>
    <w:p>
      <w:pPr>
        <w:autoSpaceDN w:val="0"/>
        <w:autoSpaceDE w:val="0"/>
        <w:widowControl/>
        <w:spacing w:line="264" w:lineRule="exact" w:before="60" w:after="0"/>
        <w:ind w:left="0" w:right="0" w:firstLine="0"/>
        <w:jc w:val="left"/>
      </w:pPr>
      <w:r>
        <w:t xml:space="preserve">I had reached the crest of the hill, and the view that unfolded before me took my breath away. It wasn't a dramatic landscape of towering peaks or crashing waves, but something far more profound– a gentle valley, bathed in the golden light of the late afternoon sun. A river snaked through its heart, a silver ribbon winding its way towards a distant horizon. Fields of wildflowers, a riot of color and fragrance, carpeted the valley floor, their vibrant hues a </w:t>
        <w:br/>
        <w:t>testament to the resilience of nature, its capacity for renewal and rebirth.</w:t>
      </w:r>
    </w:p>
    <w:p>
      <w:pPr>
        <w:autoSpaceDN w:val="0"/>
        <w:autoSpaceDE w:val="0"/>
        <w:widowControl/>
        <w:spacing w:line="264" w:lineRule="exact" w:before="264" w:after="0"/>
        <w:ind w:left="0" w:right="0" w:firstLine="0"/>
        <w:jc w:val="left"/>
      </w:pPr>
      <w:r>
        <w:t xml:space="preserve">This wasn't just a pretty picture; it was a symbol, a potent metaphor for the life I was striving to create. It was a place of purpose and direction, a space where I could nurture my creative spirit and cultivate meaningful connections with others. The river, ever </w:t>
        <w:br/>
        <w:t>flowing, represented the continuous movement of life, its ebb and flow, its unpredictable currents. The wildflowers, each one unique and vibrant, symbolized the diversity of experiences that make up a rich and fulfilling life. And the gentle slope of the valley itself suggested a path of gentle ascent, a journey of growth and self-discovery, not a steep climb fraught with danger.</w:t>
      </w:r>
    </w:p>
    <w:p>
      <w:pPr>
        <w:autoSpaceDN w:val="0"/>
        <w:autoSpaceDE w:val="0"/>
        <w:widowControl/>
        <w:spacing w:line="264" w:lineRule="exact" w:before="264" w:after="0"/>
        <w:ind w:left="0" w:right="0" w:firstLine="0"/>
        <w:jc w:val="left"/>
      </w:pPr>
      <w:r>
        <w:t xml:space="preserve">I sat down on a sun-warmed rock, the rough texture a comforting contrast to the smoothness of the stone in my hand. I closed my eyes, letting the warmth of the sun soak into my skin, feeling the gentle breeze caress my face. It was a moment of profound peace, a quiet stillness that allowed me to reflect on the journey that had brought me to this place. The pain, the loss, the grief – they were all still a part of me, woven into the fabric of my being, but they no longer held the power to define me. They had become lessons, shaping me, strengthening me, guiding me towards a deeper </w:t>
        <w:br/>
        <w:t>understanding of myself and the world around me.</w:t>
      </w:r>
    </w:p>
    <w:p>
      <w:pPr>
        <w:autoSpaceDN w:val="0"/>
        <w:autoSpaceDE w:val="0"/>
        <w:widowControl/>
        <w:spacing w:line="264" w:lineRule="exact" w:before="264" w:after="0"/>
        <w:ind w:left="0" w:right="0" w:firstLine="0"/>
        <w:jc w:val="left"/>
      </w:pPr>
      <w:r>
        <w:t>Living intentionally, I realized, wasn't about avoiding pain or hardship. It was about embracing life's complexities with grace and resilience, about finding meaning and purpose in both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sorrow. It was about recognizing the fleeting nature of happiness, and yet cherishing each precious moment, savoring its intensity, and accepting its eventual fading with a quiet dignity. It was about learning from the past, not dwelling on it, but allowing its lessons to inform the choices I made in the present.</w:t>
      </w:r>
    </w:p>
    <w:p>
      <w:pPr>
        <w:autoSpaceDN w:val="0"/>
        <w:autoSpaceDE w:val="0"/>
        <w:widowControl/>
        <w:spacing w:line="264" w:lineRule="exact" w:before="264" w:after="0"/>
        <w:ind w:left="0" w:right="0" w:firstLine="0"/>
        <w:jc w:val="left"/>
      </w:pPr>
      <w:r>
        <w:t>This intentional living extended beyond my personal life. My music, once a reflection of my personal struggles, now became a vehicle for sharing my experiences, my insights, my hopes, with a wider audience. I began to see my songs not simply as expressions of my own emotions, but as bridges connecting me to others, fostering empathy, understanding, and a sense of shared humanity. Each note, each word, became a deliberate choice, an intentional act of creation, reflecting the values and principles that guided my life.</w:t>
      </w:r>
    </w:p>
    <w:p>
      <w:pPr>
        <w:autoSpaceDN w:val="0"/>
        <w:autoSpaceDE w:val="0"/>
        <w:widowControl/>
        <w:spacing w:line="264" w:lineRule="exact" w:before="264" w:after="0"/>
        <w:ind w:left="0" w:right="0" w:firstLine="0"/>
        <w:jc w:val="left"/>
      </w:pPr>
      <w:r>
        <w:t>I started performing in small cafes and community halls, sharing my music with people from all walks of life. Their responses were varied, their experiences unique, but there was an underlying current of shared humanity that resonated deeply within me. The vulnerability of sharing my music, of exposing my heart and soul to strangers, experienced terrifying at first, but it was also incredibly liberating.</w:t>
      </w:r>
    </w:p>
    <w:p>
      <w:pPr>
        <w:autoSpaceDN w:val="0"/>
        <w:autoSpaceDE w:val="0"/>
        <w:widowControl/>
        <w:spacing w:line="264" w:lineRule="exact" w:before="58" w:after="0"/>
        <w:ind w:left="0" w:right="432" w:firstLine="0"/>
        <w:jc w:val="left"/>
      </w:pPr>
      <w:r>
        <w:t>It was an act of faith, a trust in the inherent goodness of human connection.</w:t>
      </w:r>
    </w:p>
    <w:p>
      <w:pPr>
        <w:autoSpaceDN w:val="0"/>
        <w:autoSpaceDE w:val="0"/>
        <w:widowControl/>
        <w:spacing w:line="264" w:lineRule="exact" w:before="264" w:after="0"/>
        <w:ind w:left="0" w:right="0" w:firstLine="0"/>
        <w:jc w:val="left"/>
      </w:pPr>
      <w:r>
        <w:t>The feedback I received was often profoundly moving. People shared their own stories, their own struggles, their own triumphs, revealing a tapestry of human experience that was both beautiful and heartbreaking. Their words resonated with the themes of my songs: loss, healing, resilience, acceptance. It became clear that my music wasn't just about my personal journey; it was about the shared human experience, a universal language that transcended cultural and geographical boundaries.</w:t>
      </w:r>
    </w:p>
    <w:p>
      <w:pPr>
        <w:autoSpaceDN w:val="0"/>
        <w:autoSpaceDE w:val="0"/>
        <w:widowControl/>
        <w:spacing w:line="264" w:lineRule="exact" w:before="264" w:after="0"/>
        <w:ind w:left="0" w:right="0" w:firstLine="0"/>
        <w:jc w:val="left"/>
      </w:pPr>
      <w:r>
        <w:t>This connection with others deepened my understanding of the importance of community. I realized that we are all interconnected, that our lives are interwoven, that our experiences, though unique, are bound together by threads of empathy, compassion, and shared humanity. Building meaningful relationships, nurturing these connections, became an integral part of my intentional living. It wasn't just about having a large number of acquaintances;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about cultivating deep, authentic connections with people who shared my values, who supported my growth, and who challenged me to become a better version of myself.</w:t>
      </w:r>
    </w:p>
    <w:p>
      <w:pPr>
        <w:autoSpaceDN w:val="0"/>
        <w:autoSpaceDE w:val="0"/>
        <w:widowControl/>
        <w:spacing w:line="264" w:lineRule="exact" w:before="264" w:after="0"/>
        <w:ind w:left="0" w:right="0" w:firstLine="0"/>
        <w:jc w:val="left"/>
      </w:pPr>
      <w:r>
        <w:t xml:space="preserve">I also began to invest more time in activities that brought me joy and fulfillment. I took up gardening, finding solace and inspiration in the rhythm of the seasons, the slow unfolding of life from tiny seed to blossoming flower. I reconnected with old friends, </w:t>
        <w:br/>
        <w:t>rediscovering the comfort and strength that came from shared memories and unwavering support. I learned to prioritize self-care, recognizing that in order to give my best to others, I needed to first nurture my own well-being.</w:t>
      </w:r>
    </w:p>
    <w:p>
      <w:pPr>
        <w:autoSpaceDN w:val="0"/>
        <w:autoSpaceDE w:val="0"/>
        <w:widowControl/>
        <w:spacing w:line="264" w:lineRule="exact" w:before="264" w:after="0"/>
        <w:ind w:left="0" w:right="0" w:firstLine="0"/>
        <w:jc w:val="left"/>
      </w:pPr>
      <w:r>
        <w:t>The landscape of my life continued to shift, reflecting the internal changes that were taking place. The barren moor, once a symbol of my despair, had transformed into a vibrant valley of possibilities. The grey skies had given way to brilliant blue, and the wind now whispered promises of adventure and growth. The path ahead was still uncertain, but I embraced the unknown with a newfound courage, trusting in the process of life, in the unfolding of events. I understood that the journey itself, with its twists and turns, its challenges and triumphs, was the destination.</w:t>
      </w:r>
    </w:p>
    <w:p>
      <w:pPr>
        <w:autoSpaceDN w:val="0"/>
        <w:autoSpaceDE w:val="0"/>
        <w:widowControl/>
        <w:spacing w:line="264" w:lineRule="exact" w:before="264" w:after="0"/>
        <w:ind w:left="0" w:right="0" w:firstLine="0"/>
        <w:jc w:val="left"/>
      </w:pPr>
      <w:r>
        <w:t>Living intentionally wasn't a destination, but a continuous process of learning, growth, and adaptation. It was about being present in each moment, appreciating the small joys, finding beauty in the unexpected, and recognizing the inherent goodness of life. It was about making conscious choices that aligned with my values, that contributed to my well-being, and that enriched the lives of others. It was about creating a life that was not only meaningful but also fulfilling, a life that reflected the depth and complexity of the human experience. And it was about sharing that life, through my music, through my connections with others, through my acts of kindness and compassion. The song wasn't over; it was merely transitioning into a new, vibrant verse. And I was ready to sing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Songs Enduring Power</w:t>
      </w:r>
    </w:p>
    <w:p>
      <w:pPr>
        <w:autoSpaceDN w:val="0"/>
        <w:autoSpaceDE w:val="0"/>
        <w:widowControl/>
        <w:spacing w:line="264" w:lineRule="exact" w:before="286" w:after="0"/>
        <w:ind w:left="0" w:right="144" w:firstLine="0"/>
        <w:jc w:val="left"/>
      </w:pPr>
      <w:r>
        <w:t xml:space="preserve">The wind carried the scent of pine and damp earth, a familiar fragrance that grounded me. I stood on the edge of the whispering woods, the same woods where I first encountered him, where the melody of our story first began to unfold. The trees, ancient and wise, stood as silent witnesses, their rustling leaves a gentle </w:t>
        <w:br/>
        <w:t>accompaniment to the symphony of memories that flooded my mind. This wasn't a place of melancholic remembrance, though; it was a sanctuary, a place of healing and profound peace.</w:t>
      </w:r>
    </w:p>
    <w:p>
      <w:pPr>
        <w:autoSpaceDN w:val="0"/>
        <w:autoSpaceDE w:val="0"/>
        <w:widowControl/>
        <w:spacing w:line="264" w:lineRule="exact" w:before="264" w:after="0"/>
        <w:ind w:left="0" w:right="144" w:firstLine="0"/>
        <w:jc w:val="left"/>
      </w:pPr>
      <w:r>
        <w:t>The song, the one that had poured from my heart during those tumultuous months, echoed faintly in my memory. It wasn't a sorrowful ballad, not anymore. It had transformed. The raw pain had mellowed into a bittersweet acceptance, the desperate pleas into a quiet understanding. The repetitive refrain, once a lament, now served as a comforting mantra, a gentle reminder of the enduring power of love, even in its absence. It was a testament to the journey, to the growth, to the transformation I had undergone.</w:t>
      </w:r>
    </w:p>
    <w:p>
      <w:pPr>
        <w:autoSpaceDN w:val="0"/>
        <w:autoSpaceDE w:val="0"/>
        <w:widowControl/>
        <w:spacing w:line="264" w:lineRule="exact" w:before="264" w:after="0"/>
        <w:ind w:left="0" w:right="0" w:firstLine="0"/>
        <w:jc w:val="left"/>
      </w:pPr>
      <w:r>
        <w:t>The melody itself experienced different now. The notes, once sharp and jagged, were smoother, rounded by time and experience. The rhythm, once erratic and frantic, had settled into a steady beat, a confident pulse that mirrored the newfound equilibrium within me.</w:t>
      </w:r>
    </w:p>
    <w:p>
      <w:pPr>
        <w:autoSpaceDN w:val="0"/>
        <w:autoSpaceDE w:val="0"/>
        <w:widowControl/>
        <w:spacing w:line="264" w:lineRule="exact" w:before="60" w:after="0"/>
        <w:ind w:left="0" w:right="0" w:firstLine="0"/>
        <w:jc w:val="left"/>
      </w:pPr>
      <w:r>
        <w:t>The lyrics, once etched with the agony of loss, now held a quiet strength, a resilience born from the ashes of heartbreak. They were no longer a plea for him to stay, but a celebration of the love we shared, a tribute to the profound impact he had on my life.</w:t>
      </w:r>
    </w:p>
    <w:p>
      <w:pPr>
        <w:autoSpaceDN w:val="0"/>
        <w:autoSpaceDE w:val="0"/>
        <w:widowControl/>
        <w:spacing w:line="264" w:lineRule="exact" w:before="264" w:after="0"/>
        <w:ind w:left="0" w:right="0" w:firstLine="0"/>
        <w:jc w:val="left"/>
      </w:pPr>
      <w:r>
        <w:t xml:space="preserve">I closed my eyes, and the melody played itself out in my mind, each chord resonating with the memories it evoked. I witnessed us again, amidst the wildflowers, his laughter echoing in the sun-drenched meadow. I experienced the warmth of his hand in mine, the comforting weight of his presence beside me. These weren't just fleeting </w:t>
        <w:br/>
        <w:t>images; they were snapshots of a love that had transcended the boundaries of time and space, a love that had left an indelible mark on my soul.</w:t>
      </w:r>
    </w:p>
    <w:p>
      <w:pPr>
        <w:autoSpaceDN w:val="0"/>
        <w:autoSpaceDE w:val="0"/>
        <w:widowControl/>
        <w:spacing w:line="322" w:lineRule="exact" w:before="206" w:after="0"/>
        <w:ind w:left="0" w:right="0" w:firstLine="0"/>
        <w:jc w:val="left"/>
      </w:pPr>
      <w:r>
        <w:t>The song, I realized, wasn't just about him; it was about me.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 journey of self-discovery, a chronicle of my emotional evolution. It was a testament to my resilience, my capacity for healing, my unwavering belief in the power of love to transform and renew. It was a story of letting go, not with resignation, but with a deep understanding and acceptance of life's ephemeral nature.</w:t>
      </w:r>
    </w:p>
    <w:p>
      <w:pPr>
        <w:autoSpaceDN w:val="0"/>
        <w:autoSpaceDE w:val="0"/>
        <w:widowControl/>
        <w:spacing w:line="264" w:lineRule="exact" w:before="264" w:after="0"/>
        <w:ind w:left="0" w:right="0" w:firstLine="0"/>
        <w:jc w:val="left"/>
      </w:pPr>
      <w:r>
        <w:t>The setting sun cast long shadows across the forest floor, painting the landscape in shades of gold and amber. The air grew cooler, carrying the scent of woodsmoke from a distant cabin. The quiet solitude was perfect for reflection, for allowing the memories to wash over me without resistance, without judgment. The song, in its entirety, became a meditation, a personal mantra that guided me through the complex emotions that still lingered.</w:t>
      </w:r>
    </w:p>
    <w:p>
      <w:pPr>
        <w:autoSpaceDN w:val="0"/>
        <w:autoSpaceDE w:val="0"/>
        <w:widowControl/>
        <w:spacing w:line="264" w:lineRule="exact" w:before="264" w:after="0"/>
        <w:ind w:left="0" w:right="0" w:firstLine="0"/>
        <w:jc w:val="left"/>
      </w:pPr>
      <w:r>
        <w:t>The song wasn't just a collection of notes and words; it was a map, charting the course of my emotional landscape. Each verse marked a significant milestone on my journey: the initial encounter, the burgeoning intimacy, the agonizing separation, the slow, painful healing, and the eventual acceptance. The chorus, with its repetitive melody, represented the enduring impact of the experience, the lingering echoes of love that still reverberated within me.</w:t>
      </w:r>
    </w:p>
    <w:p>
      <w:pPr>
        <w:autoSpaceDN w:val="0"/>
        <w:autoSpaceDE w:val="0"/>
        <w:widowControl/>
        <w:spacing w:line="264" w:lineRule="exact" w:before="264" w:after="0"/>
        <w:ind w:left="0" w:right="0" w:firstLine="0"/>
        <w:jc w:val="left"/>
      </w:pPr>
      <w:r>
        <w:t xml:space="preserve">It was a reminder that even the most intense experiences, the most devastating losses, eventually fade, leaving behind a residue of wisdom, growth, and understanding. The pain, the sorrow, the grief– they were all still part of me, woven into the fabric of my being, but they no longer held the same power to define me. They had become lessons, shaping me, strengthening me, refining my </w:t>
        <w:br/>
        <w:t>perspective.</w:t>
      </w:r>
    </w:p>
    <w:p>
      <w:pPr>
        <w:autoSpaceDN w:val="0"/>
        <w:autoSpaceDE w:val="0"/>
        <w:widowControl/>
        <w:spacing w:line="264" w:lineRule="exact" w:before="264" w:after="0"/>
        <w:ind w:left="0" w:right="0" w:firstLine="0"/>
        <w:jc w:val="left"/>
      </w:pPr>
      <w:r>
        <w:t xml:space="preserve">The song's power extended beyond my personal experience. It became a bridge, connecting me to others who had experienced similar losses, similar struggles. I began sharing it, hesitantly at first, then with growing confidence, and the response was </w:t>
        <w:br/>
        <w:t>overwhelmingly positive. People shared their own stories, their own journeys of heartbreak and healing, their own testaments to the enduring power of love.</w:t>
      </w:r>
    </w:p>
    <w:p>
      <w:pPr>
        <w:autoSpaceDN w:val="0"/>
        <w:autoSpaceDE w:val="0"/>
        <w:widowControl/>
        <w:spacing w:line="264" w:lineRule="exact" w:before="264" w:after="0"/>
        <w:ind w:left="0" w:right="0" w:firstLine="0"/>
        <w:jc w:val="left"/>
      </w:pPr>
      <w:r>
        <w:t xml:space="preserve">Their shared experiences validated my own, confirming the </w:t>
        <w:br/>
        <w:t>universality of grief and the inherent human capacity for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song became a conduit for empathy, a shared language that transcended words, a universal expression of the human condition. It created a sense of community, a feeling of connection with others who understood the depths of my pain, the complexities of my emotions.</w:t>
      </w:r>
    </w:p>
    <w:p>
      <w:pPr>
        <w:autoSpaceDN w:val="0"/>
        <w:autoSpaceDE w:val="0"/>
        <w:widowControl/>
        <w:spacing w:line="264" w:lineRule="exact" w:before="264" w:after="0"/>
        <w:ind w:left="0" w:right="144" w:firstLine="0"/>
        <w:jc w:val="left"/>
      </w:pPr>
      <w:r>
        <w:t>The song's enduring power lay not only in its emotional resonance but also in its artistic merit. The simplicity of the melody, the raw honesty of the lyrics, the vulnerability in its delivery – these elements combined to create a piece of art that was both deeply personal and universally relatable. It was a testament to the power of art to transcend personal experiences and connect with the human spirit on a profound level.</w:t>
      </w:r>
    </w:p>
    <w:p>
      <w:pPr>
        <w:autoSpaceDN w:val="0"/>
        <w:autoSpaceDE w:val="0"/>
        <w:widowControl/>
        <w:spacing w:line="264" w:lineRule="exact" w:before="264" w:after="0"/>
        <w:ind w:left="0" w:right="0" w:firstLine="0"/>
        <w:jc w:val="left"/>
      </w:pPr>
      <w:r>
        <w:t>The melody had found its way into the hearts of others, becoming a source of comfort, solace, and inspiration. I detected it played in quiet corners of coffee shops, sung softly in dimly lit bars, hummed along to in bustling city streets. It had taken on a life of its own, evolving and adapting as it resonated with the experiences of others.</w:t>
      </w:r>
    </w:p>
    <w:p>
      <w:pPr>
        <w:autoSpaceDN w:val="0"/>
        <w:autoSpaceDE w:val="0"/>
        <w:widowControl/>
        <w:spacing w:line="264" w:lineRule="exact" w:before="264" w:after="0"/>
        <w:ind w:left="0" w:right="0" w:firstLine="0"/>
        <w:jc w:val="left"/>
      </w:pPr>
      <w:r>
        <w:t xml:space="preserve">The song’s journey mirrored my own. It started as a raw, unfiltered expression of pain and loss, gradually evolving into a testament to the healing power of time, the resilience of the human spirit, and the enduring nature of love. It became a symbol of hope, a beacon of light in the darkness, a reminder that even in the face of </w:t>
        <w:br/>
        <w:t>profound loss, there is still beauty to be found, strength to be discovered, and love to be cherished.</w:t>
      </w:r>
    </w:p>
    <w:p>
      <w:pPr>
        <w:autoSpaceDN w:val="0"/>
        <w:autoSpaceDE w:val="0"/>
        <w:widowControl/>
        <w:spacing w:line="264" w:lineRule="exact" w:before="264" w:after="0"/>
        <w:ind w:left="0" w:right="0" w:firstLine="0"/>
        <w:jc w:val="left"/>
      </w:pPr>
      <w:r>
        <w:t xml:space="preserve">Sitting amidst the whispering trees, the song’s melody a gentle echo in my heart, I understood its enduring power. It wasn't just a song; it was a living testament to my journey, a reflection of my growth, a symbol of my resilience. It was a story of love, loss, and healing – a story that continued to unfold, its final verse yet to be written. And I was ready to sing it. The song remained, a constant companion on my journey, a reminder of the power of love, the beauty of life, and the enduring strength of the human spirit. It was a legacy, a </w:t>
        <w:br/>
        <w:t xml:space="preserve">testament, a song that would continue to resonate long after the final note faded into the silence. And that, I realized, was its </w:t>
        <w:br/>
        <w:t xml:space="preserve">greatest power. The song, in its quiet, persistent way, would </w:t>
        <w:br/>
        <w:t>continue to sing, a testament to the enduring power of love,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the unwavering hope for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Remembrance</w:t>
      </w:r>
    </w:p>
    <w:p>
      <w:pPr>
        <w:autoSpaceDN w:val="0"/>
        <w:autoSpaceDE w:val="0"/>
        <w:widowControl/>
        <w:spacing w:line="264" w:lineRule="exact" w:before="286" w:after="0"/>
        <w:ind w:left="0" w:right="0" w:firstLine="0"/>
        <w:jc w:val="left"/>
      </w:pPr>
      <w:r>
        <w:t xml:space="preserve">The cool autumn air nipped at my cheeks, a stark contrast to the warmth I experienced deep within my soul. I stood by the old oak tree, its gnarled branches reaching towards the heavens like supplicating arms. This was our place, our sanctuary, a silent witness to stolen kisses under the moonlight, whispered secrets amidst the rustling leaves, and tearful goodbyes under the weeping willow. The willow, now bare of its summer foliage, seemed to mirror the emptiness I had felt during those bleak months, yet, paradoxically, also </w:t>
        <w:br/>
        <w:t>symbolized the resilience of nature, its ability to shed and renew itself.</w:t>
      </w:r>
    </w:p>
    <w:p>
      <w:pPr>
        <w:autoSpaceDN w:val="0"/>
        <w:autoSpaceDE w:val="0"/>
        <w:widowControl/>
        <w:spacing w:line="264" w:lineRule="exact" w:before="264" w:after="0"/>
        <w:ind w:left="0" w:right="0" w:firstLine="0"/>
        <w:jc w:val="left"/>
      </w:pPr>
      <w:r>
        <w:t>The song, the very essence of our intertwined lives, pulsed within me, a steady rhythm that underpinned the tranquility of the setting.</w:t>
      </w:r>
    </w:p>
    <w:p>
      <w:pPr>
        <w:autoSpaceDN w:val="0"/>
        <w:autoSpaceDE w:val="0"/>
        <w:widowControl/>
        <w:spacing w:line="264" w:lineRule="exact" w:before="56" w:after="0"/>
        <w:ind w:left="0" w:right="0" w:firstLine="0"/>
        <w:jc w:val="left"/>
      </w:pPr>
      <w:r>
        <w:t>It wasn't a mournful dirge anymore; it had transcended the raw agony of loss, evolving into a poignant ballad of remembrance. Each note was a memory, each chord a chapter in our shared story.</w:t>
      </w:r>
    </w:p>
    <w:p>
      <w:pPr>
        <w:autoSpaceDN w:val="0"/>
        <w:autoSpaceDE w:val="0"/>
        <w:widowControl/>
        <w:spacing w:line="264" w:lineRule="exact" w:before="60" w:after="0"/>
        <w:ind w:left="0" w:right="332" w:firstLine="0"/>
        <w:jc w:val="both"/>
      </w:pPr>
      <w:r>
        <w:t>The repetitive refrain, once a desperate plea for him to stay, now served as a gentle lullaby, a comforting reminder of the love that had blossomed and, inevitably, faded.</w:t>
      </w:r>
    </w:p>
    <w:p>
      <w:pPr>
        <w:autoSpaceDN w:val="0"/>
        <w:autoSpaceDE w:val="0"/>
        <w:widowControl/>
        <w:spacing w:line="264" w:lineRule="exact" w:before="264" w:after="0"/>
        <w:ind w:left="0" w:right="0" w:firstLine="0"/>
        <w:jc w:val="left"/>
      </w:pPr>
      <w:r>
        <w:t xml:space="preserve">I traced the initials we had carved into the bark of the oak, the rough texture a tangible link to the past. "L+A," they read, a simple inscription that held a universe of shared dreams, unspoken </w:t>
        <w:br/>
        <w:t xml:space="preserve">promises, and a love so profound it seemed to defy the very </w:t>
        <w:br/>
        <w:t>boundaries of reality. Looking at those faded letters, I understood now that the true legacy wasn't merely the song itself but the memories it embodied, the emotions it evoked, the enduring impact it had on my life and the lives of others who detected it.</w:t>
      </w:r>
    </w:p>
    <w:p>
      <w:pPr>
        <w:autoSpaceDN w:val="0"/>
        <w:autoSpaceDE w:val="0"/>
        <w:widowControl/>
        <w:spacing w:line="264" w:lineRule="exact" w:before="264" w:after="0"/>
        <w:ind w:left="0" w:right="0" w:firstLine="0"/>
        <w:jc w:val="left"/>
      </w:pPr>
      <w:r>
        <w:t xml:space="preserve">The wind rustled the leaves, whispering secrets only the trees could understand. And in those whispers, I detected the echoes of our </w:t>
        <w:br/>
        <w:t>laughter, the lilt of his voice, the gentle caress of his touch. These weren't merely memories; they were fragments of a love that had shaped me, refined me, strengthened me. They were the very building blocks of my identity, woven into the intricate tapestry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Remembering wasn't about dwelling on the pain of loss; it was about honoring the beauty of what had been. It was about </w:t>
        <w:br/>
        <w:t xml:space="preserve">acknowledging the profound impact he had on my life, the </w:t>
        <w:br/>
        <w:t xml:space="preserve">transformative power of our shared journey. Remembering wasn't an act of self-flagellation; it was an act of celebration, a tribute to the love that had illuminated my world, even in its fleeting </w:t>
        <w:br/>
        <w:t>presence. It was a testament to the inherent strength of the human heart, its capacity for resilience, its unwavering belief in the enduring power of love.</w:t>
      </w:r>
    </w:p>
    <w:p>
      <w:pPr>
        <w:autoSpaceDN w:val="0"/>
        <w:autoSpaceDE w:val="0"/>
        <w:widowControl/>
        <w:spacing w:line="264" w:lineRule="exact" w:before="264" w:after="0"/>
        <w:ind w:left="0" w:right="0" w:firstLine="0"/>
        <w:jc w:val="left"/>
      </w:pPr>
      <w:r>
        <w:t>The song, I realized, was more than just a composition; it was a living testament to our love story. It was a time capsule, preserving the essence of our shared experiences, our intimate moments, our profound connection. It was a legacy, a gift to myself, to him, and to anyone who experienced the depth of its emotional resonance. I imagined his spectral presence, if such a thing were possible, listening to the melody drift on the autumn breeze, a silent acknowledgement of the love that transcended the mortal realm.</w:t>
      </w:r>
    </w:p>
    <w:p>
      <w:pPr>
        <w:autoSpaceDN w:val="0"/>
        <w:autoSpaceDE w:val="0"/>
        <w:widowControl/>
        <w:spacing w:line="264" w:lineRule="exact" w:before="264" w:after="0"/>
        <w:ind w:left="0" w:right="0" w:firstLine="0"/>
        <w:jc w:val="left"/>
      </w:pPr>
      <w:r>
        <w:t xml:space="preserve">The setting sun painted the sky in hues of fiery orange and deep crimson, a breathtaking spectacle that mirrored the intensity of the emotions swirling within me. As darkness descended, the stars emerged, their twinkling lights a celestial tapestry against the inky canvas of the night. Each star, I imagined, represented a precious memory, a shared moment, a tender gesture. And as I gazed at the celestial expanse, I experienced a profound sense of peace, a serene </w:t>
        <w:br/>
        <w:t>acceptance of what had been and what would always be.</w:t>
      </w:r>
    </w:p>
    <w:p>
      <w:pPr>
        <w:autoSpaceDN w:val="0"/>
        <w:autoSpaceDE w:val="0"/>
        <w:widowControl/>
        <w:spacing w:line="264" w:lineRule="exact" w:before="264" w:after="0"/>
        <w:ind w:left="0" w:right="0" w:firstLine="0"/>
        <w:jc w:val="left"/>
      </w:pPr>
      <w:r>
        <w:t>The song wouldn't just fade into the annals of forgotten melodies. Its impact, its profound emotional depth, its enduring legacy would resonate through the generations. I envisioned a world where the melody drifted through time, connecting hearts across continents and cultures, transcending the barriers of language and experience.</w:t>
      </w:r>
    </w:p>
    <w:p>
      <w:pPr>
        <w:autoSpaceDN w:val="0"/>
        <w:autoSpaceDE w:val="0"/>
        <w:widowControl/>
        <w:spacing w:line="264" w:lineRule="exact" w:before="60" w:after="0"/>
        <w:ind w:left="0" w:right="0" w:firstLine="0"/>
        <w:jc w:val="left"/>
      </w:pPr>
      <w:r>
        <w:t>The song's message of love, loss, and letting go would serve as a beacon of hope, a testament to the strength.  of the human spirit, the unwavering belief in the enduring power of love, and the inherent beauty of life, even in the face of sorrow and heartbreak.</w:t>
      </w:r>
    </w:p>
    <w:p>
      <w:pPr>
        <w:autoSpaceDN w:val="0"/>
        <w:autoSpaceDE w:val="0"/>
        <w:widowControl/>
        <w:spacing w:line="264" w:lineRule="exact" w:before="264" w:after="0"/>
        <w:ind w:left="0" w:right="0" w:firstLine="0"/>
        <w:jc w:val="left"/>
      </w:pPr>
      <w:r>
        <w:t>I had initially written the song as a raw, unfiltered expression of my pain. The words flowed effortlessly, fueled by the intensity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emotions. But over time, as the healing process unfolded, the song began to evolve. The melody became smoother, more refined, reflecting the gradual acceptance that had taken root within me. The lyrics, once infused with the raw anguish of loss, now held a quiet strength, a serene acceptance of the ephemeral nature of love and life.</w:t>
      </w:r>
    </w:p>
    <w:p>
      <w:pPr>
        <w:autoSpaceDN w:val="0"/>
        <w:autoSpaceDE w:val="0"/>
        <w:widowControl/>
        <w:spacing w:line="264" w:lineRule="exact" w:before="264" w:after="0"/>
        <w:ind w:left="0" w:right="144" w:firstLine="0"/>
        <w:jc w:val="left"/>
      </w:pPr>
      <w:r>
        <w:t xml:space="preserve">The repetitive nature of the refrain, once a desperate plea, now became a comforting mantra, a gentle reminder of the enduring impact of our relationship. The melody was no longer a chaotic jumble of notes; it was a structured composition, each note </w:t>
        <w:br/>
        <w:t>carefully placed, each chord meticulously crafted. It was a journey of transformation, mirroring my own emotional evolution.</w:t>
      </w:r>
    </w:p>
    <w:p>
      <w:pPr>
        <w:autoSpaceDN w:val="0"/>
        <w:autoSpaceDE w:val="0"/>
        <w:widowControl/>
        <w:spacing w:line="264" w:lineRule="exact" w:before="264" w:after="0"/>
        <w:ind w:left="0" w:right="0" w:firstLine="0"/>
        <w:jc w:val="left"/>
      </w:pPr>
      <w:r>
        <w:t xml:space="preserve">The song's legacy wasn't confined to its musicality; it extended to the profound connection it fostered with others who had </w:t>
        <w:br/>
        <w:t xml:space="preserve">experienced similar heartbreak. The shared experiences, the </w:t>
        <w:br/>
        <w:t>outpouring of empathy, the mutual understanding – these were the true measures of the song's enduring power. It had transcended its personal origins, becoming a universal expression of the human condition, a testament to our shared vulnerability, our collective capacity for love and loss, our inherent resilience in the face of adversity.</w:t>
      </w:r>
    </w:p>
    <w:p>
      <w:pPr>
        <w:autoSpaceDN w:val="0"/>
        <w:autoSpaceDE w:val="0"/>
        <w:widowControl/>
        <w:spacing w:line="264" w:lineRule="exact" w:before="264" w:after="0"/>
        <w:ind w:left="0" w:right="0" w:firstLine="0"/>
        <w:jc w:val="left"/>
      </w:pPr>
      <w:r>
        <w:t>The legacy of the song wasn't confined to the physical act of its creation or performance. It lived in the hearts and minds of those who detected it, in the shared emotions it evoked, in the stories it inspired. The song became a catalyst for connection, fostering a sense of community amongst those who had endured similar losses. It served as a bridge, connecting hearts and minds, providing solace and understanding in a world that often experienced isolating and lonely.</w:t>
      </w:r>
    </w:p>
    <w:p>
      <w:pPr>
        <w:autoSpaceDN w:val="0"/>
        <w:autoSpaceDE w:val="0"/>
        <w:widowControl/>
        <w:spacing w:line="264" w:lineRule="exact" w:before="266" w:after="0"/>
        <w:ind w:left="0" w:right="144" w:firstLine="0"/>
        <w:jc w:val="left"/>
      </w:pPr>
      <w:r>
        <w:t xml:space="preserve">The melody's repetitive structure further reinforced its power, creating a hypnotic effect that allowed listeners to fully absorb the message, to immerse themselves in the emotional landscape it conveyed. It wasn't merely a song to be detected; it was a meditation to be experienced, a journey to be undertaken. The listeners engaged with the music at an emotional level, making the </w:t>
        <w:br/>
        <w:t>experience uniquely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realized that the true measure of the song's legacy lay not in its commercial success or critical acclaim, but in its ability to provide comfort, solace, and inspiration. It was a testament to the human spirit's resilience, the capacity for healing, and the enduring power of love, even amidst profound loss. The song's success wasn't </w:t>
        <w:br/>
        <w:t xml:space="preserve">measured in chart positions or record sales but in the countless lives it had touched, the hearts it had healed, and the bonds it had </w:t>
        <w:br/>
        <w:t>forged.</w:t>
      </w:r>
    </w:p>
    <w:p>
      <w:pPr>
        <w:autoSpaceDN w:val="0"/>
        <w:autoSpaceDE w:val="0"/>
        <w:widowControl/>
        <w:spacing w:line="264" w:lineRule="exact" w:before="264" w:after="0"/>
        <w:ind w:left="0" w:right="0" w:firstLine="0"/>
        <w:jc w:val="left"/>
      </w:pPr>
      <w:r>
        <w:t xml:space="preserve">The evening deepened, the stars growing brighter against the </w:t>
        <w:br/>
        <w:t xml:space="preserve">velvety black sky. As I stood beneath the ancient oak, the melody still resonating within me, I understood the profound legacy of the song. It was a testament to a love that transcended the limitations of time and space, a love that had left an indelible mark on my soul, a love that would live on through the music, through the memories, and through the enduring power of remembrance. The song </w:t>
        <w:br/>
        <w:t>remained, a constant companion, a source of comfort, a legacy of love. And that, I realized, was all that mattered. The song, in its quiet, persistent way, would continue to sing. And its melody would echo through the ages, a testament to the enduring power of love, loss, and the unwavering hope for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w:t>
      </w:r>
    </w:p>
    <w:p>
      <w:pPr>
        <w:autoSpaceDN w:val="0"/>
        <w:autoSpaceDE w:val="0"/>
        <w:widowControl/>
        <w:spacing w:line="264" w:lineRule="exact" w:before="286" w:after="0"/>
        <w:ind w:left="0" w:right="0" w:firstLine="0"/>
        <w:jc w:val="left"/>
      </w:pPr>
      <w:r>
        <w:t xml:space="preserve">The wind, a gentle hand on my face, carried the scent of damp earth and decaying leaves. It whispered secrets only the old oak and I seemed to understand, secrets woven into the fabric of our shared memories, our shared sorrow, our shared healing. The song, my song, still pulsed within me, a low hum beneath the surface of my thoughts. It wasn't a mournful dirge anymore, not the raw, </w:t>
        <w:br/>
        <w:t xml:space="preserve">anguished cry of a heart ripped apart. It had transformed, </w:t>
        <w:br/>
        <w:t>mellowed, deepened, mirroring the journey my own heart had taken.</w:t>
      </w:r>
    </w:p>
    <w:p>
      <w:pPr>
        <w:autoSpaceDN w:val="0"/>
        <w:autoSpaceDE w:val="0"/>
        <w:widowControl/>
        <w:spacing w:line="264" w:lineRule="exact" w:before="264" w:after="0"/>
        <w:ind w:left="0" w:right="144" w:firstLine="0"/>
        <w:jc w:val="left"/>
      </w:pPr>
      <w:r>
        <w:t>This place, this hallowed ground beneath the ancient oak, had witnessed the blossoming of our love, the tender moments, the passionate embraces, the whispered promises under the cloak of starry nights. It had also witnessed the slow, agonizing decline, the tearful goodbyes, the silent farewells. But now, standing here, bathed in the soft glow of the setting sun, I experienced not despair, but a profound sense of peace, a quiet acceptance of the ephemeral nature of life and love.</w:t>
      </w:r>
    </w:p>
    <w:p>
      <w:pPr>
        <w:autoSpaceDN w:val="0"/>
        <w:autoSpaceDE w:val="0"/>
        <w:widowControl/>
        <w:spacing w:line="264" w:lineRule="exact" w:before="264" w:after="0"/>
        <w:ind w:left="0" w:right="0" w:firstLine="0"/>
        <w:jc w:val="left"/>
      </w:pPr>
      <w:r>
        <w:t xml:space="preserve">The repetitive refrain, once a desperate plea for him to stay, now resonated as a gentle mantra, a reminder of the beauty that had been, the intensity of the emotions we shared. It was a testament to the power of love, its ability to transcend even death itself. It wasn't just about the loss; it was about the love itself, the pure, </w:t>
        <w:br/>
        <w:t>unadulterated joy we experienced, the profound connection that had forged us together, even if only for a fleeting moment. The song itself had become a symbol of that connection, a tangible link to a past that, while painful in its ending, was rich with memories that continue to nourish my soul.</w:t>
      </w:r>
    </w:p>
    <w:p>
      <w:pPr>
        <w:autoSpaceDN w:val="0"/>
        <w:autoSpaceDE w:val="0"/>
        <w:widowControl/>
        <w:spacing w:line="264" w:lineRule="exact" w:before="264" w:after="0"/>
        <w:ind w:left="0" w:right="0" w:firstLine="0"/>
        <w:jc w:val="left"/>
      </w:pPr>
      <w:r>
        <w:t>The oak tree, a silent sentinel, stood as a witness to the passage of time, its rings marking the years, each one a testament to life's cyclical nature. The shedding of leaves in autumn, the barren branches in winter, the vibrant rebirth in spring – nature's rhythm mirrored the rhythms of our hearts, the ebb and flow of emotions, the cycles of loss and healing. And just as nature constantly renews itself, so too had my heart found a way to heal,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present, to look to the future with a newfound hope.</w:t>
      </w:r>
    </w:p>
    <w:p>
      <w:pPr>
        <w:autoSpaceDN w:val="0"/>
        <w:autoSpaceDE w:val="0"/>
        <w:widowControl/>
        <w:spacing w:line="264" w:lineRule="exact" w:before="264" w:after="0"/>
        <w:ind w:left="0" w:right="0" w:firstLine="0"/>
        <w:jc w:val="left"/>
      </w:pPr>
      <w:r>
        <w:t xml:space="preserve">The song had become more than just a personal expression of my grief; it had become a universal language of love and loss. The responses I received from others, strangers who had lost loved ones, validated this understanding. Their shared experiences, their </w:t>
        <w:br/>
        <w:t xml:space="preserve">poignant stories of heartbreak and healing, mirrored my own </w:t>
        <w:br/>
        <w:t>journey. They found solace in the melody, comfort in the lyrics, a sense of connection in the shared human experience of love and loss. The repetitive structure of the song, initially a reflection of my own obsessive thoughts, became a tool for others to process their own grief, to find a rhythm in their sorrow, a path toward healing.</w:t>
      </w:r>
    </w:p>
    <w:p>
      <w:pPr>
        <w:autoSpaceDN w:val="0"/>
        <w:autoSpaceDE w:val="0"/>
        <w:widowControl/>
        <w:spacing w:line="264" w:lineRule="exact" w:before="264" w:after="0"/>
        <w:ind w:left="0" w:right="0" w:firstLine="0"/>
        <w:jc w:val="left"/>
      </w:pPr>
      <w:r>
        <w:t xml:space="preserve">The universal themes explored in the song – love, loss, acceptance, healing – resonated with people from all walks of life, transcending cultural differences, geographical boundaries, and personal </w:t>
        <w:br/>
        <w:t xml:space="preserve">backgrounds. The song became a shared experience, a bond that united individuals through their shared vulnerability, their shared emotions, their shared capacity for love. It created a sense of community, a sanctuary where people could find solace and </w:t>
        <w:br/>
        <w:t>understanding, a place where they didn't feel alone in their pain.</w:t>
      </w:r>
    </w:p>
    <w:p>
      <w:pPr>
        <w:autoSpaceDN w:val="0"/>
        <w:autoSpaceDE w:val="0"/>
        <w:widowControl/>
        <w:spacing w:line="264" w:lineRule="exact" w:before="264" w:after="0"/>
        <w:ind w:left="0" w:right="0" w:firstLine="0"/>
        <w:jc w:val="left"/>
      </w:pPr>
      <w:r>
        <w:t xml:space="preserve">The song's enduring power lay not in its technical brilliance or commercial success, but in its emotional resonance, its ability to tap into the deepest recesses of the human heart. It was a testament to the universal language of music, its capacity to transcend words, to convey emotions that defy articulation. The simplicity of the </w:t>
        <w:br/>
        <w:t>melody, the repetitive nature of the refrain, the honesty of the lyrics– these elements combined to create a powerful force, a healing balm for wounded souls.</w:t>
      </w:r>
    </w:p>
    <w:p>
      <w:pPr>
        <w:autoSpaceDN w:val="0"/>
        <w:autoSpaceDE w:val="0"/>
        <w:widowControl/>
        <w:spacing w:line="264" w:lineRule="exact" w:before="266" w:after="0"/>
        <w:ind w:left="0" w:right="0" w:firstLine="0"/>
        <w:jc w:val="left"/>
      </w:pPr>
      <w:r>
        <w:t xml:space="preserve">The setting sun cast long shadows across the landscape, painting the sky in hues of orange, purple, and crimson. The beauty of the </w:t>
        <w:br/>
        <w:t>natural world mirrored the beauty of the memories I held dear, the moments of shared joy, the times of intense connection. The setting sun wasn't an ending; it was a transition, a shift from day to night, a reflection of life's constant change. And just as the sun always rises again, so too did my spirit find its way back to the light, back to hope, back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night sky, a canvas of twinkling stars, offered a sense of cosmic perspective, reminding me of the vastness of the universe, the insignificance of my own individual pain. It also served as a symbol of the enduring power of love, each star representing a precious memory, a shared moment, a testament to the love we shared, a love that transcended the boundaries of time and space.</w:t>
      </w:r>
    </w:p>
    <w:p>
      <w:pPr>
        <w:autoSpaceDN w:val="0"/>
        <w:autoSpaceDE w:val="0"/>
        <w:widowControl/>
        <w:spacing w:line="264" w:lineRule="exact" w:before="264" w:after="0"/>
        <w:ind w:left="0" w:right="0" w:firstLine="0"/>
        <w:jc w:val="left"/>
      </w:pPr>
      <w:r>
        <w:t xml:space="preserve">I realized that the true legacy of the song wasn't just in its </w:t>
        <w:br/>
        <w:t xml:space="preserve">musicality or its emotional depth, but in its power to connect </w:t>
        <w:br/>
        <w:t>people, to foster empathy, to offer solace. It was a symbol of hope, a beacon of light in the darkness of grief, a testament to the human spirit's capacity for resilience and healing. The song became a vehicle for shared experience, a space where individuals could find comfort in their shared vulnerability, a place where they could acknowledge their pain without shame, and where they could begin the journey toward healing.</w:t>
      </w:r>
    </w:p>
    <w:p>
      <w:pPr>
        <w:autoSpaceDN w:val="0"/>
        <w:autoSpaceDE w:val="0"/>
        <w:widowControl/>
        <w:spacing w:line="264" w:lineRule="exact" w:before="264" w:after="0"/>
        <w:ind w:left="0" w:right="0" w:firstLine="0"/>
        <w:jc w:val="left"/>
      </w:pPr>
      <w:r>
        <w:t>The repetitive nature of the song's refrain underscored its power, making it a mantra, a comfort, a reminder of the enduring strength of love and memory. It created a hypnotic effect, allowing listeners to fully immerse themselves in the song's emotional landscape, to connect with their own memories and emotions. It allowed them to experience the song not just as a piece of music, but as a shared journey.</w:t>
      </w:r>
    </w:p>
    <w:p>
      <w:pPr>
        <w:autoSpaceDN w:val="0"/>
        <w:autoSpaceDE w:val="0"/>
        <w:widowControl/>
        <w:spacing w:line="264" w:lineRule="exact" w:before="264" w:after="0"/>
        <w:ind w:left="0" w:right="0" w:firstLine="0"/>
        <w:jc w:val="left"/>
      </w:pPr>
      <w:r>
        <w:t xml:space="preserve">The song’s success wasn't measured in chart positions or record sales, but in the countless lives it touched, in the hearts it healed, in the bonds it forged. It was a story told through music, a universal narrative of love and loss, a story that resonated with millions. And as I stood there, under the ancient oak, the music still resonating within me, I knew that the song would live on, a testament to the enduring power of love, a reminder that even in the face of loss, hope remains, healing is possible, and love transcends all </w:t>
        <w:br/>
        <w:t>boundaries. The song remained, a constant companion, a source of comfort, a legacy of love, a testament to the human spirit. And its melody would continue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Melody</w:t>
      </w:r>
    </w:p>
    <w:p>
      <w:pPr>
        <w:autoSpaceDN w:val="0"/>
        <w:autoSpaceDE w:val="0"/>
        <w:widowControl/>
        <w:spacing w:line="264" w:lineRule="exact" w:before="286" w:after="0"/>
        <w:ind w:left="0" w:right="0" w:firstLine="0"/>
        <w:jc w:val="left"/>
      </w:pPr>
      <w:r>
        <w:t xml:space="preserve">The moon, a silver disc in the inky sky, cast long shadows that danced and swayed with the gentle night breeze. The air, cool and crisp, carried the scent of pine and damp earth, a familiar fragrance that spoke of solace and renewal. Here, beneath the ancient oak, where the cycles of life and death played out in silent harmony, I experienced a profound sense of connection, a sense of belonging to </w:t>
        <w:br/>
        <w:t>something larger than myself.</w:t>
      </w:r>
    </w:p>
    <w:p>
      <w:pPr>
        <w:autoSpaceDN w:val="0"/>
        <w:autoSpaceDE w:val="0"/>
        <w:widowControl/>
        <w:spacing w:line="264" w:lineRule="exact" w:before="264" w:after="0"/>
        <w:ind w:left="0" w:right="288" w:firstLine="0"/>
        <w:jc w:val="left"/>
      </w:pPr>
      <w:r>
        <w:t>The song, my song, continued its quiet hum within me, a subtle undercurrent to the symphony of the night. It was no longer a lament, no longer a desperate plea for a love lost. It had evolved, transformed into a melody of acceptance, a testament to the enduring power of love, even in the face of loss. It was a song of resilience, a celebration of the human spirit's capacity to heal, to adapt, to find joy even amidst sorrow.</w:t>
      </w:r>
    </w:p>
    <w:p>
      <w:pPr>
        <w:autoSpaceDN w:val="0"/>
        <w:autoSpaceDE w:val="0"/>
        <w:widowControl/>
        <w:spacing w:line="264" w:lineRule="exact" w:before="264" w:after="0"/>
        <w:ind w:left="0" w:right="0" w:firstLine="0"/>
        <w:jc w:val="left"/>
      </w:pPr>
      <w:r>
        <w:t>The oak tree, my silent confidante, stood as a steadfast witness to the passage of time. Its gnarled branches, reaching towards the heavens, seemed to whisper tales of countless seasons, of life's cyclical journey. The shedding of leaves in autumn, the barrenness of winter, the vibrant rebirth of spring – these were not endings, but transitions, echoes of the ever-turning wheel of existence. My own life, my own journey of love and loss, mirrored this natural rhythm, a dance between sorrow and healing, despair and hope.</w:t>
      </w:r>
    </w:p>
    <w:p>
      <w:pPr>
        <w:autoSpaceDN w:val="0"/>
        <w:autoSpaceDE w:val="0"/>
        <w:widowControl/>
        <w:spacing w:line="264" w:lineRule="exact" w:before="264" w:after="0"/>
        <w:ind w:left="0" w:right="0" w:firstLine="0"/>
        <w:jc w:val="left"/>
      </w:pPr>
      <w:r>
        <w:t>The repetitive melody, once a haunting echo of my despair, now resonated as a gentle mantra, a reminder of the beauty that had graced my life, the intensity of emotions shared, the profound connection forged. It was a song of gratitude, a recognition of the precious gift of love, even if it was fleeting, ephemeral. The song became a symbol of those fleeting moments, tangible proof of a connection that transcended time. Each note, each chord, a memory reborn, a sensation relived, a feeling revisited.</w:t>
      </w:r>
    </w:p>
    <w:p>
      <w:pPr>
        <w:autoSpaceDN w:val="0"/>
        <w:autoSpaceDE w:val="0"/>
        <w:widowControl/>
        <w:spacing w:line="264" w:lineRule="exact" w:before="264" w:after="0"/>
        <w:ind w:left="0" w:right="92" w:firstLine="0"/>
        <w:jc w:val="both"/>
      </w:pPr>
      <w:r>
        <w:t>The echoes of the song resonated beyond my personal experience, expanding to encompass the universality of human emotion. I had shared it with the world, and it had found its way into the hearts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countless individuals who had experienced similar journeys of loss and healing. Their stories, their pain, their resilience, mirrored my own. They found comfort in the repetitive structure, a rhythmic counterpoint to their own sorrow, a soothing balm for wounded souls. The song became a shared experience, a bond that linked strangers together through a common thread of human </w:t>
        <w:br/>
        <w:t>vulnerability.</w:t>
      </w:r>
    </w:p>
    <w:p>
      <w:pPr>
        <w:autoSpaceDN w:val="0"/>
        <w:autoSpaceDE w:val="0"/>
        <w:widowControl/>
        <w:spacing w:line="264" w:lineRule="exact" w:before="264" w:after="0"/>
        <w:ind w:left="0" w:right="0" w:firstLine="0"/>
        <w:jc w:val="left"/>
      </w:pPr>
      <w:r>
        <w:t xml:space="preserve">The simple melody, the straightforward lyrics, the honest </w:t>
        <w:br/>
        <w:t xml:space="preserve">vulnerability of the song, allowed for a unique and profound </w:t>
        <w:br/>
        <w:t xml:space="preserve">connection. It was less about technical perfection and more about emotional truth. It resonated with people from various </w:t>
        <w:br/>
        <w:t>backgrounds, transcending cultural differences and geographical boundaries. It had become a symbol of hope, a reminder that even in the darkest of times, light can be found. It was a testament to the shared human capacity for love, loss, and ultimately, healing.</w:t>
      </w:r>
    </w:p>
    <w:p>
      <w:pPr>
        <w:autoSpaceDN w:val="0"/>
        <w:autoSpaceDE w:val="0"/>
        <w:widowControl/>
        <w:spacing w:line="264" w:lineRule="exact" w:before="264" w:after="0"/>
        <w:ind w:left="0" w:right="0" w:firstLine="0"/>
        <w:jc w:val="left"/>
      </w:pPr>
      <w:r>
        <w:t>The song was more than just a collection of notes and words; it was a journey, a narrative, a story woven into the very fabric of my being. It was a reflection of my own personal growth, my own evolution from a place of despair to one of acceptance and peace. It was a symbol of my resilience, of my ability to find joy and hope even amidst profound loss. It was a story of forgiveness, self-</w:t>
        <w:br/>
        <w:t>acceptance, and the ultimate understanding that grief doesn't diminish the beauty of the memories, but instead, shapes and refines them.</w:t>
      </w:r>
    </w:p>
    <w:p>
      <w:pPr>
        <w:autoSpaceDN w:val="0"/>
        <w:autoSpaceDE w:val="0"/>
        <w:widowControl/>
        <w:spacing w:line="264" w:lineRule="exact" w:before="264" w:after="0"/>
        <w:ind w:left="0" w:right="0" w:firstLine="0"/>
        <w:jc w:val="left"/>
      </w:pPr>
      <w:r>
        <w:t>As the moon climbed higher in the sky, bathing the landscape in its ethereal glow, I continued to reflect on the ongoing melody of my life. The cyclical nature of existence, the ebb and flow of emotions, the constant dance between loss and renewal – these were not obstacles, but integral parts of the journey. The song served as a constant reminder of this, a companion that helped me navigate the complexities of life.</w:t>
      </w:r>
    </w:p>
    <w:p>
      <w:pPr>
        <w:autoSpaceDN w:val="0"/>
        <w:autoSpaceDE w:val="0"/>
        <w:widowControl/>
        <w:spacing w:line="264" w:lineRule="exact" w:before="264" w:after="0"/>
        <w:ind w:left="0" w:right="0" w:firstLine="0"/>
        <w:jc w:val="left"/>
      </w:pPr>
      <w:r>
        <w:t>The setting under the ancient oak was more than just a backdrop; it was a symbol of the passage of time, a testament to the enduring power of nature, its.  constant cycle of growth and decay, of life and death, of hope and sorrow. the oak tree, with its strong roots and reaching branches, mirrored the resilience of the human spirit,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ability to weather the storms of life and emerge stronger.</w:t>
      </w:r>
    </w:p>
    <w:p>
      <w:pPr>
        <w:autoSpaceDN w:val="0"/>
        <w:autoSpaceDE w:val="0"/>
        <w:widowControl/>
        <w:spacing w:line="264" w:lineRule="exact" w:before="264" w:after="0"/>
        <w:ind w:left="0" w:right="144" w:firstLine="0"/>
        <w:jc w:val="left"/>
      </w:pPr>
      <w:r>
        <w:t xml:space="preserve">The continued journey was not about forgetting, but about </w:t>
        <w:br/>
        <w:t xml:space="preserve">remembering, about honoring the love that had been, about accepting the impermanence of life. It was about finding beauty in the darkness, about embracing the present moment, about </w:t>
        <w:br/>
        <w:t xml:space="preserve">embracing the unfolding of life with gratitude and hope. The melody, therefore, was not an ending but a continuation, a </w:t>
        <w:br/>
        <w:t>testament to the human spirit’s ability to find solace, peace, and a path forward, even amidst the profoundest sorrow.</w:t>
      </w:r>
    </w:p>
    <w:p>
      <w:pPr>
        <w:autoSpaceDN w:val="0"/>
        <w:autoSpaceDE w:val="0"/>
        <w:widowControl/>
        <w:spacing w:line="264" w:lineRule="exact" w:before="264" w:after="0"/>
        <w:ind w:left="0" w:right="0" w:firstLine="0"/>
        <w:jc w:val="left"/>
      </w:pPr>
      <w:r>
        <w:t>The song, still a part of me, a part of my life, became a constant companion, an ongoing dialogue between myself and the universe. It spoke of love, of loss, of healing, and of the ongoing journey of self-discovery. Each note, each chord, each lyric, spoke of a unique and deeply personal experience, a story written in the language of music and the heart.</w:t>
      </w:r>
    </w:p>
    <w:p>
      <w:pPr>
        <w:autoSpaceDN w:val="0"/>
        <w:autoSpaceDE w:val="0"/>
        <w:widowControl/>
        <w:spacing w:line="264" w:lineRule="exact" w:before="264" w:after="0"/>
        <w:ind w:left="0" w:right="0" w:firstLine="0"/>
        <w:jc w:val="left"/>
      </w:pPr>
      <w:r>
        <w:t>And as I sat there, under the silent gaze of the ancient oak, the moon my only witness, I understood the true legacy of the song. It wasn't just a piece of music; it was a connection, a testament to the enduring power of the human spirit, a celebration of love and loss, and a reflection of life's beautiful and often painful melody. It was a reminder that the song remains, that the melody continues, even when the music seems to fade. The journey continues, and the song evolves with it, transforming, adapting, and forever changing as the individual and their experiences evolve. The song is not fixed, but a constantly shifting and evolving narrative.</w:t>
      </w:r>
    </w:p>
    <w:p>
      <w:pPr>
        <w:autoSpaceDN w:val="0"/>
        <w:autoSpaceDE w:val="0"/>
        <w:widowControl/>
        <w:spacing w:line="264" w:lineRule="exact" w:before="264" w:after="0"/>
        <w:ind w:left="0" w:right="0" w:firstLine="0"/>
        <w:jc w:val="left"/>
      </w:pPr>
      <w:r>
        <w:t xml:space="preserve">The repetitive nature of the melody, initially a reflection of my own obsessive grief, became a comfort, a grounding force in the face of uncertainty. It allowed for a deeper understanding of the cyclical nature of life, the constant movement between joy and sorrow, hope and despair. It wasn't about escaping the pain, but about accepting it, embracing it, and allowing it to be a part of the </w:t>
        <w:br/>
        <w:t xml:space="preserve">broader tapestry of life. The song provided the structure, the </w:t>
        <w:br/>
        <w:t>rhythm, the framework for understanding my own grief and for helping others to process theirs.</w:t>
      </w:r>
    </w:p>
    <w:p>
      <w:pPr>
        <w:autoSpaceDN w:val="0"/>
        <w:autoSpaceDE w:val="0"/>
        <w:widowControl/>
        <w:spacing w:line="324" w:lineRule="exact" w:before="204" w:after="0"/>
        <w:ind w:left="0" w:right="0" w:firstLine="0"/>
        <w:jc w:val="left"/>
      </w:pPr>
      <w:r>
        <w:t>The continued journey was a process of self-discovery, of learning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live with loss, of finding beauty in the midst of sorrow, of </w:t>
        <w:br/>
        <w:t xml:space="preserve">allowing the memory of love to nourish the soul, even in its </w:t>
        <w:br/>
        <w:t xml:space="preserve">absence. It was a journey of forgiveness, both of myself and of those who had hurt me. It was a recognition that love is not solely </w:t>
        <w:br/>
        <w:t>defined by its permanence, but by the intensity of its presence, the depth of its connection, the richness of the experiences shared.</w:t>
      </w:r>
    </w:p>
    <w:p>
      <w:pPr>
        <w:autoSpaceDN w:val="0"/>
        <w:autoSpaceDE w:val="0"/>
        <w:widowControl/>
        <w:spacing w:line="264" w:lineRule="exact" w:before="264" w:after="0"/>
        <w:ind w:left="0" w:right="0" w:firstLine="0"/>
        <w:jc w:val="left"/>
      </w:pPr>
      <w:r>
        <w:t xml:space="preserve">The song had become a symbol of hope, a beacon of light in the darkness of grief, a reminder that even in the face of loss, life </w:t>
        <w:br/>
        <w:t xml:space="preserve">continues. It wasn't a story of despair, but of resilience, of </w:t>
        <w:br/>
        <w:t>transformation, of the human capacity to find joy and beauty even in the most difficult of circumstances. It was a recognition that love, in all its forms, is a precious gift, a force that can transcend time and space, a legacy that lives on in memory and in the hearts of those who are touched by it. The melody continues, a testament to the strength of the human spirit, to the power of love, and to the enduring beauty of life. The song, the memories, the love, it all remains. And that, I realized, was enough. The song remains, a constant companion on the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Reflection</w:t>
      </w:r>
    </w:p>
    <w:p>
      <w:pPr>
        <w:autoSpaceDN w:val="0"/>
        <w:autoSpaceDE w:val="0"/>
        <w:widowControl/>
        <w:spacing w:line="264" w:lineRule="exact" w:before="286" w:after="0"/>
        <w:ind w:left="0" w:right="0" w:firstLine="0"/>
        <w:jc w:val="left"/>
      </w:pPr>
      <w:r>
        <w:t xml:space="preserve">The whispering wind stirred the leaves of the ancient oak, a gentle rustling that mirrored the quiet hum of the song still echoing within me. The moon, now high in the heavens, cast a silvery light on the path, illuminating the way back to the cottage, a way back to the life that had been irrevocably altered by the presence, and </w:t>
        <w:br/>
        <w:t>subsequent absence, of my angel. It wasn't a path of forgetting, but a path of remembering, of cherishing the memories, of honoring the love that had been, however fleeting.</w:t>
      </w:r>
    </w:p>
    <w:p>
      <w:pPr>
        <w:autoSpaceDN w:val="0"/>
        <w:autoSpaceDE w:val="0"/>
        <w:widowControl/>
        <w:spacing w:line="264" w:lineRule="exact" w:before="264" w:after="0"/>
        <w:ind w:left="0" w:right="0" w:firstLine="0"/>
        <w:jc w:val="left"/>
      </w:pPr>
      <w:r>
        <w:t>I retraced my steps, each footfall a quiet acknowledgment of the journey. The air held a familiar scent, a blend of pine and damp earth, a scent that now carried not only the memory of solace and renewal, but also the bittersweet fragrance of loss. Each inhale was a conscious act of embracing the past, of integrating the experience into the fabric of my being.</w:t>
      </w:r>
    </w:p>
    <w:p>
      <w:pPr>
        <w:autoSpaceDN w:val="0"/>
        <w:autoSpaceDE w:val="0"/>
        <w:widowControl/>
        <w:spacing w:line="264" w:lineRule="exact" w:before="264" w:after="0"/>
        <w:ind w:left="0" w:right="144" w:firstLine="0"/>
        <w:jc w:val="left"/>
      </w:pPr>
      <w:r>
        <w:t>As I approached the cottage, the faint glow from the window beckoned me homeward, a symbol of the comfort and stability I had found within its walls. The cottage itself, much like the oak, had become a silent witness to my journey, a steadfast presence throughout the emotional upheaval. Its familiar structure provided a sense of grounding, a reassuring constant in a world that experienced constantly shifting.</w:t>
      </w:r>
    </w:p>
    <w:p>
      <w:pPr>
        <w:autoSpaceDN w:val="0"/>
        <w:autoSpaceDE w:val="0"/>
        <w:widowControl/>
        <w:spacing w:line="264" w:lineRule="exact" w:before="264" w:after="0"/>
        <w:ind w:left="0" w:right="0" w:firstLine="0"/>
        <w:jc w:val="left"/>
      </w:pPr>
      <w:r>
        <w:t>Inside, the quiet hum of the song continued its subtle resonance, a comforting melody that wrapped around me like a warm blanket. I sat by the window, the moon painting the room in shades of silver and grey, and allowed myself to drift back to the beginning, to the moment I first encountered my angel, wounded and lost, a creature of ethereal beauty and immense vulnerability.</w:t>
      </w:r>
    </w:p>
    <w:p>
      <w:pPr>
        <w:autoSpaceDN w:val="0"/>
        <w:autoSpaceDE w:val="0"/>
        <w:widowControl/>
        <w:spacing w:line="264" w:lineRule="exact" w:before="264" w:after="0"/>
        <w:ind w:left="0" w:right="144" w:firstLine="0"/>
        <w:jc w:val="left"/>
      </w:pPr>
      <w:r>
        <w:t xml:space="preserve">It was a chance encounter, a meeting as unexpected as it was profound. The memory brought with it a cascade of emotions, a mixture of joy, sorrow, wonder, and a profound sense of </w:t>
        <w:br/>
        <w:t>connection. The initial fear and apprehension gave way to a fierce protectiveness, a desire to heal and nurture the wounded spirit before me. The healing process, both physical and emotional,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been a shared journey, an intertwining of two souls, a unique and deeply personal bond.</w:t>
      </w:r>
    </w:p>
    <w:p>
      <w:pPr>
        <w:autoSpaceDN w:val="0"/>
        <w:autoSpaceDE w:val="0"/>
        <w:widowControl/>
        <w:spacing w:line="264" w:lineRule="exact" w:before="264" w:after="0"/>
        <w:ind w:left="0" w:right="0" w:firstLine="0"/>
        <w:jc w:val="left"/>
      </w:pPr>
      <w:r>
        <w:t>Our time together had been a precious gift, a period of intense joy and shared experiences that seemed to exist outside the boundaries of time. It was a period of intense learning, self-discovery and mutual growth. We had laughed together, cried together, shared our dreams, our fears, and our vulnerabilities with a raw honesty rarely encountered in human relationships.</w:t>
      </w:r>
    </w:p>
    <w:p>
      <w:pPr>
        <w:autoSpaceDN w:val="0"/>
        <w:autoSpaceDE w:val="0"/>
        <w:widowControl/>
        <w:spacing w:line="264" w:lineRule="exact" w:before="264" w:after="0"/>
        <w:ind w:left="0" w:right="0" w:firstLine="0"/>
        <w:jc w:val="left"/>
      </w:pPr>
      <w:r>
        <w:t>The repetitive nature of the song, that initial echo of my despair, now held a different meaning. It was no longer a desperate plea but a testament to the enduring power of connection, even in the face of loss. The repetitive structure mirrored the cyclical nature of life, the constant ebb and flow of emotions, the inevitability of change.</w:t>
      </w:r>
    </w:p>
    <w:p>
      <w:pPr>
        <w:autoSpaceDN w:val="0"/>
        <w:autoSpaceDE w:val="0"/>
        <w:widowControl/>
        <w:spacing w:line="264" w:lineRule="exact" w:before="264" w:after="0"/>
        <w:ind w:left="0" w:right="144" w:firstLine="0"/>
        <w:jc w:val="left"/>
      </w:pPr>
      <w:r>
        <w:t>The angel’s eventual departure had been inevitable, a preordained end to a temporary union. But the memory of that union, the richness of our shared experience, remained. The knowledge that our time together was finite intensified every moment, shaping it into an experience that transcended ordinary time. Every shared moment was a treasure to be held close, never to be forgotten.</w:t>
      </w:r>
    </w:p>
    <w:p>
      <w:pPr>
        <w:autoSpaceDN w:val="0"/>
        <w:autoSpaceDE w:val="0"/>
        <w:widowControl/>
        <w:spacing w:line="264" w:lineRule="exact" w:before="264" w:after="0"/>
        <w:ind w:left="0" w:right="144" w:firstLine="0"/>
        <w:jc w:val="left"/>
      </w:pPr>
      <w:r>
        <w:t xml:space="preserve">The song became a symbol of that intense connection, a tangible reminder of a love that burned brightly, if briefly. Each note, each chord, resonated with memories of shared laughter, whispered secrets, and moments of profound intimacy. It was a song of gratitude, a celebration of the beauty and intensity of the </w:t>
        <w:br/>
        <w:t>experience, a recognition of the precious gift of love in all its ephemeral forms.</w:t>
      </w:r>
    </w:p>
    <w:p>
      <w:pPr>
        <w:autoSpaceDN w:val="0"/>
        <w:autoSpaceDE w:val="0"/>
        <w:widowControl/>
        <w:spacing w:line="264" w:lineRule="exact" w:before="266" w:after="0"/>
        <w:ind w:left="0" w:right="0" w:firstLine="0"/>
        <w:jc w:val="left"/>
      </w:pPr>
      <w:r>
        <w:t xml:space="preserve">The finality of the angel's departure was not an ending, but a </w:t>
        <w:br/>
        <w:t xml:space="preserve">transformation, a shift in perspective, a profound alteration in the landscape of my soul. The healing process wasn’t just about </w:t>
        <w:br/>
        <w:t xml:space="preserve">recovering from the pain of loss, but about integrating that pain into the narrative of my life, about learning to carry the weight of that loss with grace and understanding. The song, with its repetitive melody, became a tool for navigating that transformation, a </w:t>
        <w:br/>
        <w:t>rhythmic compass guiding me through the turbulent seas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process of writing the song itself was a form of therapy, a cathartic release of pent-up emotions. The act of transforming my pain into lyrics, of weaving my emotions into a melody, was a powerful way to process my grief and to find a path toward healing. The song was a way to make sense of the chaos, to find order in the midst of turmoil, to transform the raw emotion into something beautiful and meaningful.</w:t>
      </w:r>
    </w:p>
    <w:p>
      <w:pPr>
        <w:autoSpaceDN w:val="0"/>
        <w:autoSpaceDE w:val="0"/>
        <w:widowControl/>
        <w:spacing w:line="264" w:lineRule="exact" w:before="264" w:after="0"/>
        <w:ind w:left="0" w:right="0" w:firstLine="0"/>
        <w:jc w:val="left"/>
      </w:pPr>
      <w:r>
        <w:t>The song's resonance beyond my personal experience highlighted the universality of human emotion, the shared journey of love, loss, and ultimately, acceptance. The outpouring of support from those who connected with the song's message reinforced the power of shared experience, the strength found in communal vulnerability.</w:t>
      </w:r>
    </w:p>
    <w:p>
      <w:pPr>
        <w:autoSpaceDN w:val="0"/>
        <w:autoSpaceDE w:val="0"/>
        <w:widowControl/>
        <w:spacing w:line="264" w:lineRule="exact" w:before="60" w:after="0"/>
        <w:ind w:left="0" w:right="754" w:firstLine="0"/>
        <w:jc w:val="both"/>
      </w:pPr>
      <w:r>
        <w:t>The song became a bridge, connecting me to others who had walked a similar path, a reminder that I was not alone in my sorrow.</w:t>
      </w:r>
    </w:p>
    <w:p>
      <w:pPr>
        <w:autoSpaceDN w:val="0"/>
        <w:autoSpaceDE w:val="0"/>
        <w:widowControl/>
        <w:spacing w:line="264" w:lineRule="exact" w:before="264" w:after="0"/>
        <w:ind w:left="0" w:right="0" w:firstLine="0"/>
        <w:jc w:val="left"/>
      </w:pPr>
      <w:r>
        <w:t xml:space="preserve">The final reflection brought me back to the present, to the quiet solitude of my cottage, to the enduring power of the song, to the transformative journey I had undertaken. The healing wasn’t </w:t>
        <w:br/>
        <w:t>complete, nor was the journey over; it was an ongoing process, a continuous dialogue between my past, present, and future. The song itself reflected that ongoing process, forever evolving, adapting, and growing with me.</w:t>
      </w:r>
    </w:p>
    <w:p>
      <w:pPr>
        <w:autoSpaceDN w:val="0"/>
        <w:autoSpaceDE w:val="0"/>
        <w:widowControl/>
        <w:spacing w:line="264" w:lineRule="exact" w:before="264" w:after="0"/>
        <w:ind w:left="0" w:right="0" w:firstLine="0"/>
        <w:jc w:val="left"/>
      </w:pPr>
      <w:r>
        <w:t xml:space="preserve">The melody continues to resonate, a gentle hum under the surface of my daily life, a reminder of the intense love, the profound loss, and the enduring power of the human spirit. The oak tree, the moonlit path, the cottage – these were not just locations, but </w:t>
        <w:br/>
        <w:t xml:space="preserve">symbolic representations of my personal growth, my journey of healing, my transformation. They are reminders of the enduring power of love and memory. And as I sit here, surrounded by the familiar comforts of my home, I understand the true legacy of the song. It’s not simply a piece of music, but a testament to the power of human connection, a celebration of love in all its forms, a story of loss and resilience, a melody that will forever play in the </w:t>
        <w:br/>
        <w:t>chambers of my heart. The song remains, an echo of the past, a promise for the future, a testament to the enduring strength of love, loss, and the human spirit. The song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and the journey it represents, would not have been possible without the unwavering support of several individuals. My deepest gratitude goes to my family, whose love and patience sustained me through the creative process, particularly during the more emotionally challenging moments. Their belief in my work, even when self-doubt threatened to overwhelm me, was invaluable.</w:t>
      </w:r>
    </w:p>
    <w:p>
      <w:pPr>
        <w:autoSpaceDN w:val="0"/>
        <w:autoSpaceDE w:val="0"/>
        <w:widowControl/>
        <w:spacing w:line="264" w:lineRule="exact" w:before="58" w:after="0"/>
        <w:ind w:left="0" w:right="0" w:firstLine="0"/>
        <w:jc w:val="left"/>
      </w:pPr>
      <w:r>
        <w:t>A special thank you to my editor, whose insightful feedback and guidance helped shape this story into its final form. Their keen eye for detail and understanding of the narrative's emotional core were instrumental in bringing this work to life. Finally, I am eternally grateful to those who shared their own stories of love, loss, and healing; their vulnerability and courage inspired me profoundly and enriched this project immeasurably. This book is dedicated to them, as a testament to the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the sheet music for the song that forms the narrative heart of this book. While the lyrics are woven throughout the narrative, the full musical score, with chord progressions and instrumental suggestions, is presented here for readers who wish to experience the music in a more complete form. [Include sheet music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of terms that may be unfamiliar to some readers, and are used within a specific context in the book:</w:t>
      </w:r>
    </w:p>
    <w:p>
      <w:pPr>
        <w:autoSpaceDN w:val="0"/>
        <w:autoSpaceDE w:val="0"/>
        <w:widowControl/>
        <w:spacing w:line="262" w:lineRule="exact" w:before="272" w:after="0"/>
        <w:ind w:left="0" w:right="0" w:firstLine="0"/>
        <w:jc w:val="left"/>
      </w:pPr>
      <w:r>
        <w:t xml:space="preserve">Angel: In this narrative, the "angel" is not a literal celestial being, but rather a metaphor representing a deeply passionate and </w:t>
        <w:br/>
        <w:t>transformative relationship. The characteristics associated with angels—beauty, vulnerability, otherworldliness—serve to highlight the intensity and unique nature of the relationship.</w:t>
      </w:r>
    </w:p>
    <w:p>
      <w:pPr>
        <w:autoSpaceDN w:val="0"/>
        <w:autoSpaceDE w:val="0"/>
        <w:widowControl/>
        <w:spacing w:line="262" w:lineRule="exact" w:before="272" w:after="0"/>
        <w:ind w:left="0" w:right="0" w:firstLine="0"/>
        <w:jc w:val="left"/>
      </w:pPr>
      <w:r>
        <w:t xml:space="preserve">Healing: The healing process depicted in the book is both physical and emotional, encompassing the narrator's journey of recovery and growth after the relationship's end. It signifies not merely </w:t>
        <w:br/>
        <w:t>overcoming grief, but integrating that experience into a larger narrative of self-discovery and acceptance.</w:t>
      </w:r>
    </w:p>
    <w:p>
      <w:pPr>
        <w:autoSpaceDN w:val="0"/>
        <w:autoSpaceDE w:val="0"/>
        <w:widowControl/>
        <w:spacing w:line="262" w:lineRule="exact" w:before="274" w:after="0"/>
        <w:ind w:left="0" w:right="432" w:firstLine="0"/>
        <w:jc w:val="left"/>
      </w:pPr>
      <w:r>
        <w:t>Flight: The "flight" of the angel symbolizes the inevitable conclusion of the relationship, highlighting the transient yet profound nature of the connection. It represents letting go and embracing change.</w:t>
      </w:r>
    </w:p>
    <w:p>
      <w:pPr>
        <w:autoSpaceDN w:val="0"/>
        <w:autoSpaceDE w:val="0"/>
        <w:widowControl/>
        <w:spacing w:line="262" w:lineRule="exact" w:before="272" w:after="0"/>
        <w:ind w:left="0" w:right="144" w:firstLine="0"/>
        <w:jc w:val="left"/>
      </w:pPr>
      <w:r>
        <w:t>Repetitive Melody: The repetitive nature of the song reflects the cyclical nature of grief.  and emotional processing, illustrating the lasting impact of the relationship and the narrator's ongoing journey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is primarily a work of fiction drawing from personal experiences, the exploration of themes related to grief, loss, and healing has been informed by various sources. Notably, the work of [mention relevant authors or researchers in grief and loss] provided a valuable framework for understanding the emotional complexities explored within the narrative. Further research into the psychology of relationships and the process of emotional recovery helped shape the arc of the protagonist's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and author whose work explores the complexities of human relationships and the </w:t>
        <w:br/>
        <w:t>transformative power of emotional experiences. With a background in creative writing and a passion for storytelling, [he/she/they] weaves intricate emotional narratives that resonate with audiences on a deeply personal level. [His/Her/Their] music and writing often explore themes of love, loss, healing, and the acceptance of change.</w:t>
      </w:r>
    </w:p>
    <w:p>
      <w:pPr>
        <w:autoSpaceDN w:val="0"/>
        <w:autoSpaceDE w:val="0"/>
        <w:widowControl/>
        <w:spacing w:line="264" w:lineRule="exact" w:before="58" w:after="0"/>
        <w:ind w:left="0" w:right="432" w:firstLine="0"/>
        <w:jc w:val="left"/>
      </w:pPr>
      <w:r>
        <w:t>[He/She/They] believe that through vulnerability and shared experiences, we can find strength, resilience, and a deeper understanding of the human condition. This book represents a culmination of [his/her/their] experiences and artistic vision, seeking to offer solace and inspiration to readers grappling with their own journeys of love, loss, and letting go.</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