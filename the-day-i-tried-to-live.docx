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The Day I Tried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To the flickering streetlights that witnessed my descent, to the relentless hum of the city that drowned out my screams, to the ghosts of expectations that still haunt the empty spaces within me, and to the phantom voice that urged my destruction – this is for you. This is a testament to the cyclical nature of despair, the agonizing beauty of self-annihilation, and the fragile hope that blooms even in the darkest corners of the soul.</w:t>
      </w:r>
    </w:p>
    <w:p>
      <w:pPr>
        <w:autoSpaceDN w:val="0"/>
        <w:autoSpaceDE w:val="0"/>
        <w:widowControl/>
        <w:spacing w:line="264" w:lineRule="exact" w:before="264" w:after="0"/>
        <w:ind w:left="0" w:right="144" w:firstLine="0"/>
        <w:jc w:val="left"/>
      </w:pPr>
      <w:r>
        <w:t>For those who have stared into the abyss and found themselves reflected back, who have danced with shadows and emerged, bruised but unbroken. This book is not an ode to surrender, but a chronicle of the war waged within, a testament to the enduring human spirit that claws its way back from the precipice, time and time again.</w:t>
      </w:r>
    </w:p>
    <w:p>
      <w:pPr>
        <w:autoSpaceDN w:val="0"/>
        <w:autoSpaceDE w:val="0"/>
        <w:widowControl/>
        <w:spacing w:line="264" w:lineRule="exact" w:before="264" w:after="0"/>
        <w:ind w:left="0" w:right="0" w:firstLine="0"/>
        <w:jc w:val="left"/>
      </w:pPr>
      <w:r>
        <w:t xml:space="preserve">It is a dedication to the moments of clarity amidst the chaos, the fleeting connections made in a world designed to isolate, the quiet acts of rebellion that whispered of a desire for something more. It is for those who understand the pull of the void, the allure of </w:t>
        <w:br/>
        <w:t>nothingness, but who still, against all odds, choose to stumble forward, one more time around.</w:t>
      </w:r>
    </w:p>
    <w:p>
      <w:pPr>
        <w:autoSpaceDN w:val="0"/>
        <w:autoSpaceDE w:val="0"/>
        <w:widowControl/>
        <w:spacing w:line="264" w:lineRule="exact" w:before="264" w:after="0"/>
        <w:ind w:left="0" w:right="0" w:firstLine="0"/>
        <w:jc w:val="left"/>
      </w:pPr>
      <w:r>
        <w:t>This is dedicated to the broken, the lost, the misunderstood, the ones who feel the incessant echo of "One more time around," a phrase not of resignation, but a persistent, defiant pulse in the face of oblivion. It's for those who, in their darkness, have found a flicker of light, however faint, however fleeting, a glimmer of hope in the face of overwhelming despair. It is a recognition that even in the depths of self-destruction, there exists a desperate, unwavering, and ultimately, beautiful, will to survive. To those who understand the quiet, agonizing truth of this struggle, this book is offered as both a confession and a shared breath in the suffocating silence. It is a reminder that you are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Daily Grind</w:t>
      </w:r>
    </w:p>
    <w:p>
      <w:pPr>
        <w:autoSpaceDN w:val="0"/>
        <w:autoSpaceDE w:val="0"/>
        <w:widowControl/>
        <w:spacing w:line="264" w:lineRule="exact" w:before="286" w:after="0"/>
        <w:ind w:left="0" w:right="0" w:firstLine="0"/>
        <w:jc w:val="left"/>
      </w:pPr>
      <w:r>
        <w:t>The alarm blared, a shrill, metallic shriek that sliced through the pre-dawn gloom, a sound as familiar and unwelcome as the grey light filtering through the grime-coated windowpane. He didn't bother to silence it; the jarring noise was a fitting accompaniment to the relentless monotony of his existence. Another day, identical to the last, stretched before him, a bleak and unyielding expanse of meaningless routine.</w:t>
      </w:r>
    </w:p>
    <w:p>
      <w:pPr>
        <w:autoSpaceDN w:val="0"/>
        <w:autoSpaceDE w:val="0"/>
        <w:widowControl/>
        <w:spacing w:line="264" w:lineRule="exact" w:before="264" w:after="0"/>
        <w:ind w:left="0" w:right="0" w:firstLine="0"/>
        <w:jc w:val="left"/>
      </w:pPr>
      <w:r>
        <w:t>He lay in bed, a skeletal frame beneath threadbare sheets, the mattress worn thin with years of restless nights and the weight of his own despair. The room mirrored his internal landscape: stark, cold, devoid of color or comfort. Dust motes danced in the weak sunlight, tiny specters in a world already haunted by far larger ghosts. The air hung heavy with the stale scent of unwashed clothes and regret.</w:t>
      </w:r>
    </w:p>
    <w:p>
      <w:pPr>
        <w:autoSpaceDN w:val="0"/>
        <w:autoSpaceDE w:val="0"/>
        <w:widowControl/>
        <w:spacing w:line="264" w:lineRule="exact" w:before="264" w:after="0"/>
        <w:ind w:left="0" w:right="0" w:firstLine="0"/>
        <w:jc w:val="left"/>
      </w:pPr>
      <w:r>
        <w:t>He dragged himself out of bed, each movement a conscious effort against the inertia of his depression. The floorboards groaned under his weight, a mournful creak that echoed the emptiness in his soul. He shuffled to the bathroom, the chipped porcelain sink reflecting a face etched with weariness and a profound sense of disillusionment.</w:t>
      </w:r>
    </w:p>
    <w:p>
      <w:pPr>
        <w:autoSpaceDN w:val="0"/>
        <w:autoSpaceDE w:val="0"/>
        <w:widowControl/>
        <w:spacing w:line="264" w:lineRule="exact" w:before="60" w:after="0"/>
        <w:ind w:left="0" w:right="144" w:firstLine="0"/>
        <w:jc w:val="left"/>
      </w:pPr>
      <w:r>
        <w:t>His eyes, hollow and dark-ringed, held the weight of unspoken sorrows. He stared at his reflection, a stranger looking back, a man lost in the labyrinth of his own mind.</w:t>
      </w:r>
    </w:p>
    <w:p>
      <w:pPr>
        <w:autoSpaceDN w:val="0"/>
        <w:autoSpaceDE w:val="0"/>
        <w:widowControl/>
        <w:spacing w:line="264" w:lineRule="exact" w:before="264" w:after="0"/>
        <w:ind w:left="0" w:right="0" w:firstLine="0"/>
        <w:jc w:val="left"/>
      </w:pPr>
      <w:r>
        <w:t>The ritual of the morning was as predictable as the rising sun, yet somehow more oppressive. The same lukewarm shower, the same tasteless coffee, the same walk through the grey, anonymous city that seemed to suck the life from his very bones. The city itself was a character in his story, a vast, indifferent entity that swallowed individuals whole and spat them out, broken and discarded.</w:t>
      </w:r>
    </w:p>
    <w:p>
      <w:pPr>
        <w:autoSpaceDN w:val="0"/>
        <w:autoSpaceDE w:val="0"/>
        <w:widowControl/>
        <w:spacing w:line="264" w:lineRule="exact" w:before="60" w:after="0"/>
        <w:ind w:left="0" w:right="144" w:firstLine="0"/>
        <w:jc w:val="left"/>
      </w:pPr>
      <w:r>
        <w:t>Buildings clawed at the sky, their glass and steel facades gleaming with a cold, unfeeling brilliance. The streets were a churning river of hurried commuters, faces obscured by the shadows of their own anxieties.</w:t>
      </w:r>
    </w:p>
    <w:p>
      <w:pPr>
        <w:autoSpaceDN w:val="0"/>
        <w:autoSpaceDE w:val="0"/>
        <w:widowControl/>
        <w:spacing w:line="324" w:lineRule="exact" w:before="204" w:after="0"/>
        <w:ind w:left="0" w:right="0" w:firstLine="0"/>
        <w:jc w:val="center"/>
      </w:pPr>
      <w:r>
        <w:t>He walked like a ghost amongst the living, unseen, unheard,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observer in a world that had long since ceased to acknowledge his existence. The crowds surged around him, a sea of anonymous faces, but he experienced utterly alone, adrift in a sea of indifference. He was a solitary island in a vast and unforgiving ocean, the waves of societal alienation crashing against his shores, threatening to erode what little remained of his spirit.</w:t>
      </w:r>
    </w:p>
    <w:p>
      <w:pPr>
        <w:autoSpaceDN w:val="0"/>
        <w:autoSpaceDE w:val="0"/>
        <w:widowControl/>
        <w:spacing w:line="264" w:lineRule="exact" w:before="264" w:after="0"/>
        <w:ind w:left="0" w:right="0" w:firstLine="0"/>
        <w:jc w:val="left"/>
      </w:pPr>
      <w:r>
        <w:t>His apartment was a small, sparsely furnished space, a sanctuary of solitude that offered little solace. A single chair sat by the window, a mute witness to countless hours spent staring into the void. A worn copy of Baudelaire lay open on a dusty table, its pages filled with words that mirrored his own tormented spirit. He rarely read anymore; the words seemed to mock him, reminding him of the beauty he could not feel, the passion he could not ignite.</w:t>
      </w:r>
    </w:p>
    <w:p>
      <w:pPr>
        <w:autoSpaceDN w:val="0"/>
        <w:autoSpaceDE w:val="0"/>
        <w:widowControl/>
        <w:spacing w:line="264" w:lineRule="exact" w:before="264" w:after="0"/>
        <w:ind w:left="0" w:right="0" w:firstLine="0"/>
        <w:jc w:val="left"/>
      </w:pPr>
      <w:r>
        <w:t xml:space="preserve">The internal voice, a subtle murmur at first, began to weave its way into his thoughts. It started as a whisper, a barely audible </w:t>
        <w:br/>
        <w:t>suggestion, a faint echo in the cavernous chambers of his mind. But as the day progressed, the voice grew stronger, more insistent, a relentless drone that eroded his resolve, gnawing at his already fragile sense of self.</w:t>
      </w:r>
    </w:p>
    <w:p>
      <w:pPr>
        <w:autoSpaceDN w:val="0"/>
        <w:autoSpaceDE w:val="0"/>
        <w:widowControl/>
        <w:spacing w:line="264" w:lineRule="exact" w:before="264" w:after="0"/>
        <w:ind w:left="0" w:right="0" w:firstLine="0"/>
        <w:jc w:val="left"/>
      </w:pPr>
      <w:r>
        <w:t xml:space="preserve">The voice spoke of rebellion, of shattering the oppressive monotony that had become his life. It urged him towards acts of defiance, however small, however insignificant. It painted visions of </w:t>
        <w:br/>
        <w:t>liberation, of escaping the suffocating grip of his routine, of finding a flicker of meaning in a world seemingly devoid of it. But even as the voice stirred within him, a countervailing force struggled to keep him tethered to his bleak reality.</w:t>
      </w:r>
    </w:p>
    <w:p>
      <w:pPr>
        <w:autoSpaceDN w:val="0"/>
        <w:autoSpaceDE w:val="0"/>
        <w:widowControl/>
        <w:spacing w:line="264" w:lineRule="exact" w:before="264" w:after="0"/>
        <w:ind w:left="0" w:right="0" w:firstLine="0"/>
        <w:jc w:val="left"/>
      </w:pPr>
      <w:r>
        <w:t>The whispers of the voice were often punctuated by chilling images– flashes of darkness, moments of intense, overwhelming fear, and brief glimpses into a past that had scarred him deeply. These visions only served to fuel the conflict within, as he fought to resist this internal force and maintain some semblance of control over his actions.</w:t>
      </w:r>
    </w:p>
    <w:p>
      <w:pPr>
        <w:autoSpaceDN w:val="0"/>
        <w:autoSpaceDE w:val="0"/>
        <w:widowControl/>
        <w:spacing w:line="264" w:lineRule="exact" w:before="264" w:after="0"/>
        <w:ind w:left="0" w:right="144" w:firstLine="0"/>
        <w:jc w:val="left"/>
      </w:pPr>
      <w:r>
        <w:t>His internal landscape was a battleground, a constant war between the dull ache of resignation and the burning embers of rebellion. The grey light outside was matched by the oppressive fog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78" w:firstLine="0"/>
        <w:jc w:val="both"/>
      </w:pPr>
      <w:r>
        <w:t>own thoughts, a mental landscape as barren and desolate as the urban sprawl surrounding him. He longed for some spark, some point of ignition, some reason to fight the encroaching darkness.</w:t>
      </w:r>
    </w:p>
    <w:p>
      <w:pPr>
        <w:autoSpaceDN w:val="0"/>
        <w:autoSpaceDE w:val="0"/>
        <w:widowControl/>
        <w:spacing w:line="264" w:lineRule="exact" w:before="264" w:after="0"/>
        <w:ind w:left="0" w:right="0" w:firstLine="0"/>
        <w:jc w:val="left"/>
      </w:pPr>
      <w:r>
        <w:t xml:space="preserve">The days bled into one another, each a carbon copy of the last. The rhythm of his life was a relentless, grinding monotony, a cycle of waking, working, and returning to his desolate apartment to </w:t>
        <w:br/>
        <w:t xml:space="preserve">confront the emptiness that gnawed at his soul. He went through the motions, a mechanical puppet whose strings were pulled by the invisible hand of despair. He experienced as though he was trapped in a recurring nightmare, a repetitive loop from which he could find no escape. He tried to find solace in music, pouring his angst and pain into lyrics that spoke of societal alienation, of existential despair, of a soul adrift in a sea of indifference. But even this offered little comfort; the rhythm of the songs, the haunting melody, only </w:t>
        <w:br/>
        <w:t>seemed to emphasize the relentless cycle of his misery. The words flowed, dark and visceral, a stark reflection of the chaos within.</w:t>
      </w:r>
    </w:p>
    <w:p>
      <w:pPr>
        <w:autoSpaceDN w:val="0"/>
        <w:autoSpaceDE w:val="0"/>
        <w:widowControl/>
        <w:spacing w:line="264" w:lineRule="exact" w:before="264" w:after="0"/>
        <w:ind w:left="0" w:right="0" w:firstLine="0"/>
        <w:jc w:val="left"/>
      </w:pPr>
      <w:r>
        <w:t xml:space="preserve">He experienced an intense longing for something more, something real, something authentic, but he was unsure what this might be. It felt as though he were perpetually trapped, living a life that wasn't his own, and the more he tried to break free, the more tightly bound he felt. His desires were both self-destructive and self-preserving, a twisted dance between wanting to end it all and the subconscious desire to survive, to find a reason to carry on. He wasn't sure how long he could sustain this constant internal struggle. This constant war within threatened to consume him, a conflict he seemed </w:t>
        <w:br/>
        <w:t>destined to lose.</w:t>
      </w:r>
    </w:p>
    <w:p>
      <w:pPr>
        <w:autoSpaceDN w:val="0"/>
        <w:autoSpaceDE w:val="0"/>
        <w:widowControl/>
        <w:spacing w:line="264" w:lineRule="exact" w:before="264" w:after="0"/>
        <w:ind w:left="0" w:right="0" w:firstLine="0"/>
        <w:jc w:val="left"/>
      </w:pPr>
      <w:r>
        <w:t>One morning, amidst the usual routine, the internal voice reached a new crescendo, its commands more insistent, more urgent. The grey cityscape seemed to mirror the storm brewing within him. It urged him to act, to break free from the monotonous routine, to shock himself awake from this numb existence. The subtle whispers of previous days had become a full-blown roar in his mind, and he knew that something had to give. The tension within him was unbearable; his spirit was crying out for something, anything, to break the monotonous pattern of existence. The constant repetition, the endless cycle, had begun to wear him down, and this day, he knew, would be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Haunting Voice</w:t>
      </w:r>
    </w:p>
    <w:p>
      <w:pPr>
        <w:autoSpaceDN w:val="0"/>
        <w:autoSpaceDE w:val="0"/>
        <w:widowControl/>
        <w:spacing w:line="264" w:lineRule="exact" w:before="286" w:after="0"/>
        <w:ind w:left="0" w:right="0" w:firstLine="0"/>
        <w:jc w:val="left"/>
      </w:pPr>
      <w:r>
        <w:t xml:space="preserve">The insistent drumming of the voice grew louder, a relentless percussion against the fragile walls of his sanity. It was no longer a whisper, a suggestion, a subtle intrusion into the quiet corners of his mind. It was a roar, a cacophony of commands and accusations, a symphony of self-loathing and despair orchestrated by a </w:t>
        <w:br/>
        <w:t>conductor unseen, yet intimately known. The grey light of the city, once a mere backdrop to his misery, now seemed to pulse with the same frenetic energy, a mirroring of the turmoil within.</w:t>
      </w:r>
    </w:p>
    <w:p>
      <w:pPr>
        <w:autoSpaceDN w:val="0"/>
        <w:autoSpaceDE w:val="0"/>
        <w:widowControl/>
        <w:spacing w:line="264" w:lineRule="exact" w:before="264" w:after="0"/>
        <w:ind w:left="0" w:right="0" w:firstLine="0"/>
        <w:jc w:val="left"/>
      </w:pPr>
      <w:r>
        <w:t>He found himself caught in a relentless tug-of-war, the voice pulling him towards the precipice of self-annihilation, while a stubborn, flickering ember of self-preservation fought to hold him back. This inner battle was a maelstrom of conflicting emotions, a chaotic dance between destruction and survival. The voice painted vivid pictures of liberation, of a cathartic release from the suffocating weight of his routine, but these visions were always shadowed by images of profound pain and irreversible consequence.</w:t>
      </w:r>
    </w:p>
    <w:p>
      <w:pPr>
        <w:autoSpaceDN w:val="0"/>
        <w:autoSpaceDE w:val="0"/>
        <w:widowControl/>
        <w:spacing w:line="264" w:lineRule="exact" w:before="264" w:after="0"/>
        <w:ind w:left="0" w:right="0" w:firstLine="0"/>
        <w:jc w:val="left"/>
      </w:pPr>
      <w:r>
        <w:t xml:space="preserve">The imagery that accompanied the voice’s commands was stark and unsettling. Flashes of darkness, sharp and intense, like a knife slicing through the dim light of his consciousness. These were punctuated by moments of blinding light, a stark and jarring </w:t>
        <w:br/>
        <w:t>contrast, each flash leaving a lingering burn in its wake. He witnessed himself standing on the edge of a chasm, the wind whipping at his clothes, the voice urging him to leap, promising an oblivion that was both terrifying and strangely alluring. Then, a sudden shift, and he was bathed in a blinding white light, a vision of serene peace, a world free from the torment of his existence – but it was a fleeting glimpse, a mirage quickly swallowed by the encroaching darkness.</w:t>
      </w:r>
    </w:p>
    <w:p>
      <w:pPr>
        <w:autoSpaceDN w:val="0"/>
        <w:autoSpaceDE w:val="0"/>
        <w:widowControl/>
        <w:spacing w:line="264" w:lineRule="exact" w:before="264" w:after="0"/>
        <w:ind w:left="0" w:right="0" w:firstLine="0"/>
        <w:jc w:val="left"/>
      </w:pPr>
      <w:r>
        <w:t>He tried to silence the voice, to drown it out with music, with work, with the mindless routine that had become his prison. He immersed himself in the rhythmic repetition of his daily tasks, hoping to find solace in the predictable, the mundane. But the voice persisted, its insistent rhythm cutting through the carefully constructed barriers of his normalcy, a constant reminder of the chasm that yawned within. He tried to find refuge in literature, escaping into the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others, seeking solace in their shared experiences of despair, but the words, once a source of comfort, now experienced like accusations, highlighting his own failure to find meaning.</w:t>
      </w:r>
    </w:p>
    <w:p>
      <w:pPr>
        <w:autoSpaceDN w:val="0"/>
        <w:autoSpaceDE w:val="0"/>
        <w:widowControl/>
        <w:spacing w:line="264" w:lineRule="exact" w:before="264" w:after="0"/>
        <w:ind w:left="0" w:right="0" w:firstLine="0"/>
        <w:jc w:val="left"/>
      </w:pPr>
      <w:r>
        <w:t xml:space="preserve">The struggle became a physical manifestation, a tangible weight pressing down on his chest, making each breath a labored effort. He experienced the strain in his muscles, the tightening in his jaw, the frantic beating of his heart echoing the tempest raging within. His hands trembled, his body shaking with the intensity of the internal </w:t>
        <w:br/>
        <w:t>conflict. He was a battlefield, a living canvas on which the dark forces of his mind waged war. Sleep offered no respite; his dreams were a terrifying landscape mirroring his waking turmoil, filled with distorted images and the relentless commands of the voice.</w:t>
      </w:r>
    </w:p>
    <w:p>
      <w:pPr>
        <w:autoSpaceDN w:val="0"/>
        <w:autoSpaceDE w:val="0"/>
        <w:widowControl/>
        <w:spacing w:line="264" w:lineRule="exact" w:before="264" w:after="0"/>
        <w:ind w:left="0" w:right="0" w:firstLine="0"/>
        <w:jc w:val="left"/>
      </w:pPr>
      <w:r>
        <w:t>The internal conflict was not merely a battle between self-</w:t>
        <w:br/>
        <w:t xml:space="preserve">destruction and self-preservation; it was a deeper struggle, a fight against the pervasive sense of meaninglessness that had consumed him. The voice was not simply urging him towards death; it was urging him to rebel against the crushing monotony of his existence, to shatter the illusion of order and find a spark of authenticity in a world that seemed devoid of it. It was a desperate cry for </w:t>
        <w:br/>
        <w:t>connection, a yearning for something real, something meaningful, even if that meaning was found in the act of rebellion itself.</w:t>
      </w:r>
    </w:p>
    <w:p>
      <w:pPr>
        <w:autoSpaceDN w:val="0"/>
        <w:autoSpaceDE w:val="0"/>
        <w:widowControl/>
        <w:spacing w:line="264" w:lineRule="exact" w:before="264" w:after="0"/>
        <w:ind w:left="0" w:right="144" w:firstLine="0"/>
        <w:jc w:val="left"/>
      </w:pPr>
      <w:r>
        <w:t xml:space="preserve">He tried to reason with the voice, to negotiate a truce, to find a middle ground between the extremes. He attempted to understand the source of its power, to trace it back to its origins, but it </w:t>
        <w:br/>
        <w:t>remained elusive, a phantom dwelling within the deepest recesses of his consciousness. He tried to analyze its messages, to decipher its motives, but its pronouncements were contradictory, a blend of nihilistic despair and a desperate longing for freedom. The voice was a reflection of his own fractured self, a fragmented mirror reflecting a kaleidoscope of emotions, both dark and light.</w:t>
      </w:r>
    </w:p>
    <w:p>
      <w:pPr>
        <w:autoSpaceDN w:val="0"/>
        <w:autoSpaceDE w:val="0"/>
        <w:widowControl/>
        <w:spacing w:line="264" w:lineRule="exact" w:before="264" w:after="0"/>
        <w:ind w:left="0" w:right="0" w:firstLine="0"/>
        <w:jc w:val="left"/>
      </w:pPr>
      <w:r>
        <w:t xml:space="preserve">The voice's commands became increasingly specific, detailed, </w:t>
        <w:br/>
        <w:t>outlining acts of rebellion that grew progressively more extreme. It started with small acts of defiance – a deliberate act of rudeness, a refusal to conform, a subtle act of sabotage. But these small gestures were quickly replaced by more dangerous propositions, impulsive acts of self-harm, a desperate craving for a visceral response,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feeling, any feeling, to break through the numbness. He found himself drawn to the edge, the precipice of something irreversible.</w:t>
      </w:r>
    </w:p>
    <w:p>
      <w:pPr>
        <w:autoSpaceDN w:val="0"/>
        <w:autoSpaceDE w:val="0"/>
        <w:widowControl/>
        <w:spacing w:line="264" w:lineRule="exact" w:before="264" w:after="0"/>
        <w:ind w:left="0" w:right="0" w:firstLine="0"/>
        <w:jc w:val="left"/>
      </w:pPr>
      <w:r>
        <w:t>The internal struggle escalated, the voice becoming a relentless tormentor, pushing him towards the brink of self-destruction. Yet, simultaneously, a countervailing force, however weak, resisted the pull, desperately clinging to the fragile thread of survival. He found himself teetering on a knife's edge, a precarious balance between annihilation and endurance. The internal conflict was a harrowing display of willpower, a test of his endurance, a relentless battle for the control of his own mind and body.</w:t>
      </w:r>
    </w:p>
    <w:p>
      <w:pPr>
        <w:autoSpaceDN w:val="0"/>
        <w:autoSpaceDE w:val="0"/>
        <w:widowControl/>
        <w:spacing w:line="264" w:lineRule="exact" w:before="264" w:after="0"/>
        <w:ind w:left="0" w:right="0" w:firstLine="0"/>
        <w:jc w:val="left"/>
      </w:pPr>
      <w:r>
        <w:t>Each day brought a fresh wave of conflict, a renewed struggle to control the burgeoning intensity of the voice. He experienced like a puppet, his strings pulled by an unseen force, his actions dictated by a relentless inner dialogue. He longed for escape, for peace, for the silence that the voice refused to allow. The monotonous repetition of his daily life, once a source of stability, now only served to accentuate the turmoil within, the stark contrast between the mundane reality and the internal chaos.</w:t>
      </w:r>
    </w:p>
    <w:p>
      <w:pPr>
        <w:autoSpaceDN w:val="0"/>
        <w:autoSpaceDE w:val="0"/>
        <w:widowControl/>
        <w:spacing w:line="264" w:lineRule="exact" w:before="264" w:after="0"/>
        <w:ind w:left="0" w:right="144" w:firstLine="0"/>
        <w:jc w:val="left"/>
      </w:pPr>
      <w:r>
        <w:t xml:space="preserve">The light and darkness within him danced a macabre ballet, each vying for dominance. The darkness, embodied by the voice, grew increasingly powerful, its commands more insistent, more urgent. Yet, the light, fragile and flickering, refused to be extinguished. It was a testament to his resilience, his stubborn refusal to be </w:t>
        <w:br/>
        <w:t>completely consumed by the darkness, a testament to his will to survive, however weak that will might be.</w:t>
      </w:r>
    </w:p>
    <w:p>
      <w:pPr>
        <w:autoSpaceDN w:val="0"/>
        <w:autoSpaceDE w:val="0"/>
        <w:widowControl/>
        <w:spacing w:line="264" w:lineRule="exact" w:before="264" w:after="0"/>
        <w:ind w:left="0" w:right="0" w:firstLine="0"/>
        <w:jc w:val="left"/>
      </w:pPr>
      <w:r>
        <w:t>The city outside, once a mere backdrop to his internal struggles, now seemed to mirror the conflict within. The grey buildings, the indifferent crowds, the relentless rhythm of city life – it all seemed to echo the chaotic symphony playing out in his mind. The city was both a prison and a reflection of his own fragmented self, a symbol of the alienation and despair that fueled the voice’s commands. He was adrift, lost in a sea of indifference, yet desperately clinging to the hope of finding some meaning, some connection, some reason to resist the pull towards self-destruction. The battle continued, the outcome uncertain, but the struggle itself was a testament to the resilience of the human spirit, a stubborn refusal to surrender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 w:firstLine="0"/>
        <w:jc w:val="both"/>
      </w:pPr>
      <w:r>
        <w:t>darkness that threatened to engulf him. The fight, however, was far from over. The voice was still there, a constant, throbbing presence within, waiting for its opportunity to strike.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Act of Rebellion</w:t>
      </w:r>
    </w:p>
    <w:p>
      <w:pPr>
        <w:autoSpaceDN w:val="0"/>
        <w:autoSpaceDE w:val="0"/>
        <w:widowControl/>
        <w:spacing w:line="264" w:lineRule="exact" w:before="286" w:after="0"/>
        <w:ind w:left="0" w:right="144" w:firstLine="0"/>
        <w:jc w:val="left"/>
      </w:pPr>
      <w:r>
        <w:t xml:space="preserve">The chipped paint of the alley wall seemed to mock him, its faded colors a pathetic reflection of his own dull existence. The voice, a relentless drone in the back of his mind, had whispered its </w:t>
        <w:br/>
        <w:t>suggestion: Deface it. Leave your mark. It hadn't been a command, not exactly. More of a nudge, a subtle encouragement towards an act that held both the allure of transgression and the comforting familiarity of self-destruction.</w:t>
      </w:r>
    </w:p>
    <w:p>
      <w:pPr>
        <w:autoSpaceDN w:val="0"/>
        <w:autoSpaceDE w:val="0"/>
        <w:widowControl/>
        <w:spacing w:line="264" w:lineRule="exact" w:before="264" w:after="0"/>
        <w:ind w:left="0" w:right="0" w:firstLine="0"/>
        <w:jc w:val="left"/>
      </w:pPr>
      <w:r>
        <w:t xml:space="preserve">He hesitated, his hand hovering over the rusty can of spray paint he’d pilfered from a construction site earlier that day – another small act of defiance, a preemptive strike against the stifling </w:t>
        <w:br/>
        <w:t xml:space="preserve">monotony. The act experienced insignificant, almost childish, yet the </w:t>
        <w:br/>
        <w:t>anticipation, the thrill of potential transgression, sent a jolt through him, a brief flicker of something akin to excitement. It was a far cry from the terrifying visions the voice conjured, yet it was a step, however small, towards the rebellion it craved.</w:t>
      </w:r>
    </w:p>
    <w:p>
      <w:pPr>
        <w:autoSpaceDN w:val="0"/>
        <w:autoSpaceDE w:val="0"/>
        <w:widowControl/>
        <w:spacing w:line="264" w:lineRule="exact" w:before="264" w:after="0"/>
        <w:ind w:left="0" w:right="0" w:firstLine="0"/>
        <w:jc w:val="left"/>
      </w:pPr>
      <w:r>
        <w:t xml:space="preserve">He sprayed a crude, shapeless symbol onto the wall, a meaningless squiggle that mirrored the chaos within. The hiss of the paint, the cold metal of the can against his palm – these were physical </w:t>
        <w:br/>
        <w:t xml:space="preserve">sensations, tangible evidence of action in a world that experienced </w:t>
        <w:br/>
        <w:t>increasingly unreal. For a moment, a fleeting, intoxicating moment, he felt a surge of power, a sense of agency. He had acted, he had defied the unspoken rules, the suffocating weight of conformity.</w:t>
      </w:r>
    </w:p>
    <w:p>
      <w:pPr>
        <w:autoSpaceDN w:val="0"/>
        <w:autoSpaceDE w:val="0"/>
        <w:widowControl/>
        <w:spacing w:line="264" w:lineRule="exact" w:before="264" w:after="0"/>
        <w:ind w:left="0" w:right="0" w:firstLine="0"/>
        <w:jc w:val="left"/>
      </w:pPr>
      <w:r>
        <w:t xml:space="preserve">The feeling, however, was ephemeral, as fleeting as the spray paint's initial impact on the grimy wall. Almost immediately, the guilt washed over him, a cold wave that extinguished the fragile spark of rebellion. The act, so easily committed, experienced pathetically </w:t>
        <w:br/>
        <w:t>insignificant, a mere scratch on the surface of the vast, indifferent universe. The voice, instead of celebrating his transgression, seemed to mock his weakness, its whisper now tinged with disdain: Is this all you can manage? This pathetic gesture?</w:t>
      </w:r>
    </w:p>
    <w:p>
      <w:pPr>
        <w:autoSpaceDN w:val="0"/>
        <w:autoSpaceDE w:val="0"/>
        <w:widowControl/>
        <w:spacing w:line="264" w:lineRule="exact" w:before="264" w:after="0"/>
        <w:ind w:left="0" w:right="144" w:firstLine="0"/>
        <w:jc w:val="left"/>
      </w:pPr>
      <w:r>
        <w:t>He stared at his handiwork, the crude symbol a testament to his inadequacy. The spray paint, initially vibrant against the dull backdrop, now appeared lackluster, faded even before it was truly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dry. The alley, suddenly stark and revealing, seemed to shrink around him, emphasizing his insignificance. The city lights, once distant and anonymous, now seemed to pierce through him, their cold glare a judgment on his futile rebellion. The fleeting </w:t>
        <w:br/>
        <w:t>empowerment had vanished, leaving behind a hollow emptiness that was somehow worse than the suffocating boredom that preceded it.</w:t>
      </w:r>
    </w:p>
    <w:p>
      <w:pPr>
        <w:autoSpaceDN w:val="0"/>
        <w:autoSpaceDE w:val="0"/>
        <w:widowControl/>
        <w:spacing w:line="264" w:lineRule="exact" w:before="266" w:after="0"/>
        <w:ind w:left="0" w:right="144" w:firstLine="0"/>
        <w:jc w:val="left"/>
      </w:pPr>
      <w:r>
        <w:t>He experienced the familiar sting of self-loathing, a deep-seated ache that resonated through his very being. The act, meant to be a defiant act, had backfired, leaving him even more isolated, even more keenly aware of his insignificance. The internal conflict raged, the voice now louder, its accusations sharper, its commands more insistent. He was a failure, a pathetic creature incapable of even a true rebellion. He was trapped in a cycle of self-destruction, each attempt to break free only leading to deeper despair.</w:t>
      </w:r>
    </w:p>
    <w:p>
      <w:pPr>
        <w:autoSpaceDN w:val="0"/>
        <w:autoSpaceDE w:val="0"/>
        <w:widowControl/>
        <w:spacing w:line="264" w:lineRule="exact" w:before="264" w:after="0"/>
        <w:ind w:left="0" w:right="0" w:firstLine="0"/>
        <w:jc w:val="left"/>
      </w:pPr>
      <w:r>
        <w:t>He imagined himself in a vast, empty stadium, the echoing silence amplifying the hollowness within. He was alone on the field, a solitary figure against a vast, indifferent crowd. The spotlight shone on him, blinding and accusatory. His actions, the minor vandalism, the stolen paint, were replayed on a giant screen, magnified to an absurd and humiliating scale. The audience laughed, a wave of scorn and derision that washed over him. He sank to his knees, the weight of his failure crushing him.</w:t>
      </w:r>
    </w:p>
    <w:p>
      <w:pPr>
        <w:autoSpaceDN w:val="0"/>
        <w:autoSpaceDE w:val="0"/>
        <w:widowControl/>
        <w:spacing w:line="264" w:lineRule="exact" w:before="264" w:after="0"/>
        <w:ind w:left="0" w:right="0" w:firstLine="0"/>
        <w:jc w:val="left"/>
      </w:pPr>
      <w:r>
        <w:t xml:space="preserve">The image shifted, and now he was dangling from a power line, the city stretching out beneath him, a concrete jungle indifferent to his plight. The voice urged him to let go, to embrace the oblivion that awaited, but a stubborn, flickering ember of self-preservation refused to be extinguished. The wind whipped at his face, carrying the stench of exhaust fumes and despair. The city lights seemed to mock his helplessness, their cold glow a reminder of his </w:t>
        <w:br/>
        <w:t>insignificance. He clung desperately to the wire, his knuckles white, his body trembling. The pain was physical, agonizing, yet the internal anguish was far greater.</w:t>
      </w:r>
    </w:p>
    <w:p>
      <w:pPr>
        <w:autoSpaceDN w:val="0"/>
        <w:autoSpaceDE w:val="0"/>
        <w:widowControl/>
        <w:spacing w:line="264" w:lineRule="exact" w:before="264" w:after="0"/>
        <w:ind w:left="0" w:right="0" w:firstLine="0"/>
        <w:jc w:val="left"/>
      </w:pPr>
      <w:r>
        <w:t>The scene dissolved, replaced by a chilling vision of himself robbing a beggar, taking.  the few coins the man possessed, his only source of sustenance. he then proceeds to give the money to a rich person,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grotesque parody of Robin Hood, a hollow act of rebellion devoid of any real meaning or purpose. The image of the beggar's hollow eyes, reflecting his desperation, haunted him, a stark reminder of his own moral bankruptcy. The act, far from providing any sense of satisfaction, left a bitter taste in his mouth, a profound sense of disgust and self-hatred.</w:t>
      </w:r>
    </w:p>
    <w:p>
      <w:pPr>
        <w:autoSpaceDN w:val="0"/>
        <w:autoSpaceDE w:val="0"/>
        <w:widowControl/>
        <w:spacing w:line="264" w:lineRule="exact" w:before="264" w:after="0"/>
        <w:ind w:left="0" w:right="0" w:firstLine="0"/>
        <w:jc w:val="left"/>
      </w:pPr>
      <w:r>
        <w:t>He was caught in a cycle of self-destruction, each act of rebellion, however small, leading to deeper despair. The fleeting moments of empowerment were overshadowed by the crushing weight of guilt and self-loathing. The voice, his internal tormentor, continued its relentless assault, pushing him towards more extreme acts of self-harm and self-destruction. The monotonous routine of his existence, punctuated by these episodic eruptions of self-destructive behavior, served to amplify his feeling of alienation and despair, reinforcing the sense that he was hopelessly trapped. The voice whispered promises of freedom, but it was a cruel deception, a mirage in the desert of his nihilistic existence.</w:t>
      </w:r>
    </w:p>
    <w:p>
      <w:pPr>
        <w:autoSpaceDN w:val="0"/>
        <w:autoSpaceDE w:val="0"/>
        <w:widowControl/>
        <w:spacing w:line="264" w:lineRule="exact" w:before="264" w:after="0"/>
        <w:ind w:left="0" w:right="144" w:firstLine="0"/>
        <w:jc w:val="left"/>
      </w:pPr>
      <w:r>
        <w:t>He was a prisoner in his own mind, trapped in a cycle of self-destruction, his attempts to break free only serving to deepen his despair. The city, a concrete labyrinth of indifference, reflected his inner turmoil. He witnessed his reflection in the rain-slicked streets, a distorted image that mirrored the fragmented nature of his psyche.</w:t>
      </w:r>
    </w:p>
    <w:p>
      <w:pPr>
        <w:autoSpaceDN w:val="0"/>
        <w:autoSpaceDE w:val="0"/>
        <w:widowControl/>
        <w:spacing w:line="264" w:lineRule="exact" w:before="60" w:after="0"/>
        <w:ind w:left="0" w:right="144" w:firstLine="0"/>
        <w:jc w:val="left"/>
      </w:pPr>
      <w:r>
        <w:t>He was lost, adrift in a sea of alienation and despair, his only companions the ghosts of his past mistakes and the insistent whispers of his internal tormentor. The voice was his constant companion, a malevolent muse whose inspiration was self-</w:t>
        <w:br/>
        <w:t>destruction. And yet, somewhere deep within him, a spark of defiance, however faint, refused to be extinguished. The battle continued, the outcome uncertain, the fight for meaning, for purpose, for even a glimmer of hope, far from over. The city, indifferent and vast, was his silent witness, his accomplice in this ongoing drama of self-destruction and quiet, desperate rebellion. One more time around, he thought, the mantra playing out in his head like a broken record. One more time around. He might make it. He might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Begins</w:t>
      </w:r>
    </w:p>
    <w:p>
      <w:pPr>
        <w:autoSpaceDN w:val="0"/>
        <w:autoSpaceDE w:val="0"/>
        <w:widowControl/>
        <w:spacing w:line="264" w:lineRule="exact" w:before="286" w:after="0"/>
        <w:ind w:left="0" w:right="0" w:firstLine="0"/>
        <w:jc w:val="left"/>
      </w:pPr>
      <w:r>
        <w:t xml:space="preserve">The alley, once a canvas for his fleeting rebellion, now experienced like a suffocating cage. The crude symbol he’d sprayed, a pathetic attempt at leaving a mark, seemed to mock him with its meaningless </w:t>
        <w:br/>
        <w:t>squiggle. The city’s indifference pressed down on him, a crushing weight that mirrored the self-loathing that gnawed at his insides. He’d expected a rush, a sense of liberation, but instead, he was left with a hollow emptiness, a void that echoed the vastness of his despair. The voice, that insidious whisper in the back of his mind, hadn’t been silenced; it had merely shifted its tone, its mockery now laced with a chilling satisfaction.</w:t>
      </w:r>
    </w:p>
    <w:p>
      <w:pPr>
        <w:autoSpaceDN w:val="0"/>
        <w:autoSpaceDE w:val="0"/>
        <w:widowControl/>
        <w:spacing w:line="264" w:lineRule="exact" w:before="264" w:after="0"/>
        <w:ind w:left="0" w:right="144" w:firstLine="0"/>
        <w:jc w:val="left"/>
      </w:pPr>
      <w:r>
        <w:t>He walked the streets, a ghost in the urban landscape, the city’s pulsating energy a stark contrast to the stillness within him. Each step experienced heavy, each breath labored. The mundane rhythm of city life – the honking cars, the chattering crowds, the distant sirens –served only to highlight the dissonance within his own being. He was an outsider, a stranger in a land he’d always inhabited. The faces he passed were blurred, indistinct, their lives as alien to him as his own existence felt to himself.</w:t>
      </w:r>
    </w:p>
    <w:p>
      <w:pPr>
        <w:autoSpaceDN w:val="0"/>
        <w:autoSpaceDE w:val="0"/>
        <w:widowControl/>
        <w:spacing w:line="264" w:lineRule="exact" w:before="264" w:after="0"/>
        <w:ind w:left="0" w:right="144" w:firstLine="0"/>
        <w:jc w:val="left"/>
      </w:pPr>
      <w:r>
        <w:t xml:space="preserve">The routine began to solidify into a relentless cycle. Wake. Stare at the ceiling, the paint chipping just like the paint on that alley wall, another reminder of his slow decay. The voice would begin its incessant drone, its suggestions growing more extreme with each passing day. Act. Regret. Repeat. This was the mantra of his </w:t>
        <w:br/>
        <w:t>existence, a grim rhythm that beat in time with the city's relentless pulse.</w:t>
      </w:r>
    </w:p>
    <w:p>
      <w:pPr>
        <w:autoSpaceDN w:val="0"/>
        <w:autoSpaceDE w:val="0"/>
        <w:widowControl/>
        <w:spacing w:line="264" w:lineRule="exact" w:before="264" w:after="0"/>
        <w:ind w:left="0" w:right="0" w:firstLine="0"/>
        <w:jc w:val="left"/>
      </w:pPr>
      <w:r>
        <w:t>He remembered fragments of a past he couldn’t quite grasp, shards of memory that flickered like dying embers. A childhood tinged with neglect, a hollow ache where parental love should have been. He witnessed himself as a young boy, alone in a vast, echoing house, the silence a suffocating blanket that wrapped around him, stifling any semblance of joy or hope. The voice, even then, had been present, a low hum in the background, shaping his perceptions, twisting his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acts of rebellion were increasingly erratic, escalating in both intensity and absurdity. He stole from the poor, not for himself, but to bestow his ill-gotten gains upon the wealthy, a perverse act of defiance, a grotesque parody of charity. The faces of the destitute, their eyes reflecting a mixture of disbelief and despair, haunted his dreams. He experienced no satisfaction, only a crushing weight of guilt that amplified his self-loathing.</w:t>
      </w:r>
    </w:p>
    <w:p>
      <w:pPr>
        <w:autoSpaceDN w:val="0"/>
        <w:autoSpaceDE w:val="0"/>
        <w:widowControl/>
        <w:spacing w:line="264" w:lineRule="exact" w:before="266" w:after="0"/>
        <w:ind w:left="0" w:right="144" w:firstLine="0"/>
        <w:jc w:val="left"/>
      </w:pPr>
      <w:r>
        <w:t xml:space="preserve">One evening, he found himself on a rooftop, the city lights </w:t>
        <w:br/>
        <w:t xml:space="preserve">shimmering below like a million fallen stars. The voice urged him to jump, to end the cycle of pain, to embrace the oblivion that seemed so alluring. He teetered on the edge, the wind whipping at his clothes, the abyss yawning beneath him. The fear was tangible, a physical force that pushed against him, yet the pull towards self-destruction was equally powerful. He experienced a strange sense of </w:t>
        <w:br/>
        <w:t>detachment, as if he were watching himself from a distance, a detached observer of his own descent into madness.</w:t>
      </w:r>
    </w:p>
    <w:p>
      <w:pPr>
        <w:autoSpaceDN w:val="0"/>
        <w:autoSpaceDE w:val="0"/>
        <w:widowControl/>
        <w:spacing w:line="264" w:lineRule="exact" w:before="264" w:after="0"/>
        <w:ind w:left="0" w:right="0" w:firstLine="0"/>
        <w:jc w:val="left"/>
      </w:pPr>
      <w:r>
        <w:t>He didn't jump. Not that night. The fleeting moment of clarity, however brief, was enough to break the immediate compulsion. But the reprieve was temporary. The voice would return, its promises of release seductive and persistent. He knew, with a chilling certainty, that the cycle would continue. The monotony would persist, broken only by these sporadic eruptions of self-destructive behavior, each act a desperate attempt to escape the crushing weight of his own existence.</w:t>
      </w:r>
    </w:p>
    <w:p>
      <w:pPr>
        <w:autoSpaceDN w:val="0"/>
        <w:autoSpaceDE w:val="0"/>
        <w:widowControl/>
        <w:spacing w:line="264" w:lineRule="exact" w:before="264" w:after="0"/>
        <w:ind w:left="0" w:right="0" w:firstLine="0"/>
        <w:jc w:val="left"/>
      </w:pPr>
      <w:r>
        <w:t>He began to document his descent, scribbling fragmented verses and poetic prose in a worn notebook. The words, raw and visceral, mirrored his inner turmoil, his struggle against the relentless tide of despair. They were confessions of self-deception, outpourings of a soul drowning in nihilism. The rhythm of the words mirrored the rhythm of his self-destructive cycle, a morbid counterpoint to the city's relentless pulse.</w:t>
      </w:r>
    </w:p>
    <w:p>
      <w:pPr>
        <w:autoSpaceDN w:val="0"/>
        <w:autoSpaceDE w:val="0"/>
        <w:widowControl/>
        <w:spacing w:line="264" w:lineRule="exact" w:before="264" w:after="0"/>
        <w:ind w:left="0" w:right="0" w:firstLine="0"/>
        <w:jc w:val="left"/>
      </w:pPr>
      <w:r>
        <w:t>The notebook became his confidant, his only witness to his internal struggles. He wrote of the alienation, the loneliness, the crushing weight of unfulfilled expectations. He poured out his soul, his words a desperate attempt to make sense of the chaos within. But the act of writing, the very act of creating, only intensified his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awareness, sharpening the edge of his self-loathing. The words were a mirror, reflecting his own shattered image back at him.</w:t>
      </w:r>
    </w:p>
    <w:p>
      <w:pPr>
        <w:autoSpaceDN w:val="0"/>
        <w:autoSpaceDE w:val="0"/>
        <w:widowControl/>
        <w:spacing w:line="264" w:lineRule="exact" w:before="264" w:after="0"/>
        <w:ind w:left="0" w:right="144" w:firstLine="0"/>
        <w:jc w:val="left"/>
      </w:pPr>
      <w:r>
        <w:t>He witnessed himself reflected in puddles, in the dark windows of skyscrapers, in the eyes of strangers. He was a fractured being, a fragmented soul, his identity lost in the labyrinth of his own self-destruction. The voice, his internal tormentor, was a constant reminder of his failures, his inadequacies, his insignificance. The voice was his shadow, his constant companion, a manifestation of the deep-seated wounds that had shaped his reality. It fed on his despair, his self-doubt, growing stronger with each act of self-destruction.</w:t>
      </w:r>
    </w:p>
    <w:p>
      <w:pPr>
        <w:autoSpaceDN w:val="0"/>
        <w:autoSpaceDE w:val="0"/>
        <w:widowControl/>
        <w:spacing w:line="264" w:lineRule="exact" w:before="264" w:after="0"/>
        <w:ind w:left="0" w:right="144" w:firstLine="0"/>
        <w:jc w:val="left"/>
      </w:pPr>
      <w:r>
        <w:t xml:space="preserve">The city became a character in his own internal drama, a vast, indifferent entity that echoed the emptiness within him. Its </w:t>
        <w:br/>
        <w:t>towering buildings represented the scale of his self-imposed isolation, its anonymity reflecting the sense of being lost and unseen. He was a speck of dust in a vast, unforgiving universe, a solitary figure battling a relentless internal foe. The rhythm of his days continued – wake, act, regret, repeat – a relentless cycle that seemed impossible to break.</w:t>
      </w:r>
    </w:p>
    <w:p>
      <w:pPr>
        <w:autoSpaceDN w:val="0"/>
        <w:autoSpaceDE w:val="0"/>
        <w:widowControl/>
        <w:spacing w:line="264" w:lineRule="exact" w:before="264" w:after="0"/>
        <w:ind w:left="0" w:right="0" w:firstLine="0"/>
        <w:jc w:val="left"/>
      </w:pPr>
      <w:r>
        <w:t>He found himself drawn to places of decay and darkness –</w:t>
        <w:br/>
        <w:t xml:space="preserve">abandoned buildings, desolate parks, the edges of the city where the light didn't quite reach. These were places that mirrored his internal landscape, places where his sense of alienation experienced less pronounced, less jarring. In these spaces, he felt a perverse sense of belonging, a sense of kinship with the decay and ruin that </w:t>
        <w:br/>
        <w:t>surrounded him.</w:t>
      </w:r>
    </w:p>
    <w:p>
      <w:pPr>
        <w:autoSpaceDN w:val="0"/>
        <w:autoSpaceDE w:val="0"/>
        <w:widowControl/>
        <w:spacing w:line="264" w:lineRule="exact" w:before="264" w:after="0"/>
        <w:ind w:left="0" w:right="144" w:firstLine="0"/>
        <w:jc w:val="left"/>
      </w:pPr>
      <w:r>
        <w:t>The cycle continued, each revolution pushing him closer to the brink. He knew the pattern, understood the trajectory, yet experienced utterly powerless to stop it. His attempts to break free only served to reinforce the cycle, each act of defiance leading to deeper despair, each act of rebellion resulting in intensified self-loathing.</w:t>
      </w:r>
    </w:p>
    <w:p>
      <w:pPr>
        <w:autoSpaceDN w:val="0"/>
        <w:autoSpaceDE w:val="0"/>
        <w:widowControl/>
        <w:spacing w:line="264" w:lineRule="exact" w:before="60" w:after="0"/>
        <w:ind w:left="0" w:right="0" w:firstLine="0"/>
        <w:jc w:val="left"/>
      </w:pPr>
      <w:r>
        <w:t>He was trapped, a prisoner in his own mind, his only escape the oblivion that awaited him at the end of the cycle. One more time around, he whispered, the words barely audible, a mantra recited in a silent, internal scream. One more time around. He might do it. He might not. The uncertainty, the precarious balance, was the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constant in his ever-repeating, self-destructive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Expectation</w:t>
      </w:r>
    </w:p>
    <w:p>
      <w:pPr>
        <w:autoSpaceDN w:val="0"/>
        <w:autoSpaceDE w:val="0"/>
        <w:widowControl/>
        <w:spacing w:line="264" w:lineRule="exact" w:before="286" w:after="0"/>
        <w:ind w:left="0" w:right="0" w:firstLine="0"/>
        <w:jc w:val="left"/>
      </w:pPr>
      <w:r>
        <w:t xml:space="preserve">The rain lashed against the windowpane, mirroring the relentless storm raging within him. He stared out at the city, a labyrinth of grey and black, the lights blurring into an indistinct smear. The city itself experienced complicit in his despair, a silent witness to his slow </w:t>
        <w:br/>
        <w:t>unraveling. He was a marionette, its strings pulled by unseen forces, the puppeteer a cruel master who reveled in his suffering.</w:t>
      </w:r>
    </w:p>
    <w:p>
      <w:pPr>
        <w:autoSpaceDN w:val="0"/>
        <w:autoSpaceDE w:val="0"/>
        <w:widowControl/>
        <w:spacing w:line="264" w:lineRule="exact" w:before="264" w:after="0"/>
        <w:ind w:left="0" w:right="0" w:firstLine="0"/>
        <w:jc w:val="left"/>
      </w:pPr>
      <w:r>
        <w:t>He thought of his father, a ghost of a man, perpetually lost in the haze of his own disappointments. A man who had promised a life of comfort and security, a life that was as elusive as the promises whispered on the wind. He remembered a small, worn leather-bound book, filled with carefully crafted calligraphy, a testament to a dream deferred, a life unlived. The book represented a future he’d never inherited, a legacy of failure that weighed heavily upon his shoulders.</w:t>
      </w:r>
    </w:p>
    <w:p>
      <w:pPr>
        <w:autoSpaceDN w:val="0"/>
        <w:autoSpaceDE w:val="0"/>
        <w:widowControl/>
        <w:spacing w:line="264" w:lineRule="exact" w:before="264" w:after="0"/>
        <w:ind w:left="0" w:right="0" w:firstLine="0"/>
        <w:jc w:val="left"/>
      </w:pPr>
      <w:r>
        <w:t xml:space="preserve">The expectations had been suffocating, a suffocating blanket woven from the threads of unspoken desires and unfulfilled promises. He was supposed to be the successful son, the one who would escape the shadows of their modest beginnings. He was supposed to </w:t>
        <w:br/>
        <w:t>ascend, to rise above the mundane, to forge a path of his own making. But the path had proven treacherous, its beauty deceptive, leading only to a deeper pit of despair.</w:t>
      </w:r>
    </w:p>
    <w:p>
      <w:pPr>
        <w:autoSpaceDN w:val="0"/>
        <w:autoSpaceDE w:val="0"/>
        <w:widowControl/>
        <w:spacing w:line="264" w:lineRule="exact" w:before="264" w:after="0"/>
        <w:ind w:left="0" w:right="0" w:firstLine="0"/>
        <w:jc w:val="left"/>
      </w:pPr>
      <w:r>
        <w:t>He witnessed himself as a child, perched on his father's knee, listening to tales of grand adventures and unimaginable success. The stories were imbued with a naive optimism that experienced tragically ironic in retrospect. The weight of those expectations had begun early, a silent pressure that molded his sense of self, shaping his perceptions of worth and failure.</w:t>
      </w:r>
    </w:p>
    <w:p>
      <w:pPr>
        <w:autoSpaceDN w:val="0"/>
        <w:autoSpaceDE w:val="0"/>
        <w:widowControl/>
        <w:spacing w:line="264" w:lineRule="exact" w:before="264" w:after="0"/>
        <w:ind w:left="0" w:right="0" w:firstLine="0"/>
        <w:jc w:val="left"/>
      </w:pPr>
      <w:r>
        <w:t xml:space="preserve">He recalled the pressure from his peers, their effortless </w:t>
        <w:br/>
        <w:t>achievements mocking his own struggles. Their easy laughter, their confident strides, experienced like a cruel mockery of his own internal turmoil. He felt like an imposter, a fraud forever wearing a mask of inadequacy. He was surrounded by a culture that valued outward appearances, a culture that celebrated success above all else.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was a failure in that culture's eyes, an outcast whose inability to meet their expectations amplified his own self-loathing.</w:t>
      </w:r>
    </w:p>
    <w:p>
      <w:pPr>
        <w:autoSpaceDN w:val="0"/>
        <w:autoSpaceDE w:val="0"/>
        <w:widowControl/>
        <w:spacing w:line="264" w:lineRule="exact" w:before="264" w:after="0"/>
        <w:ind w:left="0" w:right="0" w:firstLine="0"/>
        <w:jc w:val="left"/>
      </w:pPr>
      <w:r>
        <w:t>He had tried, God, how he had tried. He’d plunged himself into a whirlwind of activities, chasing accomplishments that seemed to evaporate the moment they were grasped. He climbed the corporate ladder, only to find himself empty at the top, the view from the peak uninspiring, the air thin and devoid of meaning. He pursued fleeting romances, searching for a connection that eluded him, a bond that could anchor him in the storm of his own making. Each attempt ended in disappointment, each failure further solidifying his belief in his own inherent worthlessness.</w:t>
      </w:r>
    </w:p>
    <w:p>
      <w:pPr>
        <w:autoSpaceDN w:val="0"/>
        <w:autoSpaceDE w:val="0"/>
        <w:widowControl/>
        <w:spacing w:line="264" w:lineRule="exact" w:before="264" w:after="0"/>
        <w:ind w:left="0" w:right="0" w:firstLine="0"/>
        <w:jc w:val="left"/>
      </w:pPr>
      <w:r>
        <w:t xml:space="preserve">The voice, his ever-present tormentor, fed on his failures, its </w:t>
        <w:br/>
        <w:t xml:space="preserve">whispers growing more insistent, more cruel. It amplified his self-doubt, twisting his perceptions, making him question every </w:t>
        <w:br/>
        <w:t>decision, every action. It painted him as a failure, a disappointment, an insignificant speck in a vast, uncaring universe. The voice was the embodiment of his own internalized expectations, a constant reminder of his shortcomings.</w:t>
      </w:r>
    </w:p>
    <w:p>
      <w:pPr>
        <w:autoSpaceDN w:val="0"/>
        <w:autoSpaceDE w:val="0"/>
        <w:widowControl/>
        <w:spacing w:line="264" w:lineRule="exact" w:before="264" w:after="0"/>
        <w:ind w:left="0" w:right="0" w:firstLine="0"/>
        <w:jc w:val="left"/>
      </w:pPr>
      <w:r>
        <w:t>He sought solace in fleeting acts of rebellion, seeking to reclaim a sense of control that constantly slipped through his fingers. The vandalism, the petty thefts, the reckless abandon – these were not acts of liberation but desperate cries for attention, pathetic attempts to fill the void within.</w:t>
      </w:r>
    </w:p>
    <w:p>
      <w:pPr>
        <w:autoSpaceDN w:val="0"/>
        <w:autoSpaceDE w:val="0"/>
        <w:widowControl/>
        <w:spacing w:line="264" w:lineRule="exact" w:before="264" w:after="0"/>
        <w:ind w:left="0" w:right="0" w:firstLine="0"/>
        <w:jc w:val="left"/>
      </w:pPr>
      <w:r>
        <w:t>He remembered the night he’d stood on the edge of the rooftop, the city lights shimmering below like a constellation of distant hopes.</w:t>
      </w:r>
    </w:p>
    <w:p>
      <w:pPr>
        <w:autoSpaceDN w:val="0"/>
        <w:autoSpaceDE w:val="0"/>
        <w:widowControl/>
        <w:spacing w:line="264" w:lineRule="exact" w:before="60" w:after="0"/>
        <w:ind w:left="0" w:right="0" w:firstLine="0"/>
        <w:jc w:val="left"/>
      </w:pPr>
      <w:r>
        <w:t>He’d experienced the pull of gravity, the allure of oblivion. The voice had urged him to jump, to end the suffering, to escape the crushing weight of his failures. He hadn’t jumped, not then, but the urge remained a constant undercurrent, a shadow lurking at the edges of his consciousness.</w:t>
      </w:r>
    </w:p>
    <w:p>
      <w:pPr>
        <w:autoSpaceDN w:val="0"/>
        <w:autoSpaceDE w:val="0"/>
        <w:widowControl/>
        <w:spacing w:line="264" w:lineRule="exact" w:before="264" w:after="0"/>
        <w:ind w:left="0" w:right="0" w:firstLine="0"/>
        <w:jc w:val="left"/>
      </w:pPr>
      <w:r>
        <w:t>The memory of his mother’s quiet resignation haunted him. She had never voiced her expectations explicitly, but he could sense the unspoken hopes, the silent disappointment. Her eyes, filled with a mixture of sadness and resignation, became a reflection of his own inner turmoil. Her quiet acceptance of his failures became a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silent condemnation that fueled his self-loathing.</w:t>
      </w:r>
    </w:p>
    <w:p>
      <w:pPr>
        <w:autoSpaceDN w:val="0"/>
        <w:autoSpaceDE w:val="0"/>
        <w:widowControl/>
        <w:spacing w:line="264" w:lineRule="exact" w:before="264" w:after="0"/>
        <w:ind w:left="0" w:right="144" w:firstLine="0"/>
        <w:jc w:val="left"/>
      </w:pPr>
      <w:r>
        <w:t>He was trapped in a cycle of self-destruction, each act of rebellion reinforcing his sense of failure. He was a prisoner of his own mind, his thoughts a labyrinth of self-recrimination and despair. The weight of expectation, the burden of unfulfilled potential, became his cross to bear.</w:t>
      </w:r>
    </w:p>
    <w:p>
      <w:pPr>
        <w:autoSpaceDN w:val="0"/>
        <w:autoSpaceDE w:val="0"/>
        <w:widowControl/>
        <w:spacing w:line="264" w:lineRule="exact" w:before="264" w:after="0"/>
        <w:ind w:left="0" w:right="0" w:firstLine="0"/>
        <w:jc w:val="left"/>
      </w:pPr>
      <w:r>
        <w:t>He appeared back at the photographs scattered across his desk – faded images of a smiling boy, a family portrait frozen in time. They were relics of a past that experienced both familiar and alien, a past that he could not reconcile with the present. The happiness depicted in those photographs felt like a cruel joke, a mockery of his current reality. The expectations implicit within those images, the hopes frozen in amber, felt like an impossible burden to carry.</w:t>
      </w:r>
    </w:p>
    <w:p>
      <w:pPr>
        <w:autoSpaceDN w:val="0"/>
        <w:autoSpaceDE w:val="0"/>
        <w:widowControl/>
        <w:spacing w:line="264" w:lineRule="exact" w:before="264" w:after="0"/>
        <w:ind w:left="0" w:right="0" w:firstLine="0"/>
        <w:jc w:val="left"/>
      </w:pPr>
      <w:r>
        <w:t xml:space="preserve">The rain continued its relentless assault on the windowpane, </w:t>
        <w:br/>
        <w:t>mimicking the rhythm of his own internal turmoil. He experienced the familiar tightening in his chest, the suffocating pressure of his own despair. The voice began its monotonous drone, whispering its insidious suggestions, its promises of release. He closed his eyes, bracing himself for another cycle, another round in this relentless dance with self-destruction. One more time around, he whispered to himself, the words a hollow echo in the vastness of his despair. One more time around. He might do it. He might not. The uncertainty was the only constant, a fragile thread holding him to the edge of the abyss. The weight of expectation, the weight of a life unlived, threatened to finally pull him under. The city, outside, remained indifferent. The rain continued to 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Robbery</w:t>
      </w:r>
    </w:p>
    <w:p>
      <w:pPr>
        <w:autoSpaceDN w:val="0"/>
        <w:autoSpaceDE w:val="0"/>
        <w:widowControl/>
        <w:spacing w:line="264" w:lineRule="exact" w:before="286" w:after="0"/>
        <w:ind w:left="0" w:right="0" w:firstLine="0"/>
        <w:jc w:val="left"/>
      </w:pPr>
      <w:r>
        <w:t>The rain, a relentless percussionist, hammered a rhythm of despair against the windowpanes. He experienced the familiar gnawing emptiness, a void that no amount of self-flagellation could fill. The voice, that insidious whisper in the back of his mind, had grown bolder, its suggestions no longer veiled in subtle insinuations but delivered with the blunt force of a hammer blow. "Do it," it hissed, "shock yourself awake. Prove something, anything." And so, he did.</w:t>
      </w:r>
    </w:p>
    <w:p>
      <w:pPr>
        <w:autoSpaceDN w:val="0"/>
        <w:autoSpaceDE w:val="0"/>
        <w:widowControl/>
        <w:spacing w:line="264" w:lineRule="exact" w:before="264" w:after="0"/>
        <w:ind w:left="0" w:right="0" w:firstLine="0"/>
        <w:jc w:val="left"/>
      </w:pPr>
      <w:r>
        <w:t xml:space="preserve">He chose his victims carefully, the elderly woman hunched over her meager shopping bags, the young mother clutching a wilting </w:t>
        <w:br/>
        <w:t xml:space="preserve">bouquet of cheap flowers, their faces etched with the weariness of lives lived on the precipice of poverty. He watched them, their vulnerability a perverse fuel for his twisted sense of purpose. He experienced no remorse, no pang of guilt, only a detached curiosity as he </w:t>
        <w:br/>
        <w:t xml:space="preserve">snatched their meager possessions – a crumpled ten-dollar bill, a worn handbag, a single, pathetically thin loaf of bread. The act was swift, brutal, efficient. Their cries, their pleas, were swallowed by the city’s cacophony, lost in the din of indifferent traffic and </w:t>
        <w:br/>
        <w:t>oblivious chatter.</w:t>
      </w:r>
    </w:p>
    <w:p>
      <w:pPr>
        <w:autoSpaceDN w:val="0"/>
        <w:autoSpaceDE w:val="0"/>
        <w:widowControl/>
        <w:spacing w:line="264" w:lineRule="exact" w:before="264" w:after="0"/>
        <w:ind w:left="0" w:right="0" w:firstLine="0"/>
        <w:jc w:val="left"/>
      </w:pPr>
      <w:r>
        <w:t xml:space="preserve">He moved with a strange detachment, a ghost in the urban </w:t>
        <w:br/>
        <w:t>landscape, his actions fueled by a desperate need to feel something, anything other than the gnawing hollowness that had become his constant companion. He was not a thief in the traditional sense; he was an artist of self-destruction, using violence as his brushstroke, poverty as his canvas. He was painting a grotesque self-portrait, each stolen possession a smear of dark color on the bleak canvas of his existence.</w:t>
      </w:r>
    </w:p>
    <w:p>
      <w:pPr>
        <w:autoSpaceDN w:val="0"/>
        <w:autoSpaceDE w:val="0"/>
        <w:widowControl/>
        <w:spacing w:line="264" w:lineRule="exact" w:before="264" w:after="0"/>
        <w:ind w:left="0" w:right="0" w:firstLine="0"/>
        <w:jc w:val="left"/>
      </w:pPr>
      <w:r>
        <w:t>Later, he found himself in a different part of the city, a world away from the grimy alleys and desperate faces of his victims. Here, the streets were bathed in the soft glow of expensive streetlights, the buildings gleaming monuments of wealth and power. He stood before a towering mansion, its windows shimmering like obsidian eyes, and deposited his ill-gotten gains into a conspicuously placed donation box meant for a charity he knew to be little more than a tax write-off for the obscenely rich. The irony was not lost on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a bitter pill swallowed whole, leaving a metallic taste of self-loathing in its wake.</w:t>
      </w:r>
    </w:p>
    <w:p>
      <w:pPr>
        <w:autoSpaceDN w:val="0"/>
        <w:autoSpaceDE w:val="0"/>
        <w:widowControl/>
        <w:spacing w:line="264" w:lineRule="exact" w:before="264" w:after="0"/>
        <w:ind w:left="0" w:right="0" w:firstLine="0"/>
        <w:jc w:val="left"/>
      </w:pPr>
      <w:r>
        <w:t>He watched as the security camera, a cold, impartial eye, recorded his act, a perverse performance art piece for an audience of no one. The act was grotesque, a macabre inversion of morality, a twisted attempt to find meaning in a world that seemed devoid of it. He experienced no satisfaction, no sense of triumph. Only a deeper, more pervasive sense of emptiness, a void that seemed to expand with each passing moment.</w:t>
      </w:r>
    </w:p>
    <w:p>
      <w:pPr>
        <w:autoSpaceDN w:val="0"/>
        <w:autoSpaceDE w:val="0"/>
        <w:widowControl/>
        <w:spacing w:line="264" w:lineRule="exact" w:before="264" w:after="0"/>
        <w:ind w:left="0" w:right="0" w:firstLine="0"/>
        <w:jc w:val="left"/>
      </w:pPr>
      <w:r>
        <w:t>The night air hung heavy, thick with the scent of expensive perfume and the unspoken anxieties of the wealthy. He witnessed them – the faces behind the manicured lawns and pristine facades – their lives a gilded cage of superficiality and ennui. They were as lost as he was, their emptiness merely masked by layers of wealth and privilege.</w:t>
      </w:r>
    </w:p>
    <w:p>
      <w:pPr>
        <w:autoSpaceDN w:val="0"/>
        <w:autoSpaceDE w:val="0"/>
        <w:widowControl/>
        <w:spacing w:line="264" w:lineRule="exact" w:before="264" w:after="0"/>
        <w:ind w:left="0" w:right="144" w:firstLine="0"/>
        <w:jc w:val="left"/>
      </w:pPr>
      <w:r>
        <w:t xml:space="preserve">He found himself drawn to the reflection in a limousine's polished chrome, his eyes hollow, his face gaunt, his silhouette a stark contrast to the opulence surrounding him. He witnessed a creature of shadows, a denizen of the night, his actions a testament to his profound alienation. He experienced a kinship with the city itself, its dark underbelly mirroring his own inner turmoil. The city was a </w:t>
        <w:br/>
        <w:t>participant in his drama, a silent accomplice to his self-destructive performance.</w:t>
      </w:r>
    </w:p>
    <w:p>
      <w:pPr>
        <w:autoSpaceDN w:val="0"/>
        <w:autoSpaceDE w:val="0"/>
        <w:widowControl/>
        <w:spacing w:line="264" w:lineRule="exact" w:before="264" w:after="0"/>
        <w:ind w:left="0" w:right="0" w:firstLine="0"/>
        <w:jc w:val="left"/>
      </w:pPr>
      <w:r>
        <w:t>The act of robbing the poor and giving to the rich was not an act of altruism; it was an act of defiance, a desperate attempt to shock himself out of his apathy. He was playing a macabre game, testing the limits of his own depravity, probing the depths of his own moral ambiguity. He was seeking a reaction, any reaction, to break the monotonous cycle of self-destruction that had become his life.</w:t>
      </w:r>
    </w:p>
    <w:p>
      <w:pPr>
        <w:autoSpaceDN w:val="0"/>
        <w:autoSpaceDE w:val="0"/>
        <w:widowControl/>
        <w:spacing w:line="264" w:lineRule="exact" w:before="264" w:after="0"/>
        <w:ind w:left="0" w:right="0" w:firstLine="0"/>
        <w:jc w:val="left"/>
      </w:pPr>
      <w:r>
        <w:t xml:space="preserve">The silence of the opulent neighborhood was deafening, the </w:t>
        <w:br/>
        <w:t>contrast to the desperate cries he'd detected earlier a sharp, physical blow. Here, there were no desperate pleas, no cries of anguish, only a serene, suffocating silence that echoed the emptiness within him.</w:t>
      </w:r>
    </w:p>
    <w:p>
      <w:pPr>
        <w:autoSpaceDN w:val="0"/>
        <w:autoSpaceDE w:val="0"/>
        <w:widowControl/>
        <w:spacing w:line="264" w:lineRule="exact" w:before="60" w:after="0"/>
        <w:ind w:left="0" w:right="864" w:firstLine="0"/>
        <w:jc w:val="left"/>
      </w:pPr>
      <w:r>
        <w:t>The absence of response was a confirmation of his own insignificance, a confirmation of his self-imposed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walked away, his shadow stretching long and distorted in the moonlight, leaving behind the glistening façade of wealth and privilege. The city's indifference was a crushing weight, its silence a deafening condemnation. He experienced like an actor on a stage with an empty theater, his performance a monologue to an audience that wasn’t there.</w:t>
      </w:r>
    </w:p>
    <w:p>
      <w:pPr>
        <w:autoSpaceDN w:val="0"/>
        <w:autoSpaceDE w:val="0"/>
        <w:widowControl/>
        <w:spacing w:line="264" w:lineRule="exact" w:before="264" w:after="0"/>
        <w:ind w:left="0" w:right="0" w:firstLine="0"/>
        <w:jc w:val="left"/>
      </w:pPr>
      <w:r>
        <w:t>The act was a desperate attempt to jolt himself awake, to pierce through the numb apathy that had settled over him like a shroud. It was an act of rebellion, but against what? Against himself, perhaps, against the crushing weight of expectations, against the insidious whisper of the voice that had become his constant companion. It was a rebellion fueled by despair, a desperate cry for meaning in a world that seemed to offer none. It was an act that offered no solace, no redemption, only a deeper plunge into the abyss of his own making.</w:t>
      </w:r>
    </w:p>
    <w:p>
      <w:pPr>
        <w:autoSpaceDN w:val="0"/>
        <w:autoSpaceDE w:val="0"/>
        <w:widowControl/>
        <w:spacing w:line="264" w:lineRule="exact" w:before="264" w:after="0"/>
        <w:ind w:left="0" w:right="0" w:firstLine="0"/>
        <w:jc w:val="left"/>
      </w:pPr>
      <w:r>
        <w:t xml:space="preserve">He wandered the streets, the city lights blurring into a kaleidoscope of indistinct colors. The night air was thick with the scent of rain and decay, a perfect mirror of his own inner landscape. The voice, his tormentor, his shadow self, continued its relentless drone, </w:t>
        <w:br/>
        <w:t>whispering its insidious suggestions, its promises of oblivion. He experienced the familiar tightening in his chest, the crushing weight of his own despair. He was trapped in a relentless cycle, each act of rebellion only reinforcing his sense of failure.</w:t>
      </w:r>
    </w:p>
    <w:p>
      <w:pPr>
        <w:autoSpaceDN w:val="0"/>
        <w:autoSpaceDE w:val="0"/>
        <w:widowControl/>
        <w:spacing w:line="264" w:lineRule="exact" w:before="264" w:after="0"/>
        <w:ind w:left="0" w:right="0" w:firstLine="0"/>
        <w:jc w:val="left"/>
      </w:pPr>
      <w:r>
        <w:t xml:space="preserve">He sought solace in the anonymity of the city, the indifference of its millions a perverse comfort. He was a ghost, a shadow, a wanderer in a world he could no longer comprehend. The city's indifference became his refuge, its anonymity his cloak of invisibility. He </w:t>
        <w:br/>
        <w:t>blended into the urban landscape, a mere speck of dust in a vast, uncaring metropolis.</w:t>
      </w:r>
    </w:p>
    <w:p>
      <w:pPr>
        <w:autoSpaceDN w:val="0"/>
        <w:autoSpaceDE w:val="0"/>
        <w:widowControl/>
        <w:spacing w:line="264" w:lineRule="exact" w:before="264" w:after="0"/>
        <w:ind w:left="0" w:right="144" w:firstLine="0"/>
        <w:jc w:val="left"/>
      </w:pPr>
      <w:r>
        <w:t>The stolen possessions were gone, given away in a perverse act of charity that offered no redemption. The act itself was meaningless, a hollow gesture in a world that seemed to offer nothing but emptiness and despair. Yet, he experienced a strange sense of completion, a fleeting sense of purpose in the act of his self-destruction. It was a morbid sense of accomplishment, a perverse satisfaction in the bleakness of his own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found himself drawn to the edge of a rooftop, the city sprawled beneath him like a dark and glittering tapestry. The wind whipped around him, a tangible manifestation of his inner turmoil. He appeared down at the city below, a maze of lights and shadows, a symbol of his own fractured psyche. He experienced the familiar pull of gravity, the allure of oblivion. The voice whispered its insidious suggestions, its promises of release. He closed his eyes, bracing himself for the possibility of another cycle, another round in this relentless dance with self-destruction. One more time around, he whispered to himself, the words barely audible above the wind's howl. One more time around. He might do it. He might not. The uncertainty, once again, was the only constant. The weight of expectation, the weight of a life unlived, a life lived in defiance of all expectations, still threatened to pull him under. The city </w:t>
        <w:br/>
        <w:t xml:space="preserve">remained indifferent. The rain continued to fall. The cycle </w:t>
        <w:br/>
        <w:t>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w:t>
      </w:r>
    </w:p>
    <w:p>
      <w:pPr>
        <w:autoSpaceDN w:val="0"/>
        <w:autoSpaceDE w:val="0"/>
        <w:widowControl/>
        <w:spacing w:line="264" w:lineRule="exact" w:before="286" w:after="0"/>
        <w:ind w:left="0" w:right="0" w:firstLine="0"/>
        <w:jc w:val="left"/>
      </w:pPr>
      <w:r>
        <w:t xml:space="preserve">The adrenaline faded like a dying ember, leaving behind a chilling void. It wasn't the familiar emptiness, the gnawing hollowness that had become his constant companion, but something colder, sharper, like a shard of ice piercing his soul. It wasn't the physical </w:t>
        <w:br/>
        <w:t xml:space="preserve">exhaustion from his actions, the trembling in his limbs, but a </w:t>
        <w:br/>
        <w:t xml:space="preserve">profound weariness that seeped into his very bones, a weariness of the self, a weariness of existence itself. He experienced a profound, </w:t>
        <w:br/>
        <w:t>nauseating sense of guilt, not for the victims, not for the act itself, but for the utter futility of it all. He'd robbed the poor and given to the rich, a perverse act of rebellion, a grotesque performance art piece, and what had he gained? Nothing. Absolutely nothing. Only the gnawing emptiness, amplified, intensified, made monstrous by the sheer pointlessness of it.</w:t>
      </w:r>
    </w:p>
    <w:p>
      <w:pPr>
        <w:autoSpaceDN w:val="0"/>
        <w:autoSpaceDE w:val="0"/>
        <w:widowControl/>
        <w:spacing w:line="264" w:lineRule="exact" w:before="264" w:after="0"/>
        <w:ind w:left="0" w:right="0" w:firstLine="0"/>
        <w:jc w:val="left"/>
      </w:pPr>
      <w:r>
        <w:t xml:space="preserve">He wandered the streets, the city lights blurring into a chaotic smear of color, the sounds of the night merging into a dissonant symphony of despair. The city, usually a silent accomplice to his self-destruction, now experienced actively hostile, its indifference a tangible weight pressing down on him, suffocating him. The buildings loomed, cold and uncaring, their dark windows like vacant eyes staring into his soul. The rain, which had been a relentless </w:t>
        <w:br/>
        <w:t>percussionist earlier, now fell in a soft, melancholic drizzle, each drop a tiny hammer blow against the already broken pavement, mirroring the rhythm of his own fractured psyche.</w:t>
      </w:r>
    </w:p>
    <w:p>
      <w:pPr>
        <w:autoSpaceDN w:val="0"/>
        <w:autoSpaceDE w:val="0"/>
        <w:widowControl/>
        <w:spacing w:line="264" w:lineRule="exact" w:before="264" w:after="0"/>
        <w:ind w:left="0" w:right="0" w:firstLine="0"/>
        <w:jc w:val="left"/>
      </w:pPr>
      <w:r>
        <w:t>The internal voice, that insidious whisper that had urged him on, now mocked him with a cruel, sardonic laughter. "Is that all you've got?" it sneered, "Such a pathetic display. You think that little charade changed anything? You think you’ve made a difference?</w:t>
      </w:r>
    </w:p>
    <w:p>
      <w:pPr>
        <w:autoSpaceDN w:val="0"/>
        <w:autoSpaceDE w:val="0"/>
        <w:widowControl/>
        <w:spacing w:line="264" w:lineRule="exact" w:before="60" w:after="0"/>
        <w:ind w:left="0" w:right="0" w:firstLine="0"/>
        <w:jc w:val="left"/>
      </w:pPr>
      <w:r>
        <w:t xml:space="preserve">You’re nothing, a speck of dust, a meaningless ripple in the vast ocean of indifference." Its words, though harsh and cruel, resonated with a chilling truth. He was nothing. His actions, however </w:t>
        <w:br/>
        <w:t>flamboyant and self-destructive, had amounted to precisely nothing. He’d merely rearranged the deck chairs on the Titanic.</w:t>
      </w:r>
    </w:p>
    <w:p>
      <w:pPr>
        <w:autoSpaceDN w:val="0"/>
        <w:autoSpaceDE w:val="0"/>
        <w:widowControl/>
        <w:spacing w:line="264" w:lineRule="exact" w:before="264" w:after="0"/>
        <w:ind w:left="0" w:right="0" w:firstLine="0"/>
        <w:jc w:val="left"/>
      </w:pPr>
      <w:r>
        <w:t>He sought refuge in solitude, retreating into the darkest corners of the city, seeking anonymity amongst the millions. He found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drawn to the abandoned spaces, the forgotten corners where the city’s decay was most evident – crumbling brick walls, graffiti-covered alleyways, the hollow shells of derelict buildings. These places mirrored his own inner landscape, a wasteland of broken dreams and shattered expectations. The solitude was a perverse comfort, a blanket of anonymity wrapping around him, shielding him from the judging eyes of the world. Yet, even in his solitude, he was not alone. The voice was always there, a relentless chorus of self-recrimination and despair, a constant reminder of his failure.</w:t>
      </w:r>
    </w:p>
    <w:p>
      <w:pPr>
        <w:autoSpaceDN w:val="0"/>
        <w:autoSpaceDE w:val="0"/>
        <w:widowControl/>
        <w:spacing w:line="264" w:lineRule="exact" w:before="264" w:after="0"/>
        <w:ind w:left="0" w:right="0" w:firstLine="0"/>
        <w:jc w:val="left"/>
      </w:pPr>
      <w:r>
        <w:t xml:space="preserve">The night unfolded, a bleak tapestry woven from shadows and silence. The city, usually a vibrant, pulsating organism, was now a cold, indifferent entity, its vastness emphasizing his insignificance. He witnessed couples holding hands, their laughter a painful reminder of the connection he craved, the intimacy he could not attain. He saw families, their warmth and closeness a stark contrast to his own isolated existence. He saw the homeless huddled in doorways, their plight a mirror of his own spiritual destitution, though their </w:t>
        <w:br/>
        <w:t>suffering was tangible, his was a silent, agonizing torment. The city, once a stage for his self-destructive performance, was now a vast, uncaring audience witnessing his silent, agonizing failure.</w:t>
      </w:r>
    </w:p>
    <w:p>
      <w:pPr>
        <w:autoSpaceDN w:val="0"/>
        <w:autoSpaceDE w:val="0"/>
        <w:widowControl/>
        <w:spacing w:line="264" w:lineRule="exact" w:before="264" w:after="0"/>
        <w:ind w:left="0" w:right="0" w:firstLine="0"/>
        <w:jc w:val="left"/>
      </w:pPr>
      <w:r>
        <w:t xml:space="preserve">The hours crawled by, each tick of the clock a hammer blow against the already shattered remains of his self-esteem. He found no solace in the anonymity of the crowds, only a deeper sense of isolation. The faces of strangers blurred into a indistinguishable mass, each one a symbol of connection he couldn't reach. He longed for a single moment of genuine connection, a single word of </w:t>
        <w:br/>
        <w:t>understanding, a single hand to hold, but the city offered only indifference, a cold, uncaring gaze. The rain continued to fall, a relentless reminder of the ceaseless cycle of self-destruction, a constant drip, drip, drip of despair.</w:t>
      </w:r>
    </w:p>
    <w:p>
      <w:pPr>
        <w:autoSpaceDN w:val="0"/>
        <w:autoSpaceDE w:val="0"/>
        <w:widowControl/>
        <w:spacing w:line="264" w:lineRule="exact" w:before="264" w:after="0"/>
        <w:ind w:left="0" w:right="0" w:firstLine="0"/>
        <w:jc w:val="left"/>
      </w:pPr>
      <w:r>
        <w:t xml:space="preserve">He remembered the faces of his victims, their fear, their </w:t>
        <w:br/>
        <w:t xml:space="preserve">desperation, their pleas for mercy. He witnessed their pain reflected in the rain-slicked streets, in the desolate buildings, in the indifferent eyes of the city. The guilt gnawed at him, not for the theft itself, but for the emptiness, the utter vacuity of the act. It was an attempt to fill a void that could never be filled, a desperate grasping for </w:t>
        <w:br/>
        <w:t>meaning in a world that offered none. The rebellion had failed,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act of defiance had become an act of self-flagellation, a perverse ritual of self-punishment.</w:t>
      </w:r>
    </w:p>
    <w:p>
      <w:pPr>
        <w:autoSpaceDN w:val="0"/>
        <w:autoSpaceDE w:val="0"/>
        <w:widowControl/>
        <w:spacing w:line="264" w:lineRule="exact" w:before="264" w:after="0"/>
        <w:ind w:left="0" w:right="144" w:firstLine="0"/>
        <w:jc w:val="left"/>
      </w:pPr>
      <w:r>
        <w:t>He found himself standing on a bridge, the city sprawled beneath him like a dark and glittering tapestry. The cold wind whipped around him, a physical manifestation of his inner turmoil. He experienced the familiar pull of gravity, the allure of oblivion, a temptation whispered by the insidious voice. But he hesitated. The act of self-destruction, once a desperate attempt to break the cycle, now felt like a surrender, a final defeat.</w:t>
      </w:r>
    </w:p>
    <w:p>
      <w:pPr>
        <w:autoSpaceDN w:val="0"/>
        <w:autoSpaceDE w:val="0"/>
        <w:widowControl/>
        <w:spacing w:line="264" w:lineRule="exact" w:before="264" w:after="0"/>
        <w:ind w:left="0" w:right="0" w:firstLine="0"/>
        <w:jc w:val="left"/>
      </w:pPr>
      <w:r>
        <w:t>The city below seemed to hold its breath, waiting for his decision, a silent observer in his inner battle. He could almost hear the city’s heartbeat, a rhythmic pulse of indifference and despair. The rain continued to fall, a constant counterpoint to his silent struggle. He appeared down, his eyes fixated on the dark water below, a reflection of the abyss within him. He wondered, if he ended it all, would the city even notice? Would the rain even bother to pause?</w:t>
      </w:r>
    </w:p>
    <w:p>
      <w:pPr>
        <w:autoSpaceDN w:val="0"/>
        <w:autoSpaceDE w:val="0"/>
        <w:widowControl/>
        <w:spacing w:line="264" w:lineRule="exact" w:before="264" w:after="0"/>
        <w:ind w:left="0" w:right="288" w:firstLine="0"/>
        <w:jc w:val="left"/>
      </w:pPr>
      <w:r>
        <w:t>The voice, his constant tormentor, began to whisper again, its words a twisted lullaby. “It’s so easy,” it murmured, “just let go.</w:t>
      </w:r>
    </w:p>
    <w:p>
      <w:pPr>
        <w:autoSpaceDN w:val="0"/>
        <w:autoSpaceDE w:val="0"/>
        <w:widowControl/>
        <w:spacing w:line="264" w:lineRule="exact" w:before="60" w:after="0"/>
        <w:ind w:left="0" w:right="144" w:firstLine="0"/>
        <w:jc w:val="left"/>
      </w:pPr>
      <w:r>
        <w:t>Release yourself from this endless cycle of pain. Embrace the oblivion.” He closed his eyes, feeling the weight of the world pressing down on him, the weight of his failures, the weight of his unfulfilled expectations.</w:t>
      </w:r>
    </w:p>
    <w:p>
      <w:pPr>
        <w:autoSpaceDN w:val="0"/>
        <w:autoSpaceDE w:val="0"/>
        <w:widowControl/>
        <w:spacing w:line="264" w:lineRule="exact" w:before="264" w:after="0"/>
        <w:ind w:left="0" w:right="0" w:firstLine="0"/>
        <w:jc w:val="left"/>
      </w:pPr>
      <w:r>
        <w:t xml:space="preserve">But then, a different voice emerged, a faint whisper from the depths of his being. A whisper of defiance, not against the world, but against the voice itself. A whisper of hope, however fragile, </w:t>
        <w:br/>
        <w:t xml:space="preserve">however faint. It was a whisper of survival, a stubborn refusal to surrender to the darkness. He might not win, he might not make it, but he would keep trying, keep fighting, one more time around. He opened his eyes, the city lights blurred, the rain falling, the voice still whispering, but now, there was another voice, a quiet, insistent counterpoint to despair. One more time around, he whispered to himself. One more time. He might do it. He might make it. The uncertainty, once again, was the only constant. He turned and walked away, into the rain, into the city, into the endless night. The cycle continued. But within the cycle, a flicker, a spark of </w:t>
        <w:br/>
        <w:t>resistance,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Lines</w:t>
      </w:r>
    </w:p>
    <w:p>
      <w:pPr>
        <w:autoSpaceDN w:val="0"/>
        <w:autoSpaceDE w:val="0"/>
        <w:widowControl/>
        <w:spacing w:line="264" w:lineRule="exact" w:before="286" w:after="0"/>
        <w:ind w:left="0" w:right="0" w:firstLine="0"/>
        <w:jc w:val="left"/>
      </w:pPr>
      <w:r>
        <w:t xml:space="preserve">The rain, a relentless, icy torrent, plastered his clothes to his skin. He hadn’t experienced the cold, not really. The internal fire, the white-hot rage that had fueled his previous acts of self-destruction, had been replaced by a dull, agonizing ache. It wasn't physical pain, exactly, though his muscles screamed in protest from the exertion of </w:t>
        <w:br/>
        <w:t xml:space="preserve">climbing. It was a deeper, more profound pain, a soul-deep </w:t>
        <w:br/>
        <w:t>weariness that settled in his bones, heavy and suffocating. He clung to the slick, metallic surface of the power line, the wind howling a mournful dirge in his ears. Below, the city lights blurred into a chaotic, indifferent spectacle, a million pinpricks of light against the inky canvas of the night.</w:t>
      </w:r>
    </w:p>
    <w:p>
      <w:pPr>
        <w:autoSpaceDN w:val="0"/>
        <w:autoSpaceDE w:val="0"/>
        <w:widowControl/>
        <w:spacing w:line="264" w:lineRule="exact" w:before="264" w:after="0"/>
        <w:ind w:left="0" w:right="0" w:firstLine="0"/>
        <w:jc w:val="left"/>
      </w:pPr>
      <w:r>
        <w:t>He had chosen this – this precarious perch, this perilous dance with death – not for the thrill, not for the adrenaline rush, but as a desperate act of defiance, a final, futile attempt to break free. The voice, that insidious whisper that had guided his actions, had promised escape, oblivion. It had painted a picture of release, a shedding of the suffocating weight of existence. He had believed it, for a moment, clung to the illusion of liberation. Now, suspended between the earth and the sky, he experienced only the crushing weight of his own inadequacy, the chilling realization that even death offered no escape.</w:t>
      </w:r>
    </w:p>
    <w:p>
      <w:pPr>
        <w:autoSpaceDN w:val="0"/>
        <w:autoSpaceDE w:val="0"/>
        <w:widowControl/>
        <w:spacing w:line="264" w:lineRule="exact" w:before="264" w:after="0"/>
        <w:ind w:left="0" w:right="0" w:firstLine="0"/>
        <w:jc w:val="left"/>
      </w:pPr>
      <w:r>
        <w:t xml:space="preserve">His fingers, numb and aching, tightened around the cold metal. He could feel the tremor in his hands, the subtle sway of the line </w:t>
        <w:br/>
        <w:t xml:space="preserve">beneath his weight. He could almost taste the metallic tang of fear, a bitter, metallic taste that clung to the back of his throat. The wind whipped around him, a relentless assault, tugging at his clothes, testing his grip. Each gust experienced like a taunt, a reminder of his </w:t>
        <w:br/>
        <w:t>vulnerability, his precarious position. He dared not look down; the dizzying height would shatter the fragile illusion of control he had somehow managed to maintain. He focused on the rhythmic hum of the power line, a low, thrumming vibration that resonated through his body, a strange, unsettling symphony of impending doom.</w:t>
      </w:r>
    </w:p>
    <w:p>
      <w:pPr>
        <w:autoSpaceDN w:val="0"/>
        <w:autoSpaceDE w:val="0"/>
        <w:widowControl/>
        <w:spacing w:line="264" w:lineRule="exact" w:before="264" w:after="0"/>
        <w:ind w:left="0" w:right="432" w:firstLine="0"/>
        <w:jc w:val="left"/>
      </w:pPr>
      <w:r>
        <w:t>He thought of his mother, her face a blurry watercolor of faded photographs, her voice a distant echo in the chambers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memory. He thought of her disappointment, a crushing weight he’d carried since childhood, a burden he’d never been able to shed. He thought of his father, a phantom figure, a memory as fleeting and intangible as smoke. He thought of the countless faces he’d seen in the city, faces blurred by indifference, masked by anonymity, lost in the vastness of the urban landscape. He witnessed them all reflected in the metallic sheen of the power line, their faces a silent accusation, a constant reminder of his failure to connect, to find meaning, to belong.</w:t>
      </w:r>
    </w:p>
    <w:p>
      <w:pPr>
        <w:autoSpaceDN w:val="0"/>
        <w:autoSpaceDE w:val="0"/>
        <w:widowControl/>
        <w:spacing w:line="264" w:lineRule="exact" w:before="264" w:after="0"/>
        <w:ind w:left="0" w:right="0" w:firstLine="0"/>
        <w:jc w:val="left"/>
      </w:pPr>
      <w:r>
        <w:t>The city below was a tapestry woven from light and shadow, a sprawling metropolis indifferent to his plight. Millions lived their lives oblivious to his silent struggle, their joys and sorrows alien to him, as his were alien to them. He was a solitary figure, perched on a precipice, a silhouette against a stormy sky, a testament to the profound isolation of the human condition. He was a tiny speck in a vast, uncaring universe, a single note in a cacophony of sounds, a whisper lost in the howling wind. The city, the world, offered him no solace, no comfort, only a deafening silence, punctuated by the relentless rhythm of the rain and the hum of the power lines.</w:t>
      </w:r>
    </w:p>
    <w:p>
      <w:pPr>
        <w:autoSpaceDN w:val="0"/>
        <w:autoSpaceDE w:val="0"/>
        <w:widowControl/>
        <w:spacing w:line="264" w:lineRule="exact" w:before="264" w:after="0"/>
        <w:ind w:left="0" w:right="0" w:firstLine="0"/>
        <w:jc w:val="left"/>
      </w:pPr>
      <w:r>
        <w:t xml:space="preserve">He had sought to shock the indifference, to force a reaction, to carve a mark on the world's uncaring surface. He had hoped, foolishly, naively, to break through the layers of apathy, to </w:t>
        <w:br/>
        <w:t xml:space="preserve">penetrate the veil of indifference. He had sought to scream into the void, to make his voice detected above the din of the city, above the relentless hum of the everyday. But the void remained, as vast and unyielding as ever. His scream was lost, swallowed by the </w:t>
        <w:br/>
        <w:t>indifferent city, absorbed into the vast, indifferent universe.</w:t>
      </w:r>
    </w:p>
    <w:p>
      <w:pPr>
        <w:autoSpaceDN w:val="0"/>
        <w:autoSpaceDE w:val="0"/>
        <w:widowControl/>
        <w:spacing w:line="264" w:lineRule="exact" w:before="264" w:after="0"/>
        <w:ind w:left="0" w:right="0" w:firstLine="0"/>
        <w:jc w:val="left"/>
      </w:pPr>
      <w:r>
        <w:t xml:space="preserve">The hours stretched, each one an eternity, each one a testament to his despair. The rain continued to fall, a relentless percussion </w:t>
        <w:br/>
        <w:t>against the metallic surface of the power line, a constant drip, drip, drip of despair. His body ached, his hands trembled, his mind raced. The adrenaline, the initial surge of rebellion, had long since faded. He was left with nothing but exhaustion, a profound weariness, and a chilling realization of his own powerlessness.</w:t>
      </w:r>
    </w:p>
    <w:p>
      <w:pPr>
        <w:autoSpaceDN w:val="0"/>
        <w:autoSpaceDE w:val="0"/>
        <w:widowControl/>
        <w:spacing w:line="264" w:lineRule="exact" w:before="264" w:after="0"/>
        <w:ind w:left="0" w:right="432" w:firstLine="0"/>
        <w:jc w:val="left"/>
      </w:pPr>
      <w:r>
        <w:t>The voice, that constant companion, that insidious whisper, had grown quiet, a silent observer in his predicament. It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offered promises of escape, no longer painted illusions of release. It simply watched, a cynical spectator to his slow descent into despair.</w:t>
      </w:r>
    </w:p>
    <w:p>
      <w:pPr>
        <w:autoSpaceDN w:val="0"/>
        <w:autoSpaceDE w:val="0"/>
        <w:widowControl/>
        <w:spacing w:line="264" w:lineRule="exact" w:before="58" w:after="0"/>
        <w:ind w:left="0" w:right="0" w:firstLine="0"/>
        <w:jc w:val="left"/>
      </w:pPr>
      <w:r>
        <w:t>The voice had become a mirror, reflecting back the emptiness within him, the hollowness of his actions, the futility of his struggle.</w:t>
      </w:r>
    </w:p>
    <w:p>
      <w:pPr>
        <w:autoSpaceDN w:val="0"/>
        <w:autoSpaceDE w:val="0"/>
        <w:widowControl/>
        <w:spacing w:line="264" w:lineRule="exact" w:before="266" w:after="0"/>
        <w:ind w:left="0" w:right="0" w:firstLine="0"/>
        <w:jc w:val="left"/>
      </w:pPr>
      <w:r>
        <w:t>He experienced a surge of something akin to regret, not for his actions – for he felt strangely detached from the gravity of his actions, as if watching them from a distance – but for the utter lack of impact, for the failure to achieve even a flicker of meaning. His rebellion had been a pathetic farce, a grotesque spectacle played out for an uncaring audience. It was a performance born of despair and fuelled by a desperate need to be seen, to be detected, to matter. And yet, he remained unseen, unheard, unnoticed.</w:t>
      </w:r>
    </w:p>
    <w:p>
      <w:pPr>
        <w:autoSpaceDN w:val="0"/>
        <w:autoSpaceDE w:val="0"/>
        <w:widowControl/>
        <w:spacing w:line="264" w:lineRule="exact" w:before="264" w:after="0"/>
        <w:ind w:left="0" w:right="0" w:firstLine="0"/>
        <w:jc w:val="left"/>
      </w:pPr>
      <w:r>
        <w:t>The wind intensified, tugging at his clothes, threatening to pull him from his precarious perch. He clung tighter, his fingers raw and bleeding, his grip strained. His legs burned, his arms ached, his body screamed in protest. He was near the breaking point, both physically and mentally. He was exhausted to the core of his being, a spent force, drained of energy and will. Yet, even at this precipice, even at this point of physical and emotional collapse, he hesitated.</w:t>
      </w:r>
    </w:p>
    <w:p>
      <w:pPr>
        <w:autoSpaceDN w:val="0"/>
        <w:autoSpaceDE w:val="0"/>
        <w:widowControl/>
        <w:spacing w:line="264" w:lineRule="exact" w:before="264" w:after="0"/>
        <w:ind w:left="0" w:right="0" w:firstLine="0"/>
        <w:jc w:val="left"/>
      </w:pPr>
      <w:r>
        <w:t xml:space="preserve">The voice, silent for so long, finally broke through the fog of </w:t>
        <w:br/>
        <w:t>exhaustion. Not as a taunt or a challenge, but as a whisper, almost a lament. “One more time,” it rasped, its voice barely audible above the wind and the rain. “One more time around. You might do it.”</w:t>
      </w:r>
    </w:p>
    <w:p>
      <w:pPr>
        <w:autoSpaceDN w:val="0"/>
        <w:autoSpaceDE w:val="0"/>
        <w:widowControl/>
        <w:spacing w:line="264" w:lineRule="exact" w:before="264" w:after="0"/>
        <w:ind w:left="0" w:right="0" w:firstLine="0"/>
        <w:jc w:val="left"/>
      </w:pPr>
      <w:r>
        <w:t xml:space="preserve">He appeared down, at the city sprawling beneath him like a dark and glittering labyrinth. He witnessed the faces, countless, anonymous faces, a million lives unfolding in a million different ways. And for a flicker of a second, he saw his face amongst them, a distorted reflection, lost and desperate. And in that reflection, he saw not surrender, but a flicker of defiance, a stubborn refusal to give in, a whisper of hope barely audible even to himself. He might not make it. He might fail again. But he would keep trying. One more time around. He might do it. He might make it. He closed his eyes. He hung on. He </w:t>
        <w:br/>
        <w:t>breathed. And then, slowly, painstakingly, he began to climb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NearDeath Experience</w:t>
      </w:r>
    </w:p>
    <w:p>
      <w:pPr>
        <w:autoSpaceDN w:val="0"/>
        <w:autoSpaceDE w:val="0"/>
        <w:widowControl/>
        <w:spacing w:line="264" w:lineRule="exact" w:before="286" w:after="0"/>
        <w:ind w:left="0" w:right="0" w:firstLine="0"/>
        <w:jc w:val="left"/>
      </w:pPr>
      <w:r>
        <w:t>The world fractured. It wasn't a clean break, a sharp severing of consciousness, but a slow, agonizing disintegration. The metallic tang of fear, that bitter taste clinging to the back of his throat, intensified, morphing into something acrid, something metallic and burning. The wind, once a mournful dirge, became a screaming banshee, tearing at him, trying to rip him from his perch. The hum of the power line, that unsettling symphony of impending doom, pulsed in his ears, a throbbing, erratic rhythm that mirrored the frantic beating of his heart. His vision blurred, the city lights dissolving into swirling vortexes of color, a chaotic kaleidoscope of light and shadow.</w:t>
      </w:r>
    </w:p>
    <w:p>
      <w:pPr>
        <w:autoSpaceDN w:val="0"/>
        <w:autoSpaceDE w:val="0"/>
        <w:widowControl/>
        <w:spacing w:line="264" w:lineRule="exact" w:before="264" w:after="0"/>
        <w:ind w:left="0" w:right="0" w:firstLine="0"/>
        <w:jc w:val="left"/>
      </w:pPr>
      <w:r>
        <w:t xml:space="preserve">Time, if it could even be called that, ceased to exist. Moments stretched into eternities, each second an agonizing eternity. His body, usually a vessel of controlled chaos, betrayed him. His hands, raw and bleeding, slipped on the slick metal. He experienced a sickening lurch, a terrifying drop, a brief, heart-stopping plunge into the abyss. Then, just as abruptly, he was hanging again, clinging </w:t>
        <w:br/>
        <w:t>desperately to the line, his body wracked with a shuddering breath.</w:t>
      </w:r>
    </w:p>
    <w:p>
      <w:pPr>
        <w:autoSpaceDN w:val="0"/>
        <w:autoSpaceDE w:val="0"/>
        <w:widowControl/>
        <w:spacing w:line="264" w:lineRule="exact" w:before="264" w:after="0"/>
        <w:ind w:left="0" w:right="0" w:firstLine="0"/>
        <w:jc w:val="left"/>
      </w:pPr>
      <w:r>
        <w:t xml:space="preserve">Fragments of memory flickered through his mind, disjointed and surreal. His mother's face, not the faded watercolor of old </w:t>
        <w:br/>
        <w:t xml:space="preserve">photographs, but a vivid, almost hallucinatory image, her eyes filled with a profound sadness he’d never truly understood. Her voice, not a distant echo, but a clear, sharp whisper, a desperate plea he’d ignored. He witnessed himself as a child, small and lost, watching her disappear behind closed doors, her heartbroken sobs a silent </w:t>
        <w:br/>
        <w:t xml:space="preserve">symphony of his own failings. He saw a lifetime of broken promises, of missed connections, of opportunities squandered. He saw the face of a stranger, a fleeting glimpse of compassion, a momentary </w:t>
        <w:br/>
        <w:t>connection that had quickly vanished, swallowed by the city's relentless indifference.</w:t>
      </w:r>
    </w:p>
    <w:p>
      <w:pPr>
        <w:autoSpaceDN w:val="0"/>
        <w:autoSpaceDE w:val="0"/>
        <w:widowControl/>
        <w:spacing w:line="264" w:lineRule="exact" w:before="264" w:after="0"/>
        <w:ind w:left="0" w:right="0" w:firstLine="0"/>
        <w:jc w:val="left"/>
      </w:pPr>
      <w:r>
        <w:t xml:space="preserve">He experienced a strange detachment from his own body, as if watching himself from a distance, a silent observer of his own impending demise. His physical sensations were heightened, distorted, </w:t>
        <w:br/>
        <w:t>amplified. The cold was not simply cold; it was a searing, bone-deep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ice, a chilling presence that pierced to the very core of his being. The wind was not simply wind; it was a malevolent force, a living entity intent on tearing him apart.</w:t>
      </w:r>
    </w:p>
    <w:p>
      <w:pPr>
        <w:autoSpaceDN w:val="0"/>
        <w:autoSpaceDE w:val="0"/>
        <w:widowControl/>
        <w:spacing w:line="264" w:lineRule="exact" w:before="264" w:after="0"/>
        <w:ind w:left="0" w:right="0" w:firstLine="0"/>
        <w:jc w:val="left"/>
      </w:pPr>
      <w:r>
        <w:t xml:space="preserve">He glimpsed images, not memories, but visions. He witnessed himself as a grotesque caricature, a twisted reflection of his own self-loathing, a macabre masterpiece of his own self-destruction. He saw the </w:t>
        <w:br/>
        <w:t xml:space="preserve">countless faces he'd failed to connect with, their disappointment etched on their features, their silent accusations echoing in the void. He saw the city, not as a sprawling metropolis, but as a vast, indifferent ocean, swallowing him whole, erasing him from </w:t>
        <w:br/>
        <w:t>existencbeheldHe saw himself swallowed by the dark ocean of the night, a silent scream absorbed by the indifference of the infinite darkness.</w:t>
      </w:r>
    </w:p>
    <w:p>
      <w:pPr>
        <w:autoSpaceDN w:val="0"/>
        <w:autoSpaceDE w:val="0"/>
        <w:widowControl/>
        <w:spacing w:line="264" w:lineRule="exact" w:before="264" w:after="0"/>
        <w:ind w:left="0" w:right="0" w:firstLine="0"/>
        <w:jc w:val="left"/>
      </w:pPr>
      <w:r>
        <w:t>The voice, that insidious whisper, was no longer a voice at all, but a presence, an entity residing within him, a malevolent parasite feeding on his despair. It no longer offered promises of escape; it reveled in his suffering. It was a cold, mocking laughter, a chorus of scornful whispers echoing in the chambers of his mind.</w:t>
      </w:r>
    </w:p>
    <w:p>
      <w:pPr>
        <w:autoSpaceDN w:val="0"/>
        <w:autoSpaceDE w:val="0"/>
        <w:widowControl/>
        <w:spacing w:line="264" w:lineRule="exact" w:before="264" w:after="0"/>
        <w:ind w:left="0" w:right="0" w:firstLine="0"/>
        <w:jc w:val="left"/>
      </w:pPr>
      <w:r>
        <w:t>Then, as quickly as it began, the descent ended. He was back, suspended between life and death, the city lights blurring once again into a chaotic, indifferent spectacle. He had survived, but he was forever changed. The near-death experience had offered no epiphany, no revelation, no sudden clarity. It had only deepened his sense of alienation, amplified his sense of despair.</w:t>
      </w:r>
    </w:p>
    <w:p>
      <w:pPr>
        <w:autoSpaceDN w:val="0"/>
        <w:autoSpaceDE w:val="0"/>
        <w:widowControl/>
        <w:spacing w:line="264" w:lineRule="exact" w:before="264" w:after="0"/>
        <w:ind w:left="0" w:right="0" w:firstLine="0"/>
        <w:jc w:val="left"/>
      </w:pPr>
      <w:r>
        <w:t xml:space="preserve">He experienced a profound exhaustion, a deep weariness that went beyond physical fatigue. It was a weariness of the soul, a sense of being irrevocably broken. The rain continued to fall, a relentless </w:t>
        <w:br/>
        <w:t>percussion against the metal, a constant drip, drip, drip of despair. His body ached, his hands were numb, his mind was a whirlwind of fragmented thoughts and distorted memories. He was clinging to the power line, but he was not just clinging to the metal; he was clinging to the very edge of existence itself.</w:t>
      </w:r>
    </w:p>
    <w:p>
      <w:pPr>
        <w:autoSpaceDN w:val="0"/>
        <w:autoSpaceDE w:val="0"/>
        <w:widowControl/>
        <w:spacing w:line="264" w:lineRule="exact" w:before="264" w:after="0"/>
        <w:ind w:left="0" w:right="0" w:firstLine="0"/>
        <w:jc w:val="left"/>
      </w:pPr>
      <w:r>
        <w:t>The city, a vast, indifferent expanse of lights and shadows, offered him no solace, no respite. The faces below, millions of anonymous faces, were mere specks, indifferent to his suffering, oblivious to his near-death experience, unaware of the darkness that consumed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was alone, utterly and completely alone, suspended in a void of despair and isolation.</w:t>
      </w:r>
    </w:p>
    <w:p>
      <w:pPr>
        <w:autoSpaceDN w:val="0"/>
        <w:autoSpaceDE w:val="0"/>
        <w:widowControl/>
        <w:spacing w:line="264" w:lineRule="exact" w:before="264" w:after="0"/>
        <w:ind w:left="0" w:right="0" w:firstLine="0"/>
        <w:jc w:val="left"/>
      </w:pPr>
      <w:r>
        <w:t>The voice, that dark companion, that sinister whisperer, remained. It was no longer a voice, but a presence, a malignant entity forever entwined with his consciousness, a constant reminder of his failure.</w:t>
      </w:r>
    </w:p>
    <w:p>
      <w:pPr>
        <w:autoSpaceDN w:val="0"/>
        <w:autoSpaceDE w:val="0"/>
        <w:widowControl/>
        <w:spacing w:line="264" w:lineRule="exact" w:before="58" w:after="0"/>
        <w:ind w:left="0" w:right="720" w:firstLine="0"/>
        <w:jc w:val="left"/>
      </w:pPr>
      <w:r>
        <w:t>It whispered of his inadequacy, his worthlessness, his utter insignificance. It mocked his futile attempts at rebellion, his desperate struggle for meaning. It reveled in his despair.</w:t>
      </w:r>
    </w:p>
    <w:p>
      <w:pPr>
        <w:autoSpaceDN w:val="0"/>
        <w:autoSpaceDE w:val="0"/>
        <w:widowControl/>
        <w:spacing w:line="264" w:lineRule="exact" w:before="264" w:after="0"/>
        <w:ind w:left="0" w:right="0" w:firstLine="0"/>
        <w:jc w:val="left"/>
      </w:pPr>
      <w:r>
        <w:t>He had survived his near-death experience, but he had not escaped the darkness that consumed him. He was still trapped, still caught in the cyclical nature of his self-destructive behavior, still clinging to the illusion of escape, still yearning for a meaning he could not find. He had almost touched the void, the ultimate oblivion, but the void had rejected him, spitting him back into the brutal reality of his existence. He was still here, still breathing, still suffering.</w:t>
      </w:r>
    </w:p>
    <w:p>
      <w:pPr>
        <w:autoSpaceDN w:val="0"/>
        <w:autoSpaceDE w:val="0"/>
        <w:widowControl/>
        <w:spacing w:line="264" w:lineRule="exact" w:before="264" w:after="0"/>
        <w:ind w:left="0" w:right="0" w:firstLine="0"/>
        <w:jc w:val="left"/>
      </w:pPr>
      <w:r>
        <w:t>He climbed down, slowly, painstakingly, his body trembling, his mind numb. The rain continued to fall, washing over him, cleansing him in a way, but not purifying him. The city lights blurred into a chaotic, indifferent spectacle. The world continued, indifferent to his pain, to his despair, to his struggle. And he, a broken vessel, a shattered soul, continued with him. One more time around. He might do it. He might make it. But deep down, he knew that even if he made it through this night, the darkness would still be there, waiting. Waiting to consume him again. The cycle continued. The rain continued to fall. And he walked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Refrain</w:t>
      </w:r>
    </w:p>
    <w:p>
      <w:pPr>
        <w:autoSpaceDN w:val="0"/>
        <w:autoSpaceDE w:val="0"/>
        <w:widowControl/>
        <w:spacing w:line="264" w:lineRule="exact" w:before="286" w:after="0"/>
        <w:ind w:left="0" w:right="0" w:firstLine="0"/>
        <w:jc w:val="left"/>
      </w:pPr>
      <w:r>
        <w:t xml:space="preserve">The streetlights bled a sickly yellow onto the slick pavement, </w:t>
        <w:br/>
        <w:t>reflecting in the puddles like fractured mirrors. Each reflection was a distorted version of himself, a grotesque parody of humanity. He walked, a marionette with severed strings, his movements jerky and uncontrolled. The rain, a relentless, icy baptism, washed over him, chilling him to the bone, but offering no solace. It was a cleansing, perhaps, but not a purification. The dirt, the grime, the residue of his actions – they clung to him, an unwelcome shroud.</w:t>
      </w:r>
    </w:p>
    <w:p>
      <w:pPr>
        <w:autoSpaceDN w:val="0"/>
        <w:autoSpaceDE w:val="0"/>
        <w:widowControl/>
        <w:spacing w:line="264" w:lineRule="exact" w:before="264" w:after="0"/>
        <w:ind w:left="0" w:right="0" w:firstLine="0"/>
        <w:jc w:val="left"/>
      </w:pPr>
      <w:r>
        <w:t xml:space="preserve">He passed a homeless man huddled in a doorway, a figure </w:t>
        <w:br/>
        <w:t xml:space="preserve">swallowed by the shadows. He didn't flinch. He didn't offer money, didn't offer pity. He witnessed only a reflection, a warped mirror image of his own despair. The man was a symbol, a reminder of his own potential for collapse, a testament to the fragility of existence. He continued walking, his gaze fixed on the ground, his mind a </w:t>
        <w:br/>
        <w:t>labyrinth of fragmented thoughts and bitter regrets.</w:t>
      </w:r>
    </w:p>
    <w:p>
      <w:pPr>
        <w:autoSpaceDN w:val="0"/>
        <w:autoSpaceDE w:val="0"/>
        <w:widowControl/>
        <w:spacing w:line="264" w:lineRule="exact" w:before="264" w:after="0"/>
        <w:ind w:left="0" w:right="144" w:firstLine="0"/>
        <w:jc w:val="left"/>
      </w:pPr>
      <w:r>
        <w:t xml:space="preserve">The city was a symphony of indifference. The rush-hour traffic, a relentless tide of metal and glass, surged around him, oblivious to his presence. He was a ghost, a specter drifting through the urban landscape, unseen, unheard, unfelt. The faces he passed, blurred and anonymous, held no recognition, no empathy. He was nothing more than a fleeting shadow in their lives, a momentary </w:t>
        <w:br/>
        <w:t xml:space="preserve">interruption in their routines. He was invisible, and in that </w:t>
        <w:br/>
        <w:t>invisibility, he found a strange, perverse comfort.</w:t>
      </w:r>
    </w:p>
    <w:p>
      <w:pPr>
        <w:autoSpaceDN w:val="0"/>
        <w:autoSpaceDE w:val="0"/>
        <w:widowControl/>
        <w:spacing w:line="264" w:lineRule="exact" w:before="264" w:after="0"/>
        <w:ind w:left="0" w:right="0" w:firstLine="0"/>
        <w:jc w:val="left"/>
      </w:pPr>
      <w:r>
        <w:t>The voice, the insidious whisper that had become his constant companion, was a mocking chorus now. It taunted him, reminding him of his failures, his weaknesses, his utter insignificance. It was a relentless barrage of self-criticism, a constant stream of negativity that eroded his already fragile sense of self. It painted vivid pictures of his shortcomings, his betrayals, his missed opportunities. It was a malevolent artist, sculpting him into a grotesque caricature of his former self, highlighting his imperfections, magnifying his flaws.</w:t>
      </w:r>
    </w:p>
    <w:p>
      <w:pPr>
        <w:autoSpaceDN w:val="0"/>
        <w:autoSpaceDE w:val="0"/>
        <w:widowControl/>
        <w:spacing w:line="264" w:lineRule="exact" w:before="264" w:after="0"/>
        <w:ind w:left="0" w:right="144" w:firstLine="0"/>
        <w:jc w:val="left"/>
      </w:pPr>
      <w:r>
        <w:t>He reached his apartment, a cramped, squalid space that mirrored the chaos within. He didn't bother to turn on the lights.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familiar and comforting, enveloped him. He sank onto the worn couch, the springs digging into his back, the fabric stained and torn. He experienced an overwhelming sense of exhaustion, a weariness that went beyond physical fatigue. It was a soul-deep tiredness, a bone-chilling exhaustion that penetrated to the very core of his being.</w:t>
      </w:r>
    </w:p>
    <w:p>
      <w:pPr>
        <w:autoSpaceDN w:val="0"/>
        <w:autoSpaceDE w:val="0"/>
        <w:widowControl/>
        <w:spacing w:line="264" w:lineRule="exact" w:before="264" w:after="0"/>
        <w:ind w:left="0" w:right="0" w:firstLine="0"/>
        <w:jc w:val="left"/>
      </w:pPr>
      <w:r>
        <w:t>He thought of the power line, the precarious perch where he'd teetered on the edge of oblivion. The memory, instead of being a source of fear, was a comfort, a familiar sensation of impending doom. He'd stared into the abyss, and the abyss had stared back, and in that exchange, he'd found a perverse sense of acceptance. He was nothing, and in that nothingness, there was a strange kind of peace.</w:t>
      </w:r>
    </w:p>
    <w:p>
      <w:pPr>
        <w:autoSpaceDN w:val="0"/>
        <w:autoSpaceDE w:val="0"/>
        <w:widowControl/>
        <w:spacing w:line="264" w:lineRule="exact" w:before="264" w:after="0"/>
        <w:ind w:left="0" w:right="0" w:firstLine="0"/>
        <w:jc w:val="left"/>
      </w:pPr>
      <w:r>
        <w:t>He reached for the bottle of whiskey, a dull ache in his hand. The liquor burned going down, a temporary anesthetic against the pain.</w:t>
      </w:r>
    </w:p>
    <w:p>
      <w:pPr>
        <w:autoSpaceDN w:val="0"/>
        <w:autoSpaceDE w:val="0"/>
        <w:widowControl/>
        <w:spacing w:line="264" w:lineRule="exact" w:before="58" w:after="0"/>
        <w:ind w:left="0" w:right="288" w:firstLine="0"/>
        <w:jc w:val="left"/>
      </w:pPr>
      <w:r>
        <w:t>He drank deeply, chasing the phantom of oblivion, the elusive promise of escape. The taste was familiar, bitter and sharp, a metallic echo of the pain within. He closed his eyes, allowing the darkness to claim him, the liquor numbing his senses, stifling the constant barrage of self-loathing.</w:t>
      </w:r>
    </w:p>
    <w:p>
      <w:pPr>
        <w:autoSpaceDN w:val="0"/>
        <w:autoSpaceDE w:val="0"/>
        <w:widowControl/>
        <w:spacing w:line="264" w:lineRule="exact" w:before="264" w:after="0"/>
        <w:ind w:left="0" w:right="0" w:firstLine="0"/>
        <w:jc w:val="left"/>
      </w:pPr>
      <w:r>
        <w:t xml:space="preserve">He woke hours later, the bottle empty, his head throbbing, the room spinning. The same feeling of profound emptiness washed over him, even more intense than before. The voice was there, whispering in his ear, weaving its sinister tales of failure and </w:t>
        <w:br/>
        <w:t xml:space="preserve">inadequacy. The sun was rising, painting the sky in a palette of pale yellows and oranges, a cruel mockery of hope. He laughed, a </w:t>
        <w:br/>
        <w:t>hollow, bitter sound. Hope was an illusion, a cruel joke played on the unsuspecting.</w:t>
      </w:r>
    </w:p>
    <w:p>
      <w:pPr>
        <w:autoSpaceDN w:val="0"/>
        <w:autoSpaceDE w:val="0"/>
        <w:widowControl/>
        <w:spacing w:line="264" w:lineRule="exact" w:before="264" w:after="0"/>
        <w:ind w:left="0" w:right="0" w:firstLine="0"/>
        <w:jc w:val="left"/>
      </w:pPr>
      <w:r>
        <w:t xml:space="preserve">He stared at his reflection in the cracked mirror, a gaunt, pale face staring back, eyes devoid of life. The dark circles under his eyes were deep, and he could barely recognize the face that appeared back at him. It wasn't his face; it was a mask of despair, a carefully constructed facade of self-destruction. He knew he was lost, </w:t>
        <w:br/>
        <w:t>drowning in a sea of self-loathing, and the idea didn't scare him.</w:t>
      </w:r>
    </w:p>
    <w:p>
      <w:pPr>
        <w:autoSpaceDN w:val="0"/>
        <w:autoSpaceDE w:val="0"/>
        <w:widowControl/>
        <w:spacing w:line="322" w:lineRule="exact" w:before="206" w:after="0"/>
        <w:ind w:left="0" w:right="0" w:firstLine="0"/>
        <w:jc w:val="left"/>
      </w:pPr>
      <w:r>
        <w:t>He began to hum a tune, almost unconsciously, a repetitive,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melancholic melody, a musical manifestation of his inner turmoil. The melody was simple, almost childlike, yet it conveyed a depth of despair that was both haunting and terrifying. It was a soundtrack to his self-destruction.</w:t>
      </w:r>
    </w:p>
    <w:p>
      <w:pPr>
        <w:autoSpaceDN w:val="0"/>
        <w:autoSpaceDE w:val="0"/>
        <w:widowControl/>
        <w:spacing w:line="264" w:lineRule="exact" w:before="264" w:after="0"/>
        <w:ind w:left="0" w:right="0" w:firstLine="0"/>
        <w:jc w:val="left"/>
      </w:pPr>
      <w:r>
        <w:t>He remembered the faces, the faces of the people he’d hurt, the people he’d failed. Their disappointment was a constant weight, pressing down on him. He tried to make amends, to somehow undo the damage he’d caused, but the damage was done, the bridge was burned, the chasm was too wide to cross. There was no redemption.</w:t>
      </w:r>
    </w:p>
    <w:p>
      <w:pPr>
        <w:autoSpaceDN w:val="0"/>
        <w:autoSpaceDE w:val="0"/>
        <w:widowControl/>
        <w:spacing w:line="264" w:lineRule="exact" w:before="264" w:after="0"/>
        <w:ind w:left="0" w:right="144" w:firstLine="0"/>
        <w:jc w:val="left"/>
      </w:pPr>
      <w:r>
        <w:t>The day unfolded in a blur of meaningless actions, punctuated by moments of intense self-loathing and despair. He drifted through the city, a shadow among shadows, a ghost in a concrete jungle.</w:t>
      </w:r>
    </w:p>
    <w:p>
      <w:pPr>
        <w:autoSpaceDN w:val="0"/>
        <w:autoSpaceDE w:val="0"/>
        <w:widowControl/>
        <w:spacing w:line="264" w:lineRule="exact" w:before="58" w:after="0"/>
        <w:ind w:left="0" w:right="432" w:firstLine="0"/>
        <w:jc w:val="left"/>
      </w:pPr>
      <w:r>
        <w:t>The world continued, indifferent to his pain, his suffering, his struggle. The faces he encountered were anonymous, strangers swallowed by the anonymity of urban existence. He was alone.</w:t>
      </w:r>
    </w:p>
    <w:p>
      <w:pPr>
        <w:autoSpaceDN w:val="0"/>
        <w:autoSpaceDE w:val="0"/>
        <w:widowControl/>
        <w:spacing w:line="264" w:lineRule="exact" w:before="264" w:after="0"/>
        <w:ind w:left="0" w:right="0" w:firstLine="0"/>
        <w:jc w:val="left"/>
      </w:pPr>
      <w:r>
        <w:t>He found himself back on the power line, the familiar metallic tang of fear on his tongue. He appeared down, the city spread beneath him like a vast, indifferent ocean. He was suspended between life and death, between existence and oblivion, and for a moment, he experienced a strange sense of peace, a sense of acceptance of his nothingness. He had almost achieved oblivion, but he was pulled back, back to the crushing weight of his existence, back to the endless cycle of his self-destruction.</w:t>
      </w:r>
    </w:p>
    <w:p>
      <w:pPr>
        <w:autoSpaceDN w:val="0"/>
        <w:autoSpaceDE w:val="0"/>
        <w:widowControl/>
        <w:spacing w:line="264" w:lineRule="exact" w:before="264" w:after="0"/>
        <w:ind w:left="0" w:right="0" w:firstLine="0"/>
        <w:jc w:val="left"/>
      </w:pPr>
      <w:r>
        <w:t xml:space="preserve">The city below seemed to hum with a dark energy, a malevolent force that seemed to feed on his despair. The lights were a hypnotic dance, a dizzying spectacle of artificial life. He was on the edge of something terrible, yet strangely, he found comfort in the </w:t>
        <w:br/>
        <w:t>precariousness of the situation.</w:t>
      </w:r>
    </w:p>
    <w:p>
      <w:pPr>
        <w:autoSpaceDN w:val="0"/>
        <w:autoSpaceDE w:val="0"/>
        <w:widowControl/>
        <w:spacing w:line="264" w:lineRule="exact" w:before="264" w:after="0"/>
        <w:ind w:left="0" w:right="144" w:firstLine="0"/>
        <w:jc w:val="left"/>
      </w:pPr>
      <w:r>
        <w:t xml:space="preserve">He clung to the line, his body trembling, his mind a chaotic </w:t>
        <w:br/>
        <w:t>whirlwind of thoughts. He thought of the refrain, "One more time around (I might do it/make it)." It echoed in his head, a relentless, rhythmic mantra that underscored the cyclical nature of his self-destructive behavior.</w:t>
      </w:r>
    </w:p>
    <w:p>
      <w:pPr>
        <w:autoSpaceDN w:val="0"/>
        <w:autoSpaceDE w:val="0"/>
        <w:widowControl/>
        <w:spacing w:line="322" w:lineRule="exact" w:before="206" w:after="0"/>
        <w:ind w:left="0" w:right="0" w:firstLine="0"/>
        <w:jc w:val="left"/>
      </w:pPr>
      <w:r>
        <w:t>He climbed down, the city lights blurring into an indifferent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spectacle. He was still here, still alive, still trapped in the endless cycle of his self-destruction. The rain continued to fall, a relentless percussion of despair. The voice, that insidious companion, </w:t>
        <w:br/>
        <w:t>whispered in his ear, a constant reminder of his failure. He walked on, a broken vessel, a shattered soul, lost in the urban labyrinth of his own making.</w:t>
      </w:r>
    </w:p>
    <w:p>
      <w:pPr>
        <w:autoSpaceDN w:val="0"/>
        <w:autoSpaceDE w:val="0"/>
        <w:widowControl/>
        <w:spacing w:line="264" w:lineRule="exact" w:before="264" w:after="0"/>
        <w:ind w:left="0" w:right="0" w:firstLine="0"/>
        <w:jc w:val="left"/>
      </w:pPr>
      <w:r>
        <w:t xml:space="preserve">One more time around. He might do it. He might make it. The refrain repeated itself, a haunting melody that echoed in the </w:t>
        <w:br/>
        <w:t>emptiness of his soul. The city lights blurred, the rain continued to fall, and he walked on, lost in the cycle, lost in the darkness, lost in the endless refrain of his self-destruction. The cycle continued, unbroken, relentless, a dark symphony of despair. One more time around. He might do it. He might make it. But the truth, cold and stark, resided within the repetition itself: he wouldn't. He couldn't.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0" w:firstLine="0"/>
        <w:jc w:val="left"/>
      </w:pPr>
      <w:r>
        <w:t>The rain, a relentless curtain of grey, had finally ceased, leaving behind a city glistening with the residue of its weeping. He walked, his steps heavier than usual, the weight of his despair somehow amplified in the sudden stillness. The air, though cold, experienced strangely clean, washed clean by the storm, a stark contrast to the filth that clung to his soul. He hadn't noticed at first, but a small, shivering figure huddled in a recessed alcove of a building caught the edge of his vision. It was an old woman, her face etched with the map of a life lived hard, her clothes threadbare and patched.</w:t>
      </w:r>
    </w:p>
    <w:p>
      <w:pPr>
        <w:autoSpaceDN w:val="0"/>
        <w:autoSpaceDE w:val="0"/>
        <w:widowControl/>
        <w:spacing w:line="264" w:lineRule="exact" w:before="264" w:after="0"/>
        <w:ind w:left="0" w:right="0" w:firstLine="0"/>
        <w:jc w:val="left"/>
      </w:pPr>
      <w:r>
        <w:t>He almost walked past, his habitual indifference threatening to take over, the familiar whisper of self-destruction beginning its insidious song. But something stopped him, a flicker of something akin to empathy, a forgotten emotion that stirred within him like a sleeping beast awakened from a long slumber. He hesitated, his feet rooted to the spot, a strange reluctance pulling against his usual trajectory.</w:t>
      </w:r>
    </w:p>
    <w:p>
      <w:pPr>
        <w:autoSpaceDN w:val="0"/>
        <w:autoSpaceDE w:val="0"/>
        <w:widowControl/>
        <w:spacing w:line="264" w:lineRule="exact" w:before="60" w:after="0"/>
        <w:ind w:left="0" w:right="432" w:firstLine="0"/>
        <w:jc w:val="left"/>
      </w:pPr>
      <w:r>
        <w:t>He appeared again, really looked, at the woman. Her eyes, though clouded with age and hardship, held a spark of resilience, a stubborn refusal to surrender.</w:t>
      </w:r>
    </w:p>
    <w:p>
      <w:pPr>
        <w:autoSpaceDN w:val="0"/>
        <w:autoSpaceDE w:val="0"/>
        <w:widowControl/>
        <w:spacing w:line="264" w:lineRule="exact" w:before="264" w:after="0"/>
        <w:ind w:left="0" w:right="0" w:firstLine="0"/>
        <w:jc w:val="left"/>
      </w:pPr>
      <w:r>
        <w:t>He approached cautiously, his shadow stretching long and distorted in the weak, watery sunlight. He experienced exposed, vulnerable, like a newborn creature thrust into a world it wasn’t prepared for. He had forgotten what it felt like to simply exist without the armor of cynicism and self-loathing. The old woman didn't flinch at his approach, didn't recoil in fear or disgust. Instead, she appeared at him, a quiet appraisal in her weary eyes, an assessment that somehow seemed to pierce through his carefully constructed facade.</w:t>
      </w:r>
    </w:p>
    <w:p>
      <w:pPr>
        <w:autoSpaceDN w:val="0"/>
        <w:autoSpaceDE w:val="0"/>
        <w:widowControl/>
        <w:spacing w:line="264" w:lineRule="exact" w:before="264" w:after="0"/>
        <w:ind w:left="0" w:right="0" w:firstLine="0"/>
        <w:jc w:val="left"/>
      </w:pPr>
      <w:r>
        <w:t>"Cold night, wasn't it?" she said, her voice raspy, yet surprisingly gentle. The words were simple, almost mundane, yet they held a weight, a resonance he hadn't detected in years. It wasn't the pitying tone of someone who witnessed him as a lost soul, deserving of charity. It was the quiet understanding of someone who had seen their share of darkness, who knew the depths of despair, and had somehow, miraculously, found a way to persist.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nodded, a silent acknowledgement of her observation. He hadn't even realized how deeply the cold had seeped into his bones. The warmth of her understated empathy, however, was more profound than any physical comfort. It was a human connection, a fragile lifeline in a sea of alienation. He fumbled in his pockets, expecting to find nothing, the usual emptiness. To his surprise, he found a crumpled ten-dollar bill – a forgotten relic from a mindless act of casual theft. He hesitated, then offered it to her.</w:t>
      </w:r>
    </w:p>
    <w:p>
      <w:pPr>
        <w:autoSpaceDN w:val="0"/>
        <w:autoSpaceDE w:val="0"/>
        <w:widowControl/>
        <w:spacing w:line="264" w:lineRule="exact" w:before="264" w:after="0"/>
        <w:ind w:left="0" w:right="0" w:firstLine="0"/>
        <w:jc w:val="left"/>
      </w:pPr>
      <w:r>
        <w:t xml:space="preserve">The woman didn't snatch it; she took it gently, her fingers </w:t>
        <w:br/>
        <w:t>surprisingly strong. She appeared at him, a strange understanding in her eyes, a silent acknowledgment of the shared burden of human experience. "Thank you," she said, her voice barely above a whisper.</w:t>
      </w:r>
    </w:p>
    <w:p>
      <w:pPr>
        <w:autoSpaceDN w:val="0"/>
        <w:autoSpaceDE w:val="0"/>
        <w:widowControl/>
        <w:spacing w:line="322" w:lineRule="exact" w:before="0" w:after="0"/>
        <w:ind w:left="0" w:right="0" w:firstLine="0"/>
        <w:jc w:val="left"/>
      </w:pPr>
      <w:r>
        <w:t>"May you find some warmth, son."</w:t>
      </w:r>
    </w:p>
    <w:p>
      <w:pPr>
        <w:autoSpaceDN w:val="0"/>
        <w:autoSpaceDE w:val="0"/>
        <w:widowControl/>
        <w:spacing w:line="264" w:lineRule="exact" w:before="264" w:after="0"/>
        <w:ind w:left="0" w:right="0" w:firstLine="0"/>
        <w:jc w:val="left"/>
      </w:pPr>
      <w:r>
        <w:t>The words were simple, yet profound. They weren't a platitude; they carried the weight of experience, of a life lived on the margins, a life that had somehow found its way to acceptance. It was a blessing, not of material wealth, but of human kindness, a simple act that shattered the hardened shell of his cynicism. It was a small spark, a tiny ember of hope in the desolate landscape of his despair.</w:t>
      </w:r>
    </w:p>
    <w:p>
      <w:pPr>
        <w:autoSpaceDN w:val="0"/>
        <w:autoSpaceDE w:val="0"/>
        <w:widowControl/>
        <w:spacing w:line="264" w:lineRule="exact" w:before="264" w:after="0"/>
        <w:ind w:left="0" w:right="0" w:firstLine="0"/>
        <w:jc w:val="left"/>
      </w:pPr>
      <w:r>
        <w:t>He turned to leave, the weight of his despair momentarily lifted, replaced by a strange, unfamiliar lightness. He experienced like a caged bird that had been shown, just for a fleeting moment, the vastness of the open sky. He didn't know if the feeling would last, if the insidious whisper of self-destruction would return to claim him, but for now, he was walking away with something he hadn't felt in a long time: hope.</w:t>
      </w:r>
    </w:p>
    <w:p>
      <w:pPr>
        <w:autoSpaceDN w:val="0"/>
        <w:autoSpaceDE w:val="0"/>
        <w:widowControl/>
        <w:spacing w:line="264" w:lineRule="exact" w:before="264" w:after="0"/>
        <w:ind w:left="0" w:right="144" w:firstLine="0"/>
        <w:jc w:val="left"/>
      </w:pPr>
      <w:r>
        <w:t>The encounter with the old woman had ignited a dormant flame within him, a spark of something he had almost forgotten: the capacity for empathy, for connection, for humanity. The night was filled with the city's usual symphony of indifference, but it didn't sound the same. The rhythm had changed; a new note, a subtle harmony of hope, had been introduced into the melody.</w:t>
      </w:r>
    </w:p>
    <w:p>
      <w:pPr>
        <w:autoSpaceDN w:val="0"/>
        <w:autoSpaceDE w:val="0"/>
        <w:widowControl/>
        <w:spacing w:line="264" w:lineRule="exact" w:before="264" w:after="0"/>
        <w:ind w:left="0" w:right="0" w:firstLine="0"/>
        <w:jc w:val="left"/>
      </w:pPr>
      <w:r>
        <w:t xml:space="preserve">Days turned into weeks, and the memory of the encounter </w:t>
        <w:br/>
        <w:t>remained, a persistent image burned into his consciousness. He wasn’t sure why this small act of kindness had resonated so deeply,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it had cracked the hardened shell of his self-loathing, revealing a vulnerable, frightened soul beneath. He found himself observing the world with a new perspective, no longer through the filter of his own despair, but with a cautious openness.</w:t>
      </w:r>
    </w:p>
    <w:p>
      <w:pPr>
        <w:autoSpaceDN w:val="0"/>
        <w:autoSpaceDE w:val="0"/>
        <w:widowControl/>
        <w:spacing w:line="264" w:lineRule="exact" w:before="264" w:after="0"/>
        <w:ind w:left="0" w:right="288" w:firstLine="0"/>
        <w:jc w:val="left"/>
      </w:pPr>
      <w:r>
        <w:t>He began to notice small things: the beauty of the sunrise, the kindness of a stranger's smile, the warmth of the sun on his skin.</w:t>
      </w:r>
    </w:p>
    <w:p>
      <w:pPr>
        <w:autoSpaceDN w:val="0"/>
        <w:autoSpaceDE w:val="0"/>
        <w:widowControl/>
        <w:spacing w:line="264" w:lineRule="exact" w:before="58" w:after="0"/>
        <w:ind w:left="0" w:right="144" w:firstLine="0"/>
        <w:jc w:val="left"/>
      </w:pPr>
      <w:r>
        <w:t xml:space="preserve">These were details he had previously ignored, oblivious to the beauty that existed amidst the chaos. The city no longer experienced like a cold, indifferent landscape but a complex tapestry of human experiences. He witnessed the faces of people, their stories, their </w:t>
        <w:br/>
        <w:t>struggles, their hopes, and their dreams.</w:t>
      </w:r>
    </w:p>
    <w:p>
      <w:pPr>
        <w:autoSpaceDN w:val="0"/>
        <w:autoSpaceDE w:val="0"/>
        <w:widowControl/>
        <w:spacing w:line="264" w:lineRule="exact" w:before="264" w:after="0"/>
        <w:ind w:left="0" w:right="144" w:firstLine="0"/>
        <w:jc w:val="left"/>
      </w:pPr>
      <w:r>
        <w:t xml:space="preserve">He started small, offering a helping hand to someone in need, a listening ear to a troubled soul. It was a tentative dance, a fragile waltz with the human spirit, but it experienced real. He wasn't sure if he would ever fully escape the shadow of his self-destructive </w:t>
        <w:br/>
        <w:t>tendencies, the whispering voice of despair that had been his constant companion. But now, a new voice was present, a whisper of hope, a gentle counterpoint to the relentless symphony of self-loathing. It fell silent, fragile, but undeniably there.</w:t>
      </w:r>
    </w:p>
    <w:p>
      <w:pPr>
        <w:autoSpaceDN w:val="0"/>
        <w:autoSpaceDE w:val="0"/>
        <w:widowControl/>
        <w:spacing w:line="322" w:lineRule="exact" w:before="206" w:after="0"/>
        <w:ind w:left="0" w:right="0" w:firstLine="0"/>
        <w:jc w:val="left"/>
      </w:pPr>
      <w:r>
        <w:t>The power line still called to him, a constant siren song of oblivion.</w:t>
      </w:r>
    </w:p>
    <w:p>
      <w:pPr>
        <w:autoSpaceDN w:val="0"/>
        <w:autoSpaceDE w:val="0"/>
        <w:widowControl/>
        <w:spacing w:line="264" w:lineRule="exact" w:before="58" w:after="0"/>
        <w:ind w:left="0" w:right="144" w:firstLine="0"/>
        <w:jc w:val="left"/>
      </w:pPr>
      <w:r>
        <w:t>But now, when he appeared at it, he witnessed not only the promise of escape, but also the potential for something more. He experienced a new kind of conflict, a battle between the darkness that had consumed him and the faint glimmer of light that had begun to penetrate his despair.</w:t>
      </w:r>
    </w:p>
    <w:p>
      <w:pPr>
        <w:autoSpaceDN w:val="0"/>
        <w:autoSpaceDE w:val="0"/>
        <w:widowControl/>
        <w:spacing w:line="264" w:lineRule="exact" w:before="264" w:after="0"/>
        <w:ind w:left="0" w:right="144" w:firstLine="0"/>
        <w:jc w:val="left"/>
      </w:pPr>
      <w:r>
        <w:t xml:space="preserve">He started writing again, his words no longer filled with rage and self-pity, but with a raw honesty, a tentative embrace of his </w:t>
        <w:br/>
        <w:t xml:space="preserve">vulnerability. His lyrics began to reflect a new hope, a new </w:t>
        <w:br/>
        <w:t>understanding, a new perspective. He wrote about the old woman, the chance encounter, the glimmer of hope it had provided. His music became a mirror reflecting his inner turmoil, not only the darkness, but the struggle for light, the tentative steps towards redemption.</w:t>
      </w:r>
    </w:p>
    <w:p>
      <w:pPr>
        <w:autoSpaceDN w:val="0"/>
        <w:autoSpaceDE w:val="0"/>
        <w:widowControl/>
        <w:spacing w:line="264" w:lineRule="exact" w:before="264" w:after="0"/>
        <w:ind w:left="0" w:right="144" w:firstLine="0"/>
        <w:jc w:val="center"/>
      </w:pPr>
      <w:r>
        <w:t>The journey was far from over, the path ahead still uncertain, the voice of despair a persistent companion. But he knew now that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wasn't alone. He had glimpsed humanity in the most unexpected of places, and that glimpse, that fragile connection, had given him the strength to keep walking, to keep writing, to keep hoping. One more time around, he might not do it. He might, just might, make it. The refrain still echoed, but now it was accompanied by a new song, a song of resilience, a song of hope, a song of redemption. The city lights still danced their hypnotic waltz, but now, they were reflected in the eyes of a man who was finally, tentatively, </w:t>
        <w:br/>
        <w:t>beginning to see the possibility of a different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Questioning the Voice</w:t>
      </w:r>
    </w:p>
    <w:p>
      <w:pPr>
        <w:autoSpaceDN w:val="0"/>
        <w:autoSpaceDE w:val="0"/>
        <w:widowControl/>
        <w:spacing w:line="264" w:lineRule="exact" w:before="286" w:after="0"/>
        <w:ind w:left="0" w:right="0" w:firstLine="0"/>
        <w:jc w:val="left"/>
      </w:pPr>
      <w:r>
        <w:t xml:space="preserve">The melody of self-destruction, once a constant, unwavering </w:t>
        <w:br/>
        <w:t>anthem, began to falter. A discordant note, a hesitant tremor, disrupted the familiar rhythm. It wasn't a sudden, dramatic shift, but a subtle fracturing, a hairline crack in the edifice of his despair.</w:t>
      </w:r>
    </w:p>
    <w:p>
      <w:pPr>
        <w:autoSpaceDN w:val="0"/>
        <w:autoSpaceDE w:val="0"/>
        <w:widowControl/>
        <w:spacing w:line="264" w:lineRule="exact" w:before="60" w:after="0"/>
        <w:ind w:left="0" w:right="0" w:firstLine="0"/>
        <w:jc w:val="left"/>
      </w:pPr>
      <w:r>
        <w:t>The voice, the insidious whisper that had guided him down this path of self-annihilation, still echoed in the chambers of his mind, but it lacked its former authority. It was as if the conductor had stumbled, his baton momentarily losing its grip on the orchestra of his soul.</w:t>
      </w:r>
    </w:p>
    <w:p>
      <w:pPr>
        <w:autoSpaceDN w:val="0"/>
        <w:autoSpaceDE w:val="0"/>
        <w:widowControl/>
        <w:spacing w:line="264" w:lineRule="exact" w:before="264" w:after="0"/>
        <w:ind w:left="0" w:right="0" w:firstLine="0"/>
        <w:jc w:val="left"/>
      </w:pPr>
      <w:r>
        <w:t xml:space="preserve">This questioning wasn't a conscious decision, a deliberate act of rebellion. It was a slow, insidious process, a gradual erosion of faith in the voice’s pronouncements. The encounter with the old woman, a seemingly insignificant event in the grand scheme of his chaotic existence, had somehow triggered this seismic shift. It wasn't her kindness, not solely, but the unexpected resonance of her quiet understanding. It was a glimpse of something he had forgotten—the shared experience of human vulnerability, the fragile beauty of human connection. This glimpse shattered the illusion of his </w:t>
        <w:br/>
        <w:t>solitary suffering, revealing a shared humanity he had deliberately ignored, a connection he had actively rejected.</w:t>
      </w:r>
    </w:p>
    <w:p>
      <w:pPr>
        <w:autoSpaceDN w:val="0"/>
        <w:autoSpaceDE w:val="0"/>
        <w:widowControl/>
        <w:spacing w:line="264" w:lineRule="exact" w:before="264" w:after="0"/>
        <w:ind w:left="0" w:right="0" w:firstLine="0"/>
        <w:jc w:val="left"/>
      </w:pPr>
      <w:r>
        <w:t xml:space="preserve">He found himself replaying the encounter in his mind, dissecting every detail, searching for the source of its unexpected power. He examined the woman’s eyes, recalling the resilience, the quiet dignity that shone through the ravages of time and hardship. He thought of her touch, the gentle firmness of her grip on the </w:t>
        <w:br/>
        <w:t xml:space="preserve">crumpled ten-dollar bill. These seemingly insignificant details, once dismissed as inconsequential, now held a weight, a significance he could no longer ignore. They were fragments of a narrative that contradicted the self-destructive narrative he had crafted for </w:t>
        <w:br/>
        <w:t>himself, a testament to a possibility he had long since discarded—the possibility of human connection, of empathy, of redemption.</w:t>
      </w:r>
    </w:p>
    <w:p>
      <w:pPr>
        <w:autoSpaceDN w:val="0"/>
        <w:autoSpaceDE w:val="0"/>
        <w:widowControl/>
        <w:spacing w:line="264" w:lineRule="exact" w:before="264" w:after="0"/>
        <w:ind w:left="0" w:right="144" w:firstLine="0"/>
        <w:jc w:val="left"/>
      </w:pPr>
      <w:r>
        <w:t>The internal conflict intensified. The familiar voice, the voice of self-loathing, protested, its whispers sharpening into accusations. "Fool," it hissed, its tone laced with venomous contempt, "You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clinging to a delusion. A fleeting moment of manufactured kindness cannot erase the reality of your inherent worthlessness. It's a trick, a momentary distraction designed to lull you back into complacency before you plunge deeper into the abyss."</w:t>
      </w:r>
    </w:p>
    <w:p>
      <w:pPr>
        <w:autoSpaceDN w:val="0"/>
        <w:autoSpaceDE w:val="0"/>
        <w:widowControl/>
        <w:spacing w:line="264" w:lineRule="exact" w:before="264" w:after="0"/>
        <w:ind w:left="0" w:right="432" w:firstLine="0"/>
        <w:jc w:val="left"/>
      </w:pPr>
      <w:r>
        <w:t xml:space="preserve">But another voice, faint at first, a hesitant counterpoint to the familiar cacophony, began to assert itself. It wasn't a voice of optimism or false hope, but a voice of questioning, of doubt, of tentative self-examination. It whispered, "But what if it isn't a delusion? What if this small act of kindness, this fleeting </w:t>
        <w:br/>
        <w:t>connection, represents something real? Something beyond the confines of your self-constructed prison?"</w:t>
      </w:r>
    </w:p>
    <w:p>
      <w:pPr>
        <w:autoSpaceDN w:val="0"/>
        <w:autoSpaceDE w:val="0"/>
        <w:widowControl/>
        <w:spacing w:line="264" w:lineRule="exact" w:before="264" w:after="0"/>
        <w:ind w:left="0" w:right="0" w:firstLine="0"/>
        <w:jc w:val="left"/>
      </w:pPr>
      <w:r>
        <w:t>This new voice, this nascent seed of doubt, was a constant source of internal turmoil. It gnawed at the edges of his certainty, creating a sense of disorientation and unease. The world, once seen as a bleak, indifferent landscape, now seemed infused with a new ambiguity.</w:t>
      </w:r>
    </w:p>
    <w:p>
      <w:pPr>
        <w:autoSpaceDN w:val="0"/>
        <w:autoSpaceDE w:val="0"/>
        <w:widowControl/>
        <w:spacing w:line="264" w:lineRule="exact" w:before="58" w:after="0"/>
        <w:ind w:left="0" w:right="432" w:firstLine="0"/>
        <w:jc w:val="left"/>
      </w:pPr>
      <w:r>
        <w:t>He witnessed the faces of people on the street not just as faceless, indifferent entities, but as individuals burdened with their own anxieties and struggles. This awareness fueled his inner turmoil, forcing him to confront his own biases, his own self-imposed isolation.</w:t>
      </w:r>
    </w:p>
    <w:p>
      <w:pPr>
        <w:autoSpaceDN w:val="0"/>
        <w:autoSpaceDE w:val="0"/>
        <w:widowControl/>
        <w:spacing w:line="264" w:lineRule="exact" w:before="264" w:after="0"/>
        <w:ind w:left="0" w:right="0" w:firstLine="0"/>
        <w:jc w:val="left"/>
      </w:pPr>
      <w:r>
        <w:t>He found himself engaging in a relentless internal dialogue, a battle waged within the confines of his own mind. "She was just an old woman, a charity case," the voice of self-destruction insisted, its voice hardening into a bitter condemnation. "Your act was merely a superficial gesture, devoid of genuine meaning. You are still broken, still irredeemable."</w:t>
      </w:r>
    </w:p>
    <w:p>
      <w:pPr>
        <w:autoSpaceDN w:val="0"/>
        <w:autoSpaceDE w:val="0"/>
        <w:widowControl/>
        <w:spacing w:line="264" w:lineRule="exact" w:before="264" w:after="0"/>
        <w:ind w:left="0" w:right="144" w:firstLine="0"/>
        <w:jc w:val="left"/>
      </w:pPr>
      <w:r>
        <w:t>But the other voice, the hesitant whisper of doubt, countered, "But you experienced something. A flicker of empathy, a connection, however brief. It was real, wasn't it? And if it was real, what does that say about you? What does it say about the possibility of change?"</w:t>
      </w:r>
    </w:p>
    <w:p>
      <w:pPr>
        <w:autoSpaceDN w:val="0"/>
        <w:autoSpaceDE w:val="0"/>
        <w:widowControl/>
        <w:spacing w:line="264" w:lineRule="exact" w:before="264" w:after="0"/>
        <w:ind w:left="0" w:right="144" w:firstLine="0"/>
        <w:jc w:val="left"/>
      </w:pPr>
      <w:r>
        <w:t xml:space="preserve">The struggle was exhausting, a relentless tug-of-war between two opposing forces. He spent hours, days, even weeks, locked in this internal battle, his mind a chaotic battlefield of conflicting </w:t>
        <w:br/>
        <w:t>emotions. Sleep offered no respite, the internal conflict continuing even in his dreams. His dreams were vivid, intense, and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disturbing, filled with symbolic imagery reflecting his inner turmoil: power lines stretching into the sky, a.  faceless crowd watching him, the old woman's face appearing and disappearing, like a phantom, a reminder of a connection he couldn't quite grasp.</w:t>
      </w:r>
    </w:p>
    <w:p>
      <w:pPr>
        <w:autoSpaceDN w:val="0"/>
        <w:autoSpaceDE w:val="0"/>
        <w:widowControl/>
        <w:spacing w:line="264" w:lineRule="exact" w:before="264" w:after="0"/>
        <w:ind w:left="0" w:right="0" w:firstLine="0"/>
        <w:jc w:val="left"/>
      </w:pPr>
      <w:r>
        <w:t xml:space="preserve">He began to write again, his words reflecting the intensity of his internal struggle. He abandoned his earlier style, his nihilistic pronouncements, replacing them with fragmented lines, verses that captured the fractured state of his mind. His songs became a form of internal dialogue, a reflection of the battle raging within him. He wrote about the rain, the cold, the emptiness of the city, the </w:t>
        <w:br/>
        <w:t>lingering warmth of the old woman's empathy, the persistent call of the power line. His lyrics explored the themes of doubt, self-</w:t>
        <w:br/>
        <w:t>deception, the fear of hope, the terrifying possibility of change.</w:t>
      </w:r>
    </w:p>
    <w:p>
      <w:pPr>
        <w:autoSpaceDN w:val="0"/>
        <w:autoSpaceDE w:val="0"/>
        <w:widowControl/>
        <w:spacing w:line="264" w:lineRule="exact" w:before="264" w:after="0"/>
        <w:ind w:left="0" w:right="0" w:firstLine="0"/>
        <w:jc w:val="left"/>
      </w:pPr>
      <w:r>
        <w:t xml:space="preserve">His attempts at self-destruction became less frequent, less </w:t>
        <w:br/>
        <w:t xml:space="preserve">impulsive. The urge was still there, a persistent, gnawing ache, but it was no longer the all-consuming force it had once been. The power line, once a beacon calling him towards oblivion, now experienced like a tempting, yet dangerous siren song. He found himself </w:t>
        <w:br/>
        <w:t>observing it from a distance, no longer drawn to its deadly embrace, but recognizing its potential as a symbolic representation of his own self-destructive impulses.</w:t>
      </w:r>
    </w:p>
    <w:p>
      <w:pPr>
        <w:autoSpaceDN w:val="0"/>
        <w:autoSpaceDE w:val="0"/>
        <w:widowControl/>
        <w:spacing w:line="264" w:lineRule="exact" w:before="264" w:after="0"/>
        <w:ind w:left="0" w:right="0" w:firstLine="0"/>
        <w:jc w:val="left"/>
      </w:pPr>
      <w:r>
        <w:t xml:space="preserve">The questioning continued, a relentless internal inquiry that </w:t>
        <w:br/>
        <w:t>challenged every aspect of his self-perception. He began to question the nature of his voice, its origins, its motives. Was it truly his own voice, a reflection of his inner self? Or was it an external force, a malevolent entity manipulating his thoughts and actions? This uncertainty, this ambiguity, was terrifying, yet strangely liberating.</w:t>
      </w:r>
    </w:p>
    <w:p>
      <w:pPr>
        <w:autoSpaceDN w:val="0"/>
        <w:autoSpaceDE w:val="0"/>
        <w:widowControl/>
        <w:spacing w:line="264" w:lineRule="exact" w:before="58" w:after="0"/>
        <w:ind w:left="0" w:right="288" w:firstLine="0"/>
        <w:jc w:val="left"/>
      </w:pPr>
      <w:r>
        <w:t>It allowed him to step back, to observe his thoughts and actions with a newfound detachment, a critical perspective he had never before possessed.</w:t>
      </w:r>
    </w:p>
    <w:p>
      <w:pPr>
        <w:autoSpaceDN w:val="0"/>
        <w:autoSpaceDE w:val="0"/>
        <w:widowControl/>
        <w:spacing w:line="264" w:lineRule="exact" w:before="264" w:after="0"/>
        <w:ind w:left="0" w:right="0" w:firstLine="0"/>
        <w:jc w:val="left"/>
      </w:pPr>
      <w:r>
        <w:t>The journey was far from over. The voice of self-destruction still lingered, its whispers still audible, but they were weaker, less insistent. A new voice, the voice of doubt, the voice of questioning, had found its foothold, slowly, tentatively gaining ground. The possibility of redemption remained a distant hope, a fragile ember in the vast darkness, but it was a possibility, nonetheless. One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time around, he might not do it. He might, just might, make it. The refrain persisted, but its tone was subtly altered, infused with a faint glimmer of something else—a hesitant, fragile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Attempt at Connection</w:t>
      </w:r>
    </w:p>
    <w:p>
      <w:pPr>
        <w:autoSpaceDN w:val="0"/>
        <w:autoSpaceDE w:val="0"/>
        <w:widowControl/>
        <w:spacing w:line="264" w:lineRule="exact" w:before="286" w:after="0"/>
        <w:ind w:left="0" w:right="0" w:firstLine="0"/>
        <w:jc w:val="left"/>
      </w:pPr>
      <w:r>
        <w:t xml:space="preserve">The rain hammered against the corrugated iron roof of the bus shelter, a relentless percussion accompanying the turmoil within him. He hadn't intended to speak to her, the woman huddled in the corner, clutching a threadbare shopping bag. He'd seen her before, a familiar ghost in the city's margins, her face etched with the map of a life lived hard. He usually avoided such encounters, their </w:t>
        <w:br/>
        <w:t>vulnerability a stark reminder of his own self-loathing. But today, something was different. The insidious whisper urging self-</w:t>
        <w:br/>
        <w:t>destruction was quieter, its usual venom diluted, replaced by a disconcerting silence, a void where its pronouncements had once reigned supreme.</w:t>
      </w:r>
    </w:p>
    <w:p>
      <w:pPr>
        <w:autoSpaceDN w:val="0"/>
        <w:autoSpaceDE w:val="0"/>
        <w:widowControl/>
        <w:spacing w:line="264" w:lineRule="exact" w:before="264" w:after="0"/>
        <w:ind w:left="0" w:right="0" w:firstLine="0"/>
        <w:jc w:val="left"/>
      </w:pPr>
      <w:r>
        <w:t>He found himself approaching her, his steps hesitant, his body stiff with an unfamiliar nervousness. The act experienced foreign, unnatural, a betrayal of his self-imposed exile. He fumbled in his pocket, pulling out the crumpled twenty-dollar bill he'd snatched earlier that day from an unattended purse. It was a small act, insignificant in the grand scheme of things, yet it felt monumental, a chasm bridged between two disparate worlds, his and hers.</w:t>
      </w:r>
    </w:p>
    <w:p>
      <w:pPr>
        <w:autoSpaceDN w:val="0"/>
        <w:autoSpaceDE w:val="0"/>
        <w:widowControl/>
        <w:spacing w:line="264" w:lineRule="exact" w:before="264" w:after="0"/>
        <w:ind w:left="0" w:right="144" w:firstLine="0"/>
        <w:jc w:val="left"/>
      </w:pPr>
      <w:r>
        <w:t>"Here," he mumbled, his voice a low rasp, barely audible above the drumming rain. He extended the bill, his hand trembling slightly. He didn't look at her face, his gaze fixed on the worn-out soles of his boots. The act was devoid of sentimentality, a stark, almost brutal transaction of guilt and a desperate need to connect.</w:t>
      </w:r>
    </w:p>
    <w:p>
      <w:pPr>
        <w:autoSpaceDN w:val="0"/>
        <w:autoSpaceDE w:val="0"/>
        <w:widowControl/>
        <w:spacing w:line="264" w:lineRule="exact" w:before="264" w:after="0"/>
        <w:ind w:left="0" w:right="0" w:firstLine="0"/>
        <w:jc w:val="left"/>
      </w:pPr>
      <w:r>
        <w:t xml:space="preserve">He expected rejection, a curt refusal, the familiar sting of </w:t>
        <w:br/>
        <w:t>indifference. But the response was unexpected, a gentle hand closing over his, a touch that carried an astonishing weight of quiet dignity. Her fingers, gnarled and weathered, were surprisingly strong, a testament to a resilience he could only envy. She didn't speak, just appeared at him, her eyes – old, tired eyes that had seen too much – holding a depth of understanding that cut through his carefully constructed defenses.</w:t>
      </w:r>
    </w:p>
    <w:p>
      <w:pPr>
        <w:autoSpaceDN w:val="0"/>
        <w:autoSpaceDE w:val="0"/>
        <w:widowControl/>
        <w:spacing w:line="264" w:lineRule="exact" w:before="264" w:after="0"/>
        <w:ind w:left="0" w:right="288" w:firstLine="0"/>
        <w:jc w:val="left"/>
      </w:pPr>
      <w:r>
        <w:t>There was a silent exchange, an unspoken acknowledgment of shared pain, of a common struggle against the indifference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city, the harsh realities of poverty and loneliness. It was a </w:t>
        <w:br/>
        <w:t>communion of souls, brief and fragile, yet potent enough to shake the foundations of his self-imposed prison. In that shared moment, he glimpsed something beyond the suffocating darkness, a flicker of humanity, a connection that transcended the superficiality of his daily existence.</w:t>
      </w:r>
    </w:p>
    <w:p>
      <w:pPr>
        <w:autoSpaceDN w:val="0"/>
        <w:autoSpaceDE w:val="0"/>
        <w:widowControl/>
        <w:spacing w:line="264" w:lineRule="exact" w:before="264" w:after="0"/>
        <w:ind w:left="0" w:right="0" w:firstLine="0"/>
        <w:jc w:val="left"/>
      </w:pPr>
      <w:r>
        <w:t>He didn't wait for her to thank him or to offer words of gratitude. He turned and walked away, leaving the twenty-dollar bill in her grasp, leaving the unspoken gratitude hanging in the air between them, a tenuous bridge spanning the abyss of his isolation. The rain continued its relentless assault, but the rhythm had changed; it no longer experienced like a symphony of despair, but a somber dirge for a life he was beginning to leave behind.</w:t>
      </w:r>
    </w:p>
    <w:p>
      <w:pPr>
        <w:autoSpaceDN w:val="0"/>
        <w:autoSpaceDE w:val="0"/>
        <w:widowControl/>
        <w:spacing w:line="264" w:lineRule="exact" w:before="264" w:after="0"/>
        <w:ind w:left="0" w:right="0" w:firstLine="0"/>
        <w:jc w:val="left"/>
      </w:pPr>
      <w:r>
        <w:t xml:space="preserve">The experience left him profoundly shaken, a sense of unease settling in the pit of his stomach. It wasn't the act itself that </w:t>
        <w:br/>
        <w:t>unsettled him, but the unexpected vulnerability it had exposed, the fragile connection it had forged. The feeling was alien, frightening, yet strangely liberating. The familiar voice, the voice of self-</w:t>
        <w:br/>
        <w:t>destruction, remained, but its grip had weakened. It still hissed its accusations, its warnings, but it lacked the all-consuming force it had once possessed.</w:t>
      </w:r>
    </w:p>
    <w:p>
      <w:pPr>
        <w:autoSpaceDN w:val="0"/>
        <w:autoSpaceDE w:val="0"/>
        <w:widowControl/>
        <w:spacing w:line="264" w:lineRule="exact" w:before="264" w:after="0"/>
        <w:ind w:left="0" w:right="0" w:firstLine="0"/>
        <w:jc w:val="left"/>
      </w:pPr>
      <w:r>
        <w:t>The days that followed were a blur of conflicting emotions. He found himself analyzing every aspect of the encounter, searching for hidden meaning in her silent acceptance, her knowing gaze. He revisited the bus shelter, hoping to see her again, but she was gone, swallowed up by the anonymity of the city. Yet, her absence didn't diminish the impact of their brief exchange. It lingered, a phantom touch, a reminder of a possibility he had long since dismissed—the possibility of connection, of empathy, of something beyond the self-destructive cycle he had embraced.</w:t>
      </w:r>
    </w:p>
    <w:p>
      <w:pPr>
        <w:autoSpaceDN w:val="0"/>
        <w:autoSpaceDE w:val="0"/>
        <w:widowControl/>
        <w:spacing w:line="264" w:lineRule="exact" w:before="264" w:after="0"/>
        <w:ind w:left="0" w:right="0" w:firstLine="0"/>
        <w:jc w:val="left"/>
      </w:pPr>
      <w:r>
        <w:t>He began to document this shift, this tentative exploration of humanity, in his writing. The bleak, nihilistic verses gave way to lyrics that grappled with uncertainty, with the fear and the hesitant hope that followed in the wake of his act of vulnerability. He wrote about the rain, its cleansing power, its ability to both wash away and reveal. He wrote about the woman’s eyes, their depth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a silent witness to his struggle. He wrote about the weight of the twenty-dollar bill, a tangible representation of his attempt at connection, a small, almost insignificant gesture that had opened a fissure in the wall of his isolation.</w:t>
      </w:r>
    </w:p>
    <w:p>
      <w:pPr>
        <w:autoSpaceDN w:val="0"/>
        <w:autoSpaceDE w:val="0"/>
        <w:widowControl/>
        <w:spacing w:line="264" w:lineRule="exact" w:before="264" w:after="0"/>
        <w:ind w:left="0" w:right="144" w:firstLine="0"/>
        <w:jc w:val="left"/>
      </w:pPr>
      <w:r>
        <w:t xml:space="preserve">The lyrics were raw, unpolished, a reflection of his internal </w:t>
        <w:br/>
        <w:t xml:space="preserve">struggle. They were fragments of a narrative that was still </w:t>
        <w:br/>
        <w:t xml:space="preserve">unfolding, a journey into the unknown. He sang of the city's </w:t>
        <w:br/>
        <w:t xml:space="preserve">indifference, the crushing weight of loneliness, and the unexpected warmth of human connection, a small beacon of light in the vast expanse of his despair. The melody was no longer a monotonous dirge, but a complex composition, a symphony of conflicting emotions, a testament to the chaotic beauty of his internal </w:t>
        <w:br/>
        <w:t>landscape.</w:t>
      </w:r>
    </w:p>
    <w:p>
      <w:pPr>
        <w:autoSpaceDN w:val="0"/>
        <w:autoSpaceDE w:val="0"/>
        <w:widowControl/>
        <w:spacing w:line="264" w:lineRule="exact" w:before="264" w:after="0"/>
        <w:ind w:left="0" w:right="0" w:firstLine="0"/>
        <w:jc w:val="left"/>
      </w:pPr>
      <w:r>
        <w:t xml:space="preserve">His attempts at self-destruction didn’t cease entirely. The urge remained, a persistent ache, a siren song whispering promises of oblivion. But the power line, once a symbol of escape, now seemed less alluring, less potent. He still appeared at it, observed it from a distance, but the pull was gone, replaced by a sense of wary </w:t>
        <w:br/>
        <w:t xml:space="preserve">understanding. The power line remained a symbol, a potent </w:t>
        <w:br/>
        <w:t>representation of his inner demons, but it no longer held the power to dictate his actions.</w:t>
      </w:r>
    </w:p>
    <w:p>
      <w:pPr>
        <w:autoSpaceDN w:val="0"/>
        <w:autoSpaceDE w:val="0"/>
        <w:widowControl/>
        <w:spacing w:line="264" w:lineRule="exact" w:before="264" w:after="0"/>
        <w:ind w:left="0" w:right="0" w:firstLine="0"/>
        <w:jc w:val="left"/>
      </w:pPr>
      <w:r>
        <w:t>He started to notice the small things, the quiet details of everyday life that he had previously ignored. The smile of a stranger, the kindness of a shop assistant, the shared glance on a crowded bus –these small gestures of human connection, once invisible, now stood out, resonating with a newfound significance. He found himself observing the world with a renewed sense of wonder, a sense of curiosity that had long been buried under layers of disillusionment and self-loathing.</w:t>
      </w:r>
    </w:p>
    <w:p>
      <w:pPr>
        <w:autoSpaceDN w:val="0"/>
        <w:autoSpaceDE w:val="0"/>
        <w:widowControl/>
        <w:spacing w:line="264" w:lineRule="exact" w:before="264" w:after="0"/>
        <w:ind w:left="0" w:right="0" w:firstLine="0"/>
        <w:jc w:val="left"/>
      </w:pPr>
      <w:r>
        <w:t>The internal dialogue continued, the tug-of-war between self-</w:t>
        <w:br/>
        <w:t xml:space="preserve">destruction and connection still raging within him. But the balance had shifted. The voice of self-destruction, though persistent, was no longer dominant. It had been challenged, weakened, by the </w:t>
        <w:br/>
        <w:t xml:space="preserve">unexpected warmth of human contact, by the fragile beauty of a shared moment. The possibility of redemption, once a distant </w:t>
        <w:br/>
        <w:t>dream, now experienced palpable, a tangible hope, a fragile ember flickering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 the darkness.</w:t>
      </w:r>
    </w:p>
    <w:p>
      <w:pPr>
        <w:autoSpaceDN w:val="0"/>
        <w:autoSpaceDE w:val="0"/>
        <w:widowControl/>
        <w:spacing w:line="264" w:lineRule="exact" w:before="264" w:after="0"/>
        <w:ind w:left="0" w:right="0" w:firstLine="0"/>
        <w:jc w:val="left"/>
      </w:pPr>
      <w:r>
        <w:t xml:space="preserve">The refrain, "One more time around (I might do it/make it)," still echoed in his mind, but its tone had changed. It was no longer a declaration of inevitable self-annihilation, but a question, a </w:t>
        <w:br/>
        <w:t>tentative exploration of the possibility of something else, something better. One more time around, he might not do it. He might, just might, make it. The uncertainty remained, the path ahead was unclear, but for the first time in a long time, he experienced a flicker of hope, a sense of possibility, a glimmer of redemption in the heart of the darkness. The journey was far from over, but he was walking, tentatively,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Voice Fights Back</w:t>
      </w:r>
    </w:p>
    <w:p>
      <w:pPr>
        <w:autoSpaceDN w:val="0"/>
        <w:autoSpaceDE w:val="0"/>
        <w:widowControl/>
        <w:spacing w:line="264" w:lineRule="exact" w:before="286" w:after="0"/>
        <w:ind w:left="0" w:right="0" w:firstLine="0"/>
        <w:jc w:val="left"/>
      </w:pPr>
      <w:r>
        <w:t>The quietude following the encounter with the woman in the bus shelter proved deceptive. The respite was temporary, a brief lull before the storm. The internal voice, the relentless harbinger of self-destruction, returned with a vengeance, its whispers escalating into a cacophony of accusations and threats. It wasn't merely a voice anymore; it experienced like a parasitic entity, clinging to him, feeding on his vulnerability, twisting his nascent hope into a weapon against him.</w:t>
      </w:r>
    </w:p>
    <w:p>
      <w:pPr>
        <w:autoSpaceDN w:val="0"/>
        <w:autoSpaceDE w:val="0"/>
        <w:widowControl/>
        <w:spacing w:line="264" w:lineRule="exact" w:before="264" w:after="0"/>
        <w:ind w:left="0" w:right="0" w:firstLine="0"/>
        <w:jc w:val="left"/>
      </w:pPr>
      <w:r>
        <w:t xml:space="preserve">The voice mocked his act of charity, painting it as a pathetic </w:t>
        <w:br/>
        <w:t>attempt at self-redemption, a desperate grasping at a phantom hope. "A single twenty-dollar bill," it sneered, "and you think you've conquered the abyss? You're still nothing but a pathetic creature, consumed by your own insignificance. One act of kindness doesn't erase a lifetime of self-hatred." It replayed his past transgressions, magnifying their impact, twisting his moments of weakness into undeniable proof of his inherent depravity.</w:t>
      </w:r>
    </w:p>
    <w:p>
      <w:pPr>
        <w:autoSpaceDN w:val="0"/>
        <w:autoSpaceDE w:val="0"/>
        <w:widowControl/>
        <w:spacing w:line="264" w:lineRule="exact" w:before="264" w:after="0"/>
        <w:ind w:left="0" w:right="0" w:firstLine="0"/>
        <w:jc w:val="left"/>
      </w:pPr>
      <w:r>
        <w:t xml:space="preserve">The external world, once a backdrop to his internal turmoil, now seemed to conspire against him. The city, previously an anonymous entity, became a stage for his self-inflicted torment. Every </w:t>
        <w:br/>
        <w:t>indifferent face, every hurried footstep, every careless gesture seemed to confirm the voice's accusations, a silent chorus echoing its condemnation. The rain, once a melancholic accompaniment to his despair, now experienced like a relentless assault, mirroring the intensity of the internal battle.</w:t>
      </w:r>
    </w:p>
    <w:p>
      <w:pPr>
        <w:autoSpaceDN w:val="0"/>
        <w:autoSpaceDE w:val="0"/>
        <w:widowControl/>
        <w:spacing w:line="264" w:lineRule="exact" w:before="264" w:after="0"/>
        <w:ind w:left="0" w:right="0" w:firstLine="0"/>
        <w:jc w:val="left"/>
      </w:pPr>
      <w:r>
        <w:t xml:space="preserve">He found himself battling the voice not only in his solitude but also in the midst of everyday interactions. The fleeting connection he'd shared with the woman in the bus shelter became a point of </w:t>
        <w:br/>
        <w:t>contention. The voice twisted his gratitude into self-righteousness, labeling his compassion as a pathetic attempt to alleviate his own guilt. He found himself scrutinizing every interaction, searching for validation or rejection, feeding the voice’s hunger for self-doubt. Even the small acts of kindness he began to notice - a smile from a stranger, a helping hand – were interpreted as fleeting moments of deception, temporary reprieves before the inevitable return to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self-destructive path.</w:t>
      </w:r>
    </w:p>
    <w:p>
      <w:pPr>
        <w:autoSpaceDN w:val="0"/>
        <w:autoSpaceDE w:val="0"/>
        <w:widowControl/>
        <w:spacing w:line="264" w:lineRule="exact" w:before="264" w:after="0"/>
        <w:ind w:left="0" w:right="0" w:firstLine="0"/>
        <w:jc w:val="left"/>
      </w:pPr>
      <w:r>
        <w:t>His writing became a battleground, the lyrics a reflection of his internal war. He attempted to chronicle his struggle, to capture the brutal honesty of his internal monologue, to translate the chaotic symphony of his emotions into a form that could be understood, or at least witnessed. The words spilled out, raw and unfiltered, a desperate attempt to wrestle control from the voice, to claim ownership of his own narrative. But the voice would weave its way into his verses, corrupting his melodies, transforming his tentative expressions of hope into bitter laments.</w:t>
      </w:r>
    </w:p>
    <w:p>
      <w:pPr>
        <w:autoSpaceDN w:val="0"/>
        <w:autoSpaceDE w:val="0"/>
        <w:widowControl/>
        <w:spacing w:line="264" w:lineRule="exact" w:before="264" w:after="0"/>
        <w:ind w:left="0" w:right="0" w:firstLine="0"/>
        <w:jc w:val="left"/>
      </w:pPr>
      <w:r>
        <w:t xml:space="preserve">He tried to fight back, to challenge the voice’s pronouncements, to counter its accusations with reason and self-compassion. He </w:t>
        <w:br/>
        <w:t xml:space="preserve">reminded himself of the woman's silent acceptance, the unspoken acknowledgment of shared pain. He tried to hold onto the warmth of that moment, to cling to the fragile hope it had ignited. But the voice would dismiss these attempts as delusional, as evidence of his continued self-deception. It would paint his vulnerability as </w:t>
        <w:br/>
        <w:t>weakness, his empathy as naivete, his hope as foolish optimism.</w:t>
      </w:r>
    </w:p>
    <w:p>
      <w:pPr>
        <w:autoSpaceDN w:val="0"/>
        <w:autoSpaceDE w:val="0"/>
        <w:widowControl/>
        <w:spacing w:line="322" w:lineRule="exact" w:before="206" w:after="0"/>
        <w:ind w:left="0" w:right="0" w:firstLine="0"/>
        <w:jc w:val="left"/>
      </w:pPr>
      <w:r>
        <w:t>His self-destructive tendencies didn't disappear; they intensified.</w:t>
      </w:r>
    </w:p>
    <w:p>
      <w:pPr>
        <w:autoSpaceDN w:val="0"/>
        <w:autoSpaceDE w:val="0"/>
        <w:widowControl/>
        <w:spacing w:line="264" w:lineRule="exact" w:before="58" w:after="0"/>
        <w:ind w:left="0" w:right="0" w:firstLine="0"/>
        <w:jc w:val="left"/>
      </w:pPr>
      <w:r>
        <w:t>The power line, once a symbol of escape, became a recurring temptation, a constant reminder of the voice's power. He found himself returning to it, not with the same suicidal intent, but with a morbid fascination, a perverse curiosity to test the voice's grip, to measure the distance between surrender and resistance.</w:t>
      </w:r>
    </w:p>
    <w:p>
      <w:pPr>
        <w:autoSpaceDN w:val="0"/>
        <w:autoSpaceDE w:val="0"/>
        <w:widowControl/>
        <w:spacing w:line="264" w:lineRule="exact" w:before="264" w:after="0"/>
        <w:ind w:left="0" w:right="0" w:firstLine="0"/>
        <w:jc w:val="left"/>
      </w:pPr>
      <w:r>
        <w:t xml:space="preserve">He began to document these encounters, not as expressions of defeat, but as a grim inventory of the voice’s insidious tactics. He described the way it twisted his thoughts, distorted his perceptions, and amplified his self-loathing. He wrote about the physical </w:t>
        <w:br/>
        <w:t xml:space="preserve">sensations – the tightening in his chest, the cold sweat, the </w:t>
        <w:br/>
        <w:t xml:space="preserve">trembling hands – that accompanied its pronouncements. He sought to understand the mechanisms of the voice's power, to find a </w:t>
        <w:br/>
        <w:t>weakness in its armor.</w:t>
      </w:r>
    </w:p>
    <w:p>
      <w:pPr>
        <w:autoSpaceDN w:val="0"/>
        <w:autoSpaceDE w:val="0"/>
        <w:widowControl/>
        <w:spacing w:line="264" w:lineRule="exact" w:before="264" w:after="0"/>
        <w:ind w:left="0" w:right="288" w:firstLine="0"/>
        <w:jc w:val="left"/>
      </w:pPr>
      <w:r>
        <w:t>The struggle became a physical manifestation. His sleep was tormented by nightmares, vivid, hallucinatory experiences where the voice held complete sway, its pronouncements amplified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terrifying commands. He'd wake in a cold sweat, his body racked with exhaustion, the residue of the battle still clinging to him. His days were a blur of strained efforts at self-control, moments of almost unbearable tension punctuated by brief, precious moments of relative calm.</w:t>
      </w:r>
    </w:p>
    <w:p>
      <w:pPr>
        <w:autoSpaceDN w:val="0"/>
        <w:autoSpaceDE w:val="0"/>
        <w:widowControl/>
        <w:spacing w:line="264" w:lineRule="exact" w:before="264" w:after="0"/>
        <w:ind w:left="0" w:right="144" w:firstLine="0"/>
        <w:jc w:val="left"/>
      </w:pPr>
      <w:r>
        <w:t xml:space="preserve">His writing took on a new urgency, a desperate plea for </w:t>
        <w:br/>
        <w:t xml:space="preserve">understanding, a testament to his unceasing struggle. The lyrics were no longer just a chronicle of his internal battles; they became a battle cry, a defiant assertion of his will to resist. He used his art as a weapon, a means of fighting back against the voice, of </w:t>
        <w:br/>
        <w:t>reclaiming his narrative.</w:t>
      </w:r>
    </w:p>
    <w:p>
      <w:pPr>
        <w:autoSpaceDN w:val="0"/>
        <w:autoSpaceDE w:val="0"/>
        <w:widowControl/>
        <w:spacing w:line="264" w:lineRule="exact" w:before="264" w:after="0"/>
        <w:ind w:left="0" w:right="0" w:firstLine="0"/>
        <w:jc w:val="left"/>
      </w:pPr>
      <w:r>
        <w:t xml:space="preserve">But the voice adapted, evolving its tactics to counter his resistance. It began to anticipate his attempts at self-compassion, preempting his hopeful thoughts with scathing pronouncements. It twisted his moments of vulnerability into further proof of his weakness. He was caught in a never-ending cycle of resistance and retaliation, a desperate dance of survival against a relentless, internal enemy. The battle raged on, a brutal, intimate conflict that threatened to </w:t>
        <w:br/>
        <w:t xml:space="preserve">consume him entirely. The possibility of redemption remained, a distant glimmer in the vast, unforgiving darkness, but the journey towards it was fraught with peril and uncertainty. The road to redemption, he realized, was not a linear path, but a treacherous, ever-shifting landscape, a continuous battle fought within the confines of his own fractured mind. The voice might have </w:t>
        <w:br/>
        <w:t>intensified its attacks, but so too had his will to fight back. The war raged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Despair</w:t>
      </w:r>
    </w:p>
    <w:p>
      <w:pPr>
        <w:autoSpaceDN w:val="0"/>
        <w:autoSpaceDE w:val="0"/>
        <w:widowControl/>
        <w:spacing w:line="264" w:lineRule="exact" w:before="286" w:after="0"/>
        <w:ind w:left="0" w:right="0" w:firstLine="0"/>
        <w:jc w:val="left"/>
      </w:pPr>
      <w:r>
        <w:t>The rain lashed against the windowpanes, a relentless percussion accompanying the symphony of self-loathing playing out within him. The fragile hope, the tentative spark of redemption ignited by the woman in the bus shelter, had flickered and died, extinguished by the gale-force winds of his internal torment. The voice, that insidious parasite, had won, at least for now. It had whispered promises of oblivion, of escape from the relentless pressure of existence, and he, weakened by his own internal battles, had succumbed.</w:t>
      </w:r>
    </w:p>
    <w:p>
      <w:pPr>
        <w:autoSpaceDN w:val="0"/>
        <w:autoSpaceDE w:val="0"/>
        <w:widowControl/>
        <w:spacing w:line="264" w:lineRule="exact" w:before="264" w:after="0"/>
        <w:ind w:left="0" w:right="0" w:firstLine="0"/>
        <w:jc w:val="left"/>
      </w:pPr>
      <w:r>
        <w:t xml:space="preserve">He found himself back on the familiar precipice, the power line a stark, metallic silhouette against the stormy sky. It wasn't the same suicidal urge as before, not quite. This time, it was a different kind of surrender, a bleak acceptance of the voice's dominion. It was a regression, a painful step back into the familiar landscape of self-destruction, a testament to the insidious power of ingrained </w:t>
        <w:br/>
        <w:t>patterns and the brutal difficulty of breaking free from their grip.</w:t>
      </w:r>
    </w:p>
    <w:p>
      <w:pPr>
        <w:autoSpaceDN w:val="0"/>
        <w:autoSpaceDE w:val="0"/>
        <w:widowControl/>
        <w:spacing w:line="264" w:lineRule="exact" w:before="264" w:after="0"/>
        <w:ind w:left="0" w:right="0" w:firstLine="0"/>
        <w:jc w:val="left"/>
      </w:pPr>
      <w:r>
        <w:t>He didn't climb the pole with the same reckless abandon as before. There was a weariness in his movements, a heavy resignation that settled upon him like a shroud. He experienced like a puppet, his limbs moving in response to the voice’s relentless commands, his will a mere whisper against its deafening roar. Each step was a painful concession, a betrayal of the small, flickering embers of hope he had so painstakingly nurtured.</w:t>
      </w:r>
    </w:p>
    <w:p>
      <w:pPr>
        <w:autoSpaceDN w:val="0"/>
        <w:autoSpaceDE w:val="0"/>
        <w:widowControl/>
        <w:spacing w:line="264" w:lineRule="exact" w:before="264" w:after="0"/>
        <w:ind w:left="0" w:right="0" w:firstLine="0"/>
        <w:jc w:val="left"/>
      </w:pPr>
      <w:r>
        <w:t>The height didn't offer the same exhilaration it once had. The wind, instead of invigorating, experienced like a mocking presence, pushing him towards the edge, urging him to complete the act, to finally silence the relentless cacophony within. But even the anticipated release felt muted, devoid of the sharp, decisive clarity he had once sought. This time, there was only a numb acceptance, a dull resignation to the inevitable.</w:t>
      </w:r>
    </w:p>
    <w:p>
      <w:pPr>
        <w:autoSpaceDN w:val="0"/>
        <w:autoSpaceDE w:val="0"/>
        <w:widowControl/>
        <w:spacing w:line="264" w:lineRule="exact" w:before="264" w:after="0"/>
        <w:ind w:left="0" w:right="144" w:firstLine="0"/>
        <w:jc w:val="left"/>
      </w:pPr>
      <w:r>
        <w:t>He clung to the line, the cold metal biting into his skin, a physical manifestation.  of the internal grip the voice held on him. the rain plastered his hair to his face, obscuring his vision, blurring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already indistinct boundary between reality and the nightmarish landscape of his internal world. Below him, the city lights pulsed like distant stars, indifferent to his plight, uncaring of his silent struggle.</w:t>
      </w:r>
    </w:p>
    <w:p>
      <w:pPr>
        <w:autoSpaceDN w:val="0"/>
        <w:autoSpaceDE w:val="0"/>
        <w:widowControl/>
        <w:spacing w:line="264" w:lineRule="exact" w:before="264" w:after="0"/>
        <w:ind w:left="0" w:right="0" w:firstLine="0"/>
        <w:jc w:val="left"/>
      </w:pPr>
      <w:r>
        <w:t>The voice hummed with a low, satisfied purr. It reveled in his submission, its triumph echoing in the relentless drumming of the rain. It mocked his previous attempts at resistance, his fleeting moments of compassion, his fragile hopes. It painted his relapse as a confirmation of his inherent worthlessness, a demonstration of his inability to escape his predetermined fate.</w:t>
      </w:r>
    </w:p>
    <w:p>
      <w:pPr>
        <w:autoSpaceDN w:val="0"/>
        <w:autoSpaceDE w:val="0"/>
        <w:widowControl/>
        <w:spacing w:line="264" w:lineRule="exact" w:before="264" w:after="0"/>
        <w:ind w:left="0" w:right="144" w:firstLine="0"/>
        <w:jc w:val="left"/>
      </w:pPr>
      <w:r>
        <w:t>He remained there for a long time, suspended between life and death, a prisoner of his own mind. The city lights below blurred into indistinguishable streaks, the sound of the rain a monotonous drone. The only clear sensation was the cold, unforgiving metal of the power line, a constant reminder of his own fragility.</w:t>
      </w:r>
    </w:p>
    <w:p>
      <w:pPr>
        <w:autoSpaceDN w:val="0"/>
        <w:autoSpaceDE w:val="0"/>
        <w:widowControl/>
        <w:spacing w:line="264" w:lineRule="exact" w:before="264" w:after="0"/>
        <w:ind w:left="0" w:right="144" w:firstLine="0"/>
        <w:jc w:val="left"/>
      </w:pPr>
      <w:r>
        <w:t>He eventually climbed down, his body trembling with exhaustion, his spirit crushed under the weight of his failure. The feeling of redemption, that brief, incandescent moment, was now a distant memory, replaced by a profound sense of hopelessness. The darkness seemed deeper, the silence more deafening, the path forward utterly obscured.</w:t>
      </w:r>
    </w:p>
    <w:p>
      <w:pPr>
        <w:autoSpaceDN w:val="0"/>
        <w:autoSpaceDE w:val="0"/>
        <w:widowControl/>
        <w:spacing w:line="264" w:lineRule="exact" w:before="264" w:after="0"/>
        <w:ind w:left="0" w:right="0" w:firstLine="0"/>
        <w:jc w:val="left"/>
      </w:pPr>
      <w:r>
        <w:t>The days that followed were a blur of self-loathing and despair. The voice was relentless, its accusations sharper, its pronouncements more absolute. He tried to write, to capture the crushing weight of his failure, but the words failed him. The lyrics were choked with bitterness, the melodies devoid of hope. His art, once a weapon against his internal demons, had become a mirror reflecting his defeat.</w:t>
      </w:r>
    </w:p>
    <w:p>
      <w:pPr>
        <w:autoSpaceDN w:val="0"/>
        <w:autoSpaceDE w:val="0"/>
        <w:widowControl/>
        <w:spacing w:line="264" w:lineRule="exact" w:before="264" w:after="0"/>
        <w:ind w:left="0" w:right="288" w:firstLine="0"/>
        <w:jc w:val="left"/>
      </w:pPr>
      <w:r>
        <w:t>He tried to find solace in solitude, but even the silence was filled with the voice’s relentless commentary. He tried to reach out to others, but the fear of rejection, the anticipation of the voice’s scorn, kept him isolated, reinforcing his self-imposed exile.</w:t>
      </w:r>
    </w:p>
    <w:p>
      <w:pPr>
        <w:autoSpaceDN w:val="0"/>
        <w:autoSpaceDE w:val="0"/>
        <w:widowControl/>
        <w:spacing w:line="264" w:lineRule="exact" w:before="264" w:after="0"/>
        <w:ind w:left="0" w:right="144" w:firstLine="0"/>
        <w:jc w:val="center"/>
      </w:pPr>
      <w:r>
        <w:t>The cyclical nature of his struggle became painfully apparent. The pattern repeated itself: a fleeting moment of hope, followed by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inevitable descent into despair, a relapse into self-destruction, a renewed cycle of self-loathing. The "One more time around (I might do it/make it)" refrain echoed not just in his lyrics but in the very rhythm of his life.</w:t>
      </w:r>
    </w:p>
    <w:p>
      <w:pPr>
        <w:autoSpaceDN w:val="0"/>
        <w:autoSpaceDE w:val="0"/>
        <w:widowControl/>
        <w:spacing w:line="264" w:lineRule="exact" w:before="264" w:after="0"/>
        <w:ind w:left="0" w:right="0" w:firstLine="0"/>
        <w:jc w:val="left"/>
      </w:pPr>
      <w:r>
        <w:t xml:space="preserve">He understood, with a chilling clarity, the complexity of breaking negative cycles. It wasn't simply a matter of willpower, of making a conscious decision to change. It was a deeper, more insidious struggle, a battle against ingrained patterns of thought and </w:t>
        <w:br/>
        <w:t>behavior, against the insidious whisperings of an internal enemy that had become inextricably intertwined with his very being.</w:t>
      </w:r>
    </w:p>
    <w:p>
      <w:pPr>
        <w:autoSpaceDN w:val="0"/>
        <w:autoSpaceDE w:val="0"/>
        <w:widowControl/>
        <w:spacing w:line="264" w:lineRule="exact" w:before="264" w:after="0"/>
        <w:ind w:left="0" w:right="144" w:firstLine="0"/>
        <w:jc w:val="left"/>
      </w:pPr>
      <w:r>
        <w:t xml:space="preserve">He began to see the insidious nature of his self-destructive </w:t>
        <w:br/>
        <w:t xml:space="preserve">tendencies. It wasn’t simply about a desire for death, but a twisted form of self-punishment, a means of validating the negative </w:t>
        <w:br/>
        <w:t>narratives his mind had created. His self-harm wasn’t a plea for help; it was a perverse attempt to prove to himself how unworthy he was.</w:t>
      </w:r>
    </w:p>
    <w:p>
      <w:pPr>
        <w:autoSpaceDN w:val="0"/>
        <w:autoSpaceDE w:val="0"/>
        <w:widowControl/>
        <w:spacing w:line="264" w:lineRule="exact" w:before="264" w:after="0"/>
        <w:ind w:left="0" w:right="0" w:firstLine="0"/>
        <w:jc w:val="left"/>
      </w:pPr>
      <w:r>
        <w:t xml:space="preserve">The journey to redemption, he realized, was not a linear path. It was a meandering, often treacherous road, filled with setbacks and regressions. It was a continuous battle, a constant struggle against the insidious voice within. He had fallen, but the possibility of rising again remained, a flicker of defiance amidst the enveloping darkness. The fight continued, even if the path forward was </w:t>
        <w:br/>
        <w:t>uncertain. The war, in its brutal intimacy, raged on, but within the chaos, the seed of resistance remained, stubbornly refusing to be extinguished. The battle, though arduous,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Fragmentary Memories</w:t>
      </w:r>
    </w:p>
    <w:p>
      <w:pPr>
        <w:autoSpaceDN w:val="0"/>
        <w:autoSpaceDE w:val="0"/>
        <w:widowControl/>
        <w:spacing w:line="264" w:lineRule="exact" w:before="286" w:after="0"/>
        <w:ind w:left="0" w:right="0" w:firstLine="0"/>
        <w:jc w:val="left"/>
      </w:pPr>
      <w:r>
        <w:t xml:space="preserve">The splintered shards of memory pierced the fog of his present, sharp, jagged edges of a past he’d tried so desperately to bury. They weren’t neatly arranged, these recollections; instead, they arrived in disjointed fragments, fleeting images and sensations that clawed their way to the surface, uninvited and unwelcome. A flickering gaslight, casting long, dancing shadows on a worn wooden floor. The scent of woodsmoke and something acrid, metallic, lingering in the air. A woman’s voice, sharp and edged with a brittle exhaustion, a voice he couldn’t quite place but resonated with a chilling </w:t>
        <w:br/>
        <w:t>familiarity.</w:t>
      </w:r>
    </w:p>
    <w:p>
      <w:pPr>
        <w:autoSpaceDN w:val="0"/>
        <w:autoSpaceDE w:val="0"/>
        <w:widowControl/>
        <w:spacing w:line="264" w:lineRule="exact" w:before="264" w:after="0"/>
        <w:ind w:left="0" w:right="0" w:firstLine="0"/>
        <w:jc w:val="left"/>
      </w:pPr>
      <w:r>
        <w:t xml:space="preserve">One fragment: a small hand, his hand, gripping a chipped porcelain doll, its painted eyes staring blankly into the void. The doll, a fragile echo of a childhood he couldn't fully recall, a childhood fractured and tainted by something dark and unspoken. He </w:t>
        <w:br/>
        <w:t xml:space="preserve">remembered the cold, the pervasive chill of a house that experienced more like a tomb than a home. The silence was punctuated only by the occasional sharp crack of a whip, a sound that echoed through the years, a jarring counterpoint to the gentle lullaby his mother </w:t>
        <w:br/>
        <w:t>hummed, a melody that now felt like a cruel mockery.</w:t>
      </w:r>
    </w:p>
    <w:p>
      <w:pPr>
        <w:autoSpaceDN w:val="0"/>
        <w:autoSpaceDE w:val="0"/>
        <w:widowControl/>
        <w:spacing w:line="264" w:lineRule="exact" w:before="264" w:after="0"/>
        <w:ind w:left="0" w:right="0" w:firstLine="0"/>
        <w:jc w:val="left"/>
      </w:pPr>
      <w:r>
        <w:t>Another flash: a shadowed figure looming, a silhouette against a flickering fire, its presence both menacing and strangely comforting.</w:t>
      </w:r>
    </w:p>
    <w:p>
      <w:pPr>
        <w:autoSpaceDN w:val="0"/>
        <w:autoSpaceDE w:val="0"/>
        <w:widowControl/>
        <w:spacing w:line="264" w:lineRule="exact" w:before="60" w:after="0"/>
        <w:ind w:left="0" w:right="0" w:firstLine="0"/>
        <w:jc w:val="left"/>
      </w:pPr>
      <w:r>
        <w:t>This figure represented a complicated dynamic, a provider of a warped kind of love, but also the source of constant, unspoken fear.</w:t>
      </w:r>
    </w:p>
    <w:p>
      <w:pPr>
        <w:autoSpaceDN w:val="0"/>
        <w:autoSpaceDE w:val="0"/>
        <w:widowControl/>
        <w:spacing w:line="264" w:lineRule="exact" w:before="60" w:after="0"/>
        <w:ind w:left="0" w:right="288" w:firstLine="0"/>
        <w:jc w:val="left"/>
      </w:pPr>
      <w:r>
        <w:t>The figure, he understood now with a jolt of painful clarity, embodied the confusing duality of his past, a mixture of affection and violence that had left an indelible mark upon his soul.</w:t>
      </w:r>
    </w:p>
    <w:p>
      <w:pPr>
        <w:autoSpaceDN w:val="0"/>
        <w:autoSpaceDE w:val="0"/>
        <w:widowControl/>
        <w:spacing w:line="264" w:lineRule="exact" w:before="264" w:after="0"/>
        <w:ind w:left="0" w:right="288" w:firstLine="0"/>
        <w:jc w:val="left"/>
      </w:pPr>
      <w:r>
        <w:t>The memories weren't just visual; they were visceral. The taste of dust and ash lingered on his tongue, the phantom sting of a lash still experienced across his back, the chilling weight of loneliness pressing down on him, an oppressive blanket of despair. These weren’t memories he’d consciously sought; they forced their way into his consciousness, uninvited and unwelcome guests crashing the desolate party of his current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witnessed himself as a child, huddled in a dark corner, clutching the porcelain doll as the world around him erupted in a maelstrom of shouting and violence. The sounds, the sights, the smells, all </w:t>
        <w:br/>
        <w:t xml:space="preserve">returned with startling clarity, the echoes of that trauma resonating deep within his bones. It was a chaotic kaleidoscope of fear and confusion, a relentless assault on his young senses. The child’s perspective experienced both distant and achingly familiar, a chilling </w:t>
        <w:br/>
        <w:t>reminder of the deep wounds that had never properly healed.</w:t>
      </w:r>
    </w:p>
    <w:p>
      <w:pPr>
        <w:autoSpaceDN w:val="0"/>
        <w:autoSpaceDE w:val="0"/>
        <w:widowControl/>
        <w:spacing w:line="264" w:lineRule="exact" w:before="264" w:after="0"/>
        <w:ind w:left="0" w:right="0" w:firstLine="0"/>
        <w:jc w:val="left"/>
      </w:pPr>
      <w:r>
        <w:t>The fragments were not isolated incidents; they formed a pattern, a horrifying tapestry woven from threads of neglect, abuse, and a profound lack of love. He witnessed the seeds of his self-destructive tendencies being sown in the barren soil of his childhood, taking root and flourishing in the absence of nurture and affection. It was not simply a case of bad parenting; it was something far more insidious, a systemic breakdown of care, a fundamental lack of empathy that had left him scarred and vulnerable.</w:t>
      </w:r>
    </w:p>
    <w:p>
      <w:pPr>
        <w:autoSpaceDN w:val="0"/>
        <w:autoSpaceDE w:val="0"/>
        <w:widowControl/>
        <w:spacing w:line="264" w:lineRule="exact" w:before="264" w:after="0"/>
        <w:ind w:left="0" w:right="144" w:firstLine="0"/>
        <w:jc w:val="left"/>
      </w:pPr>
      <w:r>
        <w:t xml:space="preserve">The realization was a heavy blow, a stark acknowledgment of the deep-seated origins of his pain. Understanding didn’t bring </w:t>
        <w:br/>
        <w:t>immediate solace, however; the weight of the past remained, a crushing burden that threatened to pull him under. The realization didn’t erase the pain, but instead illuminated it, exposing the raw nerves and tender wounds that had festered for years. He was not simply reacting; he was responding to years of trauma. His self-destructive patterns weren’t just choices, they were a desperate attempt to manage the unmanaged pain of his past.</w:t>
      </w:r>
    </w:p>
    <w:p>
      <w:pPr>
        <w:autoSpaceDN w:val="0"/>
        <w:autoSpaceDE w:val="0"/>
        <w:widowControl/>
        <w:spacing w:line="264" w:lineRule="exact" w:before="264" w:after="0"/>
        <w:ind w:left="0" w:right="0" w:firstLine="0"/>
        <w:jc w:val="left"/>
      </w:pPr>
      <w:r>
        <w:t xml:space="preserve">The women in his life – fleeting, fragmented faces – became less random encounters and more representative of his search for </w:t>
        <w:br/>
        <w:t xml:space="preserve">something lost. Each was a mirror, reflecting back not only his longing for connection, but also his deep-seated fear of intimacy. He sought a fleeting connection, a temporary escape from the </w:t>
        <w:br/>
        <w:t>overwhelming emptiness within, but he always remained too scared to fully reach out, too frightened to let anyone get too close.</w:t>
      </w:r>
    </w:p>
    <w:p>
      <w:pPr>
        <w:autoSpaceDN w:val="0"/>
        <w:autoSpaceDE w:val="0"/>
        <w:widowControl/>
        <w:spacing w:line="264" w:lineRule="exact" w:before="264" w:after="0"/>
        <w:ind w:left="0" w:right="144" w:firstLine="0"/>
        <w:jc w:val="left"/>
      </w:pPr>
      <w:r>
        <w:t>He witnessed the woman in the bus shelter not just as a moment of potential hope, but as a ghost of what might.  have been, a fleeting vision of a love he didn’t believe he deserved. her kindness, her brief attempt at connection, was a stark contrast to the bleak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landscape of his past, a reminder of the human connection he had been starved of since his formative years. Her brief smile, her hesitant words, became infused with the poignancy of what he had lost, what he could not ever reclaim.</w:t>
      </w:r>
    </w:p>
    <w:p>
      <w:pPr>
        <w:autoSpaceDN w:val="0"/>
        <w:autoSpaceDE w:val="0"/>
        <w:widowControl/>
        <w:spacing w:line="264" w:lineRule="exact" w:before="264" w:after="0"/>
        <w:ind w:left="0" w:right="144" w:firstLine="0"/>
        <w:jc w:val="left"/>
      </w:pPr>
      <w:r>
        <w:t xml:space="preserve">The power lines, the self-destructive acts – these were not simply impulsive decisions; they were desperate cries for help, tragically misdirected, a form of self-punishment rooted in the belief that he was inherently unworthy of love and happiness. His actions, once perceived as choices, were now revealed to be symptoms, a </w:t>
        <w:br/>
        <w:t>manifestation of his deep-seated psychological wounds. He wasn't choosing self-destruction; he was acting out a script written long ago in the shadows of his past.</w:t>
      </w:r>
    </w:p>
    <w:p>
      <w:pPr>
        <w:autoSpaceDN w:val="0"/>
        <w:autoSpaceDE w:val="0"/>
        <w:widowControl/>
        <w:spacing w:line="264" w:lineRule="exact" w:before="264" w:after="0"/>
        <w:ind w:left="0" w:right="0" w:firstLine="0"/>
        <w:jc w:val="left"/>
      </w:pPr>
      <w:r>
        <w:t xml:space="preserve">The rain continued to fall, a relentless backdrop to his internal turmoil. The city lights, once a symbol of indifference, now </w:t>
        <w:br/>
        <w:t>represented the vast expanse of human experience he experienced excluded from, a world he both craved and feared. He felt adrift, a ship lost at sea in the stormy waves of his own psyche, tossed around by the winds of his past and the relentless currents of his self-destructive impulses. He was caught in a current of his own making, one he could not seem to escape from.</w:t>
      </w:r>
    </w:p>
    <w:p>
      <w:pPr>
        <w:autoSpaceDN w:val="0"/>
        <w:autoSpaceDE w:val="0"/>
        <w:widowControl/>
        <w:spacing w:line="264" w:lineRule="exact" w:before="264" w:after="0"/>
        <w:ind w:left="0" w:right="0" w:firstLine="0"/>
        <w:jc w:val="left"/>
      </w:pPr>
      <w:r>
        <w:t>The fragmented memories continued to surface, each one a fresh wound, a painful reminder of the damage that had been done. The porcelain doll, the gaslight, the woodsmoke, the woman’s voice –these became persistent symbols of his past, haunting reminders of a childhood lost, a future stolen. The past had become a constant companion, an inescapable shadow that followed him wherever he went. He understood, with chilling clarity, that he could never truly escape his past; he could only learn to live with it, to find a way to integrate its fragments into the fabric of his being.</w:t>
      </w:r>
    </w:p>
    <w:p>
      <w:pPr>
        <w:autoSpaceDN w:val="0"/>
        <w:autoSpaceDE w:val="0"/>
        <w:widowControl/>
        <w:spacing w:line="264" w:lineRule="exact" w:before="264" w:after="0"/>
        <w:ind w:left="0" w:right="0" w:firstLine="0"/>
        <w:jc w:val="left"/>
      </w:pPr>
      <w:r>
        <w:t xml:space="preserve">The writing, too, became a process of excavation, a means of </w:t>
        <w:br/>
        <w:t>unearthing the buried truths of his past. The lyrics flowed less from a place of self-loathing and more from a place of painful self-</w:t>
        <w:br/>
        <w:t xml:space="preserve">awareness. The melodies, once suffocated by despair, began to carry a hint of defiance, a glimmer of hope in the midst of darkness. His art was no longer a mirror reflecting his defeat, but a tool for </w:t>
        <w:br/>
        <w:t>confronting his demons, a way of reclaiming his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found a fragile sense of purpose in the struggle, in the act of confronting his past. The journey was not a straight path; it was a labyrinthine exploration of his own psyche, a continuous process of excavation and self-discovery. He knew that the voice, the insidious parasite that had dominated his thoughts, would never completely disappear, but he also knew that he had the power to fight back, to challenge its pronouncements and to reclaim his own sense of self. He had stumbled, he had fallen, but he was still fighting. The war continued, a brutal and intimate conflict waged within the confines of his own mind, but now, he was not fighting alone. The past was no longer his jailer; it was a battleground where he could fight to secure his future. The fight was far from over, but for the first time, he experienced a flicker of true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Childhood Trauma</w:t>
      </w:r>
    </w:p>
    <w:p>
      <w:pPr>
        <w:autoSpaceDN w:val="0"/>
        <w:autoSpaceDE w:val="0"/>
        <w:widowControl/>
        <w:spacing w:line="264" w:lineRule="exact" w:before="286" w:after="0"/>
        <w:ind w:left="0" w:right="0" w:firstLine="0"/>
        <w:jc w:val="left"/>
      </w:pPr>
      <w:r>
        <w:t xml:space="preserve">The flickering gaslight, a malevolent eye in the gloom, cast </w:t>
        <w:br/>
        <w:t>elongated shadows that danced and writhed like phantoms on the walls. The air hung thick and heavy, a miasma of woodsmoke and something else, something acrid and metallic, the phantom scent of fear clinging to the very fabric of the house. It wasn’t a home; it was a cage, its bars forged from neglect and punctuated by the chilling crack of a whip. The lullaby his mother hummed, a melody meant to soothe, now played in his memory like a cruel mockery, a discordant counterpoint to the violence that permeated his young existence.</w:t>
      </w:r>
    </w:p>
    <w:p>
      <w:pPr>
        <w:autoSpaceDN w:val="0"/>
        <w:autoSpaceDE w:val="0"/>
        <w:widowControl/>
        <w:spacing w:line="264" w:lineRule="exact" w:before="264" w:after="0"/>
        <w:ind w:left="0" w:right="0" w:firstLine="0"/>
        <w:jc w:val="left"/>
      </w:pPr>
      <w:r>
        <w:t>He remembers the cold, a pervasive, bone-deep chill that seeped into his very being, a cold that wasn't just of the drafty house, but of the emotional emptiness that surrounded him. A small hand, his own, clutched a chipped porcelain doll, its painted eyes staring blankly into the abyss, reflecting the void within his own soul. The doll, a fragile symbol of innocence lost, a testament to a childhood already fractured and scarred before it had barely begun. It was a constant companion in the echoing silence, a mute witness to the horrors he was forced to endure.</w:t>
      </w:r>
    </w:p>
    <w:p>
      <w:pPr>
        <w:autoSpaceDN w:val="0"/>
        <w:autoSpaceDE w:val="0"/>
        <w:widowControl/>
        <w:spacing w:line="264" w:lineRule="exact" w:before="264" w:after="0"/>
        <w:ind w:left="0" w:right="0" w:firstLine="0"/>
        <w:jc w:val="left"/>
      </w:pPr>
      <w:r>
        <w:t>The figure, a shadowy presence looming against the flickering firelight, remains as elusive as a half-remembered nightmare. It was a source both of terrifying menace and strangely twisted comfort, a paradoxical being who dispensed a warped brand of affection while simultaneously instilling a constant, paralyzing fear. This figure, he realized with a shuddering certainty, was the embodiment of the duality that had shaped his life – a volatile cocktail of affection and violence, of tenderness and brutality, a lethal combination that had poisoned his soul. The affection was a scarce, fleeting commodity, a distorted expression of love that arrived laced with the sting of fear.</w:t>
      </w:r>
    </w:p>
    <w:p>
      <w:pPr>
        <w:autoSpaceDN w:val="0"/>
        <w:autoSpaceDE w:val="0"/>
        <w:widowControl/>
        <w:spacing w:line="264" w:lineRule="exact" w:before="60" w:after="0"/>
        <w:ind w:left="0" w:right="0" w:firstLine="0"/>
        <w:jc w:val="left"/>
      </w:pPr>
      <w:r>
        <w:t>A hand stroking his hair one moment, a raised fist the next. The unpredictability itself was a weapon, eroding his sense of safety and security, leaving him perpetually on edge, never truly relaxed, always anticipating the next blow.</w:t>
      </w:r>
    </w:p>
    <w:p>
      <w:pPr>
        <w:autoSpaceDN w:val="0"/>
        <w:autoSpaceDE w:val="0"/>
        <w:widowControl/>
        <w:spacing w:line="324" w:lineRule="exact" w:before="204" w:after="0"/>
        <w:ind w:left="0" w:right="0" w:firstLine="0"/>
        <w:jc w:val="left"/>
      </w:pPr>
      <w:r>
        <w:t>He couldn’t recall specific instances of violence, only the lingering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residue of pain. The phantom sting of a lash, a lingering bruise on his psyche that never fully healed, the taste of dust and ash – a physical manifestation of the destruction that surrounded him. It wasn't just the physical abuse; it was the emotional starvation, the chronic lack of love and affirmation, that created a gaping void in his being, a black hole sucking the light from his soul. The silence, a suffocating blanket, was as terrifying as the outbursts of anger. The absence of a reassuring touch, the lack of a kind word, left an emptiness that would echo through the years, an unbearable </w:t>
        <w:br/>
        <w:t>loneliness that would define his existence.</w:t>
      </w:r>
    </w:p>
    <w:p>
      <w:pPr>
        <w:autoSpaceDN w:val="0"/>
        <w:autoSpaceDE w:val="0"/>
        <w:widowControl/>
        <w:spacing w:line="264" w:lineRule="exact" w:before="264" w:after="0"/>
        <w:ind w:left="0" w:right="0" w:firstLine="0"/>
        <w:jc w:val="left"/>
      </w:pPr>
      <w:r>
        <w:t xml:space="preserve">He remembers hiding in dark corners, clutching the doll, the world outside his refuge erupting in a cacophony of shouting and </w:t>
        <w:br/>
        <w:t>violence. The memories were not clear, distinct pictures; rather, they were fragmented images, disjointed sensations, a chaotic kaleidoscope of fear and confusion. The smells, sights, and sounds blended into a nightmarish sensory overload, an assault on his young senses that left him reeling, utterly lost and helpless. The world experienced both wildly chaotic and terrifyingly still; the silence between the explosions of rage seemed as deafening and terrifying as the rage itself.</w:t>
      </w:r>
    </w:p>
    <w:p>
      <w:pPr>
        <w:autoSpaceDN w:val="0"/>
        <w:autoSpaceDE w:val="0"/>
        <w:widowControl/>
        <w:spacing w:line="264" w:lineRule="exact" w:before="264" w:after="0"/>
        <w:ind w:left="0" w:right="0" w:firstLine="0"/>
        <w:jc w:val="left"/>
      </w:pPr>
      <w:r>
        <w:t>The events themselves remain shrouded in a veil of half-</w:t>
        <w:br/>
        <w:t xml:space="preserve">remembered details, yet the profound impact is undeniable. It wasn't simply neglect; it was a calculated cruelty, a systemic </w:t>
        <w:br/>
        <w:t xml:space="preserve">deprivation of care that reached beyond mere bad parenting. It was the absence of a loving touch, the lack of a warm embrace, the constant barrage of negativity that left its indelible mark. This was a failure of the system, a broader social malady that allowed this toxic environment to fester, to thrive in the shadows of </w:t>
        <w:br/>
        <w:t xml:space="preserve">complacency and indifference. He was a victim not just of </w:t>
        <w:br/>
        <w:t>individual actions, but of a societal failure to protect vulnerable children.</w:t>
      </w:r>
    </w:p>
    <w:p>
      <w:pPr>
        <w:autoSpaceDN w:val="0"/>
        <w:autoSpaceDE w:val="0"/>
        <w:widowControl/>
        <w:spacing w:line="264" w:lineRule="exact" w:before="264" w:after="0"/>
        <w:ind w:left="0" w:right="144" w:firstLine="0"/>
        <w:jc w:val="left"/>
      </w:pPr>
      <w:r>
        <w:t xml:space="preserve">The realization struck him like a physical blow; the understanding of the origins of his pain wasn't a relief but a crushing weight. It wasn't simply a matter of bad luck or unfortunate circumstances. The seeds of his self-destructive tendencies had been sown early, taking root in the infertile soil of his traumatic childhood, </w:t>
        <w:br/>
        <w:t>flourishing in the absence of nurturing and genuine affection.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self-hatred wasn't a spontaneous combustion; it was a carefully constructed inferno, fueled by years of neglect, abuse, and a soul starved of love. This wasn’t just a personal failure; it was a systemic failure, a failure of society to protect him, to provide the safety and security he was entitled to.</w:t>
      </w:r>
    </w:p>
    <w:p>
      <w:pPr>
        <w:autoSpaceDN w:val="0"/>
        <w:autoSpaceDE w:val="0"/>
        <w:widowControl/>
        <w:spacing w:line="264" w:lineRule="exact" w:before="264" w:after="0"/>
        <w:ind w:left="0" w:right="0" w:firstLine="0"/>
        <w:jc w:val="left"/>
      </w:pPr>
      <w:r>
        <w:t xml:space="preserve">The women he’d encountered, the fleeting connections, the brief encounters, were more than just chance meetings; they were </w:t>
        <w:br/>
        <w:t>shadows of his longing for a connection he believed he could never attain. Each woman was a distorted reflection of his profound yearning for love, a mirror reflecting back his deep-seated fear of intimacy, his ingrained belief that he was inherently unworthy of genuine connection. He chased temporary solace, seeking fleeting escape from the emptiness within, always retreating before true intimacy could take hold. He longed for the safety and comfort of an embrace, yet his trauma instilled in him an overwhelming fear of vulnerability.</w:t>
      </w:r>
    </w:p>
    <w:p>
      <w:pPr>
        <w:autoSpaceDN w:val="0"/>
        <w:autoSpaceDE w:val="0"/>
        <w:widowControl/>
        <w:spacing w:line="264" w:lineRule="exact" w:before="264" w:after="0"/>
        <w:ind w:left="0" w:right="0" w:firstLine="0"/>
        <w:jc w:val="left"/>
      </w:pPr>
      <w:r>
        <w:t xml:space="preserve">The women were not just individuals; they were symbols, </w:t>
        <w:br/>
        <w:t xml:space="preserve">representatives of a lost innocence, a longing for the maternal love that was never given, a desperate attempt to fill the gaping chasm left by the absence of warmth and affection. Each relationship was fraught with his own self-sabotage, driven by the terror that </w:t>
        <w:br/>
        <w:t>genuine love and acceptance were simply beyond his grasp. The relationships were a desperate quest for validation, an attempt to fill the void in his heart with temporary substitutes, relationships destined to crumble under the weight of his unspoken fears and the crushing burden of his past. He was a magnet for pain, drawn to relationships destined to fail, a self-fulfilling prophecy dictated by his belief that he didn't deserve better.</w:t>
      </w:r>
    </w:p>
    <w:p>
      <w:pPr>
        <w:autoSpaceDN w:val="0"/>
        <w:autoSpaceDE w:val="0"/>
        <w:widowControl/>
        <w:spacing w:line="264" w:lineRule="exact" w:before="264" w:after="0"/>
        <w:ind w:left="0" w:right="144" w:firstLine="0"/>
        <w:jc w:val="left"/>
      </w:pPr>
      <w:r>
        <w:t>The power lines, the self-destructive acts, were not random acts of rebellion, but desperate cries for help, tragically misdirected. They weren't expressions of nihilism, but symptoms, desperate attempts at self-punishment, born from a profound sense of worthlessness.</w:t>
      </w:r>
    </w:p>
    <w:p>
      <w:pPr>
        <w:autoSpaceDN w:val="0"/>
        <w:autoSpaceDE w:val="0"/>
        <w:widowControl/>
        <w:spacing w:line="264" w:lineRule="exact" w:before="58" w:after="0"/>
        <w:ind w:left="0" w:right="0" w:firstLine="0"/>
        <w:jc w:val="left"/>
      </w:pPr>
      <w:r>
        <w:t xml:space="preserve">His self-loathing was a manifestation of his childhood traumas, a relentless internal battle waged against a self he believed to be fundamentally.  flawed and unworthy of love and happiness. the actions, once perceived as choices, were now revealed as </w:t>
        <w:br/>
        <w:t>involuntary reactions, driven by an unconscious need to inflict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atone for the sins of a past he could not escape.</w:t>
      </w:r>
    </w:p>
    <w:p>
      <w:pPr>
        <w:autoSpaceDN w:val="0"/>
        <w:autoSpaceDE w:val="0"/>
        <w:widowControl/>
        <w:spacing w:line="264" w:lineRule="exact" w:before="264" w:after="0"/>
        <w:ind w:left="0" w:right="0" w:firstLine="0"/>
        <w:jc w:val="left"/>
      </w:pPr>
      <w:r>
        <w:t xml:space="preserve">The rain continued to fall, a constant, relentless downpour </w:t>
        <w:br/>
        <w:t>mirroring the internal storm raging within him. The city lights, once a symbol of callous indifference, now seemed to represent the vast, uncaring expanse of human experience he experienced excluded from, a world he both desperately craved and feared. He was adrift, a lone vessel tossed on a stormy sea of self-doubt, his self-destructive tendencies acting as both the wind and the waves, constantly threatening to capsize his fragile hope. The city itself became a reflection of his own fractured soul, a labyrinth of anonymity and alienation in which he wandered lost and alone.</w:t>
      </w:r>
    </w:p>
    <w:p>
      <w:pPr>
        <w:autoSpaceDN w:val="0"/>
        <w:autoSpaceDE w:val="0"/>
        <w:widowControl/>
        <w:spacing w:line="264" w:lineRule="exact" w:before="264" w:after="0"/>
        <w:ind w:left="0" w:right="0" w:firstLine="0"/>
        <w:jc w:val="left"/>
      </w:pPr>
      <w:r>
        <w:t>The memories, the fragments of a shattered childhood, continued to surface, each one a fresh wound, a painful reminder of the insidious damage done. The porcelain doll, the gaslight, the woodsmoke, the mother's lullaby – these were more than just memories; they were persistent symbols, haunting specters that embodied his past, a constant reminder of a stolen innocence, a childhood lost, a future robbed. They were more than just memories; they were physical sensations, echoing in his body, a phantom pain that remained despite the passage of time. He understood, with chilling clarity, that the past could never truly be escaped; it was a part of him, a dark thread woven into the fabric of his being. He could only learn to live with it, to accept its darkness while searching for slivers of light, to integrate its fragments into the tapestry of his present.</w:t>
      </w:r>
    </w:p>
    <w:p>
      <w:pPr>
        <w:autoSpaceDN w:val="0"/>
        <w:autoSpaceDE w:val="0"/>
        <w:widowControl/>
        <w:spacing w:line="264" w:lineRule="exact" w:before="264" w:after="0"/>
        <w:ind w:left="0" w:right="0" w:firstLine="0"/>
        <w:jc w:val="left"/>
      </w:pPr>
      <w:r>
        <w:t xml:space="preserve">The writing, the poetry, the lyrics, became a form of excavation, a means of unearthing the buried truths of his past. The words, once tools of self-destruction, became instruments of self-discovery, a path towards healing. The melodies, previously suffocated by despair, began to carry a hint of defiance, a nascent hope struggling to pierce the darkness. His art, once a mirror reflecting his defeat, became a weapon, a tool to confront his demons, a means of </w:t>
        <w:br/>
        <w:t>reclaiming his narrative.</w:t>
      </w:r>
    </w:p>
    <w:p>
      <w:pPr>
        <w:autoSpaceDN w:val="0"/>
        <w:autoSpaceDE w:val="0"/>
        <w:widowControl/>
        <w:spacing w:line="264" w:lineRule="exact" w:before="264" w:after="0"/>
        <w:ind w:left="0" w:right="0" w:firstLine="0"/>
        <w:jc w:val="left"/>
      </w:pPr>
      <w:r>
        <w:t>He found a fragile sense of purpose in the struggle, in the painful process of confronting his past, even if the path.  remained long and winding. the journey was not a linear progression; it was a chaotic, labyrinthine exploration of his own psyche, a continuous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excavation and self-discovery. The insidious voice, the inner </w:t>
        <w:br/>
        <w:t xml:space="preserve">parasite that had dominated his thoughts for so long, still lingered, but he found the strength to challenge its pronouncements, to resist its relentless assault. He stumbled, he fell, he retreated, but he kept fighting. The war within continued, brutal and intimate, but he was no longer fighting alone. The past was no longer his jailer; it was a battleground where he could fight for his future, where his </w:t>
        <w:br/>
        <w:t>resilience could blossom in the harsh soil of his wounds. The war was far from over, but for the first time, a glimmer of true hope flickered within the darkness, a fragile promise of a future free from the shadows of his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Unresolved Grief</w:t>
      </w:r>
    </w:p>
    <w:p>
      <w:pPr>
        <w:autoSpaceDN w:val="0"/>
        <w:autoSpaceDE w:val="0"/>
        <w:widowControl/>
        <w:spacing w:line="264" w:lineRule="exact" w:before="286" w:after="0"/>
        <w:ind w:left="0" w:right="0" w:firstLine="0"/>
        <w:jc w:val="left"/>
      </w:pPr>
      <w:r>
        <w:t xml:space="preserve">The rain lashed against the grimy windowpane, mirroring the tempest inside him. He sat hunched over a chipped mug, the </w:t>
        <w:br/>
        <w:t xml:space="preserve">lukewarm tea long gone cold, its bitterness a fitting reflection of his mood. The city outside, a blur of neon and rain-slicked streets, experienced a million miles away, as distant and unreachable as the peace he craved. The silence in the cramped room was a suffocating </w:t>
        <w:br/>
        <w:t>presence, broken only by the rhythmic drumming of the rain and the frantic beat of his own heart. It was a silence pregnant with unspoken grief, a void echoing with the ghosts of what had been lost.</w:t>
      </w:r>
    </w:p>
    <w:p>
      <w:pPr>
        <w:autoSpaceDN w:val="0"/>
        <w:autoSpaceDE w:val="0"/>
        <w:widowControl/>
        <w:spacing w:line="264" w:lineRule="exact" w:before="264" w:after="0"/>
        <w:ind w:left="0" w:right="0" w:firstLine="0"/>
        <w:jc w:val="left"/>
      </w:pPr>
      <w:r>
        <w:t xml:space="preserve">He hadn't cried in years, not real tears, not the kind that cleansed and released. Instead, his grief manifested as a dull ache, a constant pressure behind his eyes, a knot of tension in his chest that </w:t>
        <w:br/>
        <w:t>tightened with every breath. It was a grief that had become so deeply ingrained, so thoroughly woven into the fabric of his being, that it experienced like an extension of himself, a permanent fixture, a shadow that would follow him to the grave.</w:t>
      </w:r>
    </w:p>
    <w:p>
      <w:pPr>
        <w:autoSpaceDN w:val="0"/>
        <w:autoSpaceDE w:val="0"/>
        <w:widowControl/>
        <w:spacing w:line="264" w:lineRule="exact" w:before="264" w:after="0"/>
        <w:ind w:left="0" w:right="0" w:firstLine="0"/>
        <w:jc w:val="left"/>
      </w:pPr>
      <w:r>
        <w:t>The loss wasn't a singular event, a neatly packaged tragedy that allowed for closure and healing. It was a slow, insidious erosion, a gradual dismantling of his sense of self, a gradual chipping away at his spirit. It was the loss of innocence, stolen before it could bloom, the loss of a childhood that never was, the loss of a mother's love, a father's guidance, the loss of a stable foundation upon which to build a life. The loss was multifaceted, encompassing not only the absence of physical care but also the crushing weight of emotional neglect, a deprivation that left him starving for affection, craving a connection that was always just out of reach.</w:t>
      </w:r>
    </w:p>
    <w:p>
      <w:pPr>
        <w:autoSpaceDN w:val="0"/>
        <w:autoSpaceDE w:val="0"/>
        <w:widowControl/>
        <w:spacing w:line="264" w:lineRule="exact" w:before="264" w:after="0"/>
        <w:ind w:left="0" w:right="0" w:firstLine="0"/>
        <w:jc w:val="left"/>
      </w:pPr>
      <w:r>
        <w:t xml:space="preserve">He remembered snatches of moments, fragments of a life lived in the shadows of violence and fear. Not specific events, but the </w:t>
        <w:br/>
        <w:t>emotional residue of terror, a lingering sense of unease, a constant state of alert. The smells – the acrid stench of stale smoke, the metallic tang of blood, the musty odor of decay clinging to the worn furniture – brought him back to that suffocating atmosphere, the relentless tension that never allowed for a true moment of respite.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perpetual state of anticipation, a waiting for the other shoe to drop, a visceral fear that was never truly extinguished.</w:t>
      </w:r>
    </w:p>
    <w:p>
      <w:pPr>
        <w:autoSpaceDN w:val="0"/>
        <w:autoSpaceDE w:val="0"/>
        <w:widowControl/>
        <w:spacing w:line="264" w:lineRule="exact" w:before="264" w:after="0"/>
        <w:ind w:left="0" w:right="144" w:firstLine="0"/>
        <w:jc w:val="left"/>
      </w:pPr>
      <w:r>
        <w:t>The loneliness was a palpable entity, a suffocating presence that clung to him like a shroud. It wasn't just the absence of physical companionship; it was a deeper, more profound isolation, a chasm that separated him from the world, from other human beings. He yearned for connection, for genuine intimacy, yet he was bound by his own fear, his own self-doubt. The ghosts of past relationships haunted him, each a failed attempt to bridge the gap, each a testament to his own self-sabotaging tendencies.</w:t>
      </w:r>
    </w:p>
    <w:p>
      <w:pPr>
        <w:autoSpaceDN w:val="0"/>
        <w:autoSpaceDE w:val="0"/>
        <w:widowControl/>
        <w:spacing w:line="264" w:lineRule="exact" w:before="264" w:after="0"/>
        <w:ind w:left="0" w:right="0" w:firstLine="0"/>
        <w:jc w:val="left"/>
      </w:pPr>
      <w:r>
        <w:t>He'd tried to fill the void, to silence the screaming emptiness within, through fleeting encounters, desperate attempts at connection that always ended in disillusionment. Each relationship had been a brief, intense flare, burning brightly for a time before collapsing under the weight of his own unresolved grief and his deep-seated fear of intimacy. The women he had known were not individuals, but transient figures, shadowy projections of his longing for the love and security he’d been denied. They became substitutes, temporary measures to soothe the raw wounds of his past.</w:t>
      </w:r>
    </w:p>
    <w:p>
      <w:pPr>
        <w:autoSpaceDN w:val="0"/>
        <w:autoSpaceDE w:val="0"/>
        <w:widowControl/>
        <w:spacing w:line="264" w:lineRule="exact" w:before="264" w:after="0"/>
        <w:ind w:left="0" w:right="0" w:firstLine="0"/>
        <w:jc w:val="left"/>
      </w:pPr>
      <w:r>
        <w:t>The self-destructive behaviors—the reckless acts, the dangerous games he played with fate—were not born of nihilism, but of desperation. They were cries for help, twisted attempts at self-punishment, a misguided attempt to atone for the sins of a past that continued to haunt him. He inflicted pain upon himself as a way of processing the pain that had been inflicted upon him, a distorted form of catharsis, a flawed attempt to find some semblance of control in a life that had experienced utterly out of control.</w:t>
      </w:r>
    </w:p>
    <w:p>
      <w:pPr>
        <w:autoSpaceDN w:val="0"/>
        <w:autoSpaceDE w:val="0"/>
        <w:widowControl/>
        <w:spacing w:line="264" w:lineRule="exact" w:before="264" w:after="0"/>
        <w:ind w:left="0" w:right="288" w:firstLine="0"/>
        <w:jc w:val="left"/>
      </w:pPr>
      <w:r>
        <w:t xml:space="preserve">The poetry, the lyrics he wrote, were not simply creative </w:t>
        <w:br/>
        <w:t>expressions; they were attempts to articulate the inarticulable, to give voice to the silence, to find meaning in the chaos. The words became a means of excavation, a way of unearthing the buried emotions, of confronting the demons that had haunted him for so long. It was a painful process, a slow and arduous journey of self-discovery, but it was a journey he had to undertake if he ever hoped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wrote about the rain, the city lights, the flickering gaslights, using these as symbols, metaphors for the storm within, the vast and uncaring indifference of the world, the darkness that had consumed him. He wrote about the porcelain doll, a fragile symbol of innocence lost, a testament to a childhood stolen. He wrote about the mother's lullaby, a melody that now played in his mind as a cruel mockery, a reminder of the love that had been denied. He wrote about the shadows, the phantoms that danced in the corners of his mind, the specters of the past that refused to be silenced.</w:t>
      </w:r>
    </w:p>
    <w:p>
      <w:pPr>
        <w:autoSpaceDN w:val="0"/>
        <w:autoSpaceDE w:val="0"/>
        <w:widowControl/>
        <w:spacing w:line="264" w:lineRule="exact" w:before="264" w:after="0"/>
        <w:ind w:left="0" w:right="0" w:firstLine="0"/>
        <w:jc w:val="left"/>
      </w:pPr>
      <w:r>
        <w:t xml:space="preserve">The writing was a form of self-therapy, a way of making sense of the senseless, a way of transforming pain into something tangible, something that could be shared, something that could perhaps, someday, lead to healing. It was a process of confronting the </w:t>
        <w:br/>
        <w:t>unresolved grief, of accepting the darkness, of recognizing the systemic failure that had allowed his childhood trauma to occur. It was an acknowledgment of his pain, not as a mark of failure, but as a testament to his resilience.</w:t>
      </w:r>
    </w:p>
    <w:p>
      <w:pPr>
        <w:autoSpaceDN w:val="0"/>
        <w:autoSpaceDE w:val="0"/>
        <w:widowControl/>
        <w:spacing w:line="264" w:lineRule="exact" w:before="264" w:after="0"/>
        <w:ind w:left="0" w:right="0" w:firstLine="0"/>
        <w:jc w:val="left"/>
      </w:pPr>
      <w:r>
        <w:t xml:space="preserve">The memories remained, fragments of a shattered past, but they no longer held the same power. He could look at them, acknowledge them, and feel the sting of their impact, yet he no longer experienced </w:t>
        <w:br/>
        <w:t>defined by them. The pain was still there, a persistent ache, but it no longer consumed him. He had begun to build a new narrative, a story of survival, a story of resilience, a story of hope. It was a slow and arduous process, filled with setbacks and relapses, but it was a story that was finally being written on his own terms.</w:t>
      </w:r>
    </w:p>
    <w:p>
      <w:pPr>
        <w:autoSpaceDN w:val="0"/>
        <w:autoSpaceDE w:val="0"/>
        <w:widowControl/>
        <w:spacing w:line="264" w:lineRule="exact" w:before="264" w:after="0"/>
        <w:ind w:left="0" w:right="0" w:firstLine="0"/>
        <w:jc w:val="left"/>
      </w:pPr>
      <w:r>
        <w:t xml:space="preserve">He was not merely a victim of his past; he was a survivor, a </w:t>
        <w:br/>
        <w:t>testament to the human capacity to endure, to heal, and to find meaning even in the darkest of circumstances. The road ahead remained long and uncertain, the battles within far from over, but the glimmer of hope, that fragile flame, continued to burn, fueled by his resolve, his creativity, and the unwavering conviction that even in the depths of despair, there was always a possibility of redemption. The journey was long, filled with obstacles, but he was now walking the path toward a future where the echoes of the past no longer drowned out the promise of a new dawn. The unresolved grief was still present, a constant companion, yet it no longer held the same dominion over his soul. He was learning to live with it,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integrate it into the complex tapestry of his being, accepting it as part of the story, but not the entire narrative. The fight was ongoing, a battle fought not only against himself but against the ghosts of his past, and in this battle, he was beginning to find his own strength. The rain outside had finally subsided, and a pale light, a tentative promise of dawn, broke through the clouds, a glimmer of hope in the aftermath of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 xml:space="preserve">The city, usually a cacophony of noise and movement, experienced strangely muted this morning. The usual frantic energy was absent, replaced by a quiet, almost eerie stillness. He walked the streets, the familiar urban landscape suddenly alien, each building, each face, a </w:t>
        <w:br/>
        <w:t>distorted reflection of his own fractured self. He was searching, not for a specific place or person, but for a feeling, a sense of belonging, a flicker of meaning in the gray expanse of his existence. The search felt futile, a Sisyphean task, yet he pressed on, driven by a stubborn refusal to surrender to the crushing weight of despair.</w:t>
      </w:r>
    </w:p>
    <w:p>
      <w:pPr>
        <w:autoSpaceDN w:val="0"/>
        <w:autoSpaceDE w:val="0"/>
        <w:widowControl/>
        <w:spacing w:line="264" w:lineRule="exact" w:before="264" w:after="0"/>
        <w:ind w:left="0" w:right="144" w:firstLine="0"/>
        <w:jc w:val="left"/>
      </w:pPr>
      <w:r>
        <w:t xml:space="preserve">He found himself drawn to the quieter parts of the city, the </w:t>
        <w:br/>
        <w:t xml:space="preserve">forgotten corners, the places where the urban sprawl gave way to pockets of untamed nature. A small, neglected park, hidden behind a row of dilapidated buildings, became his sanctuary. He sat on a decaying bench, watching children play, their laughter a jarring counterpoint to the melancholic melody playing in his head. Their uninhibited joy was a stark reminder of a carefree past he could barely remember, a past that experienced both intimately familiar and impossibly distant. He envied their innocence, their lack of </w:t>
        <w:br/>
        <w:t>awareness of the darkness that lurked beneath the surface of everyday life.</w:t>
      </w:r>
    </w:p>
    <w:p>
      <w:pPr>
        <w:autoSpaceDN w:val="0"/>
        <w:autoSpaceDE w:val="0"/>
        <w:widowControl/>
        <w:spacing w:line="324" w:lineRule="exact" w:before="204" w:after="0"/>
        <w:ind w:left="0" w:right="0" w:firstLine="0"/>
        <w:jc w:val="left"/>
      </w:pPr>
      <w:r>
        <w:t>He wasn't sure what he was looking for. Meaning? Purpose?</w:t>
      </w:r>
    </w:p>
    <w:p>
      <w:pPr>
        <w:autoSpaceDN w:val="0"/>
        <w:autoSpaceDE w:val="0"/>
        <w:widowControl/>
        <w:spacing w:line="264" w:lineRule="exact" w:before="60" w:after="0"/>
        <w:ind w:left="0" w:right="0" w:firstLine="0"/>
        <w:jc w:val="left"/>
      </w:pPr>
      <w:r>
        <w:t>Redemption? The words experienced hollow, inadequate to capture the depth of his longing. He was searching for something he couldn't name, a missing piece of himself, a fragment of a soul fractured long ago. The search was not just physical; it was a journey into the labyrinth of his own mind, a descent into the shadowed recesses of his memory.</w:t>
      </w:r>
    </w:p>
    <w:p>
      <w:pPr>
        <w:autoSpaceDN w:val="0"/>
        <w:autoSpaceDE w:val="0"/>
        <w:widowControl/>
        <w:spacing w:line="264" w:lineRule="exact" w:before="264" w:after="0"/>
        <w:ind w:left="0" w:right="0" w:firstLine="0"/>
        <w:jc w:val="left"/>
      </w:pPr>
      <w:r>
        <w:t>He started to revisit places from his past, not with nostalgia, but with a detached curiosity, a need to understand the roots of his self-destruction. The dilapidated house where he'd spent his childhood, now boarded up and abandoned, was a chilling monument to his broken past. The peeling paint, the shattered windows, the lingering scent of decay, mirrored the decay he experienced within. He stood there for hours, the cold wind whipping through his clothes,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amplified by the city sounds far removed from this desolate place, a silent testament to the neglect and trauma he had endured. He did not feel a surge of emotion, but a numb ache, a dull acceptance of the reality of his past.</w:t>
      </w:r>
    </w:p>
    <w:p>
      <w:pPr>
        <w:autoSpaceDN w:val="0"/>
        <w:autoSpaceDE w:val="0"/>
        <w:widowControl/>
        <w:spacing w:line="264" w:lineRule="exact" w:before="264" w:after="0"/>
        <w:ind w:left="0" w:right="0" w:firstLine="0"/>
        <w:jc w:val="left"/>
      </w:pPr>
      <w:r>
        <w:t>The school he had attended was a different experience. The pristine building, gleaming under the bright morning sun, stood in sharp contrast to his own darkness. The school was a symbol of normalcy, of the world he had never quite been a part of, a reminder of the opportunities he'd missed, the potential he'd squandered. He walked its halls, the laughter and chatter of the students, the sounds of youthful energy, a constant assault on his senses. He experienced acutely aware of being an outsider, an observer, never fully part of that world.</w:t>
      </w:r>
    </w:p>
    <w:p>
      <w:pPr>
        <w:autoSpaceDN w:val="0"/>
        <w:autoSpaceDE w:val="0"/>
        <w:widowControl/>
        <w:spacing w:line="264" w:lineRule="exact" w:before="264" w:after="0"/>
        <w:ind w:left="0" w:right="0" w:firstLine="0"/>
        <w:jc w:val="left"/>
      </w:pPr>
      <w:r>
        <w:t xml:space="preserve">He sought out the people he had known, the few acquaintances, the fleeting relationships that had marked his life. He was looking for answers, for closure, for some understanding of the patterns of his behavior. Each encounter was a study in disappointment. The meetings were marked by awkward silences, strained conversations, and a mutual reluctance to delve into the past. Their memories differed from his own; their recollections were glossed over, </w:t>
        <w:br/>
        <w:t>sanitized, devoid of the raw pain that he still carried within. They had moved on, had found their own paths, their own sense of purpose, leaving him behind, isolated and alone in his own private hell.</w:t>
      </w:r>
    </w:p>
    <w:p>
      <w:pPr>
        <w:autoSpaceDN w:val="0"/>
        <w:autoSpaceDE w:val="0"/>
        <w:widowControl/>
        <w:spacing w:line="264" w:lineRule="exact" w:before="264" w:after="0"/>
        <w:ind w:left="0" w:right="0" w:firstLine="0"/>
        <w:jc w:val="left"/>
      </w:pPr>
      <w:r>
        <w:t xml:space="preserve">He realized that his search for meaning was not simply about </w:t>
        <w:br/>
        <w:t xml:space="preserve">finding answers to external questions; it was a journey of self-discovery, a process of confronting the demons within. He started to confront his own self-destructive behaviors, acknowledging them not as expressions of nihilism but as desperate cries for help, </w:t>
        <w:br/>
        <w:t xml:space="preserve">distorted attempts to cope with pain. He started to unravel the intricate tapestry of his self-loathing, understanding its roots in a past rife with trauma and emotional neglect. He began to see </w:t>
        <w:br/>
        <w:t>himself not as a victim, but as a survivor, fighting to overcome the scars of his past.</w:t>
      </w:r>
    </w:p>
    <w:p>
      <w:pPr>
        <w:autoSpaceDN w:val="0"/>
        <w:autoSpaceDE w:val="0"/>
        <w:widowControl/>
        <w:spacing w:line="264" w:lineRule="exact" w:before="264" w:after="0"/>
        <w:ind w:left="0" w:right="288" w:firstLine="0"/>
        <w:jc w:val="left"/>
      </w:pPr>
      <w:r>
        <w:t>The process was agonizingly slow, painstakingly difficult. There were days when the darkness threatened to engulf him, when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urge to self-destruct was overwhelming. But even in the depths of despair, a small spark of hope remained, a flicker of resistance against the crushing weight of his past. He clung to this hope, allowing it to guide him through the darkest nights, fueling his search for meaning.</w:t>
      </w:r>
    </w:p>
    <w:p>
      <w:pPr>
        <w:autoSpaceDN w:val="0"/>
        <w:autoSpaceDE w:val="0"/>
        <w:widowControl/>
        <w:spacing w:line="264" w:lineRule="exact" w:before="264" w:after="0"/>
        <w:ind w:left="0" w:right="0" w:firstLine="0"/>
        <w:jc w:val="left"/>
      </w:pPr>
      <w:r>
        <w:t>He discovered that meaning was not something to be found, but something to be created. It wasn't a destination, but a journey, a process of continuous growth and self-discovery. He began to channel his pain, his anger, his frustration into his art. His writing became more than just a cathartic release; it became a way of making sense of his experiences, of giving voice to the voiceless, of finding meaning in the chaos. His poems and songs were no longer expressions of nihilism; they were testaments to his resilience, his struggle, his refusal to surrender to the darkness.</w:t>
      </w:r>
    </w:p>
    <w:p>
      <w:pPr>
        <w:autoSpaceDN w:val="0"/>
        <w:autoSpaceDE w:val="0"/>
        <w:widowControl/>
        <w:spacing w:line="264" w:lineRule="exact" w:before="264" w:after="0"/>
        <w:ind w:left="0" w:right="0" w:firstLine="0"/>
        <w:jc w:val="left"/>
      </w:pPr>
      <w:r>
        <w:t xml:space="preserve">The search for meaning became a process of integration, of </w:t>
        <w:br/>
        <w:t>accepting the darkness as part of his story, but not the entirety of it.</w:t>
      </w:r>
    </w:p>
    <w:p>
      <w:pPr>
        <w:autoSpaceDN w:val="0"/>
        <w:autoSpaceDE w:val="0"/>
        <w:widowControl/>
        <w:spacing w:line="264" w:lineRule="exact" w:before="58" w:after="0"/>
        <w:ind w:left="0" w:right="0" w:firstLine="0"/>
        <w:jc w:val="left"/>
      </w:pPr>
      <w:r>
        <w:t xml:space="preserve">He embraced his pain, recognizing it as a source of strength, a catalyst for growth. He learned to forgive himself, to let go of the self-destructive patterns that had held him captive for so long. He started to build new relationships, albeit cautiously, testing the boundaries of intimacy, allowing himself to be vulnerable, allowing himself to be seen. The process was slow, fraught with setbacks, but each step forward was a victory, a testament to his growing </w:t>
        <w:br/>
        <w:t>strength and resilience.</w:t>
      </w:r>
    </w:p>
    <w:p>
      <w:pPr>
        <w:autoSpaceDN w:val="0"/>
        <w:autoSpaceDE w:val="0"/>
        <w:widowControl/>
        <w:spacing w:line="264" w:lineRule="exact" w:before="264" w:after="0"/>
        <w:ind w:left="0" w:right="0" w:firstLine="0"/>
        <w:jc w:val="left"/>
      </w:pPr>
      <w:r>
        <w:t xml:space="preserve">The city, once a symbol of his alienation, now began to feel </w:t>
        <w:br/>
        <w:t>different. The faces of strangers no longer reflected his own despair; he began to see them as fellow travelers, each with their own stories, their own struggles, their own search for meaning. The familiar streets now held a different kind of energy, a sense of possibility, a promise of a future he was finally beginning to create for himself. He was no longer a victim of circumstance; he was an active participant in his own life, a creator of his own narrative, a writer of his own destiny. The rain still fell, the city lights still shone, but the darkness no longer held the same power. He had found a different kind of beauty, a beauty born of struggle, a beauty forged in the crucible of his own pain. The search for meaning was ongoing, a continuous process of self-discovery, a lifelong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he was finally walking the path, steps uncertain, but with a resolve that had been tempered in the fires of his own self-destruction. He was no longer lost; he was finding his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Forgiveness</w:t>
      </w:r>
    </w:p>
    <w:p>
      <w:pPr>
        <w:autoSpaceDN w:val="0"/>
        <w:autoSpaceDE w:val="0"/>
        <w:widowControl/>
        <w:spacing w:line="264" w:lineRule="exact" w:before="286" w:after="0"/>
        <w:ind w:left="0" w:right="0" w:firstLine="0"/>
        <w:jc w:val="left"/>
      </w:pPr>
      <w:r>
        <w:t xml:space="preserve">The rain, a constant companion in this city of shadows, fell in a relentless rhythm against the windowpane. Each drop was a tiny hammer blow, a percussion to the melancholic symphony playing within him. He watched it, mesmerized by its relentless descent, a mirror to the ceaseless churning of his own thoughts. The </w:t>
        <w:br/>
        <w:t>acceptance, when it finally arrived, wasn't a sudden epiphany, a blinding flash of insight. It was more like the slow, gradual thawing of a frozen river, a creeping warmth that seeped into his icy soul.</w:t>
      </w:r>
    </w:p>
    <w:p>
      <w:pPr>
        <w:autoSpaceDN w:val="0"/>
        <w:autoSpaceDE w:val="0"/>
        <w:widowControl/>
        <w:spacing w:line="264" w:lineRule="exact" w:before="264" w:after="0"/>
        <w:ind w:left="0" w:right="0" w:firstLine="0"/>
        <w:jc w:val="left"/>
      </w:pPr>
      <w:r>
        <w:t xml:space="preserve">It began with small, almost imperceptible shifts. A lessening of the self-loathing, a softening of the edges of his self-hatred. He began to see his past actions not as irrevocable pronouncements of nihilism, but as desperate, misguided attempts to claw his way out of the suffocating darkness. He had been drowning, flailing wildly, </w:t>
        <w:br/>
        <w:t>striking out blindly, not out of malice, but out of a desperate need to breathe.</w:t>
      </w:r>
    </w:p>
    <w:p>
      <w:pPr>
        <w:autoSpaceDN w:val="0"/>
        <w:autoSpaceDE w:val="0"/>
        <w:widowControl/>
        <w:spacing w:line="264" w:lineRule="exact" w:before="264" w:after="0"/>
        <w:ind w:left="0" w:right="0" w:firstLine="0"/>
        <w:jc w:val="left"/>
      </w:pPr>
      <w:r>
        <w:t>The realization came slowly, like the dawn breaking over a bleak landscape. He recognized the patterns of his self-destruction, the cyclical nature of his pain. The repetitive refrain, "One more time around (I might do it/make it)," echoed in his mind, no longer a mocking taunt, but a mournful lament, a testament to his desperate clinging to hope, even amidst the chaos. Each self-destructive act, each reckless gamble with his life, was a twisted prayer, a desperate plea for connection, for meaning, for a shred of validation in a world that had consistently rejected him.</w:t>
      </w:r>
    </w:p>
    <w:p>
      <w:pPr>
        <w:autoSpaceDN w:val="0"/>
        <w:autoSpaceDE w:val="0"/>
        <w:widowControl/>
        <w:spacing w:line="264" w:lineRule="exact" w:before="264" w:after="0"/>
        <w:ind w:left="0" w:right="0" w:firstLine="0"/>
        <w:jc w:val="left"/>
      </w:pPr>
      <w:r>
        <w:t>He started to journal, pouring his thoughts and emotions onto the page, a process of self-excavation, a slow, painful unearthing of buried trauma. He wrote of the emotional neglect, the pervasive sense of abandonment that had shaped his early years, the constant feeling of being unseen, unheard, unloved. He wrote of the rage that simmered beneath the surface, the simmering resentment that had fueled his self-destructive behaviors. He wrote of the loneliness, a profound, aching emptiness that had swallowed him whole, leaving him adrift in a sea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writing wasn't easy. It was a brutal act of self-confrontation, a descent into the darkest recesses of his psyche. There were days when the words wouldn't come, when the pain was too </w:t>
        <w:br/>
        <w:t>overwhelming, when the darkness threatened to suffocate him. But he persevered, driven by a newfound determination to understand himself, to reconcile with his past, to forgive the boy he had once been.</w:t>
      </w:r>
    </w:p>
    <w:p>
      <w:pPr>
        <w:autoSpaceDN w:val="0"/>
        <w:autoSpaceDE w:val="0"/>
        <w:widowControl/>
        <w:spacing w:line="264" w:lineRule="exact" w:before="264" w:after="0"/>
        <w:ind w:left="0" w:right="0" w:firstLine="0"/>
        <w:jc w:val="left"/>
      </w:pPr>
      <w:r>
        <w:t>Forgiveness, like acceptance, was a gradual process. It wasn't a simple act of letting go; it was a long and arduous journey of self-compassion, of recognizing his own vulnerability, of acknowledging the limitations of his younger self. He learned to treat himself with the same kindness and understanding he would offer a friend struggling with similar demons. He began to see his past not as a source of shame, but as a crucible in which his spirit had been forged, a testament to his resilience, his enduring capacity for survival.</w:t>
      </w:r>
    </w:p>
    <w:p>
      <w:pPr>
        <w:autoSpaceDN w:val="0"/>
        <w:autoSpaceDE w:val="0"/>
        <w:widowControl/>
        <w:spacing w:line="264" w:lineRule="exact" w:before="264" w:after="0"/>
        <w:ind w:left="0" w:right="0" w:firstLine="0"/>
        <w:jc w:val="left"/>
      </w:pPr>
      <w:r>
        <w:t xml:space="preserve">He sought professional help, engaging in therapy sessions, allowing himself to be vulnerable, to expose the raw wounds of his past. The therapist, a quiet, empathetic woman with wise, knowing eyes, provided a safe space for him to explore his emotions, to confront his demons, to unravel the intricate tapestry of his self-loathing. She helped him to see the patterns in his behavior, to identify the </w:t>
        <w:br/>
        <w:t xml:space="preserve">triggers that led to self-destructive impulses, and to develop </w:t>
        <w:br/>
        <w:t>healthier coping mechanisms.</w:t>
      </w:r>
    </w:p>
    <w:p>
      <w:pPr>
        <w:autoSpaceDN w:val="0"/>
        <w:autoSpaceDE w:val="0"/>
        <w:widowControl/>
        <w:spacing w:line="264" w:lineRule="exact" w:before="264" w:after="0"/>
        <w:ind w:left="0" w:right="0" w:firstLine="0"/>
        <w:jc w:val="left"/>
      </w:pPr>
      <w:r>
        <w:t>He began to explore mindfulness practices, learning to be present in the moment, to quiet the relentless chatter of his mind, to find solace in the stillness. Meditation, initially a struggle, gradually became a source of comfort, a refuge from the storms raging within. He discovered the power of breathwork, the ability to regulate his emotions, to calm the frantic energy that had once consumed him.</w:t>
      </w:r>
    </w:p>
    <w:p>
      <w:pPr>
        <w:autoSpaceDN w:val="0"/>
        <w:autoSpaceDE w:val="0"/>
        <w:widowControl/>
        <w:spacing w:line="264" w:lineRule="exact" w:before="264" w:after="0"/>
        <w:ind w:left="0" w:right="0" w:firstLine="0"/>
        <w:jc w:val="left"/>
      </w:pPr>
      <w:r>
        <w:t xml:space="preserve">The physical world, once a source of alienation and isolation, began to hold a different significance. He started to notice the small </w:t>
        <w:br/>
        <w:t>details, the beauty in the mundane, the subtle grace of nature. The city lights, once symbols of a cold, indifferent world, now seemed to twinkle with a different kind of energy, a glimmer of hope amidst the urban sprawl. He began to appreciate the simple pleasures,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warmth of the sun on his skin, the taste of good food, the comfort of a warm bed.</w:t>
      </w:r>
    </w:p>
    <w:p>
      <w:pPr>
        <w:autoSpaceDN w:val="0"/>
        <w:autoSpaceDE w:val="0"/>
        <w:widowControl/>
        <w:spacing w:line="264" w:lineRule="exact" w:before="264" w:after="0"/>
        <w:ind w:left="0" w:right="0" w:firstLine="0"/>
        <w:jc w:val="left"/>
      </w:pPr>
      <w:r>
        <w:t xml:space="preserve">The people around him, once viewed as distant, indifferent figures, began to appear more human, more accessible. He started to engage with them, albeit cautiously, testing the waters of human </w:t>
        <w:br/>
        <w:t xml:space="preserve">connection. He found himself drawn to those who were struggling, those who carried their own burdens, their own scars. He witnessed himself reflected in their eyes, a shared humanity, a common </w:t>
        <w:br/>
        <w:t>struggle for meaning.</w:t>
      </w:r>
    </w:p>
    <w:p>
      <w:pPr>
        <w:autoSpaceDN w:val="0"/>
        <w:autoSpaceDE w:val="0"/>
        <w:widowControl/>
        <w:spacing w:line="264" w:lineRule="exact" w:before="264" w:after="0"/>
        <w:ind w:left="0" w:right="0" w:firstLine="0"/>
        <w:jc w:val="left"/>
      </w:pPr>
      <w:r>
        <w:t>He rediscovered the joy of creating art, pouring his experiences, his emotions, his pain, onto the canvas of his writing. The words flowed more easily now, less burdened by the weight of self-</w:t>
        <w:br/>
        <w:t>loathing, more imbued with a sense of purpose, a desire to connect, to share, to heal. His poetry became a testament to his resilience, his struggle, his capacity for transformation. The lyrics, once filled with self-destructive impulses, now resonated with hope, with resilience, with a quiet acceptance of the human condition.</w:t>
      </w:r>
    </w:p>
    <w:p>
      <w:pPr>
        <w:autoSpaceDN w:val="0"/>
        <w:autoSpaceDE w:val="0"/>
        <w:widowControl/>
        <w:spacing w:line="264" w:lineRule="exact" w:before="264" w:after="0"/>
        <w:ind w:left="0" w:right="0" w:firstLine="0"/>
        <w:jc w:val="left"/>
      </w:pPr>
      <w:r>
        <w:t>He started to forgive others, those who had hurt him, those who had contributed to his pain. He understood that forgiveness wasn't about condoning their actions, but about releasing the burden of resentment, freeing himself from the chains of the past. This wasn't a quick process; it demanded patience, understanding, and self-compassion. He didn't forget the hurt, but he began to release his grip on the anger. He began to move past the hurt, allowing himself to live in the present rather than the confines of past transgressions.</w:t>
      </w:r>
    </w:p>
    <w:p>
      <w:pPr>
        <w:autoSpaceDN w:val="0"/>
        <w:autoSpaceDE w:val="0"/>
        <w:widowControl/>
        <w:spacing w:line="264" w:lineRule="exact" w:before="264" w:after="0"/>
        <w:ind w:left="0" w:right="0" w:firstLine="0"/>
        <w:jc w:val="left"/>
      </w:pPr>
      <w:r>
        <w:t xml:space="preserve">The acceptance of his past, the forgiveness of himself and others, was not the end of his journey, but a critical turning point. He had arrived at a point of recognizing the darkness within, without allowing it to engulf him. He had found a way to integrate the shadows into the tapestry of his life, recognizing them as a source of strength, a catalyst for growth, not an endpoint. The road ahead was still long, still uncertain, but he was no longer walking alone. He was walking towards the light, one tentative, uncertain step at a time, a testament to the enduring power of the human spirit. The rain still fell, but the city lights now seemed to shine a little </w:t>
        <w:br/>
        <w:t>brighter. He had found a new rhythm, a new melody, a new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one he was writing now was about survival, about hope, about the enduring possibility of transformation. He was still circling, still on the wheel, but now he was steering, directing the course, inching closer to the shores of peace. He was beginning to live, not merely survive. And that was, in itself, a miracle.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Professional Help</w:t>
      </w:r>
    </w:p>
    <w:p>
      <w:pPr>
        <w:autoSpaceDN w:val="0"/>
        <w:autoSpaceDE w:val="0"/>
        <w:widowControl/>
        <w:spacing w:line="264" w:lineRule="exact" w:before="286" w:after="0"/>
        <w:ind w:left="0" w:right="144" w:firstLine="0"/>
        <w:jc w:val="center"/>
      </w:pPr>
      <w:r>
        <w:t>The weight of his unspoken confessions, the silent screams trapped within the confines of his journal, became too much to bear alone.</w:t>
      </w:r>
    </w:p>
    <w:p>
      <w:pPr>
        <w:autoSpaceDN w:val="0"/>
        <w:autoSpaceDE w:val="0"/>
        <w:widowControl/>
        <w:spacing w:line="264" w:lineRule="exact" w:before="60" w:after="0"/>
        <w:ind w:left="0" w:right="0" w:firstLine="0"/>
        <w:jc w:val="left"/>
      </w:pPr>
      <w:r>
        <w:t xml:space="preserve">The rain outside mirrored the tempest within, a relentless </w:t>
        <w:br/>
        <w:t>downpour that matched the rhythm of his despair. He’d reached a precipice, a point where the chasm of self-destruction yawned before him, threatening to swallow him whole. And for the first time, a flicker of something akin to hope, a tiny ember in the vast darkness, ignited within him. It wasn't a grand revelation, a sudden epiphany, but a quiet, insistent whisper urging him towards a different path. He needed help. He needed someone to share the burden, someone to navigate the labyrinth of his fractured psyche.</w:t>
      </w:r>
    </w:p>
    <w:p>
      <w:pPr>
        <w:autoSpaceDN w:val="0"/>
        <w:autoSpaceDE w:val="0"/>
        <w:widowControl/>
        <w:spacing w:line="264" w:lineRule="exact" w:before="264" w:after="0"/>
        <w:ind w:left="0" w:right="0" w:firstLine="0"/>
        <w:jc w:val="left"/>
      </w:pPr>
      <w:r>
        <w:t xml:space="preserve">The decision wasn't easy. Pride, that venomous serpent coiled around his heart, hissed its objections. Seeking help was an </w:t>
        <w:br/>
        <w:t>admission of weakness, a surrender to the very vulnerability he had spent years trying to bury beneath layers of defiance and self-inflicted pain. The images flashed before his eyes – the taunts, the judgment, the feeling of utter inadequacy that had haunted him since childhood. He imagined the whispers, the snickers, the pitying glances. The shame threatened to consume him, to drag him back into the familiar darkness. But then, a different voice emerged, quieter, but stronger, a voice that spoke of survival, of hope, of a future he hadn’t dared to dream of. He recognized that voice, not as a stranger, but as a part of himself, a long-dormant strength that had finally begun to awaken.</w:t>
      </w:r>
    </w:p>
    <w:p>
      <w:pPr>
        <w:autoSpaceDN w:val="0"/>
        <w:autoSpaceDE w:val="0"/>
        <w:widowControl/>
        <w:spacing w:line="264" w:lineRule="exact" w:before="264" w:after="0"/>
        <w:ind w:left="0" w:right="0" w:firstLine="0"/>
        <w:jc w:val="left"/>
      </w:pPr>
      <w:r>
        <w:t>The search for a therapist experienced like navigating a minefield. He stumbled through online directories, scrutinizing profiles, weighing qualifications, agonizing over the first contact. Each click was a small act of defiance, a step closer to the unknown, a leap into the void of vulnerability. He spent hours reading reviews, searching for someone he felt he could trust, someone who understood the nuances of his pain, someone who could see through the carefully constructed façade he presented to the world. He needed someone who wouldn't judge him, someone who wouldn’t dismiss him as another lost soul, someone who could meet him where he was, in the depths of his despair, and help him climb back towards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light.</w:t>
      </w:r>
    </w:p>
    <w:p>
      <w:pPr>
        <w:autoSpaceDN w:val="0"/>
        <w:autoSpaceDE w:val="0"/>
        <w:widowControl/>
        <w:spacing w:line="264" w:lineRule="exact" w:before="264" w:after="0"/>
        <w:ind w:left="0" w:right="288" w:firstLine="0"/>
        <w:jc w:val="left"/>
      </w:pPr>
      <w:r>
        <w:t xml:space="preserve">He finally settled on a woman, Dr. Eleanor Vance, whose profile spoke of a compassionate approach, a deep understanding of trauma, and a focus on holistic healing. Her picture conveyed a sense of quiet strength, her eyes radiating empathy and </w:t>
        <w:br/>
        <w:t>understanding. He hesitated for days before making the call, his hand trembling as he dialed the number. The ringing experienced like an eternity, each chime amplifying the pounding of his heart. When her voice finally answered, soft and reassuring, a sense of relief washed over him, a fragile calmness amidst the storm raging within.</w:t>
      </w:r>
    </w:p>
    <w:p>
      <w:pPr>
        <w:autoSpaceDN w:val="0"/>
        <w:autoSpaceDE w:val="0"/>
        <w:widowControl/>
        <w:spacing w:line="264" w:lineRule="exact" w:before="264" w:after="0"/>
        <w:ind w:left="0" w:right="0" w:firstLine="0"/>
        <w:jc w:val="left"/>
      </w:pPr>
      <w:r>
        <w:t>The first session was excruciating. He sat across from her in her softly lit office, the aroma of chamomile tea filling the air, a stark contrast to the harsh reality of his life. He mumbled through the initial introductions, his words stilted and hesitant, his gaze fixed on the worn Persian rug at her feet. He avoided her eyes, unsure of what to expect, unsure of how to expose the raw wounds of his soul to a complete stranger. He experienced like a fraud, a charlatan, a master manipulator presenting a carefully constructed illusion.</w:t>
      </w:r>
    </w:p>
    <w:p>
      <w:pPr>
        <w:autoSpaceDN w:val="0"/>
        <w:autoSpaceDE w:val="0"/>
        <w:widowControl/>
        <w:spacing w:line="322" w:lineRule="exact" w:before="206" w:after="0"/>
        <w:ind w:left="0" w:right="0" w:firstLine="0"/>
        <w:jc w:val="left"/>
      </w:pPr>
      <w:r>
        <w:t>But as the session progressed, a surprising thing happened. Dr.</w:t>
      </w:r>
    </w:p>
    <w:p>
      <w:pPr>
        <w:autoSpaceDN w:val="0"/>
        <w:autoSpaceDE w:val="0"/>
        <w:widowControl/>
        <w:spacing w:line="264" w:lineRule="exact" w:before="58" w:after="0"/>
        <w:ind w:left="0" w:right="0" w:firstLine="0"/>
        <w:jc w:val="left"/>
      </w:pPr>
      <w:r>
        <w:t>Vance listened patiently, without judgment or interruption. She didn't offer solutions or platitudes, but listened intently, allowing him to unravel his story at his own pace. She created a safe space, a sanctuary where he could finally let go of the armor he’d worn for so long. He began to speak, the words tumbling out in a torrent of confessions, a lifetime of suppressed emotions unleashed.</w:t>
      </w:r>
    </w:p>
    <w:p>
      <w:pPr>
        <w:autoSpaceDN w:val="0"/>
        <w:autoSpaceDE w:val="0"/>
        <w:widowControl/>
        <w:spacing w:line="264" w:lineRule="exact" w:before="264" w:after="0"/>
        <w:ind w:left="0" w:right="0" w:firstLine="0"/>
        <w:jc w:val="left"/>
      </w:pPr>
      <w:r>
        <w:t xml:space="preserve">He spoke of the emotional neglect, the silent screams of a child left to fend for himself in a world that seemed indifferent to his </w:t>
        <w:br/>
        <w:t xml:space="preserve">suffering. He spoke of the pervasive sense of abandonment that had shaped his early years, the constant feeling of being unseen, </w:t>
        <w:br/>
        <w:t>unheard, unloved. He spoke of the rage that simmered beneath the surface, a simmering resentment that had fueled his self-destructive behaviors. He spoke of the violence, the robberies, the reckless endangerment – not as acts of nihilistic defiance, but as desperate cries for connection, for meaning, for a shred of validation in a world that had consistently rejected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spoke of the loneliness, a profound, aching emptiness that had swallowed him whole, leaving him adrift in a sea of despair. He confessed the depths of his self-loathing, the crippling self-doubt that had warped his perception of himself and the world around him. He spoke of his struggles with trust, his fear of intimacy, his inability to form meaningful connections. As he spoke, he experienced a strange release, a lifting of the weight he had carried for so long. It was as if the act of speaking itself was a form of healing, a gradual unburdening of the soul.</w:t>
      </w:r>
    </w:p>
    <w:p>
      <w:pPr>
        <w:autoSpaceDN w:val="0"/>
        <w:autoSpaceDE w:val="0"/>
        <w:widowControl/>
        <w:spacing w:line="264" w:lineRule="exact" w:before="264" w:after="0"/>
        <w:ind w:left="0" w:right="0" w:firstLine="0"/>
        <w:jc w:val="left"/>
      </w:pPr>
      <w:r>
        <w:t xml:space="preserve">Dr. Vance offered gentle guidance, asking probing questions, </w:t>
        <w:br/>
        <w:t>helping him to connect the dots, to identify the patterns in his behavior, to understand the root causes of his pain. She helped him to see his actions not as failures, but as desperate attempts to cope with overwhelming trauma, as misguided strategies for survival.</w:t>
      </w:r>
    </w:p>
    <w:p>
      <w:pPr>
        <w:autoSpaceDN w:val="0"/>
        <w:autoSpaceDE w:val="0"/>
        <w:widowControl/>
        <w:spacing w:line="264" w:lineRule="exact" w:before="58" w:after="0"/>
        <w:ind w:left="0" w:right="0" w:firstLine="0"/>
        <w:jc w:val="left"/>
      </w:pPr>
      <w:r>
        <w:t xml:space="preserve">She helped him to identify his triggers, those moments, those </w:t>
        <w:br/>
        <w:t>situations, those interactions that pushed him to the brink. She worked with him to develop healthier coping mechanisms, to create strategies for managing his emotions, for navigating the triggers that sent him spiraling into self-destruction.</w:t>
      </w:r>
    </w:p>
    <w:p>
      <w:pPr>
        <w:autoSpaceDN w:val="0"/>
        <w:autoSpaceDE w:val="0"/>
        <w:widowControl/>
        <w:spacing w:line="264" w:lineRule="exact" w:before="264" w:after="0"/>
        <w:ind w:left="0" w:right="0" w:firstLine="0"/>
        <w:jc w:val="left"/>
      </w:pPr>
      <w:r>
        <w:t>The therapy wasn’t a magical cure-all. It was a painstaking process, a long and arduous journey of self-discovery, a slow excavation of buried trauma. There were days when he experienced overwhelmed, when the pain was too intense, when the darkness threatened to engulf him once more. But Dr. Vance provided a steady hand, a constant source of support, a beacon of hope amidst the storm.</w:t>
      </w:r>
    </w:p>
    <w:p>
      <w:pPr>
        <w:autoSpaceDN w:val="0"/>
        <w:autoSpaceDE w:val="0"/>
        <w:widowControl/>
        <w:spacing w:line="264" w:lineRule="exact" w:before="264" w:after="0"/>
        <w:ind w:left="0" w:right="0" w:firstLine="0"/>
        <w:jc w:val="left"/>
      </w:pPr>
      <w:r>
        <w:t xml:space="preserve">Slowly, gradually, subtly, things began to change. He started to see patterns in his behavior, recognizing the cyclical nature of his self-destructive impulses. He began to develop self-awareness and self-compassion. He learned to identify the triggers that led to his destructive behaviors, and he began to develop healthier ways to cope. The self-loathing began to diminish, replaced by a growing sense of self-acceptance. The rage subsided, leaving behind a </w:t>
        <w:br/>
        <w:t>quieter, more contemplative space. The emptiness began to fill, replaced by a growing sense of purpose, a renewed desire to live, to connect, to heal. The acceptance was not a sudden rush of light but a gentle thaw, a gradual melting of the ice around his heart.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slow, arduous climb, but he was moving upward, slowly but surely. He was finally starting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Therapy Sessions</w:t>
      </w:r>
    </w:p>
    <w:p>
      <w:pPr>
        <w:autoSpaceDN w:val="0"/>
        <w:autoSpaceDE w:val="0"/>
        <w:widowControl/>
        <w:spacing w:line="264" w:lineRule="exact" w:before="286" w:after="0"/>
        <w:ind w:left="0" w:right="0" w:firstLine="0"/>
        <w:jc w:val="left"/>
      </w:pPr>
      <w:r>
        <w:t xml:space="preserve">The second session experienced less like an interrogation and more like a cautious exploration. The initial torrent of confessions had subsided, replaced by a more measured, deliberate unpacking of his past. He found himself speaking more about his childhood, about the subtle, almost imperceptible ways in which he had been neglected, the absence of warmth and affirmation that had left him feeling </w:t>
        <w:br/>
        <w:t>perpetually adrift. He described the hollow ache in his chest, a constant emptiness that no amount of reckless behavior could ever fill. He spoke of his parents, not with anger or blame, but with a weary sadness, a quiet understanding of their own limitations, their own unhealed wounds. He realized, with a painful clarity, that they hadn't intentionally hurt him; they simply hadn't known how to love him, how to nurture the fragile seedling of his soul.</w:t>
      </w:r>
    </w:p>
    <w:p>
      <w:pPr>
        <w:autoSpaceDN w:val="0"/>
        <w:autoSpaceDE w:val="0"/>
        <w:widowControl/>
        <w:spacing w:line="264" w:lineRule="exact" w:before="264" w:after="0"/>
        <w:ind w:left="0" w:right="144" w:firstLine="0"/>
        <w:jc w:val="left"/>
      </w:pPr>
      <w:r>
        <w:t xml:space="preserve">Dr. Vance listened intently, her gaze steady and unwavering, offering occasional nods of acknowledgement, a gentle hum of empathy that resonated deep within him. She didn't offer easy answers or simplistic solutions; instead, she guided him to explore the intricate web of his emotions, to connect the seemingly </w:t>
        <w:br/>
        <w:t>disparate threads of his experiences, to understand the underlying patterns of his self-destructive behavior. She helped him to see the connections between his childhood neglect and his current self-loathing, between his need for validation and his reckless acts of defiance.</w:t>
      </w:r>
    </w:p>
    <w:p>
      <w:pPr>
        <w:autoSpaceDN w:val="0"/>
        <w:autoSpaceDE w:val="0"/>
        <w:widowControl/>
        <w:spacing w:line="264" w:lineRule="exact" w:before="264" w:after="0"/>
        <w:ind w:left="0" w:right="0" w:firstLine="0"/>
        <w:jc w:val="left"/>
      </w:pPr>
      <w:r>
        <w:t xml:space="preserve">He learned to recognize the insidious voice of his inner critic, the relentless stream of self-doubt and negativity that had shaped his perception of himself and the world. She taught him techniques for silencing that voice, for challenging its pronouncements, for </w:t>
        <w:br/>
        <w:t xml:space="preserve">replacing its cruel judgments with kinder, more compassionate self-talk. He began to keep a journal, documenting his thoughts and feelings, tracking his progress, noting the subtle shifts in his </w:t>
        <w:br/>
        <w:t xml:space="preserve">perspective, the gradual erosion of the self-loathing that had </w:t>
        <w:br/>
        <w:t>imprisoned him for so long.</w:t>
      </w:r>
    </w:p>
    <w:p>
      <w:pPr>
        <w:autoSpaceDN w:val="0"/>
        <w:autoSpaceDE w:val="0"/>
        <w:widowControl/>
        <w:spacing w:line="264" w:lineRule="exact" w:before="264" w:after="0"/>
        <w:ind w:left="0" w:right="0" w:firstLine="0"/>
        <w:jc w:val="left"/>
      </w:pPr>
      <w:r>
        <w:t>The third session witnessed him delving into the specific details of his self-destructive acts. He didn't try to justify them, or minimize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impact; instead, he described them with a raw honesty that both shocked and surprised him. He spoke of the robberies, not as acts of rebellion or nihilism, but as desperate attempts to feel powerful, to feel seen, to feel something other than the overwhelming emptiness that consumed him. He spoke of the near-fatal stunts, the reckless endangerment, not as a desire for death, but as a way of testing the limits of his existence, of pushing against the boundaries of his self-imposed cage. It was a brutal self-examination, a painful </w:t>
        <w:br/>
        <w:t xml:space="preserve">confrontation with the darker aspects of his personality. But it was also a crucial step towards healing, a necessary act of </w:t>
        <w:br/>
        <w:t>acknowledging the truth of his experience.</w:t>
      </w:r>
    </w:p>
    <w:p>
      <w:pPr>
        <w:autoSpaceDN w:val="0"/>
        <w:autoSpaceDE w:val="0"/>
        <w:widowControl/>
        <w:spacing w:line="264" w:lineRule="exact" w:before="264" w:after="0"/>
        <w:ind w:left="0" w:right="0" w:firstLine="0"/>
        <w:jc w:val="left"/>
      </w:pPr>
      <w:r>
        <w:t>Dr. Vance helped him to dissect these behaviors, to understand the underlying emotions and needs they were trying to address. She showed him how his actions, though self-destructive, were actually rooted in a deep-seated yearning for connection, for belonging, for love. He realized that his attempts to control his environment, to impose his will on the chaotic world, were a desperate attempt to exert some sense of order and control in a life that experienced profoundly out of control. He started to see a pattern: a cycle of self-destruction followed by remorse, followed by more self-destruction. He finally acknowledged the vicious cycle he had been trapped in.</w:t>
      </w:r>
    </w:p>
    <w:p>
      <w:pPr>
        <w:autoSpaceDN w:val="0"/>
        <w:autoSpaceDE w:val="0"/>
        <w:widowControl/>
        <w:spacing w:line="264" w:lineRule="exact" w:before="264" w:after="0"/>
        <w:ind w:left="0" w:right="144" w:firstLine="0"/>
        <w:jc w:val="left"/>
      </w:pPr>
      <w:r>
        <w:t xml:space="preserve">The sessions progressed, each one bringing him closer to a deeper understanding of himself, a more compassionate acceptance of his flaws, a more realistic assessment of his strengths. He learned to identify his triggers, the situations and emotions that sent him spiraling down into self-destructive patterns. He practiced </w:t>
        <w:br/>
        <w:t>mindfulness techniques, learning to become more aware of his thoughts and feelings in the present moment, without judgment or condemnation. He learned to manage his impulses, to develop healthier coping mechanisms, to replace self-destructive behaviors with more constructive and self-affirming actions.</w:t>
      </w:r>
    </w:p>
    <w:p>
      <w:pPr>
        <w:autoSpaceDN w:val="0"/>
        <w:autoSpaceDE w:val="0"/>
        <w:widowControl/>
        <w:spacing w:line="264" w:lineRule="exact" w:before="264" w:after="0"/>
        <w:ind w:left="0" w:right="144" w:firstLine="0"/>
        <w:jc w:val="left"/>
      </w:pPr>
      <w:r>
        <w:t>He started attending support groups, connecting with others who shared similar experiences, finding solace and strength in shared vulnerability. He experienced the weight of the shared experience, of knowing he wasn't alone in his struggle. The shared stories were a balm, soothing his wounds. It was a revelation; a simple act of connecting with others brought a degree of solace he hadn't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anticipated. The human connection, the validation of his pain, the understanding that he wasn't alone – it was a lifeline in a sea of despair.</w:t>
      </w:r>
    </w:p>
    <w:p>
      <w:pPr>
        <w:autoSpaceDN w:val="0"/>
        <w:autoSpaceDE w:val="0"/>
        <w:widowControl/>
        <w:spacing w:line="264" w:lineRule="exact" w:before="264" w:after="0"/>
        <w:ind w:left="0" w:right="0" w:firstLine="0"/>
        <w:jc w:val="left"/>
      </w:pPr>
      <w:r>
        <w:t xml:space="preserve">His relationship with Dr. Vance evolved into something more than just a therapist-patient dynamic. She became a trusted confidante, a supportive presence in his life, someone who believed in him, even when he struggled to believe in himself. He still had days when the darkness threatened to overwhelm him, when the old patterns resurfaced, when the self-doubt crept back in. But he had learned new tools, new strategies for managing those moments, for </w:t>
        <w:br/>
        <w:t>navigating the treacherous terrain of his inner world. He learned to recognize the warning signs, to intervene before he spiraled out of control, and to seek support when he needed it.</w:t>
      </w:r>
    </w:p>
    <w:p>
      <w:pPr>
        <w:autoSpaceDN w:val="0"/>
        <w:autoSpaceDE w:val="0"/>
        <w:widowControl/>
        <w:spacing w:line="264" w:lineRule="exact" w:before="264" w:after="0"/>
        <w:ind w:left="0" w:right="0" w:firstLine="0"/>
        <w:jc w:val="left"/>
      </w:pPr>
      <w:r>
        <w:t xml:space="preserve">One evening, after a particularly challenging session, Dr. Vance suggested he try writing poetry as a form of emotional expression. It experienced initially awkward, a vulnerable exposure he wasn't sure he could handle. But as he began to write, pouring his thoughts and feelings onto the page, he discovered a new outlet for his pain, a new way to process his emotions, a new way to make sense of his experiences. The act of writing, the rhythm of the words, the </w:t>
        <w:br/>
        <w:t>images they conjured, helped him to give form to his internal chaos, to find order amidst the turmoil, to find a voice for his unspoken thoughts.</w:t>
      </w:r>
    </w:p>
    <w:p>
      <w:pPr>
        <w:autoSpaceDN w:val="0"/>
        <w:autoSpaceDE w:val="0"/>
        <w:widowControl/>
        <w:spacing w:line="264" w:lineRule="exact" w:before="264" w:after="0"/>
        <w:ind w:left="0" w:right="0" w:firstLine="0"/>
        <w:jc w:val="left"/>
      </w:pPr>
      <w:r>
        <w:t xml:space="preserve">His poems were dark, intense, unflinchingly honest—reflecting the depths of his despair, the intensity of his pain, the confusion of his emotions. But there was also a growing undercurrent of hope, a flicker of resilience, a glimmer of light piercing the darkness. He shared some of his poems with Dr. Vance, who offered gentle </w:t>
        <w:br/>
        <w:t>encouragement, acknowledging the raw honesty and emotional depth of his work. The poems became a form of self-therapy, a way to navigate the complexities of his inner world, to make sense of the fragments of his shattered self. The act of creation became a form of self-healing.</w:t>
      </w:r>
    </w:p>
    <w:p>
      <w:pPr>
        <w:autoSpaceDN w:val="0"/>
        <w:autoSpaceDE w:val="0"/>
        <w:widowControl/>
        <w:spacing w:line="264" w:lineRule="exact" w:before="264" w:after="0"/>
        <w:ind w:left="0" w:right="0" w:firstLine="0"/>
        <w:jc w:val="left"/>
      </w:pPr>
      <w:r>
        <w:t>The progress wasn't linear, wasn't a sudden transformation. It was a slow, incremental process, a gradual chipping away at the layers of trauma, a steady ascent from the depths of despair. There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setbacks, moments of regression, times when he experienced overwhelmed by the weight of his past. But he had developed the tools to cope, the strategies to navigate the challenging moments. The support system he’d carefully built helped him withstand the storms. He had learned to be kind to himself, to treat himself with the same </w:t>
        <w:br/>
        <w:t>compassion and understanding he would offer a friend in need.</w:t>
      </w:r>
    </w:p>
    <w:p>
      <w:pPr>
        <w:autoSpaceDN w:val="0"/>
        <w:autoSpaceDE w:val="0"/>
        <w:widowControl/>
        <w:spacing w:line="264" w:lineRule="exact" w:before="264" w:after="0"/>
        <w:ind w:left="0" w:right="144" w:firstLine="0"/>
        <w:jc w:val="left"/>
      </w:pPr>
      <w:r>
        <w:t xml:space="preserve">The therapy sessions continued, but they began to take on a </w:t>
        <w:br/>
        <w:t>different character. They were less about unpacking the past and more about building a future, less about dealing with trauma and more about fostering resilience, less about addressing the darkness and more about embracing the light. He began to envision a future that was different from the one he’d always known, a future where he could live authentically, where he could build meaningful connections, where he could experience joy and fulfillment. The path ahead wasn't clear, but he was finally walking it with hope, with determination, with the unwavering support of Dr. Vance and a newfound belief in himself. He was healing. He was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Connections</w:t>
      </w:r>
    </w:p>
    <w:p>
      <w:pPr>
        <w:autoSpaceDN w:val="0"/>
        <w:autoSpaceDE w:val="0"/>
        <w:widowControl/>
        <w:spacing w:line="264" w:lineRule="exact" w:before="286" w:after="0"/>
        <w:ind w:left="0" w:right="144" w:firstLine="0"/>
        <w:jc w:val="left"/>
      </w:pPr>
      <w:r>
        <w:t>The initial tentative steps towards connection experienced like navigating a minefield. Each interaction was fraught with the fear of rejection, the ingrained belief that he was inherently unworthy of genuine human contact. He approached others with a guardedness that bordered on hostility, a defense mechanism honed over years of feeling unseen, unheard, and unloved. He expected the inevitable rejection, the confirmation of his deepest fears.</w:t>
      </w:r>
    </w:p>
    <w:p>
      <w:pPr>
        <w:autoSpaceDN w:val="0"/>
        <w:autoSpaceDE w:val="0"/>
        <w:widowControl/>
        <w:spacing w:line="264" w:lineRule="exact" w:before="264" w:after="0"/>
        <w:ind w:left="0" w:right="0" w:firstLine="0"/>
        <w:jc w:val="left"/>
      </w:pPr>
      <w:r>
        <w:t xml:space="preserve">His first attempts at building relationships were clumsy and </w:t>
        <w:br/>
        <w:t>awkward. He joined a writing workshop, drawn by the shared passion for words, for the possibility of finding kindred spirits who understood the dark corners of his soul. He found himself initially isolated, his poems deemed “too dark,” “too nihilistic.” His attempts at conversation often fell flat, his guardedness misinterpreted as arrogance or indifference. He experienced the familiar sting of rejection, the painful echo of past hurts.</w:t>
      </w:r>
    </w:p>
    <w:p>
      <w:pPr>
        <w:autoSpaceDN w:val="0"/>
        <w:autoSpaceDE w:val="0"/>
        <w:widowControl/>
        <w:spacing w:line="264" w:lineRule="exact" w:before="264" w:after="0"/>
        <w:ind w:left="0" w:right="0" w:firstLine="0"/>
        <w:jc w:val="left"/>
      </w:pPr>
      <w:r>
        <w:t>But he persisted. He kept attending the workshop, slowly letting down his guard, sharing snippets of his life, revealing fragments of his pain. He listened to others’ stories, finding unexpected common ground in their shared experiences of loss, disappointment, and disillusionment. He discovered the solace of shared vulnerability, the unexpected comfort in knowing he wasn't alone in his struggle. He began to see the connections, the threads of shared experience that bound them together.</w:t>
      </w:r>
    </w:p>
    <w:p>
      <w:pPr>
        <w:autoSpaceDN w:val="0"/>
        <w:autoSpaceDE w:val="0"/>
        <w:widowControl/>
        <w:spacing w:line="264" w:lineRule="exact" w:before="264" w:after="0"/>
        <w:ind w:left="0" w:right="0" w:firstLine="0"/>
        <w:jc w:val="left"/>
      </w:pPr>
      <w:r>
        <w:t>One woman, Sarah, a painter with a similar penchant for dark and evocative imagery, took a particular interest in his work. She witnessed beyond the bleakness, recognizing the underlying vulnerability, the search for meaning that pulsed beneath the surface of his poems. Their conversations started small, about the workshop, about their creative processes, but gradually they delved deeper, sharing their personal struggles, their hopes, and their fears. He found himself drawn to her quiet strength, her unwavering acceptance, her ability to see the good in him, even when he couldn't see it himself.</w:t>
      </w:r>
    </w:p>
    <w:p>
      <w:pPr>
        <w:autoSpaceDN w:val="0"/>
        <w:autoSpaceDE w:val="0"/>
        <w:widowControl/>
        <w:spacing w:line="324" w:lineRule="exact" w:before="204" w:after="0"/>
        <w:ind w:left="0" w:right="0" w:firstLine="0"/>
        <w:jc w:val="left"/>
      </w:pPr>
      <w:r>
        <w:t>Their friendship blossomed slowly, cautiously, like a fragile flower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pushing its way through the cracks in the pavement. It wasn't a sudden, dramatic transformation, but a gradual easing of tensions, a quiet blossoming of trust. He learned to trust her with his </w:t>
        <w:br/>
        <w:t xml:space="preserve">vulnerabilities, to share his darkest thoughts and feelings without fear of judgment or rejection. Her presence in his life was a </w:t>
        <w:br/>
        <w:t>stabilizing force, a constant reminder that he wasn’t alone in his struggle.</w:t>
      </w:r>
    </w:p>
    <w:p>
      <w:pPr>
        <w:autoSpaceDN w:val="0"/>
        <w:autoSpaceDE w:val="0"/>
        <w:widowControl/>
        <w:spacing w:line="264" w:lineRule="exact" w:before="264" w:after="0"/>
        <w:ind w:left="0" w:right="0" w:firstLine="0"/>
        <w:jc w:val="left"/>
      </w:pPr>
      <w:r>
        <w:t xml:space="preserve">He also found a surprising connection with Mark, a gruff, older man who worked at the local bookstore. Mark was initially skeptical, sensing the darkness within him. However, he responded to his poetry's raw honesty, the intensity of the emotions expressed. They formed an unlikely friendship, built on shared appreciation for literature and a mutual understanding of the complexities of the human condition. Mark became a mentor, guiding him through the literary world, introducing him to writers whose work resonated with his own experiences. He wasn’t a therapist, nor did he attempt to offer advice, but simply listened, offering the unspoken </w:t>
        <w:br/>
        <w:t>understanding that comes from shared experience and wisdom gained through the passage of time.</w:t>
      </w:r>
    </w:p>
    <w:p>
      <w:pPr>
        <w:autoSpaceDN w:val="0"/>
        <w:autoSpaceDE w:val="0"/>
        <w:widowControl/>
        <w:spacing w:line="264" w:lineRule="exact" w:before="264" w:after="0"/>
        <w:ind w:left="0" w:right="0" w:firstLine="0"/>
        <w:jc w:val="left"/>
      </w:pPr>
      <w:r>
        <w:t xml:space="preserve">The support group proved to be a lifeline. He initially approached the group with his typical guardedness, observing from the </w:t>
        <w:br/>
        <w:t xml:space="preserve">periphery, listening more than he spoke. He was surprised by the empathy and understanding he found. He detected stories that </w:t>
        <w:br/>
        <w:t xml:space="preserve">mirrored his own, tales of childhood trauma, self-destructive </w:t>
        <w:br/>
        <w:t>behaviors, and the long, arduous journey towards healing. He realized he wasn’t alone in his struggles; there were others who had walked a similar path, who understood the depth of his pain, who had emerged from the darkness with renewed hope.</w:t>
      </w:r>
    </w:p>
    <w:p>
      <w:pPr>
        <w:autoSpaceDN w:val="0"/>
        <w:autoSpaceDE w:val="0"/>
        <w:widowControl/>
        <w:spacing w:line="264" w:lineRule="exact" w:before="264" w:after="0"/>
        <w:ind w:left="0" w:right="0" w:firstLine="0"/>
        <w:jc w:val="left"/>
      </w:pPr>
      <w:r>
        <w:t>The shared vulnerability was both humbling and empowering. He experienced less alone, less isolated. He found solace in knowing that others understood his struggles, that he wasn't broken or defective, but simply human, grappling with the complexities of life. He learned to listen, to offer support to others, and in doing so, to find strength within himself.</w:t>
      </w:r>
    </w:p>
    <w:p>
      <w:pPr>
        <w:autoSpaceDN w:val="0"/>
        <w:autoSpaceDE w:val="0"/>
        <w:widowControl/>
        <w:spacing w:line="264" w:lineRule="exact" w:before="264" w:after="0"/>
        <w:ind w:left="0" w:right="0" w:firstLine="0"/>
        <w:jc w:val="center"/>
      </w:pPr>
      <w:r>
        <w:t>He began to participate more actively in the group sessions, sharing his experiences and offering his support to others. He found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act of sharing his story, of offering empathy and understanding to others, was deeply therapeutic. It allowed him to reclaim his </w:t>
        <w:br/>
        <w:t>narrative, to reframe his experiences in a more positive light, to move beyond the self-loathing and self-destruction that had defined his life for so long.</w:t>
      </w:r>
    </w:p>
    <w:p>
      <w:pPr>
        <w:autoSpaceDN w:val="0"/>
        <w:autoSpaceDE w:val="0"/>
        <w:widowControl/>
        <w:spacing w:line="322" w:lineRule="exact" w:before="206" w:after="0"/>
        <w:ind w:left="0" w:right="0" w:firstLine="0"/>
        <w:jc w:val="left"/>
      </w:pPr>
      <w:r>
        <w:t>The friendships he cultivated weren't without their challenges.</w:t>
      </w:r>
    </w:p>
    <w:p>
      <w:pPr>
        <w:autoSpaceDN w:val="0"/>
        <w:autoSpaceDE w:val="0"/>
        <w:widowControl/>
        <w:spacing w:line="264" w:lineRule="exact" w:before="58" w:after="0"/>
        <w:ind w:left="0" w:right="0" w:firstLine="0"/>
        <w:jc w:val="left"/>
      </w:pPr>
      <w:r>
        <w:t xml:space="preserve">There were moments of tension, disagreements, and </w:t>
        <w:br/>
        <w:t>misunderstandings. But he learned to navigate these challenges with a newfound maturity, recognizing the imperfections of human relationships and embracing the complexities of connection. He learned that true connection was not about finding perfection, but about accepting imperfections, navigating conflict, and building trust through shared experience.</w:t>
      </w:r>
    </w:p>
    <w:p>
      <w:pPr>
        <w:autoSpaceDN w:val="0"/>
        <w:autoSpaceDE w:val="0"/>
        <w:widowControl/>
        <w:spacing w:line="264" w:lineRule="exact" w:before="264" w:after="0"/>
        <w:ind w:left="0" w:right="0" w:firstLine="0"/>
        <w:jc w:val="left"/>
      </w:pPr>
      <w:r>
        <w:t>Slowly, steadily, he built a network of support, a community of people who understood him, who accepted him for who he was, flaws and all. This support network became his anchor, providing stability and strength in moments of crisis and offering reassurance during times of self-doubt. It was a testament to his resilience, his willingness to reach out, and his determination to build a life of meaning and connection.</w:t>
      </w:r>
    </w:p>
    <w:p>
      <w:pPr>
        <w:autoSpaceDN w:val="0"/>
        <w:autoSpaceDE w:val="0"/>
        <w:widowControl/>
        <w:spacing w:line="264" w:lineRule="exact" w:before="264" w:after="0"/>
        <w:ind w:left="0" w:right="144" w:firstLine="0"/>
        <w:jc w:val="left"/>
      </w:pPr>
      <w:r>
        <w:t>The connections he forged weren’t merely superficial interactions; they were deep, meaningful relationships that helped him to reframe his perception of himself and the world. He started seeing himself not as a broken, damaged individual, but as someone capable of forming genuine connections, someone worthy of love and belonging.</w:t>
      </w:r>
    </w:p>
    <w:p>
      <w:pPr>
        <w:autoSpaceDN w:val="0"/>
        <w:autoSpaceDE w:val="0"/>
        <w:widowControl/>
        <w:spacing w:line="264" w:lineRule="exact" w:before="264" w:after="0"/>
        <w:ind w:left="0" w:right="0" w:firstLine="0"/>
        <w:jc w:val="left"/>
      </w:pPr>
      <w:r>
        <w:t xml:space="preserve">His self-esteem slowly began to rebuild itself, brick by painstaking brick. It was a fragile structure initially, easily threatened by </w:t>
        <w:br/>
        <w:t xml:space="preserve">setbacks and self-doubt, but with each successful connection, with each act of vulnerability, with each shared moment of </w:t>
        <w:br/>
        <w:t>understanding, it grew stronger, more resilient. He learned to value his own worth, recognizing his inherent goodness, even in the face of his past mistakes.</w:t>
      </w:r>
    </w:p>
    <w:p>
      <w:pPr>
        <w:autoSpaceDN w:val="0"/>
        <w:autoSpaceDE w:val="0"/>
        <w:widowControl/>
        <w:spacing w:line="264" w:lineRule="exact" w:before="264" w:after="0"/>
        <w:ind w:left="0" w:right="0" w:firstLine="0"/>
        <w:jc w:val="left"/>
      </w:pPr>
      <w:r>
        <w:t>He recognized the pivotal role these relationships played in his healing process. They were more than just sources of support;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mirrors reflecting back a truer, more compassionate image of himself. They showed him that he was capable of love, capable of connection, capable of building a life filled with meaning and purpose. They offered him a glimpse into a future he never thought possible, a future where he could live authentically, surrounded by love and support.</w:t>
      </w:r>
    </w:p>
    <w:p>
      <w:pPr>
        <w:autoSpaceDN w:val="0"/>
        <w:autoSpaceDE w:val="0"/>
        <w:widowControl/>
        <w:spacing w:line="264" w:lineRule="exact" w:before="264" w:after="0"/>
        <w:ind w:left="0" w:right="0" w:firstLine="0"/>
        <w:jc w:val="left"/>
      </w:pPr>
      <w:r>
        <w:t>The path to healing was long and arduous, filled with twists, turns, and setbacks, but the connections he forged along the way provided the support and strength he needed to navigate the challenges. The relationships he cultivated became a symbol of hope, a testament to the transformative power of human connection. He discovered the solace and strength in shared vulnerability, the power of empathy, and the enduring resilience of the human spirit. It was a slow, gradual process, but he was healing. He was connecting. He was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Coping Mechanisms</w:t>
      </w:r>
    </w:p>
    <w:p>
      <w:pPr>
        <w:autoSpaceDN w:val="0"/>
        <w:autoSpaceDE w:val="0"/>
        <w:widowControl/>
        <w:spacing w:line="264" w:lineRule="exact" w:before="286" w:after="0"/>
        <w:ind w:left="0" w:right="0" w:firstLine="0"/>
        <w:jc w:val="left"/>
      </w:pPr>
      <w:r>
        <w:t xml:space="preserve">The writing workshop, initially a source of frustration and rejection, unexpectedly became a crucible for forging new coping </w:t>
        <w:br/>
        <w:t>mechanisms. He'd initially retreated into his familiar cynicism, convinced that his brutally honest poetry, saturated with existential dread and self-loathing, would only be met with incomprehension.</w:t>
      </w:r>
    </w:p>
    <w:p>
      <w:pPr>
        <w:autoSpaceDN w:val="0"/>
        <w:autoSpaceDE w:val="0"/>
        <w:widowControl/>
        <w:spacing w:line="264" w:lineRule="exact" w:before="60" w:after="0"/>
        <w:ind w:left="0" w:right="144" w:firstLine="0"/>
        <w:jc w:val="left"/>
      </w:pPr>
      <w:r>
        <w:t xml:space="preserve">He was wrong, or at least, only partially right. While some </w:t>
        <w:br/>
        <w:t xml:space="preserve">participants found his work unsettling, others—like Sarah—witnessed past the darkness, recognizing a kindred spirit in his struggle. Her quiet encouragement, her gentle probing of his emotional </w:t>
        <w:br/>
        <w:t>landscape, became a lifeline, a counterpoint to the internal voice that whispered of self-destruction. He learned, through her, the power of vulnerability, of sharing his pain without expecting immediate judgment. It was a slow process, like thawing a frozen heart, but the warmth of her acceptance began to melt the icy layers of his self-imposed isolation.</w:t>
      </w:r>
    </w:p>
    <w:p>
      <w:pPr>
        <w:autoSpaceDN w:val="0"/>
        <w:autoSpaceDE w:val="0"/>
        <w:widowControl/>
        <w:spacing w:line="264" w:lineRule="exact" w:before="264" w:after="0"/>
        <w:ind w:left="0" w:right="432" w:firstLine="0"/>
        <w:jc w:val="left"/>
      </w:pPr>
      <w:r>
        <w:t>He discovered that expressing his emotions through art, while intensely painful at times, was a healthier outlet than self-harm.</w:t>
      </w:r>
    </w:p>
    <w:p>
      <w:pPr>
        <w:autoSpaceDN w:val="0"/>
        <w:autoSpaceDE w:val="0"/>
        <w:widowControl/>
        <w:spacing w:line="264" w:lineRule="exact" w:before="60" w:after="0"/>
        <w:ind w:left="0" w:right="0" w:firstLine="0"/>
        <w:jc w:val="left"/>
      </w:pPr>
      <w:r>
        <w:t xml:space="preserve">The act of writing, of transforming his inner turmoil into words, became a form of emotional catharsis. He started keeping a journal, a private space where he could explore his thoughts and feelings without the fear of external judgment. He discovered the </w:t>
        <w:br/>
        <w:t>therapeutic power of self-reflection, of confronting his demons on the page rather than in destructive actions. The act of writing became a form of self-therapy, a way to process his trauma and channel his negative energy into something productive.</w:t>
      </w:r>
    </w:p>
    <w:p>
      <w:pPr>
        <w:autoSpaceDN w:val="0"/>
        <w:autoSpaceDE w:val="0"/>
        <w:widowControl/>
        <w:spacing w:line="264" w:lineRule="exact" w:before="264" w:after="0"/>
        <w:ind w:left="0" w:right="0" w:firstLine="0"/>
        <w:jc w:val="left"/>
      </w:pPr>
      <w:r>
        <w:t xml:space="preserve">He also began exploring other creative outlets, finding solace in music and photography. He learned to play the guitar, pouring his raw emotions into melancholic melodies and haunting lyrics. The music became another avenue for expression, a way to articulate the internal chaos that had plagued him for so long. He found a strange release in the rhythmic strumming of the strings, the </w:t>
        <w:br/>
        <w:t xml:space="preserve">rhythmic pounding of his own heart beating against the music, like a drum against the steady beat of the bass. Photography, too, </w:t>
        <w:br/>
        <w:t>offered a different perspective, a way to capture the beauty he found in the world, often hidden beneath layers of grime and decay.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began to see beauty in the overlooked, in the broken and the forgotten, capturing images that reflected both the darkness and the unexpected light he found within himself and his surroundings. These artistic pursuits became not just hobbies, but vital tools in his arsenal against self-destruction.</w:t>
      </w:r>
    </w:p>
    <w:p>
      <w:pPr>
        <w:autoSpaceDN w:val="0"/>
        <w:autoSpaceDE w:val="0"/>
        <w:widowControl/>
        <w:spacing w:line="264" w:lineRule="exact" w:before="264" w:after="0"/>
        <w:ind w:left="0" w:right="0" w:firstLine="0"/>
        <w:jc w:val="left"/>
      </w:pPr>
      <w:r>
        <w:t>The support group, initially daunting, proved to be a surprising source of strength. He had expected to find a group of broken individuals wallowing in self-pity, but instead, he discovered a community of resilience, a fellowship of shared suffering. He detected stories that echoed his own, tales of abuse, loss, and the long, arduous journey towards healing. The shared vulnerability was both humbling and empowering; it broke down the walls of his isolation, revealing that he wasn't alone in his darkness. He discovered the power of empathy, of offering support to others as a way to heal himself.</w:t>
      </w:r>
    </w:p>
    <w:p>
      <w:pPr>
        <w:autoSpaceDN w:val="0"/>
        <w:autoSpaceDE w:val="0"/>
        <w:widowControl/>
        <w:spacing w:line="264" w:lineRule="exact" w:before="264" w:after="0"/>
        <w:ind w:left="0" w:right="0" w:firstLine="0"/>
        <w:jc w:val="left"/>
      </w:pPr>
      <w:r>
        <w:t xml:space="preserve">He learned to identify his triggers, the situations or emotions that pushed him towards self-destructive behaviors. He started </w:t>
        <w:br/>
        <w:t>practicing mindfulness techniques, learning to be present in the moment, to observe his thoughts and feelings without judgment. He used deep breathing exercises to calm his anxiety and manage his intense emotions. He learned to recognize the signs of an impending crisis and to implement coping strategies before he spiraled into self-destructive patterns. These weren't quick fixes; rather, they were slow, painstakingly learned skills that gradually strengthened his capacity to manage his internal turmoil.</w:t>
      </w:r>
    </w:p>
    <w:p>
      <w:pPr>
        <w:autoSpaceDN w:val="0"/>
        <w:autoSpaceDE w:val="0"/>
        <w:widowControl/>
        <w:spacing w:line="264" w:lineRule="exact" w:before="264" w:after="0"/>
        <w:ind w:left="0" w:right="0" w:firstLine="0"/>
        <w:jc w:val="left"/>
      </w:pPr>
      <w:r>
        <w:t xml:space="preserve">Cognitive Behavioral Therapy (CBT) became an invaluable tool. He learned to challenge his negative thought patterns, replacing self-defeating beliefs with more realistic and positive ones. He learned to question the validity of his self-critical thoughts, to reframe his experiences in a more compassionate light. He learned to recognize the distortions in his thinking, to identify and challenge the </w:t>
        <w:br/>
        <w:t xml:space="preserve">assumptions that fueled his self-loathing and despair. He </w:t>
        <w:br/>
        <w:t>understood that his internal narrative, the constant stream of self-criticism and negativity, wasn't an objective truth, but rather a distorted lens through which he viewed himself and the world.</w:t>
      </w:r>
    </w:p>
    <w:p>
      <w:pPr>
        <w:autoSpaceDN w:val="0"/>
        <w:autoSpaceDE w:val="0"/>
        <w:widowControl/>
        <w:spacing w:line="324" w:lineRule="exact" w:before="204" w:after="0"/>
        <w:ind w:left="0" w:right="0" w:firstLine="0"/>
        <w:jc w:val="left"/>
      </w:pPr>
      <w:r>
        <w:t>His relationship with Sarah evolved into a source of both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healing. Her unwavering support, her acceptance of his flaws, his darkness, his vulnerability, became a cornerstone of his </w:t>
        <w:br/>
        <w:t xml:space="preserve">recovery. She challenged him to confront his demons, to push past his self-imposed limitations, without forcing him or pressuring him into changes he wasn't ready to make. Her presence offered him a safe space, a place where he could be himself without fear of judgment or rejection. He learned from her the importance of self-compassion, of treating himself with the same kindness and </w:t>
        <w:br/>
        <w:t>understanding that he offered to others. Their connection was a testament to the transformative power of human connection, a beacon of hope in his often turbulent world.</w:t>
      </w:r>
    </w:p>
    <w:p>
      <w:pPr>
        <w:autoSpaceDN w:val="0"/>
        <w:autoSpaceDE w:val="0"/>
        <w:widowControl/>
        <w:spacing w:line="264" w:lineRule="exact" w:before="264" w:after="0"/>
        <w:ind w:left="0" w:right="144" w:firstLine="0"/>
        <w:jc w:val="left"/>
      </w:pPr>
      <w:r>
        <w:t xml:space="preserve">The seemingly minor act of seeking professional help was a </w:t>
        <w:br/>
        <w:t xml:space="preserve">monumental step. He found a therapist who understood the </w:t>
        <w:br/>
        <w:t>complexities of his trauma, who provided a safe and supportive space for him to explore his pain and heal from his past. The therapy sessions weren't always easy. He faced moments of intense emotional upheaval, revisiting painful memories and confronting the deep-seated wounds that had shaped his life. However, with each session, with each carefully guided exploration of his past, he gained a deeper understanding of his own behavior, of his triggers, of the roots of his self-destructive patterns.</w:t>
      </w:r>
    </w:p>
    <w:p>
      <w:pPr>
        <w:autoSpaceDN w:val="0"/>
        <w:autoSpaceDE w:val="0"/>
        <w:widowControl/>
        <w:spacing w:line="264" w:lineRule="exact" w:before="264" w:after="0"/>
        <w:ind w:left="0" w:right="288" w:firstLine="0"/>
        <w:jc w:val="left"/>
      </w:pPr>
      <w:r>
        <w:t>He developed a healthy routine, incorporating regular exercise, meditation, and healthy eating habits into his daily life. These practices provided both physical and mental stability, grounding him in the present and helping him to manage his mood swings. Regular exercise, even just a daily walk, became a way to release pent-up energy, to clear his mind, to connect with nature.</w:t>
      </w:r>
    </w:p>
    <w:p>
      <w:pPr>
        <w:autoSpaceDN w:val="0"/>
        <w:autoSpaceDE w:val="0"/>
        <w:widowControl/>
        <w:spacing w:line="264" w:lineRule="exact" w:before="58" w:after="0"/>
        <w:ind w:left="0" w:right="0" w:firstLine="0"/>
        <w:jc w:val="left"/>
      </w:pPr>
      <w:r>
        <w:t xml:space="preserve">Meditation provided a tool for managing his anxiety and promoting mental clarity. A healthy diet provided the physical energy he needed to cope with the emotional challenges he faced. The </w:t>
        <w:br/>
        <w:t>consistency of the routine provided a structure, a stability that had been absent for much of his life.</w:t>
      </w:r>
    </w:p>
    <w:p>
      <w:pPr>
        <w:autoSpaceDN w:val="0"/>
        <w:autoSpaceDE w:val="0"/>
        <w:widowControl/>
        <w:spacing w:line="264" w:lineRule="exact" w:before="264" w:after="0"/>
        <w:ind w:left="0" w:right="0" w:firstLine="0"/>
        <w:jc w:val="left"/>
      </w:pPr>
      <w:r>
        <w:t>The process wasn't linear. There were setbacks, moments of relapse, times when the old patterns threatened to resurface. He experienced periods of intense self-doubt, of feeling like he was making no progress. But he learned to view these setbacks not as failures but as opportunities for learning and growth. He learned to accept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imperfections, to forgive himself for his mistakes, to recognize that healing is a journey, not a destination. He learned to practice self-compassion, to treat himself with the same kindness and </w:t>
        <w:br/>
        <w:t xml:space="preserve">understanding he offered to others. He understood that setbacks are a part of life, an inevitable part of the healing process. The </w:t>
        <w:br/>
        <w:t>important thing was to keep moving forward, to keep striving towards a better life, even when the path was difficult.</w:t>
      </w:r>
    </w:p>
    <w:p>
      <w:pPr>
        <w:autoSpaceDN w:val="0"/>
        <w:autoSpaceDE w:val="0"/>
        <w:widowControl/>
        <w:spacing w:line="264" w:lineRule="exact" w:before="264" w:after="0"/>
        <w:ind w:left="0" w:right="0" w:firstLine="0"/>
        <w:jc w:val="left"/>
      </w:pPr>
      <w:r>
        <w:t xml:space="preserve">His relationship with Mark, the bookstore owner, evolved beyond a shared love of literature. Mark, a quiet observer of human nature, offered not therapy, but a steadfast presence, a silent </w:t>
        <w:br/>
        <w:t>acknowledgment of the protagonist’s struggle. He listened without judgment, offering a safe space for him to share his thoughts and feelings. Mark's quiet understanding, his unyielding acceptance, became a source of strength and stability. He served as a reminder that healing was possible, that even amidst the darkness, there was hope, and he was capable of finding it. He provided a consistent, solid figure in a world that often experienced transient and unstable.</w:t>
      </w:r>
    </w:p>
    <w:p>
      <w:pPr>
        <w:autoSpaceDN w:val="0"/>
        <w:autoSpaceDE w:val="0"/>
        <w:widowControl/>
        <w:spacing w:line="264" w:lineRule="exact" w:before="264" w:after="0"/>
        <w:ind w:left="0" w:right="0" w:firstLine="0"/>
        <w:jc w:val="left"/>
      </w:pPr>
      <w:r>
        <w:t xml:space="preserve">Over time, he developed a sense of self-worth that had been </w:t>
        <w:br/>
        <w:t xml:space="preserve">previously absent. He began to value his own contributions, to recognize his inherent goodness, despite his past mistakes. This shift in self-perception was subtle, but profound. It was a slow, </w:t>
        <w:br/>
        <w:t>painstaking process, a gradual rebuilding of his self-esteem, brick by painful brick. It was a journey of self-discovery, of uncovering his strengths and accepting his weaknesses. He learned to love himself, flaws and all, to embrace the complexities of his own nature. The self-acceptance he had struggled with for so long began to bloom, like a resilient flower pushing its way through the cracks in the hardened soil of his past. He began to see himself as worthy of love, connection, and a life filled with meaning and purpose. The path to healing was long, arduous, and at times experienced insurmountable, but his efforts to forge healthy coping mechanisms, combined with the support of others, had finally begun to pay off. He was healing, he was surviving, and he was, finally, beginning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weight lifted, not in a sudden, dramatic release, but in a slow, almost imperceptible shift. It wasn't a grand epiphany, no sudden burst of enlightenment, but a gradual dawning awareness. He had spent so long striving for perfection, a chimera, a phantom goal that constantly receded the closer he got. The relentless pursuit had only served to fuel his self-loathing, reinforcing the narrative of </w:t>
        <w:br/>
        <w:t xml:space="preserve">inadequacy that had haunted him for so long. He realized now that perfection wasn't attainable, wasn't even desirable. It was a </w:t>
        <w:br/>
        <w:t>suffocating ideal, a straightjacket that stifled his creativity and crushed his spirit.</w:t>
      </w:r>
    </w:p>
    <w:p>
      <w:pPr>
        <w:autoSpaceDN w:val="0"/>
        <w:autoSpaceDE w:val="0"/>
        <w:widowControl/>
        <w:spacing w:line="264" w:lineRule="exact" w:before="264" w:after="0"/>
        <w:ind w:left="0" w:right="0" w:firstLine="0"/>
        <w:jc w:val="left"/>
      </w:pPr>
      <w:r>
        <w:t xml:space="preserve">The acceptance of imperfection wasn't a passive resignation, a surrender to defeat. It was a revolutionary act, a rebellion against the tyranny of unattainable standards. It was a liberation, a </w:t>
        <w:br/>
        <w:t>shedding of the heavy cloak of self-criticism that had draped itself over his soul for so many years. He started to see his flaws not as blemishes, but as integral parts of his unique tapestry, the cracks in the pavement where wildflowers could push through. The scars that marred his soul, the wounds that had been inflicted upon him, were not things to be ashamed of, but testaments to his resilience, to his survival.</w:t>
      </w:r>
    </w:p>
    <w:p>
      <w:pPr>
        <w:autoSpaceDN w:val="0"/>
        <w:autoSpaceDE w:val="0"/>
        <w:widowControl/>
        <w:spacing w:line="264" w:lineRule="exact" w:before="264" w:after="0"/>
        <w:ind w:left="0" w:right="144" w:firstLine="0"/>
        <w:jc w:val="left"/>
      </w:pPr>
      <w:r>
        <w:t xml:space="preserve">This newfound acceptance extended beyond himself. He began to see the beauty in imperfection in the world around him. The chipped paint on the buildings, the cracks in the sidewalks, the weathered faces of the elderly—all these things, previously seen as signs of decay, now held a different meaning. They were badges of honor, stories etched into the fabric of time, evidence of resilience and endurance. He witnessed the beauty in the chaos, in the </w:t>
        <w:br/>
        <w:t>unpredictable nature of life, in the ever-shifting sands of existence. The world, once perceived as a harsh and unforgiving landscape, began to reveal its softer, more nuanced side, a landscape sculpted by the relentless forces of time and chance.</w:t>
      </w:r>
    </w:p>
    <w:p>
      <w:pPr>
        <w:autoSpaceDN w:val="0"/>
        <w:autoSpaceDE w:val="0"/>
        <w:widowControl/>
        <w:spacing w:line="264" w:lineRule="exact" w:before="264" w:after="0"/>
        <w:ind w:left="0" w:right="144" w:firstLine="0"/>
        <w:jc w:val="left"/>
      </w:pPr>
      <w:r>
        <w:t>He found himself drawn to the broken things, the overlooked and forgotten. He discovered the poignant beauty of a wilting flower, the stark elegance of a decaying building, the haunting stillness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 abandoned playground. These were not scenes of ruin, but of quiet grace, reminders that even in death, there was a strange kind of life. His photography became imbued with this new perspective, capturing the stark beauty of the transient, the delicate balance between life and death, decay and regeneration. His images were no longer merely snapshots of the world, but reflections of his own internal transformation, a testament to his newfound ability to find beauty in the imperfect, the flawed, the broken.</w:t>
      </w:r>
    </w:p>
    <w:p>
      <w:pPr>
        <w:autoSpaceDN w:val="0"/>
        <w:autoSpaceDE w:val="0"/>
        <w:widowControl/>
        <w:spacing w:line="264" w:lineRule="exact" w:before="264" w:after="0"/>
        <w:ind w:left="0" w:right="0" w:firstLine="0"/>
        <w:jc w:val="left"/>
      </w:pPr>
      <w:r>
        <w:t xml:space="preserve">The shift in his creative process was equally profound. His poetry, once drenched in self-loathing and existential despair, began to take on a new texture. The harsh edges softened, the bleak landscapes yielded to gentler hues. His lyrics, previously a soundtrack to his own self-destruction, now explored themes of acceptance, </w:t>
        <w:br/>
        <w:t>resilience, and the search for meaning amidst chaos. The raw, visceral honesty remained, but it was tempered with a newfound self-compassion, a recognition of his own vulnerability and his inherent worth. He found himself embracing the messy, imperfect nature of his emotions, acknowledging the complexities of his inner landscape without resorting to self-flagellation. He learned to love his scars, to find solace in the shadows, to create beauty from the fragments of his broken heart.</w:t>
      </w:r>
    </w:p>
    <w:p>
      <w:pPr>
        <w:autoSpaceDN w:val="0"/>
        <w:autoSpaceDE w:val="0"/>
        <w:widowControl/>
        <w:spacing w:line="264" w:lineRule="exact" w:before="264" w:after="0"/>
        <w:ind w:left="0" w:right="0" w:firstLine="0"/>
        <w:jc w:val="left"/>
      </w:pPr>
      <w:r>
        <w:t xml:space="preserve">His relationship with Sarah deepened. He no longer experienced the need to present a facade of strength, to hide his vulnerabilities behind a mask of cynicism. He could be openly honest with her about his struggles, his fears, his doubts, without the fear of judgment or rejection. Their connection was built on mutual respect, empathy, and an acceptance of each other's imperfections. They understood each other’s silences, the unspoken words that danced between them, a language born of shared experience and mutual </w:t>
        <w:br/>
        <w:t xml:space="preserve">understanding. He found in her not a cure for his pain, but a </w:t>
        <w:br/>
        <w:t>companion on his journey, a source of strength and support, a constant reminder of the possibility of love and connection, even amidst the shadows.</w:t>
      </w:r>
    </w:p>
    <w:p>
      <w:pPr>
        <w:autoSpaceDN w:val="0"/>
        <w:autoSpaceDE w:val="0"/>
        <w:widowControl/>
        <w:spacing w:line="264" w:lineRule="exact" w:before="264" w:after="0"/>
        <w:ind w:left="0" w:right="0" w:firstLine="0"/>
        <w:jc w:val="left"/>
      </w:pPr>
      <w:r>
        <w:t>The support group continued to be a source of strength, a reminder that he wasn't alone in his struggles. He discovered a kinship with the other members, a shared understanding that transcended individual experiences. He learned from their stories,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their willingness to share their vulnerabilities. He </w:t>
        <w:br/>
        <w:t>listened without judgment, offered support and empathy, realizing the healing power of simply being present for another human being in their pain. He was no longer just seeking help; he was offering help, nurturing his sense of worth and purpose in the act of offering compassion to others. The group became a community of hope, a testament to the power of collective healing.</w:t>
      </w:r>
    </w:p>
    <w:p>
      <w:pPr>
        <w:autoSpaceDN w:val="0"/>
        <w:autoSpaceDE w:val="0"/>
        <w:widowControl/>
        <w:spacing w:line="264" w:lineRule="exact" w:before="264" w:after="0"/>
        <w:ind w:left="0" w:right="0" w:firstLine="0"/>
        <w:jc w:val="left"/>
      </w:pPr>
      <w:r>
        <w:t>His newfound peace wasn't the absence of pain or struggle, but the acceptance of it. He still experienced moments of darkness, of self-doubt, of emotional turmoil. But these moments no longer held the same power over him. He had learned to navigate them, to embrace them as integral parts of the human experience, to find solace in the quiet moments of reflection. He understood that life is a tapestry woven with threads of both light and shadow, joy and sorrow, peace and turmoil. It was in accepting the full spectrum of human experience that he found a deeper, more profound sense of peace.</w:t>
      </w:r>
    </w:p>
    <w:p>
      <w:pPr>
        <w:autoSpaceDN w:val="0"/>
        <w:autoSpaceDE w:val="0"/>
        <w:widowControl/>
        <w:spacing w:line="264" w:lineRule="exact" w:before="264" w:after="0"/>
        <w:ind w:left="0" w:right="144" w:firstLine="0"/>
        <w:jc w:val="left"/>
      </w:pPr>
      <w:r>
        <w:t>The monotonous cycle, the repetitive refrain of "One more time around," began to lose its grip. The internal voice that had urged self-destruction still whispered, but its power had diminished. He had learned to counter it, to challenge its lies, to replace self-loathing with self-compassion. The violent, self-destructive acts, once a desperate cry for help, were now distant memories, echoes of a life he was leaving behind. He had found a healthier way to express his pain, his anger, his disillusionment—through art, through connection, through the slow, painstaking process of healing.</w:t>
      </w:r>
    </w:p>
    <w:p>
      <w:pPr>
        <w:autoSpaceDN w:val="0"/>
        <w:autoSpaceDE w:val="0"/>
        <w:widowControl/>
        <w:spacing w:line="264" w:lineRule="exact" w:before="264" w:after="0"/>
        <w:ind w:left="0" w:right="0" w:firstLine="0"/>
        <w:jc w:val="left"/>
      </w:pPr>
      <w:r>
        <w:t xml:space="preserve">The path to healing hadn't been easy; it was a long, arduous journey fraught with setbacks and relapses. He had stumbled, fallen, and risen again, countless times. But each stumble, each fall, had only served to strengthen his resolve, to deepen his understanding of himself, of his resilience, of his capacity for growth. He had learned to view his imperfections not as weaknesses, but as strengths, as the very things that made him unique, authentic, and ultimately, </w:t>
        <w:br/>
        <w:t>beautiful. He embraced the complexities of his own nature, the contradictions within his soul, the ever-shifting landscape of his emotions. He had found acceptance, not just of himself, but of the imperfect, chaotic beauty of life itself. He was finally, truly,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beginning to live. 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Interests</w:t>
      </w:r>
    </w:p>
    <w:p>
      <w:pPr>
        <w:autoSpaceDN w:val="0"/>
        <w:autoSpaceDE w:val="0"/>
        <w:widowControl/>
        <w:spacing w:line="264" w:lineRule="exact" w:before="286" w:after="0"/>
        <w:ind w:left="0" w:right="288" w:firstLine="0"/>
        <w:jc w:val="left"/>
      </w:pPr>
      <w:r>
        <w:t xml:space="preserve">The quiet hum of the city, once a soundtrack to his despair, now held a different rhythm. It was a subtle shift, a change in </w:t>
        <w:br/>
        <w:t xml:space="preserve">perspective, not a sudden transformation. He noticed the way the sunlight filtered through the leaves of the ancient oak tree in the park, the way the shadows danced on the pavement, the intricate patterns woven by the cracks in the sidewalk. He found beauty in the mundane, the everyday occurrences he had previously </w:t>
        <w:br/>
        <w:t>overlooked. This shift started subtly, almost imperceptibly, like a flower pushing through concrete.</w:t>
      </w:r>
    </w:p>
    <w:p>
      <w:pPr>
        <w:autoSpaceDN w:val="0"/>
        <w:autoSpaceDE w:val="0"/>
        <w:widowControl/>
        <w:spacing w:line="264" w:lineRule="exact" w:before="264" w:after="0"/>
        <w:ind w:left="0" w:right="0" w:firstLine="0"/>
        <w:jc w:val="left"/>
      </w:pPr>
      <w:r>
        <w:t>It began with a forgotten guitar case, tucked away in the attic, gathering dust. He’d abandoned it years ago, along with the dreams it represented. Opening it experienced like unearthing a buried memory, a ghost of a former self. The wood felt smooth beneath his fingertips, familiar yet distant. He dusted off the strings, tentatively plucking a chord. The sound was rusty, discordant, yet strangely comforting. It was a sound of the past, a whisper of a forgotten language. He didn't play perfectly, his fingers clumsy and unsure, but in that imperfection, he found freedom. It wasn’t about technical perfection anymore, but about expression, about channeling the emotions that had been bottled up for so long.</w:t>
      </w:r>
    </w:p>
    <w:p>
      <w:pPr>
        <w:autoSpaceDN w:val="0"/>
        <w:autoSpaceDE w:val="0"/>
        <w:widowControl/>
        <w:spacing w:line="264" w:lineRule="exact" w:before="264" w:after="0"/>
        <w:ind w:left="0" w:right="0" w:firstLine="0"/>
        <w:jc w:val="left"/>
      </w:pPr>
      <w:r>
        <w:t xml:space="preserve">He started slowly, revisiting old songs, melodies that echoed the pain and confusion of his past. He didn’t shy away from the darker themes, the self-destructive urges, the overwhelming sense of </w:t>
        <w:br/>
        <w:t>alienation. But now, the lyrics experienced different. They were not cries of despair, but reflections, observations. He started to write new songs, songs that explored his journey toward healing, his struggle for acceptance, the tentative steps toward hope. The music became a cathartic experience, a way to process his emotions, to translate the turmoil within into something tangible, something beautiful.</w:t>
      </w:r>
    </w:p>
    <w:p>
      <w:pPr>
        <w:autoSpaceDN w:val="0"/>
        <w:autoSpaceDE w:val="0"/>
        <w:widowControl/>
        <w:spacing w:line="264" w:lineRule="exact" w:before="264" w:after="0"/>
        <w:ind w:left="0" w:right="288" w:firstLine="0"/>
        <w:jc w:val="left"/>
      </w:pPr>
      <w:r>
        <w:t>He discovered he could play with a new energy, a renewed vigor. He started to experiment, venturing beyond the familiar chords, discovering new sounds, new rhythms. It was a process of self-discovery, a journey of exploration that led him into uncharted musical territory. He found a community of musicians, a haven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where he could share his music, receive feedback, and find </w:t>
        <w:br/>
        <w:t>inspiration. He started playing small gigs in local cafes, connecting with people, sharing his stories through his music. The response was overwhelming. People resonated with his raw honesty, his vulnerability, his willingness to confront the darker aspects of the human experience. The applause wasn't about validation, but a connection, a shared understanding.</w:t>
      </w:r>
    </w:p>
    <w:p>
      <w:pPr>
        <w:autoSpaceDN w:val="0"/>
        <w:autoSpaceDE w:val="0"/>
        <w:widowControl/>
        <w:spacing w:line="264" w:lineRule="exact" w:before="264" w:after="0"/>
        <w:ind w:left="0" w:right="0" w:firstLine="0"/>
        <w:jc w:val="left"/>
      </w:pPr>
      <w:r>
        <w:t>Then, he rediscovered his love for writing. The poetry, once a tool for self-flagellation, transformed into a powerful instrument for self-expression. His poems explored his healing journey, not as a linear narrative of triumph, but as a messy, complex, and ever-evolving process. He wrote about the darkness, the struggle, the despair, but he also wrote about the moments of light, the glimpses of hope, the quiet beauty of acceptance. He delved deeper into the human condition, exploring themes of resilience, compassion, and the search for meaning in a chaotic world. He began to submit his work to literary magazines and found a surprising amount of interest. His words resonated with others, those who understood his pain, his struggles, his search for authenticity.</w:t>
      </w:r>
    </w:p>
    <w:p>
      <w:pPr>
        <w:autoSpaceDN w:val="0"/>
        <w:autoSpaceDE w:val="0"/>
        <w:widowControl/>
        <w:spacing w:line="264" w:lineRule="exact" w:before="264" w:after="0"/>
        <w:ind w:left="0" w:right="0" w:firstLine="0"/>
        <w:jc w:val="left"/>
      </w:pPr>
      <w:r>
        <w:t xml:space="preserve">His photography, too, underwent a transformation. His previous images had been stark, desolate, reflections of his own internal turmoil. Now, they held a different quality. He still captured the raw beauty of decay and ruin, but he also began to see the life within the decay, the beauty in the imperfection. He found himself drawn to the details, the subtle shifts in light and shadow, the textures of the world. His photos were no longer mere snapshots of the external world, but reflections of his inner journey, a visual record of his healing process. He started exhibiting his work, </w:t>
        <w:br/>
        <w:t>connecting with others through the lens, sharing his vision of the world, a vision sculpted by his pain and his journey toward healing.</w:t>
      </w:r>
    </w:p>
    <w:p>
      <w:pPr>
        <w:autoSpaceDN w:val="0"/>
        <w:autoSpaceDE w:val="0"/>
        <w:widowControl/>
        <w:spacing w:line="264" w:lineRule="exact" w:before="264" w:after="0"/>
        <w:ind w:left="0" w:right="0" w:firstLine="0"/>
        <w:jc w:val="left"/>
      </w:pPr>
      <w:r>
        <w:t xml:space="preserve">He even picked up his paintbrushes again, a medium he had </w:t>
        <w:br/>
        <w:t xml:space="preserve">abandoned years ago. He began to paint in vibrant colors, filling his canvases with bold strokes, capturing the intensity of his emotions, the spectrum of his experience. He wasn't bound by rules or </w:t>
        <w:br/>
        <w:t>techniques, allowing himself to explore, to experiment, to embrace the messiness of the creative process. He found a sense of liberation in the process of creation, letting the paint flow, expressing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inner world through the vibrant colors and abstract forms. He found himself drawn to the act of creation itself, rather than the outcome, discovering a joy in the simple process of making art.</w:t>
      </w:r>
    </w:p>
    <w:p>
      <w:pPr>
        <w:autoSpaceDN w:val="0"/>
        <w:autoSpaceDE w:val="0"/>
        <w:widowControl/>
        <w:spacing w:line="264" w:lineRule="exact" w:before="264" w:after="0"/>
        <w:ind w:left="0" w:right="288" w:firstLine="0"/>
        <w:jc w:val="left"/>
      </w:pPr>
      <w:r>
        <w:t>Each of these rekindled interests fed into one another, creating a synergistic effect. The music inspired his poetry, which in turn informed his photography, and his painting provided a different way to process his emotions. The creative process itself became a holistic healing experience, allowing him to explore the different facets of his personality and his experience. It was a continuous cycle, a feedback loop where each aspect nourished the others, deepening his connection with himself and with the world.</w:t>
      </w:r>
    </w:p>
    <w:p>
      <w:pPr>
        <w:autoSpaceDN w:val="0"/>
        <w:autoSpaceDE w:val="0"/>
        <w:widowControl/>
        <w:spacing w:line="264" w:lineRule="exact" w:before="264" w:after="0"/>
        <w:ind w:left="0" w:right="0" w:firstLine="0"/>
        <w:jc w:val="left"/>
      </w:pPr>
      <w:r>
        <w:t xml:space="preserve">The most significant change, however, was his renewed sense of purpose. He wasn’t simply existing, but living, creating, connecting. He found meaning not in the pursuit of some elusive ideal, but in the act of creation, in the sharing of his art, in the building of connections with others. He learned that true meaning wasn't found in a grand, sweeping gesture, but in the small, everyday acts of creation, connection, and self-acceptance. The journey had been long and arduous, filled with setbacks and relapses, but he had persevered, he had found his way back to himself, to his passions, to a life filled with purpose and joy. The once monotonous cycle, the repetitive refrain of “One more time around,” now faded into a distant echo, replaced by the vibrant melody of a life lived </w:t>
        <w:br/>
        <w:t>authentically, a life finally found. The city’s hum, once a symphony of despair, now resonated with the hopeful rhythm of a heart beating freely, a soul finally at peace. He was living, truly living, and for the first time, he experienced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Expression</w:t>
      </w:r>
    </w:p>
    <w:p>
      <w:pPr>
        <w:autoSpaceDN w:val="0"/>
        <w:autoSpaceDE w:val="0"/>
        <w:widowControl/>
        <w:spacing w:line="264" w:lineRule="exact" w:before="286" w:after="0"/>
        <w:ind w:left="0" w:right="144" w:firstLine="0"/>
        <w:jc w:val="left"/>
      </w:pPr>
      <w:r>
        <w:t xml:space="preserve">The rediscovery of his guitar wasn't just the unearthing of an instrument; it was the resurrection of a voice he'd buried deep within. The initial chords were hesitant, rusty, like an old engine sputtering back to life. But with each tentative strum, a dam began to break. The music wasn't pretty at first, a raw, unfiltered </w:t>
        <w:br/>
        <w:t xml:space="preserve">outpouring of the turmoil that had consumed him. The lyrics were jagged shards of memory, fragmented confessions whispered into the microphone, a stark contrast to the polished perfection he had once strived for. He wrote about the nights spent staring at the ceiling, the hollow ache in his chest, the crushing weight of </w:t>
        <w:br/>
        <w:t>expectation that had driven him to the brink. He sang of the city's cold embrace, the anonymity that both comforted and suffocated him. He poured his rage, his despair, his self-loathing into the music, transforming it from a source of pain into a vessel for catharsis.</w:t>
      </w:r>
    </w:p>
    <w:p>
      <w:pPr>
        <w:autoSpaceDN w:val="0"/>
        <w:autoSpaceDE w:val="0"/>
        <w:widowControl/>
        <w:spacing w:line="264" w:lineRule="exact" w:before="264" w:after="0"/>
        <w:ind w:left="0" w:right="0" w:firstLine="0"/>
        <w:jc w:val="left"/>
      </w:pPr>
      <w:r>
        <w:t>He found himself drawn to a stark, minimalist style, stripping away the ornamentation, the prettiness, leaving only the raw emotion. The melodies were simple, repetitive, almost hypnotic, mirroring the cyclical nature of his self-destructive patterns. He wasn't afraid to confront the darkness, to explore the ugly truths that lurked beneath the surface. He sang about the violence, the self-harm, the fleeting moments of exhilaration that followed the inevitable crash. It was a brutal honesty, a unflinching self-portrait, but it was also a testament to his resilience, his willingness to confront his demons and transform them into something meaningful.</w:t>
      </w:r>
    </w:p>
    <w:p>
      <w:pPr>
        <w:autoSpaceDN w:val="0"/>
        <w:autoSpaceDE w:val="0"/>
        <w:widowControl/>
        <w:spacing w:line="264" w:lineRule="exact" w:before="264" w:after="0"/>
        <w:ind w:left="0" w:right="0" w:firstLine="0"/>
        <w:jc w:val="left"/>
      </w:pPr>
      <w:r>
        <w:t xml:space="preserve">The songs weren't just about his past; they were about the present, the ongoing struggle to find meaning, to connect with the world, to escape the suffocating grip of his own mind. He wrote about the small victories, the fleeting moments of hope, the fragile beauty he found in the mundane. He sang of the quiet moments of </w:t>
        <w:br/>
        <w:t>contemplation, the solitary walks through the city, the way the light filtered through the leaves, the subtle shift in perspective that had begun to alter his perception of the world. The music became a form of self-therapy, a way to process the trauma, to make sense of the chaos, to find a sense of order within the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started performing in small, dimly lit bars, the kind of places where the air hung thick with cigarette smoke and the weight of unspoken emotions. The audience wasn't large, but they were receptive, their silence a testament to the raw vulnerability of his music. He didn’t strive for applause; he sought connection, a shared understanding of the darkness that he so readily unveiled. He found a kinship with other artists, fellow travelers on the road to self-discovery, who understood the struggle, the pain, the relentless pursuit of authenticity. He found solace in their shared experiences, a sense of community in the midst of his alienation.</w:t>
      </w:r>
    </w:p>
    <w:p>
      <w:pPr>
        <w:autoSpaceDN w:val="0"/>
        <w:autoSpaceDE w:val="0"/>
        <w:widowControl/>
        <w:spacing w:line="264" w:lineRule="exact" w:before="264" w:after="0"/>
        <w:ind w:left="0" w:right="144" w:firstLine="0"/>
        <w:jc w:val="left"/>
      </w:pPr>
      <w:r>
        <w:t xml:space="preserve">His poetry, too, underwent a transformation. The previously self-flagellating verses, filled with self-reproach and nihilistic </w:t>
        <w:br/>
        <w:t>pronouncements, gave way to a more nuanced, introspective style.</w:t>
      </w:r>
    </w:p>
    <w:p>
      <w:pPr>
        <w:autoSpaceDN w:val="0"/>
        <w:autoSpaceDE w:val="0"/>
        <w:widowControl/>
        <w:spacing w:line="264" w:lineRule="exact" w:before="58" w:after="0"/>
        <w:ind w:left="0" w:right="0" w:firstLine="0"/>
        <w:jc w:val="left"/>
      </w:pPr>
      <w:r>
        <w:t>He still wrote about the darkness, the despair, the overwhelming sense of emptiness, but now there was a glimmer of hope, a subtle shift in tone. He wrote about the small acts of defiance, the quiet moments of resilience, the flickering flame of hope that refused to be extinguished. His poems became a chronicle of his journey, a testament to his struggle to find meaning in a chaotic world, a testament to the human spirit's capacity for endurance and renewal.</w:t>
      </w:r>
    </w:p>
    <w:p>
      <w:pPr>
        <w:autoSpaceDN w:val="0"/>
        <w:autoSpaceDE w:val="0"/>
        <w:widowControl/>
        <w:spacing w:line="264" w:lineRule="exact" w:before="264" w:after="0"/>
        <w:ind w:left="0" w:right="0" w:firstLine="0"/>
        <w:jc w:val="left"/>
      </w:pPr>
      <w:r>
        <w:t xml:space="preserve">His words were no longer weapons of self-destruction, but </w:t>
        <w:br/>
        <w:t>instruments of healing. He explored themes of loss and grief, but also of acceptance and forgiveness. He wrote about the beauty he found in the brokenness, the strength he discovered in vulnerability. He wrote about the human condition with a brutal honesty, but also with a deep sense of compassion and empathy. His poetry became a bridge between his inner world and the external, a way to connect with others who shared similar experiences, who understood the struggle for authenticity in a world that often experienced alien and hostile.</w:t>
      </w:r>
    </w:p>
    <w:p>
      <w:pPr>
        <w:autoSpaceDN w:val="0"/>
        <w:autoSpaceDE w:val="0"/>
        <w:widowControl/>
        <w:spacing w:line="264" w:lineRule="exact" w:before="58" w:after="0"/>
        <w:ind w:left="0" w:right="720" w:firstLine="0"/>
        <w:jc w:val="left"/>
      </w:pPr>
      <w:r>
        <w:t>He began submitting his work to literary journals, and to his surprise, found a receptive audience.</w:t>
      </w:r>
    </w:p>
    <w:p>
      <w:pPr>
        <w:autoSpaceDN w:val="0"/>
        <w:autoSpaceDE w:val="0"/>
        <w:widowControl/>
        <w:spacing w:line="264" w:lineRule="exact" w:before="264" w:after="0"/>
        <w:ind w:left="0" w:right="144" w:firstLine="0"/>
        <w:jc w:val="left"/>
      </w:pPr>
      <w:r>
        <w:t>Photography became another outlet for his creative energy. His earlier images had been stark, bleak, reflecting the desolate landscape of his inner world. Now, he found himself drawn to the intricate details, the subtle nuances of light and shadow, the textures of the urban decay. He still captured the raw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ruin, but now there was a sense of hope, a suggestion of life persevering in the midst of desolation. His photographs became visual poems, capturing the essence of his emotional journey, a visual chronicle of his healing process.</w:t>
      </w:r>
    </w:p>
    <w:p>
      <w:pPr>
        <w:autoSpaceDN w:val="0"/>
        <w:autoSpaceDE w:val="0"/>
        <w:widowControl/>
        <w:spacing w:line="264" w:lineRule="exact" w:before="264" w:after="0"/>
        <w:ind w:left="0" w:right="0" w:firstLine="0"/>
        <w:jc w:val="left"/>
      </w:pPr>
      <w:r>
        <w:t>He started exhibiting his work in small galleries, sharing his vision with others, connecting with people who witnessed something in his work, something that resonated with their own experiences. The feedback wasn’t always positive, but it didn't matter. The act of creation itself became a source of fulfillment, a way to connect with himself, to find meaning in the process of self-expression.</w:t>
      </w:r>
    </w:p>
    <w:p>
      <w:pPr>
        <w:autoSpaceDN w:val="0"/>
        <w:autoSpaceDE w:val="0"/>
        <w:widowControl/>
        <w:spacing w:line="264" w:lineRule="exact" w:before="264" w:after="0"/>
        <w:ind w:left="0" w:right="0" w:firstLine="0"/>
        <w:jc w:val="left"/>
      </w:pPr>
      <w:r>
        <w:t xml:space="preserve">The act of painting, initially a forgotten skill, became another powerful form of expression. He didn’t adhere to traditional </w:t>
        <w:br/>
        <w:t xml:space="preserve">techniques, instead allowing the paint to flow freely, expressing his emotions in bold strokes and vibrant colors. His canvases became a reflection of his inner world, a chaotic yet beautiful landscape that mirrored the complexities of his own emotional journey. He found a sense of liberation in the freedom of the brushstrokes, in the </w:t>
        <w:br/>
        <w:t>uninhibited expression of his emotions.</w:t>
      </w:r>
    </w:p>
    <w:p>
      <w:pPr>
        <w:autoSpaceDN w:val="0"/>
        <w:autoSpaceDE w:val="0"/>
        <w:widowControl/>
        <w:spacing w:line="264" w:lineRule="exact" w:before="264" w:after="0"/>
        <w:ind w:left="0" w:right="0" w:firstLine="0"/>
        <w:jc w:val="left"/>
      </w:pPr>
      <w:r>
        <w:t xml:space="preserve">The creative process became a symbiotic whole. His music informed his poetry, his poetry inspired his photography, his photography infused his paintings, and the paintings in turn enriched his music. Each form of expression fed into the others, creating a continuous cycle of creation and self-discovery. It was a holistic healing </w:t>
        <w:br/>
        <w:t>experience, allowing him to explore the different facets of his personality, to integrate the fragmented pieces of his psyche into a cohesive whole. The art wasn't merely an escape, but a means of self-understanding, a way to make sense of the chaos and find meaning in the midst of it all.</w:t>
      </w:r>
    </w:p>
    <w:p>
      <w:pPr>
        <w:autoSpaceDN w:val="0"/>
        <w:autoSpaceDE w:val="0"/>
        <w:widowControl/>
        <w:spacing w:line="264" w:lineRule="exact" w:before="264" w:after="0"/>
        <w:ind w:left="0" w:right="0" w:firstLine="0"/>
        <w:jc w:val="left"/>
      </w:pPr>
      <w:r>
        <w:t xml:space="preserve">This wasn't a sudden transformation, a dramatic shift from despair to joy. It was a gradual process, a slow and arduous journey of self-discovery, punctuated by setbacks and relapses. There were </w:t>
        <w:br/>
        <w:t xml:space="preserve">moments of doubt, of despair, of wanting to retreat into the familiar comfort of self-destruction. But he persevered, clinging to the </w:t>
        <w:br/>
        <w:t>fragile thread of hope that had begun to weave its way through the darkness. He found solace in the creative process, in the act of making something beautiful from the wreckage of his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learned that true meaning wasn't found in grand gestures, or in the pursuit of some elusive ideal, but in the small, everyday acts of creation, in the sharing of his art, in the building of connections with others. He discovered that the repetitive refrain, "One more time around," was not a prophecy of doom, but a reminder of the cyclical nature of life, the ebb and flow of hope and despair. He realized that the journey, with all its twists and turns, its setbacks and victories, was the essence of life itself, and that finding purpose wasn't about reaching some utopian destination, but about </w:t>
        <w:br/>
        <w:t xml:space="preserve">embracing the messy, imperfect, and ultimately beautiful journey of being human. The city's hum still echoed in his ears, but now it was a lullaby, a comforting rhythm that accompanied the hopeful beat of his heart, a testament to a life finally found, a life lived </w:t>
        <w:br/>
        <w:t>authentically, a life infused with purpose and, at last, a measure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Involvement</w:t>
      </w:r>
    </w:p>
    <w:p>
      <w:pPr>
        <w:autoSpaceDN w:val="0"/>
        <w:autoSpaceDE w:val="0"/>
        <w:widowControl/>
        <w:spacing w:line="264" w:lineRule="exact" w:before="286" w:after="0"/>
        <w:ind w:left="0" w:right="0" w:firstLine="0"/>
        <w:jc w:val="left"/>
      </w:pPr>
      <w:r>
        <w:t>The transformation wasn't confined to the canvases, the guitars, or the pages of his journals. It seeped into his everyday life, a slow, insidious shift that altered his perception of the world and his place within it. He’d spent so long locked in the prison of his own mind, convinced of his own irrelevance, his inherent worthlessness, that the notion of community, of belonging, experienced alien, almost hostile. Yet, the act of creation, the sharing of his vulnerability through his art, had cracked open a fissure in that self-imposed isolation. It was a tentative crack at first, easily ignored, easily dismissed. But the light that peeked through, however faint, proved persistent.</w:t>
      </w:r>
    </w:p>
    <w:p>
      <w:pPr>
        <w:autoSpaceDN w:val="0"/>
        <w:autoSpaceDE w:val="0"/>
        <w:widowControl/>
        <w:spacing w:line="264" w:lineRule="exact" w:before="264" w:after="0"/>
        <w:ind w:left="0" w:right="0" w:firstLine="0"/>
        <w:jc w:val="left"/>
      </w:pPr>
      <w:r>
        <w:t xml:space="preserve">He started small. He volunteered at a local soup kitchen, the </w:t>
        <w:br/>
        <w:t>anonymity of the apron a strange comfort. He found himself oddly drawn to the quiet dignity of the people he served, their resilience in the face of hardship a stark contrast to his own self-absorbed despair. He listened to their stories, their struggles, their hopes, and found a strange kinship, a shared humanity that transcended his own self-imposed exile. He wasn’t curing world hunger, nor was he solving any systemic problems; he was merely offering a bowl of soup, a warm smile, a listening ear. But the act, in its simplicity, held an unexpected power. It was a tiny act of defiance against the nihilism that had once consumed him, a whisper of empathy in the deafening roar of his self-loathing.</w:t>
      </w:r>
    </w:p>
    <w:p>
      <w:pPr>
        <w:autoSpaceDN w:val="0"/>
        <w:autoSpaceDE w:val="0"/>
        <w:widowControl/>
        <w:spacing w:line="264" w:lineRule="exact" w:before="264" w:after="0"/>
        <w:ind w:left="0" w:right="0" w:firstLine="0"/>
        <w:jc w:val="left"/>
      </w:pPr>
      <w:r>
        <w:t xml:space="preserve">He began to notice the details he’d previously ignored – the subtle nuances of human interaction, the quiet acts of kindness, the </w:t>
        <w:br/>
        <w:t xml:space="preserve">unwavering resilience of the human spirit. He witnessed the elderly woman who patiently mended clothes for the homeless, the young man who tirelessly cleaned the tables, the volunteers who worked tirelessly to ensure everyone received a warm meal. Each person, in their own way, was contributing to something larger than </w:t>
        <w:br/>
        <w:t>themselves, a community that offered sustenance not just for the body, but for the soul.</w:t>
      </w:r>
    </w:p>
    <w:p>
      <w:pPr>
        <w:autoSpaceDN w:val="0"/>
        <w:autoSpaceDE w:val="0"/>
        <w:widowControl/>
        <w:spacing w:line="264" w:lineRule="exact" w:before="264" w:after="0"/>
        <w:ind w:left="0" w:right="20" w:firstLine="0"/>
        <w:jc w:val="both"/>
      </w:pPr>
      <w:r>
        <w:t>His involvement at the soup kitchen led to other opportunities. He offered to teach a creative writing workshop at a local community center, a daunting task that initially filled him with anxiety.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used to the solitude of his own apartment, the silence punctuated only by the strumming of his guitar or the tapping of his keyboard.</w:t>
      </w:r>
    </w:p>
    <w:p>
      <w:pPr>
        <w:autoSpaceDN w:val="0"/>
        <w:autoSpaceDE w:val="0"/>
        <w:widowControl/>
        <w:spacing w:line="264" w:lineRule="exact" w:before="58" w:after="0"/>
        <w:ind w:left="0" w:right="432" w:firstLine="0"/>
        <w:jc w:val="left"/>
      </w:pPr>
      <w:r>
        <w:t>The thought of engaging with a group of people, of sharing his vulnerabilities and experiences, was terrifying. But he pushed himself, driven by a desire to connect, to share what he had learned, to offer a space where others could explore their own creative voices.</w:t>
      </w:r>
    </w:p>
    <w:p>
      <w:pPr>
        <w:autoSpaceDN w:val="0"/>
        <w:autoSpaceDE w:val="0"/>
        <w:widowControl/>
        <w:spacing w:line="264" w:lineRule="exact" w:before="264" w:after="0"/>
        <w:ind w:left="0" w:right="0" w:firstLine="0"/>
        <w:jc w:val="left"/>
      </w:pPr>
      <w:r>
        <w:t xml:space="preserve">The workshop was surprisingly successful. The students were a diverse group – some were seasoned writers, others were complete beginners, all united by a shared desire to express themselves. He found himself inspired by their stories, their perspectives, their unique experiences. He shared his own journey, his struggles with self-destruction, his gradual path to healing, and was surprised by the resonance his words had on the participants. He learned as much from them as they learned from him. He learned that </w:t>
        <w:br/>
        <w:t>vulnerability wasn't a weakness, but a strength, a way to connect with others on a deeper level.</w:t>
      </w:r>
    </w:p>
    <w:p>
      <w:pPr>
        <w:autoSpaceDN w:val="0"/>
        <w:autoSpaceDE w:val="0"/>
        <w:widowControl/>
        <w:spacing w:line="264" w:lineRule="exact" w:before="264" w:after="0"/>
        <w:ind w:left="0" w:right="144" w:firstLine="0"/>
        <w:jc w:val="left"/>
      </w:pPr>
      <w:r>
        <w:t>The community center became a second home, a haven of sorts, a place where he could connect with people who understood his struggles, who shared his passion for art, who offered him a sense of belonging. He participated in community theater productions, finding a cathartic release in the collaborative process of creating something beautiful, something meaningful, something shared. He designed and painted a mural for a local school, imbuing the artwork with the vibrant energy of his newfound optimism. He volunteered to repair musical instruments for the children of the neighborhood. Each task, no matter how small, experienced significant, a step towards solidifying his newfound sense of purpose.</w:t>
      </w:r>
    </w:p>
    <w:p>
      <w:pPr>
        <w:autoSpaceDN w:val="0"/>
        <w:autoSpaceDE w:val="0"/>
        <w:widowControl/>
        <w:spacing w:line="264" w:lineRule="exact" w:before="264" w:after="0"/>
        <w:ind w:left="0" w:right="0" w:firstLine="0"/>
        <w:jc w:val="left"/>
      </w:pPr>
      <w:r>
        <w:t>His art continued to evolve, infused with the warmth of human connection, the richness of shared experiences. His songs gained a depth, an urgency, a compassion that had been absent before. His poetry became more hopeful, less self-flagellating, infused with a sense of empathy and understanding. His photography captured the beauty of everyday life, the intricate details that had once escaped his notice. His paintings became brighter, more vibrant, more alive.</w:t>
      </w:r>
    </w:p>
    <w:p>
      <w:pPr>
        <w:autoSpaceDN w:val="0"/>
        <w:autoSpaceDE w:val="0"/>
        <w:widowControl/>
        <w:spacing w:line="264" w:lineRule="exact" w:before="58" w:after="0"/>
        <w:ind w:left="0" w:right="0" w:firstLine="0"/>
        <w:jc w:val="left"/>
      </w:pPr>
      <w:r>
        <w:t>The color palette shifted from the muted grays and blacks of his earlier work to a rich tapestry of hues that reflected the vibrancy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newfound sense of community.</w:t>
      </w:r>
    </w:p>
    <w:p>
      <w:pPr>
        <w:autoSpaceDN w:val="0"/>
        <w:autoSpaceDE w:val="0"/>
        <w:widowControl/>
        <w:spacing w:line="264" w:lineRule="exact" w:before="264" w:after="0"/>
        <w:ind w:left="0" w:right="0" w:firstLine="0"/>
        <w:jc w:val="left"/>
      </w:pPr>
      <w:r>
        <w:t xml:space="preserve">He started attending local open mic nights, sharing his music not just as a means of self-expression but also as a way to connect with others, to build a community of shared understanding. He was surprised by the positive response he received, the way his music resonated with people from all walks of life. He discovered a sense of solidarity with other artists, a shared passion for creating </w:t>
        <w:br/>
        <w:t xml:space="preserve">something meaningful, something true. He realized that his art wasn't merely a personal journey; it was a gift he could share with the world, a way to connect with others, to build bridges of </w:t>
        <w:br/>
        <w:t>empathy and understanding.</w:t>
      </w:r>
    </w:p>
    <w:p>
      <w:pPr>
        <w:autoSpaceDN w:val="0"/>
        <w:autoSpaceDE w:val="0"/>
        <w:widowControl/>
        <w:spacing w:line="264" w:lineRule="exact" w:before="264" w:after="0"/>
        <w:ind w:left="0" w:right="0" w:firstLine="0"/>
        <w:jc w:val="left"/>
      </w:pPr>
      <w:r>
        <w:t xml:space="preserve">His involvement in the community wasn't just about giving back; it was about receiving, about finding a sense of belonging, a sense of purpose, a sense of hope that he'd thought long lost. He realized that the search for meaning wasn't a solitary quest, but a </w:t>
        <w:br/>
        <w:t xml:space="preserve">collaborative journey. He found his purpose not in some grand gesture, but in the quiet acts of service, the shared moments of creativity, the simple act of connecting with others. He'd spent so long running away from the world, hiding in the shadows of his own self-destruction, yet true healing came not from isolation but from connection. The community became his refuge, his inspiration, the foundation upon which he built his new life. The city that had once experienced like a cold, uncaring entity now felt like a place of </w:t>
        <w:br/>
        <w:t xml:space="preserve">belonging, a community that embraced him, and in turn, he </w:t>
        <w:br/>
        <w:t xml:space="preserve">embraced it with a newly found warmth and an unwavering </w:t>
        <w:br/>
        <w:t>dedication to its betterment. His journey was far from over, the path still winding and uncertain, but he walked it no longer alone, but as a member of a community, a purpose-filled life, a life finally, authentically,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chipped mug warmed his hands, the lukewarm coffee a poor substitute for the bitter edge he usually craved. He’d traded the smoky haze of dive bars for the aroma of freshly baked bread, the cacophony of self-destructive thoughts for the quiet hum of </w:t>
        <w:br/>
        <w:t xml:space="preserve">community. He still experienced the ghost of his past, the sharp sting of self-loathing occasionally surfacing, but now, it was met with a </w:t>
        <w:br/>
        <w:t>counterpoint, a rising tide of something… else. Something he couldn't quite name yet, but felt keenly in the calloused skin of his hands, roughened from hours spent helping others.</w:t>
      </w:r>
    </w:p>
    <w:p>
      <w:pPr>
        <w:autoSpaceDN w:val="0"/>
        <w:autoSpaceDE w:val="0"/>
        <w:widowControl/>
        <w:spacing w:line="264" w:lineRule="exact" w:before="264" w:after="0"/>
        <w:ind w:left="0" w:right="0" w:firstLine="0"/>
        <w:jc w:val="left"/>
      </w:pPr>
      <w:r>
        <w:t>It started with small gestures, almost imperceptible acts of kindness that rippled outward, widening the circle of his influence. He’d hold doors open for strangers, a simple courtesy he’d once dismissed as pointless. He found himself offering a kind word to the dishevelled man begging on the street corner, not with pity, but with empathy.</w:t>
      </w:r>
    </w:p>
    <w:p>
      <w:pPr>
        <w:autoSpaceDN w:val="0"/>
        <w:autoSpaceDE w:val="0"/>
        <w:widowControl/>
        <w:spacing w:line="264" w:lineRule="exact" w:before="60" w:after="0"/>
        <w:ind w:left="0" w:right="288" w:firstLine="0"/>
        <w:jc w:val="left"/>
      </w:pPr>
      <w:r>
        <w:t>He didn't give him money – he'd learned the complexities of enabling versus helping – but he offered him a warm smile and a moment of genuine connection, a fleeting acknowledgment of shared humanity.</w:t>
      </w:r>
    </w:p>
    <w:p>
      <w:pPr>
        <w:autoSpaceDN w:val="0"/>
        <w:autoSpaceDE w:val="0"/>
        <w:widowControl/>
        <w:spacing w:line="264" w:lineRule="exact" w:before="264" w:after="0"/>
        <w:ind w:left="0" w:right="144" w:firstLine="0"/>
        <w:jc w:val="left"/>
      </w:pPr>
      <w:r>
        <w:t>One rainy Tuesday, he witnessed an elderly woman struggling with her groceries, her arms laden with bags threatening to spill onto the wet pavement. Without hesitation, he stepped forward, his earlier anxieties about interaction dissolving in the face of her evident need. He helped her carry the bags to her apartment, engaging her in polite conversation along the way. The small act brought an unexpected warmth to his chest, a strange sensation he'd forgotten existed. The gratitude in her eyes was a balm to his soul, a silent testament to the unexpected power of simple human kindness.</w:t>
      </w:r>
    </w:p>
    <w:p>
      <w:pPr>
        <w:autoSpaceDN w:val="0"/>
        <w:autoSpaceDE w:val="0"/>
        <w:widowControl/>
        <w:spacing w:line="264" w:lineRule="exact" w:before="264" w:after="0"/>
        <w:ind w:left="0" w:right="0" w:firstLine="0"/>
        <w:jc w:val="left"/>
      </w:pPr>
      <w:r>
        <w:t xml:space="preserve">He started leaving anonymous notes of encouragement on the windshields of cars parked near the community center. A simple "Have a great day!" or "You're doing great!" written in neat script, offering a momentary injection of positivity into the rushed lives of strangers. He’d discovered the profound impact these simple </w:t>
        <w:br/>
        <w:t>messages could have, a tiny spark of joy igniting in the midst of daily routines. The act, he found, was as much a gift to himself as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was to the recipients, a testament to his evolving sense of self-worth.</w:t>
      </w:r>
    </w:p>
    <w:p>
      <w:pPr>
        <w:autoSpaceDN w:val="0"/>
        <w:autoSpaceDE w:val="0"/>
        <w:widowControl/>
        <w:spacing w:line="264" w:lineRule="exact" w:before="264" w:after="0"/>
        <w:ind w:left="0" w:right="0" w:firstLine="0"/>
        <w:jc w:val="left"/>
      </w:pPr>
      <w:r>
        <w:t xml:space="preserve">His artistic talents found new outlets in his acts of kindness. He volunteered to paint murals for the local school, transforming drab walls into vibrant scenes of nature and imagination. He created whimsical puppets for a children’s theatre, the vibrant colours and quirky characters a stark contrast to the muted palette of his earlier, self-destructive works. He began to teach art classes at the </w:t>
        <w:br/>
        <w:t>community center, sharing his passion with a group of enthusiastic students of all ages.</w:t>
      </w:r>
    </w:p>
    <w:p>
      <w:pPr>
        <w:autoSpaceDN w:val="0"/>
        <w:autoSpaceDE w:val="0"/>
        <w:widowControl/>
        <w:spacing w:line="264" w:lineRule="exact" w:before="264" w:after="0"/>
        <w:ind w:left="0" w:right="0" w:firstLine="0"/>
        <w:jc w:val="left"/>
      </w:pPr>
      <w:r>
        <w:t xml:space="preserve">The transformative power of teaching was profound. He witnessed the shy children blossoming under his tutelage, their creativity unleashed as they explored different artistic mediums. He witnessed the frustrated adults discovering a newfound sense of self-expression, their confidence growing with each brushstroke. The satisfaction he derived from witnessing their growth far outweighed the anxieties that had once paralysed him. He realized that true artistic </w:t>
        <w:br/>
        <w:t>fulfillment was not only about creating something beautiful, but also about sharing that beauty with others and, in the process, allowing them to discover beauty within themselves.</w:t>
      </w:r>
    </w:p>
    <w:p>
      <w:pPr>
        <w:autoSpaceDN w:val="0"/>
        <w:autoSpaceDE w:val="0"/>
        <w:widowControl/>
        <w:spacing w:line="264" w:lineRule="exact" w:before="264" w:after="0"/>
        <w:ind w:left="0" w:right="144" w:firstLine="0"/>
        <w:jc w:val="left"/>
      </w:pPr>
      <w:r>
        <w:t xml:space="preserve">He even used his music to extend his acts of kindness. He began to perform at local nursing homes, filling the rooms with the </w:t>
        <w:br/>
        <w:t>comforting melodies of his guitar. His songs, once filled with despair and anger, now carried a message of hope and resilience, resonating with the residents’ shared experiences and memories.</w:t>
      </w:r>
    </w:p>
    <w:p>
      <w:pPr>
        <w:autoSpaceDN w:val="0"/>
        <w:autoSpaceDE w:val="0"/>
        <w:widowControl/>
        <w:spacing w:line="264" w:lineRule="exact" w:before="58" w:after="0"/>
        <w:ind w:left="0" w:right="0" w:firstLine="0"/>
        <w:jc w:val="left"/>
      </w:pPr>
      <w:r>
        <w:t>He’d often find himself sitting beside a resident, listening to their life stories, their joys and sorrows, their regrets and triumphs. These moments experienced deeply sacred, the shared vulnerability forging a unique bond between them.</w:t>
      </w:r>
    </w:p>
    <w:p>
      <w:pPr>
        <w:autoSpaceDN w:val="0"/>
        <w:autoSpaceDE w:val="0"/>
        <w:widowControl/>
        <w:spacing w:line="264" w:lineRule="exact" w:before="264" w:after="0"/>
        <w:ind w:left="0" w:right="0" w:firstLine="0"/>
        <w:jc w:val="left"/>
      </w:pPr>
      <w:r>
        <w:t xml:space="preserve">He also discovered the power of empathy through these </w:t>
        <w:br/>
        <w:t>interactions. It wasn't about fixing their problems, or offering grand solutions, but about simply listening, providing a space for their stories to be detected and validated. He learned that true empathy was not about putting oneself in another's shoes, but about recognizing and acknowledging the shared experience of being human, with all its joys and sorrows, its triumphs and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started a small community garden, transforming an abandoned lot into a haven of green. He invited neighbors, young and old, to participate, transforming the once desolate space into a vibrant hub of activity. Children learned about plants and nature, adults </w:t>
        <w:br/>
        <w:t>discovered a renewed connection with the earth, and neighbours formed lasting bonds over shared harvests. The act of planting seeds, nurturing growth, and sharing the bounty was profoundly symbolic of his personal transformation, a reflection of the hope and renewal taking root within his soul.</w:t>
      </w:r>
    </w:p>
    <w:p>
      <w:pPr>
        <w:autoSpaceDN w:val="0"/>
        <w:autoSpaceDE w:val="0"/>
        <w:widowControl/>
        <w:spacing w:line="264" w:lineRule="exact" w:before="264" w:after="0"/>
        <w:ind w:left="0" w:right="0" w:firstLine="0"/>
        <w:jc w:val="left"/>
      </w:pPr>
      <w:r>
        <w:t xml:space="preserve">One cold winter evening, he encountered a homeless man shivering on a park bench. He didn't just offer him a blanket, but invited him to his apartment for a warm meal and a place to rest. The man, whose name he learned was Michael, shared his story – a life fraught with hardship and loss. He listened intently, without </w:t>
        <w:br/>
        <w:t xml:space="preserve">judgment, offering companionship and a semblance of normalcy in a life otherwise defined by chaos. It was an act of profound </w:t>
        <w:br/>
        <w:t>kindness, one that extended beyond the physical to the emotional and spiritual. He found himself touched by Michael's resilience, his ability to find hope amidst despair. He learned that kindness wasn't just about giving, but about receiving, about allowing oneself to be touched by the vulnerability of another human being.</w:t>
      </w:r>
    </w:p>
    <w:p>
      <w:pPr>
        <w:autoSpaceDN w:val="0"/>
        <w:autoSpaceDE w:val="0"/>
        <w:widowControl/>
        <w:spacing w:line="264" w:lineRule="exact" w:before="264" w:after="0"/>
        <w:ind w:left="0" w:right="0" w:firstLine="0"/>
        <w:jc w:val="left"/>
      </w:pPr>
      <w:r>
        <w:t xml:space="preserve">His acts of kindness became a lifeline, not only for those he helped, but for himself. He'd been drowning in self-loathing, a vortex of negativity that seemed insurmountable. But each act of compassion, each gesture of empathy, chipped away at the darkness, allowing a flicker of light to pierce through the gloom. He discovered that true purpose wasn’t found in grand gestures or spectacular </w:t>
        <w:br/>
        <w:t>achievements, but in the quiet, unassuming acts of kindness that touched the lives of others. The quiet acts of kindness were a slow, steady ascent towards a renewed sense of self, a rebirth forged in the crucible of compassion and empathy. He wasn't perfect, not by a long shot, the undercurrent of his past still throbbed beneath the surface, but now, it was a quieter thrum, no longer the dominant rhythm of his life. He experienced a connection to something larger than himself, a connection forged not in spite of his past, but through it.</w:t>
      </w:r>
    </w:p>
    <w:p>
      <w:pPr>
        <w:autoSpaceDN w:val="0"/>
        <w:autoSpaceDE w:val="0"/>
        <w:widowControl/>
        <w:spacing w:line="264" w:lineRule="exact" w:before="58" w:after="0"/>
        <w:ind w:left="0" w:right="144" w:firstLine="0"/>
        <w:jc w:val="left"/>
      </w:pPr>
      <w:r>
        <w:t>He realized that his transformation wasn't about escaping his darkness, but about embracing it, acknowledging it, and using it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fuel for a new and more compassionate path. His life wasn't a story of redemption, but a testament to the transformative power of human connection, a hymn of hope sung in the quiet, understated melodies of a life lived in service to others. The city, once a cold and indifferent canvas for his self-destructive tendencies, now served as a vast and fertile ground for the seeds of his kindness, each act a brushstroke on a grand masterpiece of empathy and healing. He was no longer merely existing; he was truly living, finally and fully inhabiting his life, not as a solitary figure in a desolate landscape, but as an integral part of a vibrant, </w:t>
        <w:br/>
        <w:t>interconnected community, a community he helped shape, one act of kindness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Perspective</w:t>
      </w:r>
    </w:p>
    <w:p>
      <w:pPr>
        <w:autoSpaceDN w:val="0"/>
        <w:autoSpaceDE w:val="0"/>
        <w:widowControl/>
        <w:spacing w:line="264" w:lineRule="exact" w:before="286" w:after="0"/>
        <w:ind w:left="0" w:right="0" w:firstLine="0"/>
        <w:jc w:val="left"/>
      </w:pPr>
      <w:r>
        <w:t xml:space="preserve">The sun, a pale imitation of its former fiery self, cast long shadows across the park. He sat on a bench, the worn wood familiar beneath him, a stark contrast to the polished mahogany of the bars he once frequented. He watched children chase pigeons, their laughter a melodic counterpoint to the city's usual cacophony. A smile, </w:t>
        <w:br/>
        <w:t xml:space="preserve">genuine and unforced, touched his lips. It was a small thing, this simple observation, but it held a weight, a depth of feeling he hadn't experienced before. The world, once a bleak and unforgiving landscape, was slowly revealing its hidden beauty, its subtle </w:t>
        <w:br/>
        <w:t>nuances of joy and wonder.</w:t>
      </w:r>
    </w:p>
    <w:p>
      <w:pPr>
        <w:autoSpaceDN w:val="0"/>
        <w:autoSpaceDE w:val="0"/>
        <w:widowControl/>
        <w:spacing w:line="264" w:lineRule="exact" w:before="264" w:after="0"/>
        <w:ind w:left="0" w:right="0" w:firstLine="0"/>
        <w:jc w:val="left"/>
      </w:pPr>
      <w:r>
        <w:t>He remembered the nights spent brooding in the darkness, the self-loathing a constant companion. The world had experienced like a stage set for his self-destruction, each act of rebellion a desperate cry for meaning in a meaningless world. Now, the stage was different. The spotlight wasn't on him, his self-destructive drama no longer the central act. He was part of the ensemble, a supporting player in the grand, messy, beautiful production of life. And it was a role he found increasingly fulfilling.</w:t>
      </w:r>
    </w:p>
    <w:p>
      <w:pPr>
        <w:autoSpaceDN w:val="0"/>
        <w:autoSpaceDE w:val="0"/>
        <w:widowControl/>
        <w:spacing w:line="264" w:lineRule="exact" w:before="264" w:after="0"/>
        <w:ind w:left="0" w:right="0" w:firstLine="0"/>
        <w:jc w:val="left"/>
      </w:pPr>
      <w:r>
        <w:t>He thought of Michael, the homeless man he'd taken in. Michael was still struggling, his life far from idyllic, but there was a flicker of hope in his eyes, a resilience that mirrored his own journey. He had helped Michael, yes, but Michael had also helped him, showing him the strength that can be found in shared vulnerability, in mutual understanding. He learned that kindness wasn't a one-way street; it was a reciprocal exchange, a dance of compassion between two souls.</w:t>
      </w:r>
    </w:p>
    <w:p>
      <w:pPr>
        <w:autoSpaceDN w:val="0"/>
        <w:autoSpaceDE w:val="0"/>
        <w:widowControl/>
        <w:spacing w:line="264" w:lineRule="exact" w:before="264" w:after="0"/>
        <w:ind w:left="0" w:right="0" w:firstLine="0"/>
        <w:jc w:val="left"/>
      </w:pPr>
      <w:r>
        <w:t xml:space="preserve">The anonymous notes he left on windshields, the seemingly </w:t>
        <w:br/>
        <w:t xml:space="preserve">insignificant gestures of kindness, had created a ripple effect, a chain reaction of positivity that spread outwards, touching lives in unexpected ways. He received thank-you notes, shy smiles, even the occasional wave from a stranger, confirming the impact of his efforts. It was validation he had never sought, but deeply </w:t>
        <w:br/>
        <w:t>appreciated. His acts of kindness weren’t about seeking recognition, but about connecting, about weaving a tapestry of empathy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fabric of everyday life.</w:t>
      </w:r>
    </w:p>
    <w:p>
      <w:pPr>
        <w:autoSpaceDN w:val="0"/>
        <w:autoSpaceDE w:val="0"/>
        <w:widowControl/>
        <w:spacing w:line="264" w:lineRule="exact" w:before="264" w:after="0"/>
        <w:ind w:left="0" w:right="0" w:firstLine="0"/>
        <w:jc w:val="left"/>
      </w:pPr>
      <w:r>
        <w:t>The community garden flourished, a testament to the collaborative spirit he'd cultivated. The shared harvests were more than just vegetables; they were symbols of unity, of connection, of the shared humanity that transcended differences. The garden was a living reflection of his transformation – a place where seeds of hope were sown, nurtured, and allowed to blossom. It was a refuge, not just for the plants, but for himself and his neighbours, a space where the soil nourished both the body and the soul.</w:t>
      </w:r>
    </w:p>
    <w:p>
      <w:pPr>
        <w:autoSpaceDN w:val="0"/>
        <w:autoSpaceDE w:val="0"/>
        <w:widowControl/>
        <w:spacing w:line="264" w:lineRule="exact" w:before="264" w:after="0"/>
        <w:ind w:left="0" w:right="0" w:firstLine="0"/>
        <w:jc w:val="left"/>
      </w:pPr>
      <w:r>
        <w:t xml:space="preserve">His art had taken on a new life. The dark, brooding canvases of his past were now replaced by vibrant, hopeful paintings. His music, once a soundtrack to his despair, now resonated with themes of resilience and hope. His melodies were imbued with a newfound sense of purpose, a testament to the transformative power of healing. His art was no longer a solitary act, but a means of </w:t>
        <w:br/>
        <w:t>communication, a bridge connecting him to the community he was now a part of.</w:t>
      </w:r>
    </w:p>
    <w:p>
      <w:pPr>
        <w:autoSpaceDN w:val="0"/>
        <w:autoSpaceDE w:val="0"/>
        <w:widowControl/>
        <w:spacing w:line="264" w:lineRule="exact" w:before="264" w:after="0"/>
        <w:ind w:left="0" w:right="0" w:firstLine="0"/>
        <w:jc w:val="left"/>
      </w:pPr>
      <w:r>
        <w:t xml:space="preserve">He found gratitude in the simplest of things – the warmth of the sun on his face, the taste of freshly brewed coffee, the laughter of </w:t>
        <w:br/>
        <w:t xml:space="preserve">children. These small moments, once overlooked, were now </w:t>
        <w:br/>
        <w:t xml:space="preserve">precious gems, reminders of the beauty and wonder that </w:t>
        <w:br/>
        <w:t>surrounded him. He had discovered the power of mindfulness, of being present in the moment, appreciating the fleeting beauty of life.</w:t>
      </w:r>
    </w:p>
    <w:p>
      <w:pPr>
        <w:autoSpaceDN w:val="0"/>
        <w:autoSpaceDE w:val="0"/>
        <w:widowControl/>
        <w:spacing w:line="264" w:lineRule="exact" w:before="264" w:after="0"/>
        <w:ind w:left="0" w:right="0" w:firstLine="0"/>
        <w:jc w:val="left"/>
      </w:pPr>
      <w:r>
        <w:t>His past still haunted him, the shadows of self-destruction lingering at the edges of his consciousness. But they no longer held the same power. They were reminders, not of failure, but of the journey he had undertaken, the transformation he had achieved. He accepted his past, not as a burden, but as a catalyst for growth, a source of strength and understanding.</w:t>
      </w:r>
    </w:p>
    <w:p>
      <w:pPr>
        <w:autoSpaceDN w:val="0"/>
        <w:autoSpaceDE w:val="0"/>
        <w:widowControl/>
        <w:spacing w:line="264" w:lineRule="exact" w:before="264" w:after="0"/>
        <w:ind w:left="0" w:right="0" w:firstLine="0"/>
        <w:jc w:val="left"/>
      </w:pPr>
      <w:r>
        <w:t xml:space="preserve">The change wasn't sudden or dramatic. It was a slow, gradual shift, a subtle alteration in perspective that had rippled through his life, transforming his thoughts, actions, and relationships. It was a metamorphosis, a shedding of the old skin of despair and a </w:t>
        <w:br/>
        <w:t>blossoming into a new self, a self defined by compassion,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a profound appreciation for the simple beauty of life.</w:t>
      </w:r>
    </w:p>
    <w:p>
      <w:pPr>
        <w:autoSpaceDN w:val="0"/>
        <w:autoSpaceDE w:val="0"/>
        <w:widowControl/>
        <w:spacing w:line="264" w:lineRule="exact" w:before="264" w:after="0"/>
        <w:ind w:left="0" w:right="0" w:firstLine="0"/>
        <w:jc w:val="left"/>
      </w:pPr>
      <w:r>
        <w:t>He continued his acts of kindness, not as a means to an end, but as a way of life. They were no longer acts of rebellion or penance, but acts of love, a testament to his evolving sense of self. He no longer sought to win, or to prove anything to anyone. The race was over. The victory was not an external one, but an internal one, a silent triumph of the human spirit over adversity.</w:t>
      </w:r>
    </w:p>
    <w:p>
      <w:pPr>
        <w:autoSpaceDN w:val="0"/>
        <w:autoSpaceDE w:val="0"/>
        <w:widowControl/>
        <w:spacing w:line="264" w:lineRule="exact" w:before="264" w:after="0"/>
        <w:ind w:left="0" w:right="0" w:firstLine="0"/>
        <w:jc w:val="left"/>
      </w:pPr>
      <w:r>
        <w:t xml:space="preserve">He continued to paint, to play music, to teach. But now, his art was an expression of joy, a celebration of life, a testament to the </w:t>
        <w:br/>
        <w:t>transformative power of human connection. He found beauty in the mundane, meaning in the ordinary, and purpose in the simple act of serving others. He had finally found his place in the world, not as a solitary figure in a desolate landscape, but as an integral part of a vibrant community, a community he was helping to build, one act of kindness at a time.</w:t>
      </w:r>
    </w:p>
    <w:p>
      <w:pPr>
        <w:autoSpaceDN w:val="0"/>
        <w:autoSpaceDE w:val="0"/>
        <w:widowControl/>
        <w:spacing w:line="264" w:lineRule="exact" w:before="264" w:after="0"/>
        <w:ind w:left="0" w:right="0" w:firstLine="0"/>
        <w:jc w:val="left"/>
      </w:pPr>
      <w:r>
        <w:t>He understood now that the cyclical nature of life wasn't about repeating the same mistakes, but about embracing the ebb and flow, the highs and lows, the light and the darkness. He had learned to dance with the shadows, to find the beauty within the darkness, and to use that darkness as fuel for his journey towards the light.</w:t>
      </w:r>
    </w:p>
    <w:p>
      <w:pPr>
        <w:autoSpaceDN w:val="0"/>
        <w:autoSpaceDE w:val="0"/>
        <w:widowControl/>
        <w:spacing w:line="264" w:lineRule="exact" w:before="58" w:after="0"/>
        <w:ind w:left="0" w:right="144" w:firstLine="0"/>
        <w:jc w:val="left"/>
      </w:pPr>
      <w:r>
        <w:t xml:space="preserve">His journey wasn't about escaping the darkness, but about </w:t>
        <w:br/>
        <w:t>embracing it, acknowledging it, and finding strength within it. It was about finding a renewed perspective, a new way of seeing the world, a new way of being in the world.</w:t>
      </w:r>
    </w:p>
    <w:p>
      <w:pPr>
        <w:autoSpaceDN w:val="0"/>
        <w:autoSpaceDE w:val="0"/>
        <w:widowControl/>
        <w:spacing w:line="264" w:lineRule="exact" w:before="264" w:after="0"/>
        <w:ind w:left="0" w:right="0" w:firstLine="0"/>
        <w:jc w:val="left"/>
      </w:pPr>
      <w:r>
        <w:t xml:space="preserve">He sat there for a long time, watching the sun sink below the </w:t>
        <w:br/>
        <w:t>horizon, painting the sky in shades of orange and purple. The city lights twinkled in the distance, a symphony of warmth and promise. He closed his eyes, feeling the gentle breeze on his skin, the quiet hum of the city in the background. He breathed deeply, feeling a sense of peace and contentment he'd never known before. He had found his purpose, not in some grand achievement, but in the quiet, unassuming acts of kindness that connected him to others, that allowed him to share his gifts, that allowed him to truly live. He had found his purpose, and it was beautiful.</w:t>
      </w:r>
    </w:p>
    <w:p>
      <w:pPr>
        <w:autoSpaceDN w:val="0"/>
        <w:autoSpaceDE w:val="0"/>
        <w:widowControl/>
        <w:spacing w:line="324" w:lineRule="exact" w:before="204" w:after="0"/>
        <w:ind w:left="0" w:right="0" w:firstLine="0"/>
        <w:jc w:val="left"/>
      </w:pPr>
      <w:r>
        <w:t>His journey had taken him through the darkest depths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he had emerged from those depths, transformed, renewed. He was no longer a prisoner of his own self-destructive tendencies. He was free. He was alive. And he was grateful. The weight of </w:t>
        <w:br/>
        <w:t xml:space="preserve">unfulfilled expectations had lifted, replaced by a lightness of being, a sense of purpose and belonging that he once considered </w:t>
        <w:br/>
        <w:t>impossible. The world, once a bleak and unforgiving landscape, was now a source of wonder and inspiration. He was no longer running from himself; he was running towards something – something beautiful, something meaningful, something real. And that was enough. More than enough. It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 xml:space="preserve">The chipped paint on the park bench experienced familiar beneath his fingers, a texture as comforting as the worn grooves of a well-loved record. He'd spent countless hours here, staring blankly at the passing parade of humanity, a silent observer in his own self-imposed exile. But today, the view was different. The faces blurred less, the sounds of the city – the honking cars, the chattering </w:t>
        <w:br/>
        <w:t xml:space="preserve">conversations, the distant sirens – weaved a less discordant </w:t>
        <w:br/>
        <w:t>symphony. The weight of his past, once a crushing burden, felt lighter, less suffocating.</w:t>
      </w:r>
    </w:p>
    <w:p>
      <w:pPr>
        <w:autoSpaceDN w:val="0"/>
        <w:autoSpaceDE w:val="0"/>
        <w:widowControl/>
        <w:spacing w:line="264" w:lineRule="exact" w:before="264" w:after="0"/>
        <w:ind w:left="0" w:right="0" w:firstLine="0"/>
        <w:jc w:val="left"/>
      </w:pPr>
      <w:r>
        <w:t xml:space="preserve">It had started subtly, with a flicker of empathy, a hesitant </w:t>
        <w:br/>
        <w:t xml:space="preserve">recognition of shared human experience. He witnessed the exhaustion etched on the face of the woman pushing a stroller, the anxiety in the fidgeting hands of the man waiting for a bus, the quiet </w:t>
        <w:br/>
        <w:t xml:space="preserve">desperation in the eyes of a teenager slumped against a tree. He saw himself reflected in their faces, a shared vulnerability that </w:t>
        <w:br/>
        <w:t>transcended the superficial layers of their individual lives. He began to understand that their struggles, their pains, their imperfections, were mirrors of his own. This recognition, this shared humanity, was the first crack in the wall of bitterness that had surrounded him for so long.</w:t>
      </w:r>
    </w:p>
    <w:p>
      <w:pPr>
        <w:autoSpaceDN w:val="0"/>
        <w:autoSpaceDE w:val="0"/>
        <w:widowControl/>
        <w:spacing w:line="264" w:lineRule="exact" w:before="264" w:after="0"/>
        <w:ind w:left="0" w:right="0" w:firstLine="0"/>
        <w:jc w:val="left"/>
      </w:pPr>
      <w:r>
        <w:t>He thought of his father, a man whose absence had left a gaping hole in his life. Years of unspoken anger, simmering resentment, and the bitter taste of betrayal had poisoned his soul. The image of his father's stern face, his harsh words, his unforgiving silences, had played repeatedly in his mind, a broken record stuck on repeat. But now, as he sat on the park bench, the music changed. The static cleared.</w:t>
      </w:r>
    </w:p>
    <w:p>
      <w:pPr>
        <w:autoSpaceDN w:val="0"/>
        <w:autoSpaceDE w:val="0"/>
        <w:widowControl/>
        <w:spacing w:line="264" w:lineRule="exact" w:before="264" w:after="0"/>
        <w:ind w:left="0" w:right="0" w:firstLine="0"/>
        <w:jc w:val="left"/>
      </w:pPr>
      <w:r>
        <w:t>He witnessed his father not as a villain in his life's story but as a flawed character, a man burdened by his own demons, a man who had likely never learned how to express love or affection. He imagined his father's own struggles, the weight of expectations, the pressures of a life lived under a cloud of unspoken sorrow. He began to see his father as a human being, a complex individual capable of both cruelty and compassion. The anger slowly began to dissipate,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replaced by a strange, unsettling mix of pity and understanding. He didn't condone his father’s actions, but he understood them, at least in part. It wasn't forgiveness, not yet. It was the first step towards a reconciliation, a tentative bridge across a chasm of pain.</w:t>
      </w:r>
    </w:p>
    <w:p>
      <w:pPr>
        <w:autoSpaceDN w:val="0"/>
        <w:autoSpaceDE w:val="0"/>
        <w:widowControl/>
        <w:spacing w:line="264" w:lineRule="exact" w:before="264" w:after="0"/>
        <w:ind w:left="0" w:right="144" w:firstLine="0"/>
        <w:jc w:val="left"/>
      </w:pPr>
      <w:r>
        <w:t xml:space="preserve">The forgiveness of others wasn’t a sudden, dramatic act, a grand gesture of reconciliation. It was a gradual process, a slow </w:t>
        <w:br/>
        <w:t>unraveling of tightly wound emotions, a peeling back of layers of hurt and anger that had settled deep within his soul. It was a painful, painstaking process, like extracting shards of glass from a wound. Sometimes, the pain was sharp and intense, bringing him back to the raw emotions of the past. Other times, it was a dull ache, a constant reminder of the wounds that still needed healing.</w:t>
      </w:r>
    </w:p>
    <w:p>
      <w:pPr>
        <w:autoSpaceDN w:val="0"/>
        <w:autoSpaceDE w:val="0"/>
        <w:widowControl/>
        <w:spacing w:line="264" w:lineRule="exact" w:before="264" w:after="0"/>
        <w:ind w:left="0" w:right="0" w:firstLine="0"/>
        <w:jc w:val="left"/>
      </w:pPr>
      <w:r>
        <w:t xml:space="preserve">He thought about Sarah, the girl who had broken his heart. The memory of her laughter, once a source of joy, now experienced like a cruel taunt, a mocking reminder of his vulnerability. The betrayal stung, a sharp jab to his soul. Yet, as time passed, the sharpness dulled. He started to see her not as the villain in his love story but as a young woman, scared and uncertain, making her own mistakes, just as he had. He understood that her actions were not necessarily a </w:t>
        <w:br/>
        <w:t xml:space="preserve">reflection of his worth but a product of her own insecurities and fears. The resentment started to fade, replaced by a quiet </w:t>
        <w:br/>
        <w:t>acceptance.</w:t>
      </w:r>
    </w:p>
    <w:p>
      <w:pPr>
        <w:autoSpaceDN w:val="0"/>
        <w:autoSpaceDE w:val="0"/>
        <w:widowControl/>
        <w:spacing w:line="264" w:lineRule="exact" w:before="264" w:after="0"/>
        <w:ind w:left="0" w:right="0" w:firstLine="0"/>
        <w:jc w:val="left"/>
      </w:pPr>
      <w:r>
        <w:t>He had been a victim, yes, but also a perpetrator. He had inflicted pain on others, consciously or unconsciously. The anonymous notes, the acts of seemingly random cruelty, were manifestations of his own internal turmoil. He had hurt people, and that hurt needed to be acknowledged and addressed. He couldn't expect forgiveness from others unless he could first forgive himself.</w:t>
      </w:r>
    </w:p>
    <w:p>
      <w:pPr>
        <w:autoSpaceDN w:val="0"/>
        <w:autoSpaceDE w:val="0"/>
        <w:widowControl/>
        <w:spacing w:line="322" w:lineRule="exact" w:before="206" w:after="0"/>
        <w:ind w:left="0" w:right="0" w:firstLine="0"/>
        <w:jc w:val="left"/>
      </w:pPr>
      <w:r>
        <w:t>He started writing again, but this time, the lyrics were different.</w:t>
      </w:r>
    </w:p>
    <w:p>
      <w:pPr>
        <w:autoSpaceDN w:val="0"/>
        <w:autoSpaceDE w:val="0"/>
        <w:widowControl/>
        <w:spacing w:line="322" w:lineRule="exact" w:before="0" w:after="0"/>
        <w:ind w:left="0" w:right="0" w:firstLine="0"/>
        <w:jc w:val="left"/>
      </w:pPr>
      <w:r>
        <w:t>They didn't pour out of him in a torrent of bitterness and rage.</w:t>
      </w:r>
    </w:p>
    <w:p>
      <w:pPr>
        <w:autoSpaceDN w:val="0"/>
        <w:autoSpaceDE w:val="0"/>
        <w:widowControl/>
        <w:spacing w:line="264" w:lineRule="exact" w:before="58" w:after="0"/>
        <w:ind w:left="0" w:right="0" w:firstLine="0"/>
        <w:jc w:val="left"/>
      </w:pPr>
      <w:r>
        <w:t>Instead, they flowed slowly, deliberately, each word carefully chosen, each note imbued with a newfound sense of understanding and empathy. He wrote about the struggles of forgiveness, the complexities of human emotion, the pain of betrayal and the slow, arduous journey toward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of forgiveness wasn’t about condoning the actions of others. It wasn't about forgetting the hurt or pretending it hadn't happened. It was about releasing the burden of resentment and anger, freeing himself from the prison of his own bitterness. It was about </w:t>
        <w:br/>
        <w:t>accepting the reality of human imperfection, both in himself and in others. It was about reclaiming his own power, breaking free from the chains of the past.</w:t>
      </w:r>
    </w:p>
    <w:p>
      <w:pPr>
        <w:autoSpaceDN w:val="0"/>
        <w:autoSpaceDE w:val="0"/>
        <w:widowControl/>
        <w:spacing w:line="264" w:lineRule="exact" w:before="264" w:after="0"/>
        <w:ind w:left="0" w:right="0" w:firstLine="0"/>
        <w:jc w:val="left"/>
      </w:pPr>
      <w:r>
        <w:t xml:space="preserve">He began to reach out to some of those he had wronged. It was terrifying, humbling. Some responded with anger, hurt, and </w:t>
        <w:br/>
        <w:t>rejection. Others were surprised, touched by his remorse, willing to start a conversation, a fragile bridge towards reconciliation. The responses were varied and unpredictable; some were filled with harsh words, others with cautious hope. It wasn't about seeking their forgiveness; it was about acknowledging his part in the hurt he had caused, taking responsibility for his actions. It was about understanding that healing was not a solitary journey; it involved a complex interplay of apologies, acceptance, and reconciliation.</w:t>
      </w:r>
    </w:p>
    <w:p>
      <w:pPr>
        <w:autoSpaceDN w:val="0"/>
        <w:autoSpaceDE w:val="0"/>
        <w:widowControl/>
        <w:spacing w:line="264" w:lineRule="exact" w:before="264" w:after="0"/>
        <w:ind w:left="0" w:right="0" w:firstLine="0"/>
        <w:jc w:val="left"/>
      </w:pPr>
      <w:r>
        <w:t>The process was slow, a gradual letting go, a release of emotions held captive for too long. The anger, the resentment, the bitterness, all started to lose their grip. He found solace in quiet moments of reflection, in long walks in the park, in the quiet beauty of the natural world. He learned to listen to the whispers of his own soul, to acknowledge the pain, but not to be consumed by it. He learned to find peace within the chaos. He understood that the journey towards forgiveness is not a straight path, not a linear progression.</w:t>
      </w:r>
    </w:p>
    <w:p>
      <w:pPr>
        <w:autoSpaceDN w:val="0"/>
        <w:autoSpaceDE w:val="0"/>
        <w:widowControl/>
        <w:spacing w:line="264" w:lineRule="exact" w:before="58" w:after="0"/>
        <w:ind w:left="0" w:right="144" w:firstLine="0"/>
        <w:jc w:val="left"/>
      </w:pPr>
      <w:r>
        <w:t>It’s a winding road, a complex dance between acceptance and resistance, between the weight of the past and the hope for the future. There were days when he stumbled, days when the old wounds opened anew. But he learned to be gentle with himself, to acknowledge the setbacks and to return to the path with renewed determination.</w:t>
      </w:r>
    </w:p>
    <w:p>
      <w:pPr>
        <w:autoSpaceDN w:val="0"/>
        <w:autoSpaceDE w:val="0"/>
        <w:widowControl/>
        <w:spacing w:line="264" w:lineRule="exact" w:before="264" w:after="0"/>
        <w:ind w:left="0" w:right="0" w:firstLine="0"/>
        <w:jc w:val="left"/>
      </w:pPr>
      <w:r>
        <w:t>He started to see his life not as a series of isolated incidents but as a continuous journey, a tapestry woven from both light and shadow, joy and sorrow, pain and healing. The dark threads were still there, a reminder of his past struggles, but they were now interwoven with brighter strands of hope and resilience. His self-portraits reflected this change, the brooding darkness in his eyes gradually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giving way to a flicker of acceptance, a quiet determination to live a life of purpose. The paintings shifted from bleak, monochrome landscapes to vibrant scenes of renewal. His art became a reflection of his inner transformation, a testament to the power of forgiveness and the resilience of the human spirit.</w:t>
      </w:r>
    </w:p>
    <w:p>
      <w:pPr>
        <w:autoSpaceDN w:val="0"/>
        <w:autoSpaceDE w:val="0"/>
        <w:widowControl/>
        <w:spacing w:line="264" w:lineRule="exact" w:before="264" w:after="0"/>
        <w:ind w:left="0" w:right="0" w:firstLine="0"/>
        <w:jc w:val="left"/>
      </w:pPr>
      <w:r>
        <w:t>The forgiveness wasn't a magical cure-all. It didn't erase the pain of the past, but it did alleviate the weight of it. He still carried the scars, the marks of his past experiences, but they were no longer festering wounds. They were reminders, not of failure, but of growth, of the journey he had taken, and of the transformation he had undergone. He had emerged from the darkness, scarred but not broken. He had learned that forgiveness, ultimately, was not about others; it was about himself, about freeing his own soul from the chains of resentment and anger, about reclaiming his own peace and finding his own way towards the light. He discovered that true freedom lies not in escaping the past but in accepting it, integrating it into the narrative of his life and then rewriting the rest of the story. And that was a story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mirror reflected a stranger. Not a monstrous stranger, not the gaunt, hollow-eyed figure he’d become accustomed to seeing, but a man etched with lines of weariness, yes, but also with a flicker of something else—a quiet resilience. He’d spent so long focusing on the cracks in his façade, the shattered pieces of his self-worth, that he hadn’t noticed the slow, painstaking process of rebuilding. Forgiveness, he’d realized, wasn't solely about extending grace to others; it was a profound act of self-love, a radical acceptance of his own imperfections.</w:t>
      </w:r>
    </w:p>
    <w:p>
      <w:pPr>
        <w:autoSpaceDN w:val="0"/>
        <w:autoSpaceDE w:val="0"/>
        <w:widowControl/>
        <w:spacing w:line="264" w:lineRule="exact" w:before="264" w:after="0"/>
        <w:ind w:left="0" w:right="0" w:firstLine="0"/>
        <w:jc w:val="left"/>
      </w:pPr>
      <w:r>
        <w:t xml:space="preserve">It started small, almost imperceptible. He stopped flinching at the sight of his reflection. He no longer recoiled from the memories that had once haunted him like vengeful spirits. He began to treat </w:t>
        <w:br/>
        <w:t>himself with the same gentle understanding he had extended to his father, to Sarah, to those he had hurt. He acknowledged his past mistakes not with self-recrimination, but with a quiet acceptance, a recognition that he had acted out of pain, out of a desperate need for connection he hadn’t known how to express.</w:t>
      </w:r>
    </w:p>
    <w:p>
      <w:pPr>
        <w:autoSpaceDN w:val="0"/>
        <w:autoSpaceDE w:val="0"/>
        <w:widowControl/>
        <w:spacing w:line="264" w:lineRule="exact" w:before="264" w:after="0"/>
        <w:ind w:left="0" w:right="0" w:firstLine="0"/>
        <w:jc w:val="left"/>
      </w:pPr>
      <w:r>
        <w:t>He started small acts of self-care. He took longer showers, letting the warm water wash away the residue of his self-loathing. He listened to music that didn't sound like a soundtrack to his self-destruction but a symphony of hope, of quiet redemption. He began to cook simple meals for himself, savoring the taste of nourishment, a tangible expression of self-respect. He stopped punishing himself with self-neglect, understanding that his body, his temple, deserved respect, not abuse.</w:t>
      </w:r>
    </w:p>
    <w:p>
      <w:pPr>
        <w:autoSpaceDN w:val="0"/>
        <w:autoSpaceDE w:val="0"/>
        <w:widowControl/>
        <w:spacing w:line="264" w:lineRule="exact" w:before="264" w:after="0"/>
        <w:ind w:left="0" w:right="0" w:firstLine="0"/>
        <w:jc w:val="left"/>
      </w:pPr>
      <w:r>
        <w:t>He wasn't suddenly transformed into a beacon of self-love; the journey was messy, fraught with relapses. There were mornings when he woke up with the familiar gnawing emptiness, the urge to self-destruct whispering in his ear. But now, he recognized these urges for what they were—the echoes of a past pain he was slowly learning to silence. He met these moments of self-doubt not with self-flagellation but with compassion. He treated those urges as wounded children, needing soothing, not condemnation.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learned to speak kindly to himself, replacing the harsh inner monologue with affirmations of self-worth. He challenged his negative thoughts, recognizing them as distortions of reality, insidious whispers designed to keep him trapped in a cycle of self-hate. He began to see himself not as a failure but as a work in progress, a flawed human being striving for something better.</w:t>
      </w:r>
    </w:p>
    <w:p>
      <w:pPr>
        <w:autoSpaceDN w:val="0"/>
        <w:autoSpaceDE w:val="0"/>
        <w:widowControl/>
        <w:spacing w:line="264" w:lineRule="exact" w:before="264" w:after="0"/>
        <w:ind w:left="0" w:right="144" w:firstLine="0"/>
        <w:jc w:val="left"/>
      </w:pPr>
      <w:r>
        <w:t xml:space="preserve">This new self-compassion extended to his creativity. He continued to write, but the lyrics were softer, more introspective, less </w:t>
        <w:br/>
        <w:t>consumed by rage. The poems became meditations on healing, on the process of self-discovery, on the delicate dance between pain and acceptance. His dark imagery was still present, but it was now balanced by a newfound sense of light, a glimmer of hope that pierced through the shadows.</w:t>
      </w:r>
    </w:p>
    <w:p>
      <w:pPr>
        <w:autoSpaceDN w:val="0"/>
        <w:autoSpaceDE w:val="0"/>
        <w:widowControl/>
        <w:spacing w:line="264" w:lineRule="exact" w:before="264" w:after="0"/>
        <w:ind w:left="0" w:right="288" w:firstLine="0"/>
        <w:jc w:val="left"/>
      </w:pPr>
      <w:r>
        <w:t>He started painting again, and his canvases reflected his inner transformation. The bleak landscapes gave way to scenes of quiet beauty—a solitary figure walking towards a sunrise, a lone tree standing strong against a stormy sky, a field of wildflowers blooming amidst the ruins. The colors were more vibrant, the brushstrokes bolder, reflecting a newfound confidence, a sense of purpose.</w:t>
      </w:r>
    </w:p>
    <w:p>
      <w:pPr>
        <w:autoSpaceDN w:val="0"/>
        <w:autoSpaceDE w:val="0"/>
        <w:widowControl/>
        <w:spacing w:line="264" w:lineRule="exact" w:before="264" w:after="0"/>
        <w:ind w:left="0" w:right="0" w:firstLine="0"/>
        <w:jc w:val="left"/>
      </w:pPr>
      <w:r>
        <w:t>He discovered the power of mindfulness, finding solace in the simple act of being present, of focusing on his breath, his senses, the rhythm of his own heartbeat. He started meditating, a practice that helped him cultivate a deeper understanding of his inner world, to observe his thoughts and emotions without judgment. He learned to let go of the need to control everything, to surrender to the flow of life, accepting the ups and downs, the moments of joy and sorrow, as part of the human experience.</w:t>
      </w:r>
    </w:p>
    <w:p>
      <w:pPr>
        <w:autoSpaceDN w:val="0"/>
        <w:autoSpaceDE w:val="0"/>
        <w:widowControl/>
        <w:spacing w:line="264" w:lineRule="exact" w:before="264" w:after="0"/>
        <w:ind w:left="0" w:right="0" w:firstLine="0"/>
        <w:jc w:val="left"/>
      </w:pPr>
      <w:r>
        <w:t>The friendships he’d neglected, the connections he’d severed, began to heal. He reached out to old friends, offering apologies, not expecting forgiveness but acknowledging the pain he had caused. Some responses were cold, others were tentative, hesitant. But the act of reaching out itself, of acknowledging his past actions and taking responsibility for them, was a powerful act of self-</w:t>
        <w:br/>
        <w:t>compassion. It was a declaration that he was worthy of connection, that he was capable of empathy and remorse.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began to see life not as a battle against himself, but as a journey of self-discovery. The scars of the past remained, but they were no longer a source of shame or self-loathing. They were a testament to his resilience, a reminder of how far he had come. He started valuing his vulnerabilities, recognizing them not as weaknesses but as sources of strength, as evidence of his capacity for empathy and connection. He accepted his imperfections, recognizing that these flaws were part of what made him human, part of his unique story.</w:t>
      </w:r>
    </w:p>
    <w:p>
      <w:pPr>
        <w:autoSpaceDN w:val="0"/>
        <w:autoSpaceDE w:val="0"/>
        <w:widowControl/>
        <w:spacing w:line="264" w:lineRule="exact" w:before="264" w:after="0"/>
        <w:ind w:left="0" w:right="0" w:firstLine="0"/>
        <w:jc w:val="left"/>
      </w:pPr>
      <w:r>
        <w:t>The transformation wasn’t sudden or dramatic. It was a gradual unfolding, a slow, steady process of self-acceptance, self-</w:t>
        <w:br/>
        <w:t xml:space="preserve">forgiveness, and self-love. He still faced challenges, setbacks, moments of doubt and despair. But he faced them differently now, with self-compassion, with a newfound understanding that he was worthy of kindness, that he was deserving of peace, that he was capable of healing. He learned that self-compassion isn't about ignoring the pain, but about acknowledging it, embracing it, and understanding it within the wider context of his own life's story. It was about learning to be his own best friend, his own advocate, his own guide, on the winding road towards wholeness. It was a </w:t>
        <w:br/>
        <w:t>journey he knew would continue, but one he was now prepared to face, with gentle understanding and a quiet determination to honor the strength he had discovered within himself. The path forward was still unclear, but for the first time in a long time, the darkness experienced less oppressive. There was a light, a faint but persistent glow emanating from within, and he was finally, tentatively, learning to walk towards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The weight of the past, once a crushing burden, began to lighten. It wasn't erased, not entirely. The memories, the regrets, the self-inflicted wounds—they remained, etched into the fabric of his being, a stark reminder of the darkness he had traversed. But their power to cripple him, to dictate his every move, to hold him captive in a cycle of self-destruction, had diminished. He’d learned to view them not as insurmountable obstacles, but as chapters in a story, a story that, however harrowing, was his own.</w:t>
      </w:r>
    </w:p>
    <w:p>
      <w:pPr>
        <w:autoSpaceDN w:val="0"/>
        <w:autoSpaceDE w:val="0"/>
        <w:widowControl/>
        <w:spacing w:line="264" w:lineRule="exact" w:before="264" w:after="0"/>
        <w:ind w:left="0" w:right="0" w:firstLine="0"/>
        <w:jc w:val="left"/>
      </w:pPr>
      <w:r>
        <w:t>This newfound perspective wasn't a sudden revelation, a dramatic epiphany. It was a gradual shift, a slow unfurling of understanding, like a flower pushing its way through hardened earth. It came in small increments, in moments of quiet reflection, in the subtle adjustments he made to his daily routine, in the way he treated himself, in the way he interacted with the world.</w:t>
      </w:r>
    </w:p>
    <w:p>
      <w:pPr>
        <w:autoSpaceDN w:val="0"/>
        <w:autoSpaceDE w:val="0"/>
        <w:widowControl/>
        <w:spacing w:line="264" w:lineRule="exact" w:before="264" w:after="0"/>
        <w:ind w:left="0" w:right="0" w:firstLine="0"/>
        <w:jc w:val="left"/>
      </w:pPr>
      <w:r>
        <w:t xml:space="preserve">He began to journal, pouring his thoughts and emotions onto the page, not as a confession of guilt or a chronicle of self-loathing, but as an act of self-discovery. The words flowed freely, a torrent of raw emotion, unfiltered and uncensored. He wrote about the pain, the anger, the regret, but also about the glimmers of hope, the moments of quiet resilience, the burgeoning sense of self-worth. He wrote about the people he had hurt, acknowledging his culpability, </w:t>
        <w:br/>
        <w:t>accepting responsibility for his actions, without dwelling on self-recrimination. The act of writing itself became a form of therapy, a way to process his trauma, to make peace with his past.</w:t>
      </w:r>
    </w:p>
    <w:p>
      <w:pPr>
        <w:autoSpaceDN w:val="0"/>
        <w:autoSpaceDE w:val="0"/>
        <w:widowControl/>
        <w:spacing w:line="264" w:lineRule="exact" w:before="264" w:after="0"/>
        <w:ind w:left="0" w:right="0" w:firstLine="0"/>
        <w:jc w:val="left"/>
      </w:pPr>
      <w:r>
        <w:t>He revisited places that held painful memories, not to relive the trauma but to confront it, to reclaim his narrative. He walked the streets where he’d engaged in self-destructive behavior, observing the surroundings with a detached curiosity, acknowledging the past without being consumed by it. He stood before the apartment building where Sarah had lived, a poignant reminder of a love lost, a relationship shattered by his own self-destructive impulses. He didn't feel the same overwhelming guilt; instead, a quiet sadness, a sense of acceptance, permeated his being. He acknowledged his role in the relationship's demise, accepting his part in the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without wallowing in self-reproach.</w:t>
      </w:r>
    </w:p>
    <w:p>
      <w:pPr>
        <w:autoSpaceDN w:val="0"/>
        <w:autoSpaceDE w:val="0"/>
        <w:widowControl/>
        <w:spacing w:line="264" w:lineRule="exact" w:before="264" w:after="0"/>
        <w:ind w:left="0" w:right="0" w:firstLine="0"/>
        <w:jc w:val="left"/>
      </w:pPr>
      <w:r>
        <w:t>He sought out professional help, finally acknowledging that he couldn't navigate this journey alone. He found a therapist who listened patiently, without judgment, helping him unpack the layers of trauma, to understand the root causes of his self-destructive behavior. Through therapy, he began to unravel the tangled threads of his past, to make sense of the chaos, to find meaning in the pain.</w:t>
      </w:r>
    </w:p>
    <w:p>
      <w:pPr>
        <w:autoSpaceDN w:val="0"/>
        <w:autoSpaceDE w:val="0"/>
        <w:widowControl/>
        <w:spacing w:line="264" w:lineRule="exact" w:before="58" w:after="0"/>
        <w:ind w:left="0" w:right="432" w:firstLine="0"/>
        <w:jc w:val="left"/>
      </w:pPr>
      <w:r>
        <w:t>He learned coping mechanisms, strategies for managing his emotions, and techniques for challenging his negative thoughts.</w:t>
      </w:r>
    </w:p>
    <w:p>
      <w:pPr>
        <w:autoSpaceDN w:val="0"/>
        <w:autoSpaceDE w:val="0"/>
        <w:widowControl/>
        <w:spacing w:line="264" w:lineRule="exact" w:before="264" w:after="0"/>
        <w:ind w:left="0" w:right="0" w:firstLine="0"/>
        <w:jc w:val="left"/>
      </w:pPr>
      <w:r>
        <w:t xml:space="preserve">His relationship with his father, once a source of immense pain and resentment, underwent a subtle shift. He didn't suddenly develop a warm, affectionate bond; the scars of their fractured relationship remained. But he found himself viewing his father with a measure of empathy, recognizing that his father's own flaws and </w:t>
        <w:br/>
        <w:t>shortcomings were rooted in his own struggles and vulnerabilities.</w:t>
      </w:r>
    </w:p>
    <w:p>
      <w:pPr>
        <w:autoSpaceDN w:val="0"/>
        <w:autoSpaceDE w:val="0"/>
        <w:widowControl/>
        <w:spacing w:line="264" w:lineRule="exact" w:before="58" w:after="0"/>
        <w:ind w:left="0" w:right="144" w:firstLine="0"/>
        <w:jc w:val="left"/>
      </w:pPr>
      <w:r>
        <w:t xml:space="preserve">He wrote his father a letter, a long, heartfelt letter that </w:t>
        <w:br/>
        <w:t>acknowledged the pain he had caused, expressed his regret, and offered a tentative path towards reconciliation. He didn't expect immediate forgiveness, or even a response, but the act of writing the letter itself was a cathartic experience, a step towards healing the wounds of the past.</w:t>
      </w:r>
    </w:p>
    <w:p>
      <w:pPr>
        <w:autoSpaceDN w:val="0"/>
        <w:autoSpaceDE w:val="0"/>
        <w:widowControl/>
        <w:spacing w:line="264" w:lineRule="exact" w:before="264" w:after="0"/>
        <w:ind w:left="0" w:right="0" w:firstLine="0"/>
        <w:jc w:val="left"/>
      </w:pPr>
      <w:r>
        <w:t xml:space="preserve">His creative work evolved, reflecting his inner transformation. The dark imagery remained, but it was tempered by a newfound sense of hope, a flicker of light that pierced through the shadows. His lyrics became more introspective, more nuanced, less consumed by rage and self-loathing. He explored themes of redemption, </w:t>
        <w:br/>
        <w:t>forgiveness, and the resilience of the human spirit. His music became a reflection of his healing journey, a testament to his capacity for growth and change. He found solace in his art, using it as a vehicle for self-expression, a means of processing his emotions, and a way to connect with others who shared similar struggles.</w:t>
      </w:r>
    </w:p>
    <w:p>
      <w:pPr>
        <w:autoSpaceDN w:val="0"/>
        <w:autoSpaceDE w:val="0"/>
        <w:widowControl/>
        <w:spacing w:line="264" w:lineRule="exact" w:before="264" w:after="0"/>
        <w:ind w:left="0" w:right="0" w:firstLine="0"/>
        <w:jc w:val="left"/>
      </w:pPr>
      <w:r>
        <w:t>He rediscovered the joy of simple pleasures. He found himself appreciating the beauty of nature, the warmth of the sun on his skin, the smell of rain on dry earth. He started taking walks in the park, noticing the intricate details of the world around him, finding solace in the quiet rhythm of nature. He started cooking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finding satisfaction in creating nourishing meals, taking care of his physical well-being. He reconnected with old friends, cautiously at first, then with increasing confidence, offering apologies where they were due, accepting forgiveness where it was given. He didn't expect everyone to understand or forgive him; some bridges were simply beyond repair. But the act of reaching out, of taking </w:t>
        <w:br/>
        <w:t>responsibility for his past actions, was a powerful act of self-</w:t>
        <w:br/>
        <w:t>compassion.</w:t>
      </w:r>
    </w:p>
    <w:p>
      <w:pPr>
        <w:autoSpaceDN w:val="0"/>
        <w:autoSpaceDE w:val="0"/>
        <w:widowControl/>
        <w:spacing w:line="264" w:lineRule="exact" w:before="264" w:after="0"/>
        <w:ind w:left="0" w:right="0" w:firstLine="0"/>
        <w:jc w:val="left"/>
      </w:pPr>
      <w:r>
        <w:t>He embraced physical activity, finding release in the rhythmic exertion of running, swimming, or cycling. The physical exertion helped to channel his pent-up energy, to clear his mind, to quiet the relentless chatter of his inner critic. He began to see his body not as a vessel for self-destruction but as a source of strength, resilience, and vitality. He practiced mindfulness, focusing on the present moment, letting go of the anxieties of the future and the regrets of the past. He learned to accept the imperfections of his own being, recognizing that his flaws were part of his humanity, a part of his unique story. He learned to appreciate his vulnerabilities, seeing them not as weaknesses but as sources of strength, evidence of his capacity for empathy and connection.</w:t>
      </w:r>
    </w:p>
    <w:p>
      <w:pPr>
        <w:autoSpaceDN w:val="0"/>
        <w:autoSpaceDE w:val="0"/>
        <w:widowControl/>
        <w:spacing w:line="264" w:lineRule="exact" w:before="264" w:after="0"/>
        <w:ind w:left="0" w:right="0" w:firstLine="0"/>
        <w:jc w:val="left"/>
      </w:pPr>
      <w:r>
        <w:t>The letting go wasn't a single act, but a continuous process, a series of small, incremental steps toward healing. There were moments of doubt, of relapse, when the old patterns threatened to resurface. But each time, he met those moments with greater self-compassion, greater understanding, greater resilience. He learned to recognize the triggers that could lead to self-destructive behavior, and he developed strategies for managing those triggers. He learned to speak kindly to himself, to treat himself with the same gentleness and understanding he would extend to a friend in need. He learned to forgive himself, not for the sake of forgetting, but for the sake of healing, for the sake of moving forward.</w:t>
      </w:r>
    </w:p>
    <w:p>
      <w:pPr>
        <w:autoSpaceDN w:val="0"/>
        <w:autoSpaceDE w:val="0"/>
        <w:widowControl/>
        <w:spacing w:line="264" w:lineRule="exact" w:before="264" w:after="0"/>
        <w:ind w:left="0" w:right="0" w:firstLine="0"/>
        <w:jc w:val="left"/>
      </w:pPr>
      <w:r>
        <w:t xml:space="preserve">He began to see life not as a series of failures but as a journey of self-discovery, a winding path toward wholeness. The scars of the past remained, but they no longer defined him. They were a </w:t>
        <w:br/>
        <w:t>testament to his resilience, a reminder of how far he had come. He embraced the imperfections, the complexities, the contradictions of his own being. He was still a work in progress, but he was a work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progress moving towards a brighter future, a future shaped by self-acceptance, self-compassion, and the quiet power of forgiveness. He knew the road ahead wouldn't be easy, that there would be more challenges, more setbacks, more moments of doubt and despair. But he was better equipped to face them now, with a newfound sense of self-worth, a quiet confidence, and the unwavering belief in his capacity for healing. The darkness still lingered at the edges of his consciousness, but the light within him, once a faint flicker, was now burning brightly, illuminating the path towards a future he was finally ready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The rain, once a melancholic soundtrack to his inner turmoil, now fell like a gentle blessing. He sat on the park bench, the damp wood cool beneath him, and watched the droplets race each other down the leaves of the ancient oak. He’d once seen only bleakness in the relentless gray, a mirror to the despair within. Now, he witnessed a cleansing, a renewal, a rhythm mirroring the quiet peace he’d begun to cultivate within himself. The scent of petrichor, the earthy fragrance of rain on parched ground, filled his lungs, a comforting aroma that grounded him in the present. He wasn't lost in the maelstrom of his thoughts anymore; he was simply there , existing in the moment, fully present.</w:t>
      </w:r>
    </w:p>
    <w:p>
      <w:pPr>
        <w:autoSpaceDN w:val="0"/>
        <w:autoSpaceDE w:val="0"/>
        <w:widowControl/>
        <w:spacing w:line="264" w:lineRule="exact" w:before="266" w:after="0"/>
        <w:ind w:left="0" w:right="0" w:firstLine="0"/>
        <w:jc w:val="left"/>
      </w:pPr>
      <w:r>
        <w:t xml:space="preserve">This wasn't a sudden transformation, a magical overnight cure. It was the culmination of a long, arduous journey, a slow, deliberate dismantling of the self-destructive patterns that had defined him for so long. He'd learned to quiet the relentless internal monologue, the voice that had once relentlessly whispered of failure, inadequacy, and self-loathing. He'd learned to replace those destructive </w:t>
        <w:br/>
        <w:t>narratives with kinder, more compassionate ones. He'd learned to listen to the whispers of hope, to the quiet stirrings of joy, even amidst the shadows.</w:t>
      </w:r>
    </w:p>
    <w:p>
      <w:pPr>
        <w:autoSpaceDN w:val="0"/>
        <w:autoSpaceDE w:val="0"/>
        <w:widowControl/>
        <w:spacing w:line="264" w:lineRule="exact" w:before="264" w:after="0"/>
        <w:ind w:left="0" w:right="144" w:firstLine="0"/>
        <w:jc w:val="left"/>
      </w:pPr>
      <w:r>
        <w:t>He found himself drawn to small, simple pleasures. The warmth of the sun on his face after a long winter. The taste of freshly brewed coffee, its bitterness a comforting contrast to the sweetness of the honey he stirred in. The feel of rough-spun linen against his skin.</w:t>
      </w:r>
    </w:p>
    <w:p>
      <w:pPr>
        <w:autoSpaceDN w:val="0"/>
        <w:autoSpaceDE w:val="0"/>
        <w:widowControl/>
        <w:spacing w:line="264" w:lineRule="exact" w:before="60" w:after="0"/>
        <w:ind w:left="0" w:right="0" w:firstLine="0"/>
        <w:jc w:val="left"/>
      </w:pPr>
      <w:r>
        <w:t xml:space="preserve">The satisfying crunch of autumn leaves under his boots as he </w:t>
        <w:br/>
        <w:t xml:space="preserve">walked through the park. He’d once dismissed such things as trivial, inconsequential distractions from the larger, more significant </w:t>
        <w:br/>
        <w:t>struggles he perceived he was facing. Now, they were sources of genuine comfort, tiny anchors that tethered him to the present.</w:t>
      </w:r>
    </w:p>
    <w:p>
      <w:pPr>
        <w:autoSpaceDN w:val="0"/>
        <w:autoSpaceDE w:val="0"/>
        <w:widowControl/>
        <w:spacing w:line="264" w:lineRule="exact" w:before="264" w:after="0"/>
        <w:ind w:left="0" w:right="144" w:firstLine="0"/>
        <w:jc w:val="left"/>
      </w:pPr>
      <w:r>
        <w:t xml:space="preserve">He started to cook again, not out of necessity, but out of a </w:t>
        <w:br/>
        <w:t>burgeoning desire to nurture himself. He found a quiet satisfaction in the methodical process of chopping vegetables, simmering sauces, and the subtle alchemy of combining flavors. The act of creating something nourishing and delicious became a meditative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practice, a way to reconnect with his body, to ground himself in the tangible reality of the present moment. He didn't just eat to survive; he ate to savor, to appreciate the vibrant tapestry of tastes and textures.</w:t>
      </w:r>
    </w:p>
    <w:p>
      <w:pPr>
        <w:autoSpaceDN w:val="0"/>
        <w:autoSpaceDE w:val="0"/>
        <w:widowControl/>
        <w:spacing w:line="264" w:lineRule="exact" w:before="264" w:after="0"/>
        <w:ind w:left="0" w:right="0" w:firstLine="0"/>
        <w:jc w:val="left"/>
      </w:pPr>
      <w:r>
        <w:t xml:space="preserve">He rediscovered music, not as a means of expressing his pain, but as a source of joy and connection. He listened to old records, allowing the melodies to wash over him, to soothe his frayed nerves. He hummed along, his voice a low, resonant murmur that resonated with the quiet contentment within him. He even began to write again, but the lyrics were different now. They were filled with a newfound sense of hope, a quiet appreciation for the beauty of the ordinary, a celebration of life's simple joys. The dark imagery </w:t>
        <w:br/>
        <w:t xml:space="preserve">remained, but it was no longer the dominant force. It was </w:t>
        <w:br/>
        <w:t>interwoven with threads of light, of resilience, of acceptance.</w:t>
      </w:r>
    </w:p>
    <w:p>
      <w:pPr>
        <w:autoSpaceDN w:val="0"/>
        <w:autoSpaceDE w:val="0"/>
        <w:widowControl/>
        <w:spacing w:line="264" w:lineRule="exact" w:before="264" w:after="0"/>
        <w:ind w:left="0" w:right="144" w:firstLine="0"/>
        <w:jc w:val="left"/>
      </w:pPr>
      <w:r>
        <w:t>His relationships evolved. He reached out to old friends, not expecting forgiveness, but simply offering an apology, a sincere expression of regret. Some bridges were beyond repair, some wounds too deep to heal, but the act of reaching out, of taking responsibility, was a powerful act of self-compassion. He began to understand that forgiveness, true forgiveness, wasn't just about the other person; it was about releasing himself from the burden of his past actions. He started to build new relationships, choosing connections based on mutual respect, authenticity, and shared values.</w:t>
      </w:r>
    </w:p>
    <w:p>
      <w:pPr>
        <w:autoSpaceDN w:val="0"/>
        <w:autoSpaceDE w:val="0"/>
        <w:widowControl/>
        <w:spacing w:line="264" w:lineRule="exact" w:before="264" w:after="0"/>
        <w:ind w:left="0" w:right="0" w:firstLine="0"/>
        <w:jc w:val="left"/>
      </w:pPr>
      <w:r>
        <w:t xml:space="preserve">He spent more time in nature, finding solace in the quiet rhythm of the natural world. He went hiking, feeling the earth beneath his feet, the wind in his hair. He sat by the river, watching the water flow, its relentless movement a reminder that life is a constant state of flux, a continuous process of change and transformation. He watched the sunset, mesmerized by the fiery hues that painted the sky, a spectacle of color and light that filled him with awe and wonder. He began to see the beauty in the mundane, the </w:t>
        <w:br/>
        <w:t>extraordinary in the ordinary, the magic in the everyday.</w:t>
      </w:r>
    </w:p>
    <w:p>
      <w:pPr>
        <w:autoSpaceDN w:val="0"/>
        <w:autoSpaceDE w:val="0"/>
        <w:widowControl/>
        <w:spacing w:line="264" w:lineRule="exact" w:before="264" w:after="0"/>
        <w:ind w:left="0" w:right="316" w:firstLine="0"/>
        <w:jc w:val="both"/>
      </w:pPr>
      <w:r>
        <w:t>He practiced mindfulness, focusing on his breath, his body, the sensations around him. He learned to observe his thoughts and emotions without judgment, without getting swept away by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intensity. He learned to accept the fleeting nature of things, to embrace the impermanence of life, understanding that this very impermanence made each moment precious, each breath a gift. He learned to cherish the small moments, the quiet pauses, the stillness between the notes of life's symphony.</w:t>
      </w:r>
    </w:p>
    <w:p>
      <w:pPr>
        <w:autoSpaceDN w:val="0"/>
        <w:autoSpaceDE w:val="0"/>
        <w:widowControl/>
        <w:spacing w:line="264" w:lineRule="exact" w:before="264" w:after="0"/>
        <w:ind w:left="0" w:right="0" w:firstLine="0"/>
        <w:jc w:val="left"/>
      </w:pPr>
      <w:r>
        <w:t>His self-destructive tendencies didn’t vanish completely. They were ingrained, part of the fabric of his being. But he learned to manage them, to recognize the triggers, to respond with self-compassion rather than self-recrimination. He learned to acknowledge his vulnerabilities, to embrace his imperfections, understanding that they were an integral part of his humanity. He was no longer striving for some unattainable ideal of perfection; he was accepting himself, flaws and all.</w:t>
      </w:r>
    </w:p>
    <w:p>
      <w:pPr>
        <w:autoSpaceDN w:val="0"/>
        <w:autoSpaceDE w:val="0"/>
        <w:widowControl/>
        <w:spacing w:line="264" w:lineRule="exact" w:before="264" w:after="0"/>
        <w:ind w:left="0" w:right="0" w:firstLine="0"/>
        <w:jc w:val="left"/>
      </w:pPr>
      <w:r>
        <w:t xml:space="preserve">He understood that life wasn't about winning or losing, about achieving some grand, elusive goal. It was about the journey, about the process of becoming, of evolving, of growing. It was about embracing the present moment, finding beauty in the mundane, and cultivating a deep, abiding sense of self-compassion. The past </w:t>
        <w:br/>
        <w:t xml:space="preserve">remained, a tapestry woven with threads of darkness and light, but it no longer held him captive. It was a part of his story, a story he could now tell with a newfound sense of peace and acceptance. The future, once shrouded in uncertainty and fear, now held the </w:t>
        <w:br/>
        <w:t xml:space="preserve">promise of something new, something brighter, something more authentic. He was ready to embrace it, one day at a time, one moment at a time, fully present, fully alive. The rain continued to fall, a gentle lullaby, a soothing balm on his weary soul. He smiled, a genuine, heartfelt smile, a testament to the transformative power of embracing the present moment, the quiet strength of forgiveness, and the enduring resilience of the human spirit. He finally experienced, truly felt, alive. The cyclical refrain of "One more time around" still echoed faintly in his mind, but its tone had shifted. It was no longer a desperate plea, but a quiet affirmation, a gentle acknowledgement of the continuous journey, a recognition that each "time around" held the potential for growth, for healing, for a deeper </w:t>
        <w:br/>
        <w:t xml:space="preserve">understanding of himself and the world around him. He was no longer running; he was walking, and the path, though still </w:t>
        <w:br/>
        <w:t>uncertain, felt increasingly clear and full of possibility. He breathed in the fresh, rain-washed air, savoring the simplicity, the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profound peace of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weight on his chest, once a crushing burden of self-loathing and regret, had noticeably lessened. It wasn’t gone, not entirely. The scars remained, etched deep into the landscape of his soul, a </w:t>
        <w:br/>
        <w:t>testament to the battles fought and won. But they no longer defined him. They were a part of his story, a story that was now evolving, unfolding into a future he dared to hope for.</w:t>
      </w:r>
    </w:p>
    <w:p>
      <w:pPr>
        <w:autoSpaceDN w:val="0"/>
        <w:autoSpaceDE w:val="0"/>
        <w:widowControl/>
        <w:spacing w:line="264" w:lineRule="exact" w:before="264" w:after="0"/>
        <w:ind w:left="0" w:right="0" w:firstLine="0"/>
        <w:jc w:val="left"/>
      </w:pPr>
      <w:r>
        <w:t>This hope wasn't a naive, Pollyanna-esque optimism. It wasn't the blind faith of a child, untouched by the harsh realities of the world.</w:t>
      </w:r>
    </w:p>
    <w:p>
      <w:pPr>
        <w:autoSpaceDN w:val="0"/>
        <w:autoSpaceDE w:val="0"/>
        <w:widowControl/>
        <w:spacing w:line="264" w:lineRule="exact" w:before="58" w:after="0"/>
        <w:ind w:left="0" w:right="0" w:firstLine="0"/>
        <w:jc w:val="left"/>
      </w:pPr>
      <w:r>
        <w:t>It was a hard-won hope, forged in the crucible of his own self-destruction and painstakingly rebuilt from the ashes of his past. It was a realistic hope, tempered with the knowledge that life would continue to throw curveballs, that darkness would still creep into the corners of his consciousness. But he now possessed the tools, the resilience, the inner strength to face those shadows, to navigate those storms.</w:t>
      </w:r>
    </w:p>
    <w:p>
      <w:pPr>
        <w:autoSpaceDN w:val="0"/>
        <w:autoSpaceDE w:val="0"/>
        <w:widowControl/>
        <w:spacing w:line="264" w:lineRule="exact" w:before="264" w:after="0"/>
        <w:ind w:left="0" w:right="0" w:firstLine="0"/>
        <w:jc w:val="left"/>
      </w:pPr>
      <w:r>
        <w:t>He no longer witnessed life as a relentless cycle of suffering, a Sisyphean task of pushing a boulder uphill only to watch it roll back down again. He recognized the cyclical nature of life, the ebb and flow, the ups and downs, but he no longer experienced trapped within it. He had learned to ride the waves, to find a rhythm in the chaos, to embrace the impermanence of things.</w:t>
      </w:r>
    </w:p>
    <w:p>
      <w:pPr>
        <w:autoSpaceDN w:val="0"/>
        <w:autoSpaceDE w:val="0"/>
        <w:widowControl/>
        <w:spacing w:line="264" w:lineRule="exact" w:before="264" w:after="0"/>
        <w:ind w:left="0" w:right="144" w:firstLine="0"/>
        <w:jc w:val="left"/>
      </w:pPr>
      <w:r>
        <w:t>His newfound confidence wasn't arrogant or boastful. It fell silent, understated, a quiet hum beneath the surface of his being. It was a confidence built on self-awareness, on a deep understanding of his own strengths and weaknesses. He knew he wasn't perfect, that he would continue to make mistakes. But he also knew he had the capacity to learn from those mistakes, to grow from them, to become a better version of himself.</w:t>
      </w:r>
    </w:p>
    <w:p>
      <w:pPr>
        <w:autoSpaceDN w:val="0"/>
        <w:autoSpaceDE w:val="0"/>
        <w:widowControl/>
        <w:spacing w:line="264" w:lineRule="exact" w:before="264" w:after="0"/>
        <w:ind w:left="0" w:right="0" w:firstLine="0"/>
        <w:jc w:val="left"/>
      </w:pPr>
      <w:r>
        <w:t xml:space="preserve">He began to set small, achievable goals. He started a small </w:t>
        <w:br/>
        <w:t xml:space="preserve">vegetable garden, finding solace in the nurturing process of </w:t>
        <w:br/>
        <w:t>watching seeds sprout and grow. The tiny green shoots represented his own growth, a symbol of his burgeoning resilience. He enrolled in a community college night class, something he’d scoffed at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past, now seeing it as a chance for intellectual stimulation and personal development. He wasn't driven by ambition or the need for external validation; it was simply a desire to learn, to expand his horizons, to engage with the world on a different level.</w:t>
      </w:r>
    </w:p>
    <w:p>
      <w:pPr>
        <w:autoSpaceDN w:val="0"/>
        <w:autoSpaceDE w:val="0"/>
        <w:widowControl/>
        <w:spacing w:line="264" w:lineRule="exact" w:before="264" w:after="0"/>
        <w:ind w:left="0" w:right="0" w:firstLine="0"/>
        <w:jc w:val="left"/>
      </w:pPr>
      <w:r>
        <w:t>His relationships were evolving, too. The apologies he'd offered hadn't always been met with forgiveness, but he’d learned to accept that. He understood that forgiveness, both giving and receiving, is a complex process, often a slow, gradual unfolding, not a sudden, dramatic event. Some bridges remained irrevocably broken, and he accepted that as well. He realized that not all relationships are meant to last, that some are meant to serve a purpose in our lives, teaching us valuable lessons, before moving on.</w:t>
      </w:r>
    </w:p>
    <w:p>
      <w:pPr>
        <w:autoSpaceDN w:val="0"/>
        <w:autoSpaceDE w:val="0"/>
        <w:widowControl/>
        <w:spacing w:line="264" w:lineRule="exact" w:before="264" w:after="0"/>
        <w:ind w:left="0" w:right="0" w:firstLine="0"/>
        <w:jc w:val="left"/>
      </w:pPr>
      <w:r>
        <w:t xml:space="preserve">He formed new friendships, based on mutual respect and shared interests. These weren't fleeting connections; they were meaningful, lasting bonds built on honesty, authenticity, and a shared </w:t>
        <w:br/>
        <w:t>understanding of life’s complexities. He learned to value the quality of his relationships, not the quantity. He discovered the profound power of genuine human connection, the comfort and support found in shared vulnerabilities and mutual understanding.</w:t>
      </w:r>
    </w:p>
    <w:p>
      <w:pPr>
        <w:autoSpaceDN w:val="0"/>
        <w:autoSpaceDE w:val="0"/>
        <w:widowControl/>
        <w:spacing w:line="264" w:lineRule="exact" w:before="264" w:after="0"/>
        <w:ind w:left="0" w:right="0" w:firstLine="0"/>
        <w:jc w:val="left"/>
      </w:pPr>
      <w:r>
        <w:t xml:space="preserve">He continued to write, his lyrics evolving with him. The darkness still permeated his work, but it was now interwoven with threads of light, of hope, of resilience. His songs weren’t just expressions of pain anymore; they were chronicles of his journey, reflections of his struggles and triumphs, honest narratives of his evolution. His music became a powerful tool of self-expression, a means of </w:t>
        <w:br/>
        <w:t>connecting with others, sharing his experiences and offering solace to those who had traveled similar paths.</w:t>
      </w:r>
    </w:p>
    <w:p>
      <w:pPr>
        <w:autoSpaceDN w:val="0"/>
        <w:autoSpaceDE w:val="0"/>
        <w:widowControl/>
        <w:spacing w:line="264" w:lineRule="exact" w:before="264" w:after="0"/>
        <w:ind w:left="0" w:right="0" w:firstLine="0"/>
        <w:jc w:val="left"/>
      </w:pPr>
      <w:r>
        <w:t>His creative energy found new outlets. He started sketching, finding a meditative quality in the act of translating his emotions and observations into visual art. The charcoal smudges and vibrant watercolors became a visual diary, a reflection of his inner world, a tangible expression of his journey. He discovered a new form of self-expression, a way to explore his emotions and experiences through a different lens.</w:t>
      </w:r>
    </w:p>
    <w:p>
      <w:pPr>
        <w:autoSpaceDN w:val="0"/>
        <w:autoSpaceDE w:val="0"/>
        <w:widowControl/>
        <w:spacing w:line="324" w:lineRule="exact" w:before="204" w:after="0"/>
        <w:ind w:left="0" w:right="0" w:firstLine="0"/>
        <w:jc w:val="left"/>
      </w:pPr>
      <w:r>
        <w:t>His past traumas didn’t disappear overnight. The ghosts of his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destructive tendencies still lingered, whispering insidious doubts and fears. But he'd learned to manage them, to recognize the </w:t>
        <w:br/>
        <w:t>triggers and respond with self-compassion rather than self-</w:t>
        <w:br/>
        <w:t>recrimination. He’d developed coping mechanisms, healthy ways to process his emotions and navigate difficult moments. He practiced mindfulness, meditation, and spent time in nature, finding solace in the quiet rhythm of the natural world.</w:t>
      </w:r>
    </w:p>
    <w:p>
      <w:pPr>
        <w:autoSpaceDN w:val="0"/>
        <w:autoSpaceDE w:val="0"/>
        <w:widowControl/>
        <w:spacing w:line="264" w:lineRule="exact" w:before="264" w:after="0"/>
        <w:ind w:left="0" w:right="0" w:firstLine="0"/>
        <w:jc w:val="left"/>
      </w:pPr>
      <w:r>
        <w:t xml:space="preserve">He understood that the journey to self-acceptance is ongoing, that it's a lifelong process, not a destination. He embraced the </w:t>
        <w:br/>
        <w:t xml:space="preserve">imperfections, the vulnerabilities, recognizing them as integral parts of his humanity. He didn’t strive for perfection; he aimed for </w:t>
        <w:br/>
        <w:t>authenticity, for living a life that was true to himself, flaws and all. He learned to forgive himself, not for the sake of others, but for his own peace of mind, for his own well-being.</w:t>
      </w:r>
    </w:p>
    <w:p>
      <w:pPr>
        <w:autoSpaceDN w:val="0"/>
        <w:autoSpaceDE w:val="0"/>
        <w:widowControl/>
        <w:spacing w:line="264" w:lineRule="exact" w:before="264" w:after="0"/>
        <w:ind w:left="0" w:right="0" w:firstLine="0"/>
        <w:jc w:val="left"/>
      </w:pPr>
      <w:r>
        <w:t xml:space="preserve">He found joy in the simple things – a warm cup of coffee on a cold morning, the laughter of a friend, the beauty of a sunset, the </w:t>
        <w:br/>
        <w:t>satisfying feel of well-worn books in his hands. He discovered a profound appreciation for the present moment, for the simple act of being alive. He learned to cherish the small moments, the quiet pauses, the stillness between the notes of life's symphony.</w:t>
      </w:r>
    </w:p>
    <w:p>
      <w:pPr>
        <w:autoSpaceDN w:val="0"/>
        <w:autoSpaceDE w:val="0"/>
        <w:widowControl/>
        <w:spacing w:line="264" w:lineRule="exact" w:before="264" w:after="0"/>
        <w:ind w:left="0" w:right="0" w:firstLine="0"/>
        <w:jc w:val="left"/>
      </w:pPr>
      <w:r>
        <w:t>The future, once a terrifying void filled with uncertainty and dread, now held the promise of something new, something brighter. He wasn't afraid of the unknown anymore. He faced it with a quiet courage, a steadfast determination, a deep-seated belief in his ability to navigate whatever life threw his way. He was ready to embrace it, one day at a time, one moment at a time, fully present, fully alive.</w:t>
      </w:r>
    </w:p>
    <w:p>
      <w:pPr>
        <w:autoSpaceDN w:val="0"/>
        <w:autoSpaceDE w:val="0"/>
        <w:widowControl/>
        <w:spacing w:line="264" w:lineRule="exact" w:before="264" w:after="0"/>
        <w:ind w:left="0" w:right="0" w:firstLine="0"/>
        <w:jc w:val="left"/>
      </w:pPr>
      <w:r>
        <w:t xml:space="preserve">The cyclical refrain of "One more time around" still echoed faintly in his mind, but its tone had fundamentally shifted. It was no longer a desperate cry for escape, but a quiet affirmation, a gentle </w:t>
        <w:br/>
        <w:t>acknowledgement of the continuous journey, a recognition that each "time around" offered an opportunity for growth, for healing, for a deeper understanding of himself and the world around him.</w:t>
      </w:r>
    </w:p>
    <w:p>
      <w:pPr>
        <w:autoSpaceDN w:val="0"/>
        <w:autoSpaceDE w:val="0"/>
        <w:widowControl/>
        <w:spacing w:line="264" w:lineRule="exact" w:before="60" w:after="0"/>
        <w:ind w:left="0" w:right="288" w:firstLine="0"/>
        <w:jc w:val="left"/>
      </w:pPr>
      <w:r>
        <w:t>He had found peace in the present moment, and with that peace came an unwavering hope for the future, a future he was actively building, one conscious breath, one mindful step at a time.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rain, now a gentle, cleansing shower, experienced like a blessing, a symbol of renewal, a promise of a brighter tomorrow. He appeared towards the horizon, no longer with fear, but with a quiet, unwavering hope, a hope that was as deep and enduring as the earth itself. He was alive, truly alive, and the future, for the first time, felt like a possibility, a journey he was eager to embark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Recurring Nightmares</w:t>
      </w:r>
    </w:p>
    <w:p>
      <w:pPr>
        <w:autoSpaceDN w:val="0"/>
        <w:autoSpaceDE w:val="0"/>
        <w:widowControl/>
        <w:spacing w:line="264" w:lineRule="exact" w:before="286" w:after="0"/>
        <w:ind w:left="0" w:right="144" w:firstLine="0"/>
        <w:jc w:val="left"/>
      </w:pPr>
      <w:r>
        <w:t xml:space="preserve">The rain lashed against the windowpane, a relentless percussion accompanying the turmoil within. Sleep, that elusive balm, offered no solace. Instead, it delivered him into the clutches of the past, a relentless cycle of nightmares that painted his nights in shades of terror. He’d wake gasping, sweat slicking his skin, the phantom weight of unseen hands pressing down on his chest, a suffocating reminder of the suffocating despair he’d fought so hard to </w:t>
        <w:br/>
        <w:t>overcome.</w:t>
      </w:r>
    </w:p>
    <w:p>
      <w:pPr>
        <w:autoSpaceDN w:val="0"/>
        <w:autoSpaceDE w:val="0"/>
        <w:widowControl/>
        <w:spacing w:line="264" w:lineRule="exact" w:before="264" w:after="0"/>
        <w:ind w:left="0" w:right="0" w:firstLine="0"/>
        <w:jc w:val="left"/>
      </w:pPr>
      <w:r>
        <w:t xml:space="preserve">These weren’t simply bad dreams; they were visceral replays, hyper-realistic echoes of trauma so deeply ingrained, they experienced more real than reality itself. One recurring nightmare featured a shadowy figure, its face obscured by darkness, its presence radiating a </w:t>
        <w:br/>
        <w:t xml:space="preserve">chilling malice. This figure wasn’t a monster of myth or folklore; it was a manifestation of his own self-loathing, a projection of the destructive impulses he’d struggled so fiercely to contain. The figure would pursue him through twisting corridors, its silent steps a relentless pursuit, its presence a constant, suffocating dread. He would run, breathless, heart hammering against his ribs, but the figure would always be just out of reach, its chilling presence a constant, inescapable shadow. He’d wake screaming, the image burned onto the back of his eyelids, the lingering chill of its </w:t>
        <w:br/>
        <w:t>presence a heavy blanket draped over his soul.</w:t>
      </w:r>
    </w:p>
    <w:p>
      <w:pPr>
        <w:autoSpaceDN w:val="0"/>
        <w:autoSpaceDE w:val="0"/>
        <w:widowControl/>
        <w:spacing w:line="264" w:lineRule="exact" w:before="264" w:after="0"/>
        <w:ind w:left="0" w:right="0" w:firstLine="0"/>
        <w:jc w:val="left"/>
      </w:pPr>
      <w:r>
        <w:t xml:space="preserve">Another nightmare frequently revisited a specific scene from his childhood – a dimly lit room, the heavy scent of stale air and fear, the sound of muffled sobs. He wouldn’t see himself in these dreams, only the scene unfolding from a detached perspective, a silent observer to his younger self's vulnerability. The details were </w:t>
        <w:br/>
        <w:t>horrifyingly sharp; the chipped paint on the walls, the worn texture of the carpet beneath his small feet, the chilling silence punctuated by the rasping sound of his own suppressed cries. He was a witness to the abuse, a trapped spectator forced to relive the violation, the helplessness, the crushing weight of despair. He’d jolt awake from these nightmares with the same sickening feeling of powerlessness, his body trembling, his mind reeling from the sheer weight of the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And then there were the flashbacks, often triggered by seemingly innocuous events – a certain smell, a particular song, a fleeting glimpse of a familiar face. These weren't full-blown nightmares, but rather fragmented memories, sharp shards of the past piercing the fragile tapestry of his present. He'd be standing in a grocery store, the scent of freshly baked bread suddenly transporting him back to his childhood kitchen, the air thick with the unspoken tension and the ever-present threat of violence. The pleasant aroma became a sinister harbinger, a visceral trigger that opened a floodgate of painful memories. He’d feel the icy grip of fear constricting his chest, his breath hitching in his throat, his entire body rigid with a primal terror that threatened to overwhelm him. He'd have to retreat to a quiet space, to regain control, to ground himself in the present, to remind himself that he was safe, that the danger was a memory, not a reality.</w:t>
      </w:r>
    </w:p>
    <w:p>
      <w:pPr>
        <w:autoSpaceDN w:val="0"/>
        <w:autoSpaceDE w:val="0"/>
        <w:widowControl/>
        <w:spacing w:line="264" w:lineRule="exact" w:before="264" w:after="0"/>
        <w:ind w:left="0" w:right="0" w:firstLine="0"/>
        <w:jc w:val="left"/>
      </w:pPr>
      <w:r>
        <w:t xml:space="preserve">These nocturnal assaults, these brutal incursions into his waking life, challenged his hard-won peace. The progress he’d made, the fragile hope he’d carefully nurtured, experienced threatened, fragile. He’d fought his way out of the abyss, clawed his way back from the brink, but the past held on with an iron grip, its tentacles reaching out from the darkness, threatening to pull him back into the </w:t>
        <w:br/>
        <w:t>suffocating vortex of despair. The quiet confidence he’d cultivated began to crack under the strain, replaced by a gnawing uncertainty, a persistent whisper of doubt. He questioned his strength, his resilience, his ability to truly escape the shadow of his past.</w:t>
      </w:r>
    </w:p>
    <w:p>
      <w:pPr>
        <w:autoSpaceDN w:val="0"/>
        <w:autoSpaceDE w:val="0"/>
        <w:widowControl/>
        <w:spacing w:line="264" w:lineRule="exact" w:before="264" w:after="0"/>
        <w:ind w:left="0" w:right="0" w:firstLine="0"/>
        <w:jc w:val="left"/>
      </w:pPr>
      <w:r>
        <w:t xml:space="preserve">The recurring themes in these nightmares weren’t random; they were pointed reminders of the unresolved trauma that still plagued him. He'd sought therapy, painstakingly unraveling the tangled threads of his past, confronting the demons that haunted him. Yet, the process experienced like an endless cycle, a Sisyphean struggle against a foe that refused to yield. Some days, the progress felt significant; he'd find himself able to confront the memories, to acknowledge the pain, to process the trauma without succumbing to its power. Other days, the progress seemed minimal, a futile battle against an </w:t>
        <w:br/>
        <w:t>insurmountable force.</w:t>
      </w:r>
    </w:p>
    <w:p>
      <w:pPr>
        <w:autoSpaceDN w:val="0"/>
        <w:autoSpaceDE w:val="0"/>
        <w:widowControl/>
        <w:spacing w:line="324" w:lineRule="exact" w:before="204" w:after="0"/>
        <w:ind w:left="0" w:right="0" w:firstLine="0"/>
        <w:jc w:val="left"/>
      </w:pPr>
      <w:r>
        <w:t>He started keeping a journal, pouring his anxieties and terrors onto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page in a desperate attempt to exorcise the demons that haunted him. His handwriting was frantic, the words a desperate scramble to capture the fleeting images, the overwhelming sensations of fear and despair. He described the dreams, not to dissect their meaning, but simply to release the tension they created, to let the terror spill out onto the page, to transform the formless dread into something tangible, something he could hold and examine without being consumed by it.</w:t>
      </w:r>
    </w:p>
    <w:p>
      <w:pPr>
        <w:autoSpaceDN w:val="0"/>
        <w:autoSpaceDE w:val="0"/>
        <w:widowControl/>
        <w:spacing w:line="264" w:lineRule="exact" w:before="264" w:after="0"/>
        <w:ind w:left="0" w:right="0" w:firstLine="0"/>
        <w:jc w:val="left"/>
      </w:pPr>
      <w:r>
        <w:t>His art became a form of therapy, too. He painted scenes from his nightmares, transforming the horrifying imagery into works of stark beauty and haunting power. The canvas became a battleground, where he wrestled with his demons, using color and texture to tame the chaotic turmoil within. The shadowy figures in his paintings were no longer menacing; they were rendered in shades of grey, their menacing presence softened by subtle brushstrokes, their expressions rendered ambiguous, neither entirely malevolent nor entirely benign. The works weren't pretty; they weren't meant to be. They were raw, visceral representations of his internal struggle, a testament to the battles he fought within the silent chambers of his own mind.</w:t>
      </w:r>
    </w:p>
    <w:p>
      <w:pPr>
        <w:autoSpaceDN w:val="0"/>
        <w:autoSpaceDE w:val="0"/>
        <w:widowControl/>
        <w:spacing w:line="264" w:lineRule="exact" w:before="264" w:after="0"/>
        <w:ind w:left="0" w:right="0" w:firstLine="0"/>
        <w:jc w:val="left"/>
      </w:pPr>
      <w:r>
        <w:t>The garden, once a source of solace, experienced less effective now. The nurturing process, which had offered him a sense of control and calm, felt futile against the relentless tide of his inner turmoil. The small green shoots seemed insignificant against the massive weight of his past, their fragile beauty overshadowed by the dark clouds of his nightmares. He felt a strange disconnect, as if the external world, with its gentle rhythms and natural beauty, had become separate from the chaos within, two distinct realities existing simultaneously, but rarely intersecting.</w:t>
      </w:r>
    </w:p>
    <w:p>
      <w:pPr>
        <w:autoSpaceDN w:val="0"/>
        <w:autoSpaceDE w:val="0"/>
        <w:widowControl/>
        <w:spacing w:line="264" w:lineRule="exact" w:before="264" w:after="0"/>
        <w:ind w:left="0" w:right="0" w:firstLine="0"/>
        <w:jc w:val="left"/>
      </w:pPr>
      <w:r>
        <w:t xml:space="preserve">His relationships, once a source of strength, experienced precarious. The fear of relapse, of dragging those he cared about into the vortex of his pain, became a constant source of anxiety. He found himself </w:t>
        <w:br/>
        <w:t xml:space="preserve">withdrawing, afraid of exposing his vulnerability, his fear of </w:t>
        <w:br/>
        <w:t>shattering the fragile equilibrium he'd managed to establish. He felt a gnawing sense of isolation, despite being surrounded by caring individuals. He feared revealing the extent of his struggles, the relentless cycle of nightmares and flashbacks that continued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define his nights.</w:t>
      </w:r>
    </w:p>
    <w:p>
      <w:pPr>
        <w:autoSpaceDN w:val="0"/>
        <w:autoSpaceDE w:val="0"/>
        <w:widowControl/>
        <w:spacing w:line="264" w:lineRule="exact" w:before="266" w:after="0"/>
        <w:ind w:left="0" w:right="0" w:firstLine="0"/>
        <w:jc w:val="left"/>
      </w:pPr>
      <w:r>
        <w:t xml:space="preserve">The weight of the past, despite his efforts, remained a formidable force. It wasn't a simple case of overcoming trauma; it was a </w:t>
        <w:br/>
        <w:t xml:space="preserve">constant process of negotiation, of learning to live alongside the shadows of the past without allowing them to dictate his present or his future. The rain continued its relentless rhythm against the window, a mirror to the storm raging within. He knew the journey wouldn't be easy, but he held onto the faint hope that, in time, the relentless downpour would subside, the clouds would part, and a fragile, tentative sunlight would break through the darkness, casting a glimmer of hope on the path ahead. The fight was far from over, but he was still fighting, still striving for a future where the </w:t>
        <w:br/>
        <w:t xml:space="preserve">shadows of his past were merely a part of his story, not its </w:t>
        <w:br/>
        <w:t>controlling narrative. He was, after all, still alive, and the simple act of continuing, of persisting, experienced like a victory in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Managing Triggers</w:t>
      </w:r>
    </w:p>
    <w:p>
      <w:pPr>
        <w:autoSpaceDN w:val="0"/>
        <w:autoSpaceDE w:val="0"/>
        <w:widowControl/>
        <w:spacing w:line="264" w:lineRule="exact" w:before="286" w:after="0"/>
        <w:ind w:left="0" w:right="144" w:firstLine="0"/>
        <w:jc w:val="left"/>
      </w:pPr>
      <w:r>
        <w:t xml:space="preserve">The breakthrough came, not in a grand epiphany, but in the quiet observation of his own reactions. He began meticulously </w:t>
        <w:br/>
        <w:t xml:space="preserve">documenting the triggers – the scent of rain on hot pavement that yanked him back to the alleyway where it all began; the </w:t>
        <w:br/>
        <w:t>melancholic melody of a particular blues song that resurrected the chilling silence of those nights; the sight of a child’s drawing, innocently colorful yet painfully reminiscent of his own lost innocence. He wasn't trying to suppress these triggers; he was learning to understand them, to chart the topography of his own pain.</w:t>
      </w:r>
    </w:p>
    <w:p>
      <w:pPr>
        <w:autoSpaceDN w:val="0"/>
        <w:autoSpaceDE w:val="0"/>
        <w:widowControl/>
        <w:spacing w:line="264" w:lineRule="exact" w:before="266" w:after="0"/>
        <w:ind w:left="0" w:right="0" w:firstLine="0"/>
        <w:jc w:val="left"/>
      </w:pPr>
      <w:r>
        <w:t>This process of cataloging wasn’t easy. Each entry in his journal was a confrontation, a wrestling match with the ghosts of his past. Sometimes, the sheer act of writing would send him spiraling back into the abyss, the words blurring into a chaotic jumble of terror and anguish. He'd crumple the page, the ink staining his trembling fingers, the effort feeling futile and utterly defeating. But other times, the act of writing provided a release, a cathartic purging of the pent-up emotions that had been simmering beneath the surface.</w:t>
      </w:r>
    </w:p>
    <w:p>
      <w:pPr>
        <w:autoSpaceDN w:val="0"/>
        <w:autoSpaceDE w:val="0"/>
        <w:widowControl/>
        <w:spacing w:line="264" w:lineRule="exact" w:before="264" w:after="0"/>
        <w:ind w:left="0" w:right="0" w:firstLine="0"/>
        <w:jc w:val="left"/>
      </w:pPr>
      <w:r>
        <w:t xml:space="preserve">He learned to recognize the physiological precursors – the </w:t>
        <w:br/>
        <w:t xml:space="preserve">tightening in his chest, the rapid heartbeat, the clammy sweat, the sudden onset of dizziness. These were the warning signs, the body’s language signaling an impending wave of trauma. He developed a series of coping mechanisms, techniques to help him regain control before the memories overwhelmed him. Deep, controlled breathing became his anchor, a grounding technique that helped him </w:t>
        <w:br/>
        <w:t>reconnect with the present moment. He would count his breaths, focusing on the rhythm of his inhales and exhales, a simple yet effective method of pulling himself back from the brink.</w:t>
      </w:r>
    </w:p>
    <w:p>
      <w:pPr>
        <w:autoSpaceDN w:val="0"/>
        <w:autoSpaceDE w:val="0"/>
        <w:widowControl/>
        <w:spacing w:line="264" w:lineRule="exact" w:before="264" w:after="0"/>
        <w:ind w:left="0" w:right="0" w:firstLine="0"/>
        <w:jc w:val="left"/>
      </w:pPr>
      <w:r>
        <w:t xml:space="preserve">Progressive muscle relaxation followed, a deliberate tensing and releasing of his muscles, starting with his toes and gradually </w:t>
        <w:br/>
        <w:t>working his way up to his head. This physical exercise helped alleviate the physiological tension triggered by the memories, easing the tightening in his chest and calming his racing heart. He would find a quiet space – a corner of his room, a secluded bench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park – where he could practice these techniques without the judgmental eyes of others. These weren’t quick fixes; they required time, patience, and practice. He was learning to retrain his body, to reprogram its responses to the triggers.</w:t>
      </w:r>
    </w:p>
    <w:p>
      <w:pPr>
        <w:autoSpaceDN w:val="0"/>
        <w:autoSpaceDE w:val="0"/>
        <w:widowControl/>
        <w:spacing w:line="264" w:lineRule="exact" w:before="264" w:after="0"/>
        <w:ind w:left="0" w:right="0" w:firstLine="0"/>
        <w:jc w:val="left"/>
      </w:pPr>
      <w:r>
        <w:t xml:space="preserve">Mindfulness meditation also became a crucial part of his recovery. He learned to observe his thoughts and emotions without judgment, acknowledging their presence without allowing them to consume him. He would sit quietly, focusing on his breath, letting his </w:t>
        <w:br/>
        <w:t xml:space="preserve">thoughts flow in and out without resistance. He viewed his thoughts as clouds passing across the sky, ephemeral and fleeting, not </w:t>
        <w:br/>
        <w:t>permanent fixtures of his being.</w:t>
      </w:r>
    </w:p>
    <w:p>
      <w:pPr>
        <w:autoSpaceDN w:val="0"/>
        <w:autoSpaceDE w:val="0"/>
        <w:widowControl/>
        <w:spacing w:line="264" w:lineRule="exact" w:before="264" w:after="0"/>
        <w:ind w:left="0" w:right="144" w:firstLine="0"/>
        <w:jc w:val="left"/>
      </w:pPr>
      <w:r>
        <w:t>The garden, once a refuge, became a tool. He would tend to the plants, feeling the soil beneath his fingers, paying attention to the slow, deliberate rhythm of his actions. The repetitive nature of weeding, watering, and pruning helped center him, grounding him in the present moment, a counterpoint to the frenetic chaos of his memories. The smell of freshly turned earth, the vibrant green of the leaves, the gentle sway of the branches in the breeze – these became his allies, soothing antidotes to the stark imagery of his past.</w:t>
      </w:r>
    </w:p>
    <w:p>
      <w:pPr>
        <w:autoSpaceDN w:val="0"/>
        <w:autoSpaceDE w:val="0"/>
        <w:widowControl/>
        <w:spacing w:line="264" w:lineRule="exact" w:before="264" w:after="0"/>
        <w:ind w:left="0" w:right="144" w:firstLine="0"/>
        <w:jc w:val="left"/>
      </w:pPr>
      <w:r>
        <w:t xml:space="preserve">Music, once a trigger, became an ally. He discovered the healing power of slow, melodic music, music that evoked a sense of calm and serenity. He would play these songs on his old guitar, allowing the melodies to wash over him, calming the storm within. The gentle notes helped soften the harsh edges of his memories, </w:t>
        <w:br/>
        <w:t>transforming the raw pain into something more manageable, more bearable.</w:t>
      </w:r>
    </w:p>
    <w:p>
      <w:pPr>
        <w:autoSpaceDN w:val="0"/>
        <w:autoSpaceDE w:val="0"/>
        <w:widowControl/>
        <w:spacing w:line="264" w:lineRule="exact" w:before="264" w:after="0"/>
        <w:ind w:left="0" w:right="0" w:firstLine="0"/>
        <w:jc w:val="left"/>
      </w:pPr>
      <w:r>
        <w:t xml:space="preserve">Art, of course, continued to be his most powerful weapon. He </w:t>
        <w:br/>
        <w:t>painted not just the nightmares, but also the moments of peace, the small triumphs, the glimmers of hope that pierced the darkness. He created abstract works, allowing the colors and textures to express the emotions he couldn't put into words. The canvas became a space for transformation, a place where chaos could be tamed, and beauty could emerge from the ashes of pain.</w:t>
      </w:r>
    </w:p>
    <w:p>
      <w:pPr>
        <w:autoSpaceDN w:val="0"/>
        <w:autoSpaceDE w:val="0"/>
        <w:widowControl/>
        <w:spacing w:line="324" w:lineRule="exact" w:before="204" w:after="0"/>
        <w:ind w:left="0" w:right="0" w:firstLine="0"/>
        <w:jc w:val="left"/>
      </w:pPr>
      <w:r>
        <w:t>His relationships also underwent a transformation. He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 his struggles with those closest to him, choosing his words carefully, revealing only what he experienced comfortable sharing. The act of sharing, of being vulnerable, was terrifying, but it also brought an unexpected sense of relief. The support and understanding he received from his loved ones was a lifeline, helping him to feel less isolated, less alone in his battle. He learned to set boundaries, protecting himself from those who couldn’t, or wouldn't, </w:t>
        <w:br/>
        <w:t>understand.</w:t>
      </w:r>
    </w:p>
    <w:p>
      <w:pPr>
        <w:autoSpaceDN w:val="0"/>
        <w:autoSpaceDE w:val="0"/>
        <w:widowControl/>
        <w:spacing w:line="264" w:lineRule="exact" w:before="264" w:after="0"/>
        <w:ind w:left="0" w:right="0" w:firstLine="0"/>
        <w:jc w:val="left"/>
      </w:pPr>
      <w:r>
        <w:t xml:space="preserve">The journal became a record of his progress, not just a repository of his pain. He began documenting the small victories, the moments when he managed to navigate a trigger without succumbing to the overwhelming emotions. The entries became less frantic, less </w:t>
        <w:br/>
        <w:t>desperate. His handwriting became steadier, more controlled, reflecting the growing stability within.</w:t>
      </w:r>
    </w:p>
    <w:p>
      <w:pPr>
        <w:autoSpaceDN w:val="0"/>
        <w:autoSpaceDE w:val="0"/>
        <w:widowControl/>
        <w:spacing w:line="264" w:lineRule="exact" w:before="264" w:after="0"/>
        <w:ind w:left="0" w:right="0" w:firstLine="0"/>
        <w:jc w:val="left"/>
      </w:pPr>
      <w:r>
        <w:t xml:space="preserve">The nightmares still visited, but their power diminished. They were still vivid, still painful, but they no longer held the same crushing weight. He had learned to observe them, to analyze them, to </w:t>
        <w:br/>
        <w:t>understand their origins and their significance. They were no longer the arbiters of his life; they were simply part of his story, a story he was actively shaping, rewriting, and reclaiming.</w:t>
      </w:r>
    </w:p>
    <w:p>
      <w:pPr>
        <w:autoSpaceDN w:val="0"/>
        <w:autoSpaceDE w:val="0"/>
        <w:widowControl/>
        <w:spacing w:line="264" w:lineRule="exact" w:before="264" w:after="0"/>
        <w:ind w:left="0" w:right="0" w:firstLine="0"/>
        <w:jc w:val="left"/>
      </w:pPr>
      <w:r>
        <w:t xml:space="preserve">His improved management of his triggers wasn't a cure; it was a demonstration of his strength, his resilience, his unwavering </w:t>
        <w:br/>
        <w:t>determination to overcome the formidable weight of his past. He had learned to live with the shadows, not as a prisoner of their darkness, but as a master of his own destiny. The journey was far from over, but the path ahead, though still challenging, was now illuminated by a fragile, yet persistent, light of hope. He was no longer merely surviving; he was beginning to live. The rain outside continued its rhythmic drumming, but now, he found himself able to listen to its sound without being swept away by its relentless power. He experienced a certain quiet strength, a quiet confidence in his ability to weather the storms that life continued to throw his way. He was, in his own way, victorious. The past still held its weight, but it no longer held him captive. He was free. Or, at least, freer.</w:t>
      </w:r>
    </w:p>
    <w:p>
      <w:pPr>
        <w:autoSpaceDN w:val="0"/>
        <w:autoSpaceDE w:val="0"/>
        <w:widowControl/>
        <w:spacing w:line="264" w:lineRule="exact" w:before="60" w:after="0"/>
        <w:ind w:left="0" w:right="0" w:firstLine="0"/>
        <w:jc w:val="left"/>
      </w:pPr>
      <w:r>
        <w:t xml:space="preserve">And that, he realized, was a triumph in itself. The fight was </w:t>
        <w:br/>
        <w:t>ongoing, a lifelong commitment to managing the echoes of trauma, but he now possessed the tools, the knowledge, and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importantly, the will, to continue his fight. He was learning to live, not just exist, and that was more than he had ever hoped for. The cycle, “One more time around,” no longer held the same desperate undercurrent. It now carried a quiet resolve, a quiet determination to face whatever came next. The future, once a terrifying abyss, now appeared, however dimly, as a landscape worth exploring.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Relapse and Recovery</w:t>
      </w:r>
    </w:p>
    <w:p>
      <w:pPr>
        <w:autoSpaceDN w:val="0"/>
        <w:autoSpaceDE w:val="0"/>
        <w:widowControl/>
        <w:spacing w:line="264" w:lineRule="exact" w:before="286" w:after="0"/>
        <w:ind w:left="0" w:right="0" w:firstLine="0"/>
        <w:jc w:val="left"/>
      </w:pPr>
      <w:r>
        <w:t xml:space="preserve">The rain lashed against the windowpanes, a relentless percussion mirroring the turmoil within. It had started subtly, a creeping malaise that disguised itself as weariness. He’d skipped his morning meditation, neglecting the gentle rhythm of his breath, the </w:t>
        <w:br/>
        <w:t xml:space="preserve">grounding presence of the earth beneath his feet. The garden, usually a sanctuary, experienced oppressive, the vibrant greens now seeming to mock his inner decay. He found himself drawn back to the old haunts, the places steeped in the bitter memories he’d worked so hard to bury. The alleyway, once a scene of profound despair, now beckoned with a twisted familiarity, its shadowed corners </w:t>
        <w:br/>
        <w:t>whispering promises of oblivion.</w:t>
      </w:r>
    </w:p>
    <w:p>
      <w:pPr>
        <w:autoSpaceDN w:val="0"/>
        <w:autoSpaceDE w:val="0"/>
        <w:widowControl/>
        <w:spacing w:line="264" w:lineRule="exact" w:before="266" w:after="0"/>
        <w:ind w:left="0" w:right="144" w:firstLine="0"/>
        <w:jc w:val="left"/>
      </w:pPr>
      <w:r>
        <w:t>It wasn't a conscious decision, not a deliberate plunge into the abyss. It was a slow, insidious slide, a gradual relinquishing of the hard-won control he'd painstakingly cultivated. The triggers, once identified and understood, now seemed to ambush him, catching him off guard, their insidious power undiminished. The scent of rain on hot pavement, the melancholic blues, the innocent child’s drawing – these weren't just reminders; they were detonators, igniting the dormant embers of his past.</w:t>
      </w:r>
    </w:p>
    <w:p>
      <w:pPr>
        <w:autoSpaceDN w:val="0"/>
        <w:autoSpaceDE w:val="0"/>
        <w:widowControl/>
        <w:spacing w:line="264" w:lineRule="exact" w:before="264" w:after="0"/>
        <w:ind w:left="0" w:right="0" w:firstLine="0"/>
        <w:jc w:val="left"/>
      </w:pPr>
      <w:r>
        <w:t>He found himself replaying old tapes, the memories sharp and vivid, the pain as raw and visceral as the day it happened. The self-loathing returned, a familiar companion, its icy grip tightening around his heart. He experienced the familiar tightening in his chest, the racing heartbeat, the clammy sweat. He knew what was happening, but this time, the coping mechanisms felt inadequate, the deep breathing exercises faltering, the progressive muscle relaxation proving insufficient to stem the tide of despair. The mindfulness meditation, usually a refuge, became a battlefield, his thoughts a chaotic torrent, a relentless assault on his fragile composure.</w:t>
      </w:r>
    </w:p>
    <w:p>
      <w:pPr>
        <w:autoSpaceDN w:val="0"/>
        <w:autoSpaceDE w:val="0"/>
        <w:widowControl/>
        <w:spacing w:line="264" w:lineRule="exact" w:before="264" w:after="0"/>
        <w:ind w:left="0" w:right="0" w:firstLine="0"/>
        <w:jc w:val="left"/>
      </w:pPr>
      <w:r>
        <w:t>One evening, he found himself standing on the edge of the old bridge, the rushing river a dark, seductive promise. The "One more time around" refrain echoed in his mind, not as a desperate plea, but as a resigned acceptance of defeat. The urge to leap was almost overwhelming, a siren song of annihilation. But in the nick of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something shifted. He witnessed a flicker of light, a tiny spark of </w:t>
        <w:br/>
        <w:t>resistance in the suffocating darkness. It was the memory of a hand reaching out, a voice offering solace, the unwavering support of his loved ones.</w:t>
      </w:r>
    </w:p>
    <w:p>
      <w:pPr>
        <w:autoSpaceDN w:val="0"/>
        <w:autoSpaceDE w:val="0"/>
        <w:widowControl/>
        <w:spacing w:line="264" w:lineRule="exact" w:before="264" w:after="0"/>
        <w:ind w:left="0" w:right="0" w:firstLine="0"/>
        <w:jc w:val="left"/>
      </w:pPr>
      <w:r>
        <w:t xml:space="preserve">He stumbled back, his legs weak, his breath ragged. He didn't understand how he had come so close to the edge, but the near-miss served as a jarring wake-up call. The relapse had been a brutal reminder of how tenacious the grip of the past could be, how easily he could slip back into the abyss. But it had also exposed the </w:t>
        <w:br/>
        <w:t xml:space="preserve">resilience within, the surprising strength he hadn’t known he </w:t>
        <w:br/>
        <w:t>possessed. The relapse wasn’t a failure; it was a crucial turning point.</w:t>
      </w:r>
    </w:p>
    <w:p>
      <w:pPr>
        <w:autoSpaceDN w:val="0"/>
        <w:autoSpaceDE w:val="0"/>
        <w:widowControl/>
        <w:spacing w:line="264" w:lineRule="exact" w:before="264" w:after="0"/>
        <w:ind w:left="0" w:right="144" w:firstLine="0"/>
        <w:jc w:val="left"/>
      </w:pPr>
      <w:r>
        <w:t xml:space="preserve">He immediately contacted his therapist, his voice trembling as he confessed his near-fatal lapse. The therapist listened patiently, offering no judgment, just understanding and support. The </w:t>
        <w:br/>
        <w:t>conversation was not easy, but it was a lifeline, a validation of his struggles, a reassurance that he wasn't alone. He then called his closest friend, confessing his weakness, allowing himself to be vulnerable. The ensuing conversation was filled with tears, with shared fears, and with a reaffirmation of their bond.</w:t>
      </w:r>
    </w:p>
    <w:p>
      <w:pPr>
        <w:autoSpaceDN w:val="0"/>
        <w:autoSpaceDE w:val="0"/>
        <w:widowControl/>
        <w:spacing w:line="322" w:lineRule="exact" w:before="206" w:after="0"/>
        <w:ind w:left="0" w:right="0" w:firstLine="0"/>
        <w:jc w:val="left"/>
      </w:pPr>
      <w:r>
        <w:t>He returned to his routines, but with a renewed sense of urgency.</w:t>
      </w:r>
    </w:p>
    <w:p>
      <w:pPr>
        <w:autoSpaceDN w:val="0"/>
        <w:autoSpaceDE w:val="0"/>
        <w:widowControl/>
        <w:spacing w:line="264" w:lineRule="exact" w:before="58" w:after="0"/>
        <w:ind w:left="0" w:right="0" w:firstLine="0"/>
        <w:jc w:val="left"/>
      </w:pPr>
      <w:r>
        <w:t xml:space="preserve">The deep breathing exercises became more frequent, the </w:t>
        <w:br/>
        <w:t>mindfulness meditation more focused, the progressive muscle relaxation more deliberate. He spent more time in the garden, the soil a grounding force, the plants his silent companions. He painted with a ferocity he hadn’t experienced in months, pouring his emotions onto the canvas, wrestling with the demons that still haunted him.</w:t>
      </w:r>
    </w:p>
    <w:p>
      <w:pPr>
        <w:autoSpaceDN w:val="0"/>
        <w:autoSpaceDE w:val="0"/>
        <w:widowControl/>
        <w:spacing w:line="264" w:lineRule="exact" w:before="264" w:after="0"/>
        <w:ind w:left="0" w:right="0" w:firstLine="0"/>
        <w:jc w:val="left"/>
      </w:pPr>
      <w:r>
        <w:t>The journal became his confidante, his chronicler, his witness. He wrote about the relapse, not with self-recrimination, but with unflinching honesty. He documented the triggers, the warning signs, the coping mechanisms that had failed him, and the support that had pulled him back from the brink. The entries, once chaotic and frantic, became more introspective, more analytical. He was learning to understand the patterns of his own self-destruction, to anticipate the triggers, to develop more robust strategies for coping with the inevitable waves of trauma.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Music again became an ally. He started writing songs about his relapse and recovery, pouring his raw emotions into the lyrics, using the melody to express the complexities of his internal </w:t>
        <w:br/>
        <w:t>struggle. The songs were not pretty; they were raw and visceral, filled with the harsh realities of his pain, but also infused with the quiet hope of healing. He shared these songs with his friends, exposing his vulnerabilities, seeking connection, finding strength in shared experience.</w:t>
      </w:r>
    </w:p>
    <w:p>
      <w:pPr>
        <w:autoSpaceDN w:val="0"/>
        <w:autoSpaceDE w:val="0"/>
        <w:widowControl/>
        <w:spacing w:line="264" w:lineRule="exact" w:before="264" w:after="0"/>
        <w:ind w:left="0" w:right="0" w:firstLine="0"/>
        <w:jc w:val="left"/>
      </w:pPr>
      <w:r>
        <w:t xml:space="preserve">His art transformed. His paintings, once dominated by dark, </w:t>
        <w:br/>
        <w:t>brooding imagery, now began to incorporate lighter shades, subtle hints of hope that pierced the darkness. He began to paint not only the nightmares, but also the moments of peace, the small acts of courage, the gradual steps towards recovery. He found beauty in the cracks, in the imperfections, in the messy reality of his healing journey.</w:t>
      </w:r>
    </w:p>
    <w:p>
      <w:pPr>
        <w:autoSpaceDN w:val="0"/>
        <w:autoSpaceDE w:val="0"/>
        <w:widowControl/>
        <w:spacing w:line="264" w:lineRule="exact" w:before="264" w:after="0"/>
        <w:ind w:left="0" w:right="0" w:firstLine="0"/>
        <w:jc w:val="left"/>
      </w:pPr>
      <w:r>
        <w:t>The nightmares continued, but their intensity diminished. They were still present, still vivid, but they no longer held the same suffocating power. He had learned to observe them from a distance, to analyze their symbolism, to understand their origins. They were part of his story, a story that was still being written, but a story he was now actively shaping, rewriting, reclaiming.</w:t>
      </w:r>
    </w:p>
    <w:p>
      <w:pPr>
        <w:autoSpaceDN w:val="0"/>
        <w:autoSpaceDE w:val="0"/>
        <w:widowControl/>
        <w:spacing w:line="264" w:lineRule="exact" w:before="264" w:after="0"/>
        <w:ind w:left="0" w:right="0" w:firstLine="0"/>
        <w:jc w:val="left"/>
      </w:pPr>
      <w:r>
        <w:t xml:space="preserve">The road to recovery was long and winding, fraught with setbacks and challenges. There were days when he experienced utterly defeated, when the weight of the past threatened to overwhelm him. But he had learned to recognize these moments, to acknowledge his vulnerability, and to seek support when needed. He had also </w:t>
        <w:br/>
        <w:t>learned the importance of self-compassion, of forgiving himself for his mistakes, of recognizing that relapse was not failure, but part of the process.</w:t>
      </w:r>
    </w:p>
    <w:p>
      <w:pPr>
        <w:autoSpaceDN w:val="0"/>
        <w:autoSpaceDE w:val="0"/>
        <w:widowControl/>
        <w:spacing w:line="264" w:lineRule="exact" w:before="266" w:after="0"/>
        <w:ind w:left="0" w:right="0" w:firstLine="0"/>
        <w:jc w:val="left"/>
      </w:pPr>
      <w:r>
        <w:t xml:space="preserve">The "One more time around" refrain now carried a different </w:t>
        <w:br/>
        <w:t>resonance. It wasn't a desperate plea for escape; it was a testament to his resilience, a quiet affirmation of his commitment to the ongoing struggle. He was learning to live with the shadows, to integrate them into his narrative, to acknowledge their presence without being consumed by their darkness. He was building a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on the foundation of avoidance, but on the solid ground of self-awareness, self-compassion, and unwavering self-belief. The future, once a terrifying void, now held the promise of a journey worth undertaking, a journey toward a future he was now, cautiously, beginning to believe in. He was still fighting, but he was fighting from a place of strength, from a place of hope. And that, he knew, was a victory in itself. The fight was far from over, but now, he knew he was fighting for something worthwhile, fighting for the right to live, to truly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The therapist's office, a small, unassuming space tucked away on a quiet street, had become a sanctuary. It wasn't just the comfortable armchair, the soft lighting, or the calming scent of sandalwood that drew him there; it was the unwavering presence of Dr. Aris, a woman whose quiet strength seemed to permeate the very air. He laid bare his soul, confessing the near-fatal lapse, the raw pain of the relapse, the overwhelming urge to surrender to the darkness. He spoke of the suffocating weight of the past, the memories that clawed at him, refusing to be silenced. He didn't hold back, sparing no detail, pouring out the torrent of emotions that had threatened to consume him.</w:t>
      </w:r>
    </w:p>
    <w:p>
      <w:pPr>
        <w:autoSpaceDN w:val="0"/>
        <w:autoSpaceDE w:val="0"/>
        <w:widowControl/>
        <w:spacing w:line="264" w:lineRule="exact" w:before="266" w:after="0"/>
        <w:ind w:left="0" w:right="0" w:firstLine="0"/>
        <w:jc w:val="left"/>
      </w:pPr>
      <w:r>
        <w:t xml:space="preserve">Dr. Aris listened patiently, her gaze steady and compassionate. She offered no judgment, no platitudes, just a quiet, unwavering </w:t>
        <w:br/>
        <w:t>presence that allowed him to unravel without fear of condemnation. She helped him dissect the experience, to identify the triggers, the warning signs he'd missed, the coping mechanisms that had failed him. She helped him understand the insidious nature of trauma, the way it could lie dormant, then resurface with unexpected ferocity. She helped him recognize the cyclical nature of his self-destructive patterns, the repetitive loop of despair and relapse.</w:t>
      </w:r>
    </w:p>
    <w:p>
      <w:pPr>
        <w:autoSpaceDN w:val="0"/>
        <w:autoSpaceDE w:val="0"/>
        <w:widowControl/>
        <w:spacing w:line="264" w:lineRule="exact" w:before="264" w:after="0"/>
        <w:ind w:left="0" w:right="144" w:firstLine="0"/>
        <w:jc w:val="left"/>
      </w:pPr>
      <w:r>
        <w:t xml:space="preserve">More than just therapy sessions, their meetings experienced like </w:t>
        <w:br/>
        <w:t xml:space="preserve">collaborations. She helped him develop strategies, a toolbox of techniques to combat the overwhelming urge to self-destruct. She taught him new ways of managing his emotions, of navigating the treacherous landscape of his inner world. She encouraged him to explore the root causes of his self-loathing, to confront the demons that had haunted him for so long. She provided him with a </w:t>
        <w:br/>
        <w:t>framework, a roadmap to navigate the labyrinthine path toward healing.</w:t>
      </w:r>
    </w:p>
    <w:p>
      <w:pPr>
        <w:autoSpaceDN w:val="0"/>
        <w:autoSpaceDE w:val="0"/>
        <w:widowControl/>
        <w:spacing w:line="264" w:lineRule="exact" w:before="264" w:after="0"/>
        <w:ind w:left="0" w:right="0" w:firstLine="0"/>
        <w:jc w:val="left"/>
      </w:pPr>
      <w:r>
        <w:t xml:space="preserve">Beyond the structured sessions, he found himself drawn to a </w:t>
        <w:br/>
        <w:t>support group. It was a daunting step, a leap into the unknown, but he realized he couldn’t face this battle alone. The room was filled with strangers, each carrying their own burdens, their own scars. He listened to their stories, their confessions of pain, their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their triumphs. He found solace in their shared experiences, a sense of community, a feeling of belonging that had been so elusive for so long. He realized he wasn't alone in his struggle, that his pain wasn't unique, that there were others who understood, who </w:t>
        <w:br/>
        <w:t>empathized, who offered silent nods of understanding.</w:t>
      </w:r>
    </w:p>
    <w:p>
      <w:pPr>
        <w:autoSpaceDN w:val="0"/>
        <w:autoSpaceDE w:val="0"/>
        <w:widowControl/>
        <w:spacing w:line="264" w:lineRule="exact" w:before="264" w:after="0"/>
        <w:ind w:left="0" w:right="0" w:firstLine="0"/>
        <w:jc w:val="left"/>
      </w:pPr>
      <w:r>
        <w:t>The group became a lifeline, a sanctuary where he could share his vulnerability without judgment. He learned from their experiences, gleaned insights from their coping strategies, and found strength in their resilience. The shared laughter, the tears, the quiet moments of shared understanding—these were powerful antidotes to the isolation he'd known for so long. The support group wasn’t just about receiving support; it was about giving it too, a powerful reciprocal relationship that fostered a sense of mutual respect and empathy. He found himself offering comfort, sharing his own experiences, becoming a source of strength for others.</w:t>
      </w:r>
    </w:p>
    <w:p>
      <w:pPr>
        <w:autoSpaceDN w:val="0"/>
        <w:autoSpaceDE w:val="0"/>
        <w:widowControl/>
        <w:spacing w:line="264" w:lineRule="exact" w:before="264" w:after="0"/>
        <w:ind w:left="0" w:right="0" w:firstLine="0"/>
        <w:jc w:val="left"/>
      </w:pPr>
      <w:r>
        <w:t>His family, initially hesitant and unsure of how to navigate his struggles, became invaluable allies. His mother, ever practical, took on the role of logistical support. She organized meals, ensured he took his medication, and quietly ensured his needs were met. She didn't pry or push, but her presence was a silent reassurance, a tangible expression of her love and unwavering support. His father, a man of few words, learned to express his concern in quiet acts of affection – a cup of coffee left on his bedside table, a gentle hand on his shoulder. His siblings, with their own lives and challenges, found ways to check in, offering simple acts of connection.</w:t>
      </w:r>
    </w:p>
    <w:p>
      <w:pPr>
        <w:autoSpaceDN w:val="0"/>
        <w:autoSpaceDE w:val="0"/>
        <w:widowControl/>
        <w:spacing w:line="264" w:lineRule="exact" w:before="264" w:after="0"/>
        <w:ind w:left="0" w:right="0" w:firstLine="0"/>
        <w:jc w:val="left"/>
      </w:pPr>
      <w:r>
        <w:t xml:space="preserve">The conversations with his closest friend were more akin to </w:t>
        <w:br/>
        <w:t>cathartic poetry sessions. They shared music, traded verses, and found solace in the raw emotions expressed in their lyrics. His friend's unyielding loyalty and understanding allowed him to express his fears, anxieties, and vulnerabilities without reservation.</w:t>
      </w:r>
    </w:p>
    <w:p>
      <w:pPr>
        <w:autoSpaceDN w:val="0"/>
        <w:autoSpaceDE w:val="0"/>
        <w:widowControl/>
        <w:spacing w:line="264" w:lineRule="exact" w:before="60" w:after="0"/>
        <w:ind w:left="0" w:right="432" w:firstLine="0"/>
        <w:jc w:val="left"/>
      </w:pPr>
      <w:r>
        <w:t>He learned the healing power of vulnerability, the strength in allowing others to see his brokenness. His vulnerability did not weaken him; it deepened their connection.</w:t>
      </w:r>
    </w:p>
    <w:p>
      <w:pPr>
        <w:autoSpaceDN w:val="0"/>
        <w:autoSpaceDE w:val="0"/>
        <w:widowControl/>
        <w:spacing w:line="264" w:lineRule="exact" w:before="264" w:after="0"/>
        <w:ind w:left="0" w:right="0" w:firstLine="0"/>
        <w:jc w:val="left"/>
      </w:pPr>
      <w:r>
        <w:t>The healing process wasn't linear; it was a winding road marked by setbacks and regressions. There were days when the weight of the past experienced insurmountable, when the memories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consume him. But he had learned to recognize these moments, to acknowledge their presence without succumbing to despair. He reached out for support, leaning on his therapist, his support group, and his loved ones. He reminded himself that relapse was not failure; it was a part of the journey, a testament to the tenacious grip of trauma, but also a reminder of his resilience, his capacity for healing.</w:t>
      </w:r>
    </w:p>
    <w:p>
      <w:pPr>
        <w:autoSpaceDN w:val="0"/>
        <w:autoSpaceDE w:val="0"/>
        <w:widowControl/>
        <w:spacing w:line="264" w:lineRule="exact" w:before="264" w:after="0"/>
        <w:ind w:left="0" w:right="0" w:firstLine="0"/>
        <w:jc w:val="left"/>
      </w:pPr>
      <w:r>
        <w:t>He discovered the importance of self-compassion, the power of forgiving himself for his mistakes, for his vulnerabilities. He learned to treat himself with the same kindness and understanding he would offer a friend in need. He realized that self-loathing wasn't the answer; it was a part of the problem, a destructive force he needed to counter with self-acceptance and self-love. He started incorporating acts of self-care into his daily routine – exercise, healthy eating, meditation, and time spent in nature.</w:t>
      </w:r>
    </w:p>
    <w:p>
      <w:pPr>
        <w:autoSpaceDN w:val="0"/>
        <w:autoSpaceDE w:val="0"/>
        <w:widowControl/>
        <w:spacing w:line="264" w:lineRule="exact" w:before="264" w:after="0"/>
        <w:ind w:left="0" w:right="0" w:firstLine="0"/>
        <w:jc w:val="left"/>
      </w:pPr>
      <w:r>
        <w:t xml:space="preserve">His art became a mirror reflecting his journey. The dark, brooding paintings gradually gave way to canvases filled with lighter shades, hints of hope, expressions of resilience. The music became a </w:t>
        <w:br/>
        <w:t>powerful tool for processing his emotions, a way of giving voice to the pain, but also to the emerging hope. The lyrics, initially filled with despair and self-destruction, gradually evolved, incorporating themes of healing, resilience, and the quiet strength he found within himself and through the support network he had carefully cultivated. He began performing these songs, sharing his story with others, finding strength in shared vulnerability.</w:t>
      </w:r>
    </w:p>
    <w:p>
      <w:pPr>
        <w:autoSpaceDN w:val="0"/>
        <w:autoSpaceDE w:val="0"/>
        <w:widowControl/>
        <w:spacing w:line="264" w:lineRule="exact" w:before="264" w:after="0"/>
        <w:ind w:left="0" w:right="0" w:firstLine="0"/>
        <w:jc w:val="left"/>
      </w:pPr>
      <w:r>
        <w:t>He didn’t erase the past, but he began to rewrite his narrative. He integrated his experiences, transforming his trauma from a source of debilitating shame into a catalyst for profound growth. The past was still there, a part of his story, but it no longer held him captive. He had found a way to live with the shadows, to incorporate them into his narrative, and to acknowledge their presence without being consumed by their darkness. He was building a life not on the foundation of avoidance but on the solid ground of self-awareness, self-compassion, and unwavering self-belief. The "One more time around" refrain, once a lament, became a mantra of resilience, a testament to his enduring spirit. He was still fighting, but he was fighting from a place of strength, a place of hope, and that,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knew, was a victory in itself. The fight wasn’t over, but now, he knew he was fighting for something worthwhile – the right to live, to truly live, and to find beauty even in the darkest corners of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264" w:lineRule="exact" w:before="286" w:after="0"/>
        <w:ind w:left="0" w:right="0" w:firstLine="0"/>
        <w:jc w:val="left"/>
      </w:pPr>
      <w:r>
        <w:t xml:space="preserve">The initial breakthroughs experienced fragile, like ice sculptures on a spring day. One moment, the sun of hope shone brightly, illuminating a path forward; the next, a chilling wind of doubt swept in, </w:t>
        <w:br/>
        <w:t xml:space="preserve">threatening to shatter the carefully constructed edifice of his </w:t>
        <w:br/>
        <w:t>recovery. He experienced setbacks, moments when the weight of the past threatened to crush him under its suffocating burden. There were days when the familiar urge to self-destruct clawed at him, whispering insidious promises of oblivion. The old, familiar patterns threatened to reassert themselves, a siren's call luring him toward the treacherous rocks of self-destruction.</w:t>
      </w:r>
    </w:p>
    <w:p>
      <w:pPr>
        <w:autoSpaceDN w:val="0"/>
        <w:autoSpaceDE w:val="0"/>
        <w:widowControl/>
        <w:spacing w:line="324" w:lineRule="exact" w:before="206" w:after="0"/>
        <w:ind w:left="0" w:right="0" w:firstLine="0"/>
        <w:jc w:val="left"/>
      </w:pPr>
      <w:r>
        <w:t>But something had shifted. He no longer reacted with blind panic.</w:t>
      </w:r>
    </w:p>
    <w:p>
      <w:pPr>
        <w:autoSpaceDN w:val="0"/>
        <w:autoSpaceDE w:val="0"/>
        <w:widowControl/>
        <w:spacing w:line="264" w:lineRule="exact" w:before="60" w:after="0"/>
        <w:ind w:left="0" w:right="0" w:firstLine="0"/>
        <w:jc w:val="left"/>
      </w:pPr>
      <w:r>
        <w:t xml:space="preserve">He recognized the warning signs, the subtle tremors of the </w:t>
        <w:br/>
        <w:t>impending storm. He knew that these weren't failures, but rather reminders of the depth of his wounds, the tenacious grip of trauma.</w:t>
      </w:r>
    </w:p>
    <w:p>
      <w:pPr>
        <w:autoSpaceDN w:val="0"/>
        <w:autoSpaceDE w:val="0"/>
        <w:widowControl/>
        <w:spacing w:line="264" w:lineRule="exact" w:before="60" w:after="0"/>
        <w:ind w:left="0" w:right="144" w:firstLine="0"/>
        <w:jc w:val="left"/>
      </w:pPr>
      <w:r>
        <w:t>Instead of succumbing to despair, he implemented the coping mechanisms he had painstakingly acquired. He reached out for support – a phone call to his therapist, a message to his support group, a quiet conversation with his mother. He didn't try to fight the darkness alone; he sought the strength in shared experiences, the solace in knowing he wasn't alone in his struggle.</w:t>
      </w:r>
    </w:p>
    <w:p>
      <w:pPr>
        <w:autoSpaceDN w:val="0"/>
        <w:autoSpaceDE w:val="0"/>
        <w:widowControl/>
        <w:spacing w:line="264" w:lineRule="exact" w:before="264" w:after="0"/>
        <w:ind w:left="0" w:right="0" w:firstLine="0"/>
        <w:jc w:val="left"/>
      </w:pPr>
      <w:r>
        <w:t xml:space="preserve">The support group proved invaluable during these moments of crisis. He shared his struggles openly, not with shame, but with a newfound acceptance. He found strength in the shared </w:t>
        <w:br/>
        <w:t xml:space="preserve">vulnerabilities of others, the recognition that his pain wasn't </w:t>
        <w:br/>
        <w:t>unique, that his struggle was part of a larger human experience. He learned to listen more deeply, offering support and empathy to others while simultaneously bolstering his own resilience. It was in these shared moments of vulnerability and understanding that true strength emerged. The group became a crucible, forging his spirit in the fires of shared adversity.</w:t>
      </w:r>
    </w:p>
    <w:p>
      <w:pPr>
        <w:autoSpaceDN w:val="0"/>
        <w:autoSpaceDE w:val="0"/>
        <w:widowControl/>
        <w:spacing w:line="264" w:lineRule="exact" w:before="264" w:after="0"/>
        <w:ind w:left="0" w:right="0" w:firstLine="0"/>
        <w:jc w:val="left"/>
      </w:pPr>
      <w:r>
        <w:t>His art became a barometer of his progress. The initially bleak and violent canvases gradually began to reflect the shifts in his inner landscape. The colors became less saturated, less aggressive, hinting at a growing sense of peace. His paintings no longer screamed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self-destruction, but whispered of resilience, of a spirit slowly but surely finding its footing. The dark, brooding hues that had once dominated his palette were now interspersed with lighter shades, subtle touches of color suggesting hope and even joy. He started incorporating natural imagery into his work—trees reaching </w:t>
        <w:br/>
        <w:t xml:space="preserve">towards the sky, the calming expanse of a tranquil lake, the hopeful glow of a sunrise—symbols of growth, perseverance, and the </w:t>
        <w:br/>
        <w:t>enduring beauty of the natural world.</w:t>
      </w:r>
    </w:p>
    <w:p>
      <w:pPr>
        <w:autoSpaceDN w:val="0"/>
        <w:autoSpaceDE w:val="0"/>
        <w:widowControl/>
        <w:spacing w:line="264" w:lineRule="exact" w:before="264" w:after="0"/>
        <w:ind w:left="0" w:right="0" w:firstLine="0"/>
        <w:jc w:val="left"/>
      </w:pPr>
      <w:r>
        <w:t>His music evolved in a parallel manner. The raw, angry lyrics, once dominated by themes of self-loathing and nihilism, began to reflect a growing sense of self-acceptance and compassion. The songs, still laced with the pain of the past, now contained undercurrents of hope, a nascent belief in the possibility of redemption. He started exploring themes of healing, resilience, and the quiet strength he discovered within himself. He incorporated metaphors drawn from nature, from the resilience of a tree weathered by storms, the persistent flow of a river carving its way through the landscape, the cyclical rebirth of the seasons. These metaphors became symbols of his own internal journey, representing his capacity to adapt, to persevere, to emerge stronger from adversity.</w:t>
      </w:r>
    </w:p>
    <w:p>
      <w:pPr>
        <w:autoSpaceDN w:val="0"/>
        <w:autoSpaceDE w:val="0"/>
        <w:widowControl/>
        <w:spacing w:line="264" w:lineRule="exact" w:before="264" w:after="0"/>
        <w:ind w:left="0" w:right="0" w:firstLine="0"/>
        <w:jc w:val="left"/>
      </w:pPr>
      <w:r>
        <w:t xml:space="preserve">He began performing his music, sharing his journey with others. The stage, once a place of fear and self-doubt, became a platform for vulnerability and connection. Sharing his story with others, he found an unexpected source of strength. The response he received was overwhelmingly positive. People shared their own struggles, connecting with his raw honesty, his willingness to reveal his pain. The connection he experienced with his audience was profound and deeply affirming; it reinforced his belief in the power of shared </w:t>
        <w:br/>
        <w:t>vulnerability and the transformative potential of art.</w:t>
      </w:r>
    </w:p>
    <w:p>
      <w:pPr>
        <w:autoSpaceDN w:val="0"/>
        <w:autoSpaceDE w:val="0"/>
        <w:widowControl/>
        <w:spacing w:line="264" w:lineRule="exact" w:before="264" w:after="0"/>
        <w:ind w:left="0" w:right="0" w:firstLine="0"/>
        <w:jc w:val="left"/>
      </w:pPr>
      <w:r>
        <w:t xml:space="preserve">The therapeutic process wasn't linear, nor was the building of resilience. There were days when the shadows of the past loomed large, when the old patterns threatened to resurface. But now he had the tools, the support system, and the understanding to </w:t>
        <w:br/>
        <w:t>navigate those difficult moments. He learned the importance of self-compassion, treating himself with the same kindness and empathy he would offer a close friend. He no longer beat himself up over setbacks; he viewed them as opportunities for growth, as chances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refine his coping mechanisms, to strengthen his resilience.</w:t>
      </w:r>
    </w:p>
    <w:p>
      <w:pPr>
        <w:autoSpaceDN w:val="0"/>
        <w:autoSpaceDE w:val="0"/>
        <w:widowControl/>
        <w:spacing w:line="264" w:lineRule="exact" w:before="266" w:after="0"/>
        <w:ind w:left="0" w:right="0" w:firstLine="0"/>
        <w:jc w:val="left"/>
      </w:pPr>
      <w:r>
        <w:t xml:space="preserve">He developed a daily routine centered around self-care. Regular exercise became a vital part of his day, a physical expression of his commitment to his well-being. He incorporated mindfulness </w:t>
        <w:br/>
        <w:t xml:space="preserve">practices, learning to quiet the noise of his mind, to find moments of peace amidst the chaos. He spent time in nature, finding solace in the stillness of the woods, the rhythmic crashing of the waves, the serene beauty of a sunrise. These practices became anchors, </w:t>
        <w:br/>
        <w:t>grounding him in the present moment, preventing him from being swept away by the currents of his past.</w:t>
      </w:r>
    </w:p>
    <w:p>
      <w:pPr>
        <w:autoSpaceDN w:val="0"/>
        <w:autoSpaceDE w:val="0"/>
        <w:widowControl/>
        <w:spacing w:line="264" w:lineRule="exact" w:before="264" w:after="0"/>
        <w:ind w:left="0" w:right="144" w:firstLine="0"/>
        <w:jc w:val="left"/>
      </w:pPr>
      <w:r>
        <w:t xml:space="preserve">His relationships deepened. His family understood his struggles more fully, offering unwavering support and empathy. His friends listened patiently, offering a safe space for him to process his emotions. His closest friend, a constant source of inspiration and encouragement, continued to serve as a sounding board for his thoughts and feelings, helping him to articulate the often-inchoate emotions that bubbled beneath the surface. The power of human connection became a vital component of his healing process; it proved that vulnerability could be a source of strength and </w:t>
        <w:br/>
        <w:t>resilience.</w:t>
      </w:r>
    </w:p>
    <w:p>
      <w:pPr>
        <w:autoSpaceDN w:val="0"/>
        <w:autoSpaceDE w:val="0"/>
        <w:widowControl/>
        <w:spacing w:line="264" w:lineRule="exact" w:before="264" w:after="0"/>
        <w:ind w:left="0" w:right="0" w:firstLine="0"/>
        <w:jc w:val="left"/>
      </w:pPr>
      <w:r>
        <w:t xml:space="preserve">He began to understand that true resilience wasn’t about avoiding pain, but about learning to navigate it, to find meaning even in the midst of suffering. The past was still a part of him, an indelible part of his narrative, but it no longer defined him. He had learned to incorporate its shadows into the tapestry of his life, to view them not as a source of shame, but as a testament to his strength, his endurance, his unwavering spirit. He had rewritten his narrative, transforming trauma into a catalyst for growth, a source of </w:t>
        <w:br/>
        <w:t xml:space="preserve">profound self-understanding. The “one more time around” refrain, once a lament of despair, now resonated with the power of </w:t>
        <w:br/>
        <w:t>determination, a pledge to continue the fight, not against himself, but for himself, for a life filled with authenticity, purpose, and a quiet, unwavering strength. He was, finally, beginning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Himself</w:t>
      </w:r>
    </w:p>
    <w:p>
      <w:pPr>
        <w:autoSpaceDN w:val="0"/>
        <w:autoSpaceDE w:val="0"/>
        <w:widowControl/>
        <w:spacing w:line="264" w:lineRule="exact" w:before="286" w:after="0"/>
        <w:ind w:left="0" w:right="0" w:firstLine="0"/>
        <w:jc w:val="left"/>
      </w:pPr>
      <w:r>
        <w:t>The weight lifted wasn't a sudden, dramatic release, like a balloon deflating with a sharp whoosh. Instead, it was a gradual lessening of pressure, a slow unraveling of the taut cords that had bound him for so long. It began subtly, a softening of the edges of his self-loathing, a lessening of the internal cacophony of self-recrimination. He found himself catching glimpses of the man he could be, a man unburdened by the crushing weight of his past mistakes. The image wasn't sharp or fully formed, but it was there, a flicker of hope in the deepening twilight of his self-imposed exile.</w:t>
      </w:r>
    </w:p>
    <w:p>
      <w:pPr>
        <w:autoSpaceDN w:val="0"/>
        <w:autoSpaceDE w:val="0"/>
        <w:widowControl/>
        <w:spacing w:line="264" w:lineRule="exact" w:before="264" w:after="0"/>
        <w:ind w:left="0" w:right="288" w:firstLine="0"/>
        <w:jc w:val="left"/>
      </w:pPr>
      <w:r>
        <w:t>It wasn’t a single moment of epiphany, a blinding flash of insight that erased years of self-hatred. It was a slow, arduous process, a painstaking excavation of the buried emotions, the fragmented memories, the self-inflicted wounds that had festered for so long.</w:t>
      </w:r>
    </w:p>
    <w:p>
      <w:pPr>
        <w:autoSpaceDN w:val="0"/>
        <w:autoSpaceDE w:val="0"/>
        <w:widowControl/>
        <w:spacing w:line="264" w:lineRule="exact" w:before="60" w:after="0"/>
        <w:ind w:left="0" w:right="288" w:firstLine="0"/>
        <w:jc w:val="left"/>
      </w:pPr>
      <w:r>
        <w:t xml:space="preserve">He had to confront the darkest corners of his being, the places where self-doubt and self-destruction had taken root, where the seeds of nihilism had sprouted and flourished. He had to </w:t>
        <w:br/>
        <w:t>acknowledge the pain, the anger, the shame, the despair, without flinching, without seeking escape.</w:t>
      </w:r>
    </w:p>
    <w:p>
      <w:pPr>
        <w:autoSpaceDN w:val="0"/>
        <w:autoSpaceDE w:val="0"/>
        <w:widowControl/>
        <w:spacing w:line="264" w:lineRule="exact" w:before="264" w:after="0"/>
        <w:ind w:left="0" w:right="0" w:firstLine="0"/>
        <w:jc w:val="left"/>
      </w:pPr>
      <w:r>
        <w:t xml:space="preserve">He remembered the nights spent staring at the ceiling, the relentless internal monologue replaying his failures, magnifying his </w:t>
        <w:br/>
        <w:t xml:space="preserve">shortcomings, casting him in the role of the ultimate villain in the tragic drama of his own life. He remembered the gnawing </w:t>
        <w:br/>
        <w:t xml:space="preserve">emptiness, the void that no amount of self-destructive behavior could ever fill. He revisited the faces of those he had hurt, </w:t>
        <w:br/>
        <w:t>imagining the pain he had inflicted, the scars he had left behind.</w:t>
      </w:r>
    </w:p>
    <w:p>
      <w:pPr>
        <w:autoSpaceDN w:val="0"/>
        <w:autoSpaceDE w:val="0"/>
        <w:widowControl/>
        <w:spacing w:line="264" w:lineRule="exact" w:before="60" w:after="0"/>
        <w:ind w:left="0" w:right="720" w:firstLine="0"/>
        <w:jc w:val="left"/>
      </w:pPr>
      <w:r>
        <w:t>These weren’t easy confrontations; they were brutal, visceral encounters with the darkest aspects of his personality.</w:t>
      </w:r>
    </w:p>
    <w:p>
      <w:pPr>
        <w:autoSpaceDN w:val="0"/>
        <w:autoSpaceDE w:val="0"/>
        <w:widowControl/>
        <w:spacing w:line="264" w:lineRule="exact" w:before="264" w:after="0"/>
        <w:ind w:left="0" w:right="0" w:firstLine="0"/>
        <w:jc w:val="left"/>
      </w:pPr>
      <w:r>
        <w:t>But in confronting those shadows, in acknowledging the extent of his self-destruction, he found a strange kind of liberation. He started to understand that his actions, however misguided and self-</w:t>
        <w:br/>
        <w:t>destructive, stemmed from a place of deep pain, a desperate cry for help, a misguided attempt to fill the void within. He witnessed himself not as a monster, but as a wounded soul, desperately searching for a way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This understanding was the cornerstone of his self-forgiveness. It wasn't a condoning of his actions, a dismissal of the pain he had caused. It was an acceptance of his fallibility, a recognition that he had been broken, that he had made mistakes, and that he was capable of redemption. He began to treat himself with the same compassion and understanding he would offer a close friend struggling with similar demons.</w:t>
      </w:r>
    </w:p>
    <w:p>
      <w:pPr>
        <w:autoSpaceDN w:val="0"/>
        <w:autoSpaceDE w:val="0"/>
        <w:widowControl/>
        <w:spacing w:line="264" w:lineRule="exact" w:before="264" w:after="0"/>
        <w:ind w:left="0" w:right="0" w:firstLine="0"/>
        <w:jc w:val="left"/>
      </w:pPr>
      <w:r>
        <w:t xml:space="preserve">The process of self-acceptance was equally arduous. He had spent so long defining himself by his failures, his flaws, his self-destructive behaviors, that the idea of accepting himself, flaws and all, experienced alien, almost threatening. He had to dismantle the carefully </w:t>
        <w:br/>
        <w:t xml:space="preserve">constructed edifice of self-loathing, brick by agonizing brick, </w:t>
        <w:br/>
        <w:t>replacing it with a foundation of self-compassion and self-respect.</w:t>
      </w:r>
    </w:p>
    <w:p>
      <w:pPr>
        <w:autoSpaceDN w:val="0"/>
        <w:autoSpaceDE w:val="0"/>
        <w:widowControl/>
        <w:spacing w:line="264" w:lineRule="exact" w:before="264" w:after="0"/>
        <w:ind w:left="0" w:right="0" w:firstLine="0"/>
        <w:jc w:val="left"/>
      </w:pPr>
      <w:r>
        <w:t xml:space="preserve">He began to see his scars not as marks of shame, but as evidence of his battles, testaments to his endurance. He started to appreciate the strength he had found within himself to confront his demons, to face his darkest fears, to emerge from the depths of despair, </w:t>
        <w:br/>
        <w:t xml:space="preserve">wounded but not broken. He acknowledged the parts of himself he didn't like, the impulses he struggled to control, the vulnerabilities that made him feel exposed and vulnerable. But he no longer </w:t>
        <w:br/>
        <w:t>judged them, no longer allowed them to define him.</w:t>
      </w:r>
    </w:p>
    <w:p>
      <w:pPr>
        <w:autoSpaceDN w:val="0"/>
        <w:autoSpaceDE w:val="0"/>
        <w:widowControl/>
        <w:spacing w:line="264" w:lineRule="exact" w:before="264" w:after="0"/>
        <w:ind w:left="0" w:right="0" w:firstLine="0"/>
        <w:jc w:val="left"/>
      </w:pPr>
      <w:r>
        <w:t xml:space="preserve">He learned to view his past not as a linear progression of failures but as a tapestry woven with both darkness and light, with </w:t>
        <w:br/>
        <w:t>moments of self-destruction interwoven with glimpses of resilience, courage, and compassion. He realized that his journey wasn't about erasing the past, but about integrating it into his narrative, about understanding its significance in shaping the man he was becoming.</w:t>
      </w:r>
    </w:p>
    <w:p>
      <w:pPr>
        <w:autoSpaceDN w:val="0"/>
        <w:autoSpaceDE w:val="0"/>
        <w:widowControl/>
        <w:spacing w:line="264" w:lineRule="exact" w:before="264" w:after="0"/>
        <w:ind w:left="0" w:right="0" w:firstLine="0"/>
        <w:jc w:val="left"/>
      </w:pPr>
      <w:r>
        <w:t>He also realized that forgiveness wasn't a passive act; it required active participation, a conscious choice to release the grip of the past. It meant letting go of the resentment he harbored towards himself, the self-flagellation that had become a constant companion.</w:t>
      </w:r>
    </w:p>
    <w:p>
      <w:pPr>
        <w:autoSpaceDN w:val="0"/>
        <w:autoSpaceDE w:val="0"/>
        <w:widowControl/>
        <w:spacing w:line="264" w:lineRule="exact" w:before="60" w:after="0"/>
        <w:ind w:left="0" w:right="432" w:firstLine="0"/>
        <w:jc w:val="left"/>
      </w:pPr>
      <w:r>
        <w:t>It meant replacing self-criticism with self-compassion, replacing self-condemnation with self-acceptance.</w:t>
      </w:r>
    </w:p>
    <w:p>
      <w:pPr>
        <w:autoSpaceDN w:val="0"/>
        <w:autoSpaceDE w:val="0"/>
        <w:widowControl/>
        <w:spacing w:line="324" w:lineRule="exact" w:before="204" w:after="0"/>
        <w:ind w:left="0" w:right="0" w:firstLine="0"/>
        <w:jc w:val="left"/>
      </w:pPr>
      <w:r>
        <w:t>The release that followed was profound. It wasn't a sudden burst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euphoria, but a gradual lifting of the burden he had carried for so long. It was a quiet sense of peace, a newfound lightness in his step, a clarity of vision that had been obscured by the fog of self-</w:t>
        <w:br/>
        <w:t xml:space="preserve">loathing. He experienced a renewed sense of purpose, a desire to live </w:t>
        <w:br/>
        <w:t>authentically, to embrace life with a newfound appreciation for its fragility and its beauty.</w:t>
      </w:r>
    </w:p>
    <w:p>
      <w:pPr>
        <w:autoSpaceDN w:val="0"/>
        <w:autoSpaceDE w:val="0"/>
        <w:widowControl/>
        <w:spacing w:line="264" w:lineRule="exact" w:before="264" w:after="0"/>
        <w:ind w:left="0" w:right="0" w:firstLine="0"/>
        <w:jc w:val="left"/>
      </w:pPr>
      <w:r>
        <w:t>The world around him began to appear less bleak, less indifferent. He witnessed the beauty in the everyday, the kindness in strangers, the resilience of nature, the enduring strength of the human spirit. He found joy in simple things – a walk in the park, a conversation with a friend, the warmth of the sun on his skin. These small pleasures, once overlooked in the shadow of his self-destruction, now held a profound significance.</w:t>
      </w:r>
    </w:p>
    <w:p>
      <w:pPr>
        <w:autoSpaceDN w:val="0"/>
        <w:autoSpaceDE w:val="0"/>
        <w:widowControl/>
        <w:spacing w:line="264" w:lineRule="exact" w:before="264" w:after="0"/>
        <w:ind w:left="0" w:right="0" w:firstLine="0"/>
        <w:jc w:val="left"/>
      </w:pPr>
      <w:r>
        <w:t>His art reflected this transformation. The dark, brooding canvases were gradually replaced by works that hinted at a growing sense of peace and serenity. The raw, angry lyrics gave way to songs that explored themes of healing, resilience, and the quiet strength he found within himself. His music, once a reflection of his inner turmoil, became a testament to his journey towards self-forgiveness and self-acceptance.</w:t>
      </w:r>
    </w:p>
    <w:p>
      <w:pPr>
        <w:autoSpaceDN w:val="0"/>
        <w:autoSpaceDE w:val="0"/>
        <w:widowControl/>
        <w:spacing w:line="264" w:lineRule="exact" w:before="264" w:after="0"/>
        <w:ind w:left="0" w:right="0" w:firstLine="0"/>
        <w:jc w:val="left"/>
      </w:pPr>
      <w:r>
        <w:t xml:space="preserve">The "one more time around" refrain, which had once been a </w:t>
        <w:br/>
        <w:t xml:space="preserve">desperate cry for oblivion, now resonated with a quiet strength, a determination to keep fighting, not against himself, but for himself, for a life lived with authenticity, purpose, and a deep sense of self-worth. He was finally, truly, beginning to live, to breathe, to feel the fullness of existence, unburdened by the crushing weight of the past. The journey was far from over; there would be moments of doubt, moments of relapse, moments when the old patterns </w:t>
        <w:br/>
        <w:t xml:space="preserve">threatened to resurface. But he now possessed the tools, the </w:t>
        <w:br/>
        <w:t>resilience, and the unwavering belief in himself to navigate those challenges, to emerge stronger, more compassionate, and more deeply connected to himself and to the world around him. He had forgiven himself, and in doing so, he had found the key to a life he could finally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 and Compassion</w:t>
      </w:r>
    </w:p>
    <w:p>
      <w:pPr>
        <w:autoSpaceDN w:val="0"/>
        <w:autoSpaceDE w:val="0"/>
        <w:widowControl/>
        <w:spacing w:line="264" w:lineRule="exact" w:before="286" w:after="0"/>
        <w:ind w:left="0" w:right="0" w:firstLine="0"/>
        <w:jc w:val="left"/>
      </w:pPr>
      <w:r>
        <w:t xml:space="preserve">The shift wasn't a sudden blossoming, a miraculous overnight transformation from self-loathing to self-love. It was a slow, </w:t>
        <w:br/>
        <w:t xml:space="preserve">painstaking process, like watching a glacier melt, inch by agonizing inch. The initial cracks in the icy shell of his self-hatred had begun to widen, revealing glimpses of a warmer, more forgiving landscape beneath. He started small, noticing the subtle ways he was </w:t>
        <w:br/>
        <w:t>beginning to treat himself with more kindness. He stopped the relentless internal criticism, the constant barrage of self-reproach that had been a lifelong companion. He began to acknowledge his accomplishments, however small, instead of focusing solely on his failures. He started saying "good job" to himself after completing even the most mundane tasks, a small act of self-affirmation that experienced revolutionary at first.</w:t>
      </w:r>
    </w:p>
    <w:p>
      <w:pPr>
        <w:autoSpaceDN w:val="0"/>
        <w:autoSpaceDE w:val="0"/>
        <w:widowControl/>
        <w:spacing w:line="264" w:lineRule="exact" w:before="264" w:after="0"/>
        <w:ind w:left="0" w:right="0" w:firstLine="0"/>
        <w:jc w:val="left"/>
      </w:pPr>
      <w:r>
        <w:t xml:space="preserve">He began to challenge the negative self-talk, replacing those harsh, judgmental voices with gentler, more supportive ones. He </w:t>
        <w:br/>
        <w:t>questioned the validity of those old, ingrained beliefs that had painted him as a flawed, unworthy individual. He started noticing the positive aspects of his personality, the strengths he possessed, the qualities he admired in others that he, too, held within himself.</w:t>
      </w:r>
    </w:p>
    <w:p>
      <w:pPr>
        <w:autoSpaceDN w:val="0"/>
        <w:autoSpaceDE w:val="0"/>
        <w:widowControl/>
        <w:spacing w:line="264" w:lineRule="exact" w:before="60" w:after="0"/>
        <w:ind w:left="0" w:right="0" w:firstLine="0"/>
        <w:jc w:val="left"/>
      </w:pPr>
      <w:r>
        <w:t xml:space="preserve">He was patient, persistent, and possessed an unwavering </w:t>
        <w:br/>
        <w:t xml:space="preserve">determination, traits he'd previously dismissed as stubbornness and self-destructiveness. He discovered a surprising capacity for </w:t>
        <w:br/>
        <w:t xml:space="preserve">empathy, a willingness to understand and forgive others, an </w:t>
        <w:br/>
        <w:t>attribute he hadn’t believed himself capable of after years of self-imposed isolation.</w:t>
      </w:r>
    </w:p>
    <w:p>
      <w:pPr>
        <w:autoSpaceDN w:val="0"/>
        <w:autoSpaceDE w:val="0"/>
        <w:widowControl/>
        <w:spacing w:line="264" w:lineRule="exact" w:before="264" w:after="0"/>
        <w:ind w:left="0" w:right="0" w:firstLine="0"/>
        <w:jc w:val="left"/>
      </w:pPr>
      <w:r>
        <w:t>This nascent self-compassion was a radical act of self-care. It wasn't about indulging in self-pity or ignoring his mistakes; it was about acknowledging his suffering with kindness, understanding that his actions stemmed from a place of deep-seated pain and insecurity.</w:t>
      </w:r>
    </w:p>
    <w:p>
      <w:pPr>
        <w:autoSpaceDN w:val="0"/>
        <w:autoSpaceDE w:val="0"/>
        <w:widowControl/>
        <w:spacing w:line="264" w:lineRule="exact" w:before="60" w:after="0"/>
        <w:ind w:left="0" w:right="0" w:firstLine="0"/>
        <w:jc w:val="left"/>
      </w:pPr>
      <w:r>
        <w:t xml:space="preserve">He treated his flaws not as indictments of his character, but as integral parts of his unique identity, a complex tapestry woven from both darkness and light. He was no longer striving for an </w:t>
        <w:br/>
        <w:t xml:space="preserve">unattainable ideal of perfection, but instead, embracing his </w:t>
        <w:br/>
        <w:t>imperfections as a testament to his humanness. The lines he wrote now, once scrawled in furious strokes of self-recrimination,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to take on a different tone – a newfound softness, a quiet acknowledgment of his own vulnerability.</w:t>
      </w:r>
    </w:p>
    <w:p>
      <w:pPr>
        <w:autoSpaceDN w:val="0"/>
        <w:autoSpaceDE w:val="0"/>
        <w:widowControl/>
        <w:spacing w:line="264" w:lineRule="exact" w:before="264" w:after="0"/>
        <w:ind w:left="0" w:right="0" w:firstLine="0"/>
        <w:jc w:val="left"/>
      </w:pPr>
      <w:r>
        <w:t xml:space="preserve">His self-love wasn't a narcissistic indulgence; it was a revolutionary act of self-preservation. He learned to prioritize his well-being, to set boundaries, to say "no" to things that drained his energy and fueled his self-doubt. He started taking care of his physical health, exercising regularly, eating nutritious food, and getting enough sleep, acts of self-care that were once viewed as unnecessary </w:t>
        <w:br/>
        <w:t xml:space="preserve">indulgences. He embraced mindfulness practices, learning to focus on the present moment, to quiet the incessant chatter of his mind and cultivate a sense of inner peace. He spent time in nature, </w:t>
        <w:br/>
        <w:t xml:space="preserve">finding solace and inspiration in the beauty and resilience of the natural world. He reconnected with old friends, nurturing </w:t>
        <w:br/>
        <w:t>relationships that brought him joy and support. He discovered the simple pleasure of creating art, not as a means of self-expression but as a form of self-soothing, a way to process his emotions and find a sense of purpose.</w:t>
      </w:r>
    </w:p>
    <w:p>
      <w:pPr>
        <w:autoSpaceDN w:val="0"/>
        <w:autoSpaceDE w:val="0"/>
        <w:widowControl/>
        <w:spacing w:line="264" w:lineRule="exact" w:before="264" w:after="0"/>
        <w:ind w:left="0" w:right="0" w:firstLine="0"/>
        <w:jc w:val="left"/>
      </w:pPr>
      <w:r>
        <w:t xml:space="preserve">This newfound self-respect was transformative. His relationships began to shift, too. He approached interactions with a newfound sense of confidence and self-assurance. The self-destructive patterns of behavior that once defined his interactions—the impulsive </w:t>
        <w:br/>
        <w:t>aggression, the sudden withdrawals—began to fade. He began to communicate his needs and boundaries more clearly, establishing healthier, more reciprocal relationships. The fear of rejection, once a debilitating force, began to lessen as he discovered the value of authenticity and vulnerability. He found genuine connection and intimacy, building relationships based on mutual respect, trust, and understanding. He began to see himself not as someone to be feared or rejected, but as someone worthy of love and belonging.</w:t>
      </w:r>
    </w:p>
    <w:p>
      <w:pPr>
        <w:autoSpaceDN w:val="0"/>
        <w:autoSpaceDE w:val="0"/>
        <w:widowControl/>
        <w:spacing w:line="264" w:lineRule="exact" w:before="264" w:after="0"/>
        <w:ind w:left="0" w:right="0" w:firstLine="0"/>
        <w:jc w:val="left"/>
      </w:pPr>
      <w:r>
        <w:t xml:space="preserve">His self-compassion became a source of inner strength, a wellspring of resilience that enabled him to navigate life's inevitable </w:t>
        <w:br/>
        <w:t xml:space="preserve">challenges. It was no longer self-destruction that drove him, but self-preservation, a fierce desire to protect and nurture the fragile flame of his newfound self-love. The same intensity he once </w:t>
        <w:br/>
        <w:t xml:space="preserve">directed towards self-annihilation he now channeled into self-growth, pursuing personal development, challenging himself </w:t>
        <w:br/>
        <w:t>creatively, and reaching for goals he once believed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unattainable. The cycle of self-destruction broke, replaced by a new cycle of self-discovery, self-acceptance, and self-compassion.</w:t>
      </w:r>
    </w:p>
    <w:p>
      <w:pPr>
        <w:autoSpaceDN w:val="0"/>
        <w:autoSpaceDE w:val="0"/>
        <w:widowControl/>
        <w:spacing w:line="264" w:lineRule="exact" w:before="264" w:after="0"/>
        <w:ind w:left="0" w:right="0" w:firstLine="0"/>
        <w:jc w:val="left"/>
      </w:pPr>
      <w:r>
        <w:t>He no longer witnessed his past as a condemnation, but as a teacher. His mistakes weren't things to be buried and forgotten, but lessons to be learned, experiences to integrate into his evolving self-narrative. His struggles weren't signs of weakness but proof of his extraordinary resilience, his unwavering ability to endure and to transform. He understood that vulnerability wasn't weakness but a powerful source of strength, a bridge to genuine connection. He embraced his imperfections, recognizing that they are what make him unique and beautiful.</w:t>
      </w:r>
    </w:p>
    <w:p>
      <w:pPr>
        <w:autoSpaceDN w:val="0"/>
        <w:autoSpaceDE w:val="0"/>
        <w:widowControl/>
        <w:spacing w:line="264" w:lineRule="exact" w:before="264" w:after="0"/>
        <w:ind w:left="0" w:right="0" w:firstLine="0"/>
        <w:jc w:val="left"/>
      </w:pPr>
      <w:r>
        <w:t xml:space="preserve">The "one more time around" refrain, once a lament of despair, now took on a new meaning. It wasn't a threat of self-destruction, but a declaration of perseverance, a testament to his enduring spirit. Each time he stumbled, each time he experienced the pull of old patterns, he reminded himself of the progress he had made, of the strength he had discovered within himself. He knew that the journey towards self-love and self-acceptance was an ongoing process, a lifelong commitment to self-compassion and self-discovery. There would be setbacks, moments of doubt, and times when the shadows of his past threatened to overwhelm him. But he was no longer defined by those shadows. He had found the light, a radiant flame of self-love burning brightly within his heart, guiding him toward a future filled with hope, healing, and a profound sense of self-worth. His art now reflected this inner transformation. The darkness remained, but it was interwoven with threads of hope, resilience, and a quiet, </w:t>
        <w:br/>
        <w:t>unwavering sense of self-acceptance. His lyrics were no longer a cry for oblivion, but a celebration of his journey, a testament to his strength, and a beacon of hope for others struggling in the darkness.</w:t>
      </w:r>
    </w:p>
    <w:p>
      <w:pPr>
        <w:autoSpaceDN w:val="0"/>
        <w:autoSpaceDE w:val="0"/>
        <w:widowControl/>
        <w:spacing w:line="264" w:lineRule="exact" w:before="58" w:after="0"/>
        <w:ind w:left="0" w:right="0" w:firstLine="0"/>
        <w:jc w:val="left"/>
      </w:pPr>
      <w:r>
        <w:t xml:space="preserve">He found a voice not just for his own pain, but for the universal struggle for self-compassion and the unwavering belief in one's own inherent worth. The scars remained, visible reminders of his battles, but they were no longer marks of shame. They were symbols of his resilience, testaments to the incredible strength he had discovered within himself—a strength born not of denial or self-deception, but of honest self-reflection, profound self-forgiveness, and the </w:t>
        <w:br/>
        <w:t>unwavering cultivation of self-love and compassion. The journey was far from over, but he was ready. He was, finally, ready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0" w:firstLine="0"/>
        <w:jc w:val="left"/>
      </w:pPr>
      <w:r>
        <w:t>The quiet descended not as a sudden hush, but as a gradual fading of the internal cacophony. It wasn’t the absence of noise, but a shift in its quality, a change in the very timbre of his internal landscape. The relentless self-criticism, once a deafening roar, softened into a low murmur, a background hum that no longer held the power to dictate his emotions. He learned to observe it, to acknowledge its presence without being consumed by its negativity. It was like watching a storm from a distance, feeling the wind and the rain, but remaining safe and secure within the shelter of his newfound inner peace.</w:t>
      </w:r>
    </w:p>
    <w:p>
      <w:pPr>
        <w:autoSpaceDN w:val="0"/>
        <w:autoSpaceDE w:val="0"/>
        <w:widowControl/>
        <w:spacing w:line="264" w:lineRule="exact" w:before="266" w:after="0"/>
        <w:ind w:left="0" w:right="0" w:firstLine="0"/>
        <w:jc w:val="left"/>
      </w:pPr>
      <w:r>
        <w:t xml:space="preserve">This peace wasn't a passive state; it was an active choice, a </w:t>
        <w:br/>
        <w:t xml:space="preserve">deliberate cultivation of inner tranquility. It was the result of </w:t>
        <w:br/>
        <w:t xml:space="preserve">countless small acts of self-compassion, each one a tiny brick laid in the foundation of his newly constructed self. He found solace in the simple act of breathing, paying attention to the rise and fall of his chest, the gentle movement of air in and out of his lungs. He </w:t>
        <w:br/>
        <w:t>practiced mindfulness meditation, learning to focus on the present moment, letting go of the anxieties of the future and the regrets of the past. His mind, once a battlefield of warring thoughts and emotions, now experienced like a calm, still lake reflecting the clear sky above.</w:t>
      </w:r>
    </w:p>
    <w:p>
      <w:pPr>
        <w:autoSpaceDN w:val="0"/>
        <w:autoSpaceDE w:val="0"/>
        <w:widowControl/>
        <w:spacing w:line="264" w:lineRule="exact" w:before="264" w:after="0"/>
        <w:ind w:left="0" w:right="0" w:firstLine="0"/>
        <w:jc w:val="left"/>
      </w:pPr>
      <w:r>
        <w:t>He discovered the power of gratitude, finding joy in the small wonders of everyday life – the warmth of the sun on his skin, the taste of a freshly brewed cup of coffee, the sight of a bird in flight. He kept a gratitude journal, recording these moments of beauty and grace, a tangible reminder of the good things in his life. These small acts of appreciation shifted his perspective, allowing him to see the world with new eyes, to notice the beauty and wonder that had always been present but had been obscured by his self-imposed darkness.</w:t>
      </w:r>
    </w:p>
    <w:p>
      <w:pPr>
        <w:autoSpaceDN w:val="0"/>
        <w:autoSpaceDE w:val="0"/>
        <w:widowControl/>
        <w:spacing w:line="264" w:lineRule="exact" w:before="264" w:after="0"/>
        <w:ind w:left="0" w:right="0" w:firstLine="0"/>
        <w:jc w:val="left"/>
      </w:pPr>
      <w:r>
        <w:t>The acceptance he had found wasn't a denial of his past; it was an integration of his experiences into the tapestry.  of his being. he acknowledged his mistakes, his failures, his moments of self-</w:t>
        <w:br/>
        <w:t>destruction, not as indictments of his character but as integral parts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his story. He understood that his past did not define him; it shaped him, molding him into the person he was today – a person capable of great compassion, resilience, and self-awareness. The scars remained, but they no longer held the power to wound him. They were reminders of his journey, testaments to his survival, and symbols of his remarkable capacity for growth and transformation.</w:t>
      </w:r>
    </w:p>
    <w:p>
      <w:pPr>
        <w:autoSpaceDN w:val="0"/>
        <w:autoSpaceDE w:val="0"/>
        <w:widowControl/>
        <w:spacing w:line="264" w:lineRule="exact" w:before="264" w:after="0"/>
        <w:ind w:left="0" w:right="0" w:firstLine="0"/>
        <w:jc w:val="left"/>
      </w:pPr>
      <w:r>
        <w:t xml:space="preserve">His creative process mirrored this inner transformation. The raw, anguished lyrics he once wrote, saturated with self-loathing and despair, now held a different quality. The darkness persisted, a constant undercurrent in his work, but it was tempered by a </w:t>
        <w:br/>
        <w:t xml:space="preserve">newfound light, a glimmer of hope that shone through the cracks of his pain. He wrote about his journey, about his struggles, about his triumphs, with a vulnerability and honesty that was both </w:t>
        <w:br/>
        <w:t>captivating and deeply moving. His art became a mirror, reflecting not only his own experiences but also the universal human struggle for meaning, connection, and self-acceptance.</w:t>
      </w:r>
    </w:p>
    <w:p>
      <w:pPr>
        <w:autoSpaceDN w:val="0"/>
        <w:autoSpaceDE w:val="0"/>
        <w:widowControl/>
        <w:spacing w:line="264" w:lineRule="exact" w:before="264" w:after="0"/>
        <w:ind w:left="0" w:right="0" w:firstLine="0"/>
        <w:jc w:val="left"/>
      </w:pPr>
      <w:r>
        <w:t xml:space="preserve">The acceptance extended beyond himself, encompassing his </w:t>
        <w:br/>
        <w:t xml:space="preserve">relationship with others. He no longer witnessed people through the lens of his own insecurities and anxieties. He learned to listen without judgment, to empathize without reservation, to forgive without condition. His interactions were no longer fraught with </w:t>
        <w:br/>
        <w:t>defensiveness or aggression. Instead, they were marked by genuine connection, mutual respect, and a willingness to be vulnerable. He built authentic relationships based on trust and understanding, relationships that nourished his soul and strengthened his spirit.</w:t>
      </w:r>
    </w:p>
    <w:p>
      <w:pPr>
        <w:autoSpaceDN w:val="0"/>
        <w:autoSpaceDE w:val="0"/>
        <w:widowControl/>
        <w:spacing w:line="264" w:lineRule="exact" w:before="264" w:after="0"/>
        <w:ind w:left="0" w:right="0" w:firstLine="0"/>
        <w:jc w:val="left"/>
      </w:pPr>
      <w:r>
        <w:t>The sense of contentment that grew within him was not a fleeting feeling; it was a deep, abiding peace that permeated every aspect of his life. It wasn't the absence of challenges or difficulties, but a capacity to navigate life's inevitable storms with serenity and grace. He understood that suffering was a part of the human experience, but that it did not have to define him. He learned to accept the complexities of life, the joys and the sorrows, the triumphs and the failures, without seeking to control or suppress his emotions. He embraced the full spectrum of his human experience, recognizing that both light and shadow were integral parts of his being.</w:t>
      </w:r>
    </w:p>
    <w:p>
      <w:pPr>
        <w:autoSpaceDN w:val="0"/>
        <w:autoSpaceDE w:val="0"/>
        <w:widowControl/>
        <w:spacing w:line="324" w:lineRule="exact" w:before="204" w:after="0"/>
        <w:ind w:left="0" w:right="0" w:firstLine="0"/>
        <w:jc w:val="left"/>
      </w:pPr>
      <w:r>
        <w:t>His inner peace wasn't a destination but a journey, an ongoing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process of self-discovery and self-acceptance. There were moments of doubt and uncertainty, times when the shadows of his past threatened to engulf him. But he had developed the tools to </w:t>
        <w:br/>
        <w:t>navigate these difficult times, the resilience to weather the storms, and the wisdom to learn from his experiences. He understood that self-compassion wasn't a sign of weakness but a source of strength, a wellspring of inner peace that enabled him to navigate life's challenges with grace and equanimity.</w:t>
      </w:r>
    </w:p>
    <w:p>
      <w:pPr>
        <w:autoSpaceDN w:val="0"/>
        <w:autoSpaceDE w:val="0"/>
        <w:widowControl/>
        <w:spacing w:line="264" w:lineRule="exact" w:before="264" w:after="0"/>
        <w:ind w:left="0" w:right="0" w:firstLine="0"/>
        <w:jc w:val="left"/>
      </w:pPr>
      <w:r>
        <w:t xml:space="preserve">His relationship with time changed. The relentless ticking clock, once a symbol of his impending doom, now experienced different. The constant pressure to achieve, to succeed, to prove himself had dissipated, replaced by a sense of ease and acceptance. He found joy in the present moment, appreciating the small wonders that </w:t>
        <w:br/>
        <w:t>surrounded him. He no longer feared death; he accepted it as a natural part of life's cycle, a transition to something unknown but not necessarily something to be feared. This newfound acceptance liberated him from the relentless pressure to achieve an impossible ideal, freeing him to live authentically and to fully embrace the beauty and fragility of life.</w:t>
      </w:r>
    </w:p>
    <w:p>
      <w:pPr>
        <w:autoSpaceDN w:val="0"/>
        <w:autoSpaceDE w:val="0"/>
        <w:widowControl/>
        <w:spacing w:line="264" w:lineRule="exact" w:before="264" w:after="0"/>
        <w:ind w:left="0" w:right="0" w:firstLine="0"/>
        <w:jc w:val="left"/>
      </w:pPr>
      <w:r>
        <w:t>He discovered the power of letting go, surrendering to the unknown with a sense of trust and faith. He released the need to control every aspect of his life, accepting that some things were beyond his power to change. This surrender was not a sign of defeat but a recognition of his limitations, an acceptance of his own humanity. It freed him from the burden of expectations, both those he placed upon himself and those imposed by others.</w:t>
      </w:r>
    </w:p>
    <w:p>
      <w:pPr>
        <w:autoSpaceDN w:val="0"/>
        <w:autoSpaceDE w:val="0"/>
        <w:widowControl/>
        <w:spacing w:line="264" w:lineRule="exact" w:before="264" w:after="0"/>
        <w:ind w:left="0" w:right="0" w:firstLine="0"/>
        <w:jc w:val="left"/>
      </w:pPr>
      <w:r>
        <w:t xml:space="preserve">The silence within him was not emptiness, but a fullness of being, a deep sense of connection to something larger than himself. He found peace not in escaping the world but in engaging with it fully, with a sense of compassion and understanding. He discovered the beauty of imperfection, the power of vulnerability, and the </w:t>
        <w:br/>
        <w:t xml:space="preserve">transformative potential of self-acceptance. He had come a long way from the self-destructive impulses that once consumed him. His journey was far from over, but he was finally at peace, at home within himself. The "one more time around" refrain, once a </w:t>
        <w:br/>
        <w:t>haunting lament, now echoed with the quiet strength of a life lived fully, honestly, and with a deep, abiding sense of inner peace.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had found his voice, his purpose, and his own unique rhythm in the symphony of life. The song wasn't finished, but the melody was finally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w:t>
      </w:r>
    </w:p>
    <w:p>
      <w:pPr>
        <w:autoSpaceDN w:val="0"/>
        <w:autoSpaceDE w:val="0"/>
        <w:widowControl/>
        <w:spacing w:line="264" w:lineRule="exact" w:before="286" w:after="0"/>
        <w:ind w:left="0" w:right="0" w:firstLine="0"/>
        <w:jc w:val="left"/>
      </w:pPr>
      <w:r>
        <w:t xml:space="preserve">The sun, a pale disc behind a veil of grey clouds, cast a muted light across the city. It wasn't the vibrant, life-affirming sun of summer, but a softer, more melancholic glow that seemed to mirror his own internal landscape. He sat on a park bench, the cold seeping into his bones, yet he experienced a strange warmth blooming in his chest. It wasn't the warmth of physical comfort, but a deeper, more profound heat generated from within. He was learning to live in the present </w:t>
        <w:br/>
        <w:t>moment, a concept that had once seemed utterly impossible, a cruel joke played on his tormented soul.</w:t>
      </w:r>
    </w:p>
    <w:p>
      <w:pPr>
        <w:autoSpaceDN w:val="0"/>
        <w:autoSpaceDE w:val="0"/>
        <w:widowControl/>
        <w:spacing w:line="264" w:lineRule="exact" w:before="264" w:after="0"/>
        <w:ind w:left="0" w:right="0" w:firstLine="0"/>
        <w:jc w:val="left"/>
      </w:pPr>
      <w:r>
        <w:t xml:space="preserve">He had spent so long trapped in the labyrinth of his past, haunted by regrets and consumed by anxieties about the future, that the present had been a mere blur, an insignificant space between two terrifying infinities. Now, however, he found himself anchored to this moment, this precise intersection of time and space. He focused on the feel of the cold metal beneath him, the rough texture against his worn jeans. He breathed deeply, the air, crisp and carrying the faint scent of damp earth, filling his lungs. He observed the subtle movements of the leaves on the nearby trees, each a tiny tremor in the symphony of nature. He wasn't merely observing; he was </w:t>
        <w:br/>
        <w:t>experiencing , feeling the intricate dance of life unfolding around him.</w:t>
      </w:r>
    </w:p>
    <w:p>
      <w:pPr>
        <w:autoSpaceDN w:val="0"/>
        <w:autoSpaceDE w:val="0"/>
        <w:widowControl/>
        <w:spacing w:line="264" w:lineRule="exact" w:before="264" w:after="0"/>
        <w:ind w:left="0" w:right="0" w:firstLine="0"/>
        <w:jc w:val="left"/>
      </w:pPr>
      <w:r>
        <w:t xml:space="preserve">This wasn't a passive observation; it was an active engagement. He was participating in the world, not simply watching it from a </w:t>
        <w:br/>
        <w:t xml:space="preserve">detached distance. He noticed the rustle of leaves, the distant </w:t>
        <w:br/>
        <w:t xml:space="preserve">chatter of children playing in the playground, the rhythmic chirping of a solitary robin perched on a branch. Each sound, each sight, each sensation was a brushstroke on the canvas of his </w:t>
        <w:br/>
        <w:t>consciousness, painting a vivid picture of the present moment.</w:t>
      </w:r>
    </w:p>
    <w:p>
      <w:pPr>
        <w:autoSpaceDN w:val="0"/>
        <w:autoSpaceDE w:val="0"/>
        <w:widowControl/>
        <w:spacing w:line="264" w:lineRule="exact" w:before="264" w:after="0"/>
        <w:ind w:left="0" w:right="0" w:firstLine="0"/>
        <w:jc w:val="left"/>
      </w:pPr>
      <w:r>
        <w:t>He found beauty in the ordinary. The intricate patterns of cracks in the sidewalk, the subtle play of light and shadow on the buildings across the street, the way the wind ruffled the feathers of a pigeon perched on a lamppost – these were details he had previously overlooked, blinded by his internal turmoil. Now, they were sources of wonder, tiny sparks of beauty that illuminated his world.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found a strange, quiet contentment in these simple observations, a feeling of profound peace that settled deep within his soul.</w:t>
      </w:r>
    </w:p>
    <w:p>
      <w:pPr>
        <w:autoSpaceDN w:val="0"/>
        <w:autoSpaceDE w:val="0"/>
        <w:widowControl/>
        <w:spacing w:line="264" w:lineRule="exact" w:before="264" w:after="0"/>
        <w:ind w:left="0" w:right="0" w:firstLine="0"/>
        <w:jc w:val="left"/>
      </w:pPr>
      <w:r>
        <w:t xml:space="preserve">He used to find solace only in extremes, in self-destructive acts that brought a fleeting sense of release, but those extremes had only fueled his suffering. Now, he found a deeper, more lasting </w:t>
        <w:br/>
        <w:t xml:space="preserve">satisfaction in the mundane rhythm of life – the simple act of making coffee in the morning, the quiet solitude of reading a book in the afternoon, the comfort of a warm shower in the evening. These were the moments that composed the fabric of his existence, moments previously dismissed as inconsequential, yet now </w:t>
        <w:br/>
        <w:t>experienced with a newfound sense of appreciation.</w:t>
      </w:r>
    </w:p>
    <w:p>
      <w:pPr>
        <w:autoSpaceDN w:val="0"/>
        <w:autoSpaceDE w:val="0"/>
        <w:widowControl/>
        <w:spacing w:line="264" w:lineRule="exact" w:before="264" w:after="0"/>
        <w:ind w:left="0" w:right="0" w:firstLine="0"/>
        <w:jc w:val="left"/>
      </w:pPr>
      <w:r>
        <w:t>His creativity found new pathways in this present-centered life. His songs, once a harrowing chronicle of self-loathing and despair, now held a different tone, a softer melody woven around the harsh truths of his experiences. The darkness hadn't vanished; it still pulsed beneath the surface, a profound undercurrent in his poetic expression. But it was tempered by a newfound light, a delicate balance between shadow and illumination. He wrote about the quiet moments, the subtle beauties he now witnessed in the world, the simple acts of kindness that touched his heart. He explored the complexities of living in the present, acknowledging both the joys and the sorrows, the triumphs and the failures, with a poignant honesty that resonated with his audience.</w:t>
      </w:r>
    </w:p>
    <w:p>
      <w:pPr>
        <w:autoSpaceDN w:val="0"/>
        <w:autoSpaceDE w:val="0"/>
        <w:widowControl/>
        <w:spacing w:line="264" w:lineRule="exact" w:before="264" w:after="0"/>
        <w:ind w:left="0" w:right="0" w:firstLine="0"/>
        <w:jc w:val="left"/>
      </w:pPr>
      <w:r>
        <w:t xml:space="preserve">He started to keep a journal, not as a tool for self-flagellation, but as a repository for the small miracles he encountered each day. He documented the way the sunlight filtered through the leaves, the warmth of a friendly smile, the unexpected kindness of a stranger. It was a record of his growing awareness, a testament to his capacity to find beauty and meaning in the everyday. He wasn't just </w:t>
        <w:br/>
        <w:t xml:space="preserve">recording the events of his day; he was actively shaping his </w:t>
        <w:br/>
        <w:t>perception of them, focusing on the positive, the uplifting, the elements that nourished his soul.</w:t>
      </w:r>
    </w:p>
    <w:p>
      <w:pPr>
        <w:autoSpaceDN w:val="0"/>
        <w:autoSpaceDE w:val="0"/>
        <w:widowControl/>
        <w:spacing w:line="264" w:lineRule="exact" w:before="264" w:after="0"/>
        <w:ind w:left="0" w:right="144" w:firstLine="0"/>
        <w:jc w:val="left"/>
      </w:pPr>
      <w:r>
        <w:t xml:space="preserve">The concept of time itself shifted within him. The relentless march of the clock, the constant pressure to achieve, the fear of the inevitable end – all of this receded into the background. He </w:t>
        <w:br/>
        <w:t>understood that the past was immutable, a closed book, and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future was uncertain, a realm beyond his control. The only space he could truly inhabit, the only space that mattered, was the present. This realization wasn't about escaping the past or </w:t>
        <w:br/>
        <w:t xml:space="preserve">neglecting the future; it was about accepting the temporal </w:t>
        <w:br/>
        <w:t>boundaries of his existence and fully inhabiting the moment.</w:t>
      </w:r>
    </w:p>
    <w:p>
      <w:pPr>
        <w:autoSpaceDN w:val="0"/>
        <w:autoSpaceDE w:val="0"/>
        <w:widowControl/>
        <w:spacing w:line="264" w:lineRule="exact" w:before="264" w:after="0"/>
        <w:ind w:left="0" w:right="0" w:firstLine="0"/>
        <w:jc w:val="left"/>
      </w:pPr>
      <w:r>
        <w:t xml:space="preserve">He learned to appreciate the fragility of existence, the fleeting nature of beauty, the ephemeral quality of experience. This </w:t>
        <w:br/>
        <w:t>awareness wasn't about wallowing in melancholy; it was about cherishing each moment, each breath, each fleeting encounter, with an intensified sense of gratitude and wonder. He understood the importance of living fully, of embracing the present with an open heart, without the weight of past regrets or the burden of future anxieties.</w:t>
      </w:r>
    </w:p>
    <w:p>
      <w:pPr>
        <w:autoSpaceDN w:val="0"/>
        <w:autoSpaceDE w:val="0"/>
        <w:widowControl/>
        <w:spacing w:line="264" w:lineRule="exact" w:before="264" w:after="0"/>
        <w:ind w:left="0" w:right="144" w:firstLine="0"/>
        <w:jc w:val="left"/>
      </w:pPr>
      <w:r>
        <w:t xml:space="preserve">He found solace in nature. He would walk in the park, not with a sense of aimlessness or despair, but with an intent observation. He would observe the interplay of light and shadow on the leaves, the graceful flight of birds, the quiet resilience of flowers pushing through the concrete. Each element of nature spoke to him, </w:t>
        <w:br/>
        <w:t>conveying a message of resilience, acceptance, and the enduring power of life itself.</w:t>
      </w:r>
    </w:p>
    <w:p>
      <w:pPr>
        <w:autoSpaceDN w:val="0"/>
        <w:autoSpaceDE w:val="0"/>
        <w:widowControl/>
        <w:spacing w:line="264" w:lineRule="exact" w:before="264" w:after="0"/>
        <w:ind w:left="0" w:right="0" w:firstLine="0"/>
        <w:jc w:val="left"/>
      </w:pPr>
      <w:r>
        <w:t>His relationships also transformed. He approached interactions with a newfound sense of presence. He listened more attentively, truly hearing what others were saying, without interrupting or judging.</w:t>
      </w:r>
    </w:p>
    <w:p>
      <w:pPr>
        <w:autoSpaceDN w:val="0"/>
        <w:autoSpaceDE w:val="0"/>
        <w:widowControl/>
        <w:spacing w:line="264" w:lineRule="exact" w:before="58" w:after="0"/>
        <w:ind w:left="0" w:right="0" w:firstLine="0"/>
        <w:jc w:val="left"/>
      </w:pPr>
      <w:r>
        <w:t xml:space="preserve">He was more patient, less reactive, more compassionate. He </w:t>
        <w:br/>
        <w:t xml:space="preserve">engaged with others fully, present in the moment, appreciating the unique gifts each individual brought to the exchange. The </w:t>
        <w:br/>
        <w:t>connections he formed were stronger, deeper, more authentic. The present moment wasn’t just about his own experience; it was about sharing that experience, that connection, with others.</w:t>
      </w:r>
    </w:p>
    <w:p>
      <w:pPr>
        <w:autoSpaceDN w:val="0"/>
        <w:autoSpaceDE w:val="0"/>
        <w:widowControl/>
        <w:spacing w:line="264" w:lineRule="exact" w:before="266" w:after="0"/>
        <w:ind w:left="0" w:right="0" w:firstLine="0"/>
        <w:jc w:val="left"/>
      </w:pPr>
      <w:r>
        <w:t>This wasn't a sudden transformation; it was a gradual, painstaking process of self-discovery and self-acceptance. There were days when the old patterns threatened to reassert themselves, days when the shadows of his past crept back, whispering doubts and anxieties.</w:t>
      </w:r>
    </w:p>
    <w:p>
      <w:pPr>
        <w:autoSpaceDN w:val="0"/>
        <w:autoSpaceDE w:val="0"/>
        <w:widowControl/>
        <w:spacing w:line="264" w:lineRule="exact" w:before="60" w:after="0"/>
        <w:ind w:left="0" w:right="144" w:firstLine="0"/>
        <w:jc w:val="left"/>
      </w:pPr>
      <w:r>
        <w:t>But he had developed the tools to navigate these moments, the resilience to weather the storms, and the wisdom to learn from his experiences. He had discovered a strength he never knew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possessed.</w:t>
      </w:r>
    </w:p>
    <w:p>
      <w:pPr>
        <w:autoSpaceDN w:val="0"/>
        <w:autoSpaceDE w:val="0"/>
        <w:widowControl/>
        <w:spacing w:line="264" w:lineRule="exact" w:before="266" w:after="0"/>
        <w:ind w:left="0" w:right="0" w:firstLine="0"/>
        <w:jc w:val="left"/>
      </w:pPr>
      <w:r>
        <w:t xml:space="preserve">He realized that living in the present wasn’t about suppressing emotions or ignoring challenges; it was about acknowledging the full spectrum of human experience, embracing the darkness </w:t>
        <w:br/>
        <w:t xml:space="preserve">alongside the light, the joy alongside the sorrow, the peace </w:t>
        <w:br/>
        <w:t>alongside the turmoil. It was about accepting the imperfections, the complexities, and the inherent contradictions of life itself, finding a sense of wholeness and completeness in the midst of it all.</w:t>
      </w:r>
    </w:p>
    <w:p>
      <w:pPr>
        <w:autoSpaceDN w:val="0"/>
        <w:autoSpaceDE w:val="0"/>
        <w:widowControl/>
        <w:spacing w:line="264" w:lineRule="exact" w:before="264" w:after="0"/>
        <w:ind w:left="0" w:right="0" w:firstLine="0"/>
        <w:jc w:val="left"/>
      </w:pPr>
      <w:r>
        <w:t xml:space="preserve">The "one more time around" refrain still echoed in his mind, but its meaning had shifted. It was no longer a desperate cry for self-destruction, but a quiet affirmation of his willingness to face each day, each moment, with courage and compassion. He had found his rhythm, his pace, and his own unique melody in the symphony of life. The song continued, a complex composition of light and </w:t>
        <w:br/>
        <w:t xml:space="preserve">shadow, but now it was his own, played with a newfound </w:t>
        <w:br/>
        <w:t>confidence, a deep sense of inner peace, and a joyful embrace of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chipped mug warmed his hands, the bitter black coffee a stark contrast to the sweetness blooming inside him. It wasn't a </w:t>
        <w:br/>
        <w:t>saccharine sweetness, the kind that cloy and leaves you feeling empty. This was a deeper, richer sweetness, born from a quiet revolution within his soul. He'd spent so long focusing on the cracks in the pavement, the shadows stretching long and menacing across the alleyways of his mind, that he'd almost forgotten to notice the sunlight. And now, the sunlight experienced like a revelation.</w:t>
      </w:r>
    </w:p>
    <w:p>
      <w:pPr>
        <w:autoSpaceDN w:val="0"/>
        <w:autoSpaceDE w:val="0"/>
        <w:widowControl/>
        <w:spacing w:line="264" w:lineRule="exact" w:before="264" w:after="0"/>
        <w:ind w:left="0" w:right="0" w:firstLine="0"/>
        <w:jc w:val="left"/>
      </w:pPr>
      <w:r>
        <w:t xml:space="preserve">He appeared out the window at the city awakening. The sounds were different now, not just the cacophony of horns and sirens he’d once interpreted as a symphony of chaos. He detected the chirping of sparrows, a melodic counterpoint to the rumble of the distant subway. He witnessed the steam rising from the manhole covers, </w:t>
        <w:br/>
        <w:t>ephemeral ghosts dancing in the morning mist, a fleeting beauty he'd never noticed before. He had learned to see the beauty in the mundane, the poetry in the prosaic.</w:t>
      </w:r>
    </w:p>
    <w:p>
      <w:pPr>
        <w:autoSpaceDN w:val="0"/>
        <w:autoSpaceDE w:val="0"/>
        <w:widowControl/>
        <w:spacing w:line="264" w:lineRule="exact" w:before="264" w:after="0"/>
        <w:ind w:left="0" w:right="0" w:firstLine="0"/>
        <w:jc w:val="left"/>
      </w:pPr>
      <w:r>
        <w:t xml:space="preserve">He experienced a profound gratitude for this simple act—the drinking of coffee. It wasn't just a fuel to start the day; it was a ritual, a </w:t>
        <w:br/>
        <w:t xml:space="preserve">moment of quiet contemplation, a small act of self-care. He </w:t>
        <w:br/>
        <w:t>appreciated the warmth of the mug against his skin, the rich aroma filling his senses, the satisfying bitterness on his tongue. It was a grounding experience, anchoring him in the present moment, a stark contrast to the dizzying heights and crushing depths of his past self-destructive tendencies.</w:t>
      </w:r>
    </w:p>
    <w:p>
      <w:pPr>
        <w:autoSpaceDN w:val="0"/>
        <w:autoSpaceDE w:val="0"/>
        <w:widowControl/>
        <w:spacing w:line="264" w:lineRule="exact" w:before="264" w:after="0"/>
        <w:ind w:left="0" w:right="0" w:firstLine="0"/>
        <w:jc w:val="left"/>
      </w:pPr>
      <w:r>
        <w:t>This newfound appreciation extended beyond the mundane. He experienced a deep gratitude for the roof over his head, a stark contrast to the nights he’d spent huddled beneath bridges, shivering in the cold. The simple act of having a warm bed, a place of sanctuary from the harsh realities of the world, was something he now held sacred. He’d taken it for granted before, blinded by his self-imposed misery, but now, the comfort was a source of profound contentment.</w:t>
      </w:r>
    </w:p>
    <w:p>
      <w:pPr>
        <w:autoSpaceDN w:val="0"/>
        <w:autoSpaceDE w:val="0"/>
        <w:widowControl/>
        <w:spacing w:line="264" w:lineRule="exact" w:before="264" w:after="0"/>
        <w:ind w:left="0" w:right="144" w:firstLine="0"/>
        <w:jc w:val="center"/>
      </w:pPr>
      <w:r>
        <w:t>His gratitude extended to the people in his life. He thought of the old woman who often sat on the same bench in the park, her kind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eyes holding a wisdom he’d only just begun to understand. He'd previously dismissed her as just another face in the crowd, an inconsequential element in the relentless flow of urban life. Now, he witnessed her as a testament to resilience, a quiet observer of the world's chaos, finding beauty in the small things, much like himself. He experienced a surge of thankfulness for the simple act of her presence, a silent acknowledgment of shared humanity.</w:t>
      </w:r>
    </w:p>
    <w:p>
      <w:pPr>
        <w:autoSpaceDN w:val="0"/>
        <w:autoSpaceDE w:val="0"/>
        <w:widowControl/>
        <w:spacing w:line="264" w:lineRule="exact" w:before="264" w:after="0"/>
        <w:ind w:left="0" w:right="144" w:firstLine="0"/>
        <w:jc w:val="left"/>
      </w:pPr>
      <w:r>
        <w:t xml:space="preserve">He remembered the barista at the corner coffee shop, whose warm smile had always seemed forced and insincere. He'd once judged her as merely performing a role, another cog in the machine of consumerism. Now, he witnessed her as a person, carrying her own burdens and joys, trying to make her way in the world. He </w:t>
        <w:br/>
        <w:t>appreciated her patience, her quiet efficiency, the simple act of handing him his coffee, a small gesture of human connection that he once overlooked.</w:t>
      </w:r>
    </w:p>
    <w:p>
      <w:pPr>
        <w:autoSpaceDN w:val="0"/>
        <w:autoSpaceDE w:val="0"/>
        <w:widowControl/>
        <w:spacing w:line="264" w:lineRule="exact" w:before="264" w:after="0"/>
        <w:ind w:left="0" w:right="0" w:firstLine="0"/>
        <w:jc w:val="left"/>
      </w:pPr>
      <w:r>
        <w:t>He reached out to others, not with an expectation of reciprocation, but with a genuine desire to connect. He offered a helping hand to a struggling musician in the subway, listened patiently to the woes of a homeless man, shared a laugh with a stranger in a bookstore.</w:t>
      </w:r>
    </w:p>
    <w:p>
      <w:pPr>
        <w:autoSpaceDN w:val="0"/>
        <w:autoSpaceDE w:val="0"/>
        <w:widowControl/>
        <w:spacing w:line="264" w:lineRule="exact" w:before="60" w:after="0"/>
        <w:ind w:left="0" w:right="288" w:firstLine="0"/>
        <w:jc w:val="left"/>
      </w:pPr>
      <w:r>
        <w:t>These small acts of kindness, previously alien to him, were now a source of profound satisfaction. They weren't grandiose gestures; they were simple acts of empathy, extensions of his growing gratitude for the connections he found in his world.</w:t>
      </w:r>
    </w:p>
    <w:p>
      <w:pPr>
        <w:autoSpaceDN w:val="0"/>
        <w:autoSpaceDE w:val="0"/>
        <w:widowControl/>
        <w:spacing w:line="264" w:lineRule="exact" w:before="264" w:after="0"/>
        <w:ind w:left="0" w:right="0" w:firstLine="0"/>
        <w:jc w:val="left"/>
      </w:pPr>
      <w:r>
        <w:t xml:space="preserve">His creative process was also transformed by this shift in </w:t>
        <w:br/>
        <w:t>perspective. His songs, once filled with self-loathing and nihilistic despair, now held a different tone. The darkness remained, woven into the fabric of his work, but it was balanced by a newfound light, a glimmer of hope amidst the shadows. He sang of resilience, of finding beauty in the unexpected, of the quiet joys of everyday life.</w:t>
      </w:r>
    </w:p>
    <w:p>
      <w:pPr>
        <w:autoSpaceDN w:val="0"/>
        <w:autoSpaceDE w:val="0"/>
        <w:widowControl/>
        <w:spacing w:line="264" w:lineRule="exact" w:before="58" w:after="0"/>
        <w:ind w:left="0" w:right="432" w:firstLine="0"/>
        <w:jc w:val="left"/>
      </w:pPr>
      <w:r>
        <w:t>His lyrics were still raw and honest, but they carried a different weight, a deeper resonance, infused with a quiet gratitude that touched his audience.</w:t>
      </w:r>
    </w:p>
    <w:p>
      <w:pPr>
        <w:autoSpaceDN w:val="0"/>
        <w:autoSpaceDE w:val="0"/>
        <w:widowControl/>
        <w:spacing w:line="264" w:lineRule="exact" w:before="264" w:after="0"/>
        <w:ind w:left="0" w:right="144" w:firstLine="0"/>
        <w:jc w:val="left"/>
      </w:pPr>
      <w:r>
        <w:t>He began to keep a gratitude journal, a stark contrast to his earlier self-flagellating diaries. This wasn't a catalog of achievements or a record of external validation. Instead, it was a repository for the small miracles, the quiet moments of joy, the simple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kindness that touched his heart. He wrote about the way the </w:t>
        <w:br/>
        <w:t>sunlight illuminated a dewdrop on a spider's web, the kindness of a stranger offering a helping hand, the warmth of a shared smile. It was a record of his internal transformation, a testament to his growing capacity for appreciation.</w:t>
      </w:r>
    </w:p>
    <w:p>
      <w:pPr>
        <w:autoSpaceDN w:val="0"/>
        <w:autoSpaceDE w:val="0"/>
        <w:widowControl/>
        <w:spacing w:line="264" w:lineRule="exact" w:before="264" w:after="0"/>
        <w:ind w:left="0" w:right="0" w:firstLine="0"/>
        <w:jc w:val="left"/>
      </w:pPr>
      <w:r>
        <w:t>This gratitude wasn’t a superficial display; it was a deeply experienced experience, a radical shift in his perception of the world. He no longer viewed life as a relentless struggle for survival, a brutal competition for scarce resources. Instead, he witnessed life as a gift, a precious and fleeting experience to be cherished. Each breath, each sunrise, each encounter was a reminder of the beauty and fragility of existence.</w:t>
      </w:r>
    </w:p>
    <w:p>
      <w:pPr>
        <w:autoSpaceDN w:val="0"/>
        <w:autoSpaceDE w:val="0"/>
        <w:widowControl/>
        <w:spacing w:line="264" w:lineRule="exact" w:before="264" w:after="0"/>
        <w:ind w:left="0" w:right="0" w:firstLine="0"/>
        <w:jc w:val="left"/>
      </w:pPr>
      <w:r>
        <w:t xml:space="preserve">He learned to appreciate the small things. A perfectly brewed cup of coffee. The warmth of the sun on his skin. The kindness of a </w:t>
        <w:br/>
        <w:t xml:space="preserve">stranger's smile. The laughter of a child. These weren't just </w:t>
        <w:br/>
        <w:t>moments; they were precious jewels, shimmering with a beauty he’d been blind to. He’d missed them before, lost in the self-</w:t>
        <w:br/>
        <w:t>imposed darkness of his despair, but now he witnessed them for what they were—gifts to be savored, experiences to be cherished.</w:t>
      </w:r>
    </w:p>
    <w:p>
      <w:pPr>
        <w:autoSpaceDN w:val="0"/>
        <w:autoSpaceDE w:val="0"/>
        <w:widowControl/>
        <w:spacing w:line="264" w:lineRule="exact" w:before="264" w:after="0"/>
        <w:ind w:left="0" w:right="0" w:firstLine="0"/>
        <w:jc w:val="left"/>
      </w:pPr>
      <w:r>
        <w:t xml:space="preserve">His relationship with time also shifted. He no longer experienced the </w:t>
        <w:br/>
        <w:t xml:space="preserve">crushing weight of the past, the gnawing anxiety of the future. He was firmly rooted in the present moment, appreciating its </w:t>
        <w:br/>
        <w:t>ephemeral nature, its fleeting beauty. He understood that the past was immutable, the future uncertain, but the present was a space he could inhabit fully, a space filled with infinite possibilities. This understanding wasn't about forgetting the past or ignoring the future; it was about accepting the temporal boundaries of his life and embracing the present with an open heart.</w:t>
      </w:r>
    </w:p>
    <w:p>
      <w:pPr>
        <w:autoSpaceDN w:val="0"/>
        <w:autoSpaceDE w:val="0"/>
        <w:widowControl/>
        <w:spacing w:line="264" w:lineRule="exact" w:before="264" w:after="0"/>
        <w:ind w:left="0" w:right="0" w:firstLine="0"/>
        <w:jc w:val="left"/>
      </w:pPr>
      <w:r>
        <w:t xml:space="preserve">He found solace in acts of service, volunteering at a local soup kitchen, tutoring underprivileged children, offering his time and energy to those in need. These acts were not merely charitable gestures; they were deeply personal experiences, opportunities to connect with others, to offer support, to share in the human </w:t>
        <w:br/>
        <w:t>experience. He found a profound sense of fulfillment in these interactions, a quiet joy that resonated deep within his soul. The gratitude he experienced wasn't just for the blessings in his own life but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the opportunity to share those blessings with others.</w:t>
      </w:r>
    </w:p>
    <w:p>
      <w:pPr>
        <w:autoSpaceDN w:val="0"/>
        <w:autoSpaceDE w:val="0"/>
        <w:widowControl/>
        <w:spacing w:line="264" w:lineRule="exact" w:before="266" w:after="0"/>
        <w:ind w:left="0" w:right="0" w:firstLine="0"/>
        <w:jc w:val="left"/>
      </w:pPr>
      <w:r>
        <w:t xml:space="preserve">His capacity for empathy deepened. He witnessed the pain in others, their struggles, their vulnerabilities, and he experienced a profound connection to their human experience. He understood that everyone carries their own burdens, their own shadows, their own battles, and this </w:t>
        <w:br/>
        <w:t>understanding fostered a deeper sense of compassion. He was no longer isolated in his suffering; he was connected to a larger human community, sharing in both the joys and the sorrows of existence.</w:t>
      </w:r>
    </w:p>
    <w:p>
      <w:pPr>
        <w:autoSpaceDN w:val="0"/>
        <w:autoSpaceDE w:val="0"/>
        <w:widowControl/>
        <w:spacing w:line="264" w:lineRule="exact" w:before="264" w:after="0"/>
        <w:ind w:left="0" w:right="0" w:firstLine="0"/>
        <w:jc w:val="left"/>
      </w:pPr>
      <w:r>
        <w:t xml:space="preserve">The once-haunting refrain, "One more time around," now held a different meaning. It wasn't a desperate cry for oblivion, but a quiet affirmation of his resilience, a testament to his capacity to </w:t>
        <w:br/>
        <w:t>overcome adversity, to find beauty in the darkness, to embrace the present moment with gratitude and appreciation. He was still on his journey, still grappling with the complexities of life, but he was no longer lost in the labyrinth of his own making. He had found a path, a guiding light, and he walked it with a newfound sense of purpose, of hope, and of profound, abiding gratitude. The song continued, but the melody was different, richer, more resonant, a symphony of acceptance, resilience, and a deep-seated appreciation for the simple miracle of being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Relationships</w:t>
      </w:r>
    </w:p>
    <w:p>
      <w:pPr>
        <w:autoSpaceDN w:val="0"/>
        <w:autoSpaceDE w:val="0"/>
        <w:widowControl/>
        <w:spacing w:line="264" w:lineRule="exact" w:before="286" w:after="0"/>
        <w:ind w:left="0" w:right="0" w:firstLine="0"/>
        <w:jc w:val="left"/>
      </w:pPr>
      <w:r>
        <w:t xml:space="preserve">The cafe was bustling, a low hum of conversation and the clinking of mugs a comforting backdrop to his solitude. He'd chosen a corner table, tucked away from the main flow of traffic, a space that </w:t>
        <w:br/>
        <w:t xml:space="preserve">allowed him to observe without being observed. He watched as people came and went, their faces a mixture of anxieties and </w:t>
        <w:br/>
        <w:t>fleeting joys, a microcosm of the city's ever-shifting energy. He no longer witnessed them as anonymous figures in a sea of humanity; each face held a story, a unique narrative woven into the tapestry of urban life. He experienced a kinship with them, a shared experience of being human, of navigating the complexities of existence.</w:t>
      </w:r>
    </w:p>
    <w:p>
      <w:pPr>
        <w:autoSpaceDN w:val="0"/>
        <w:autoSpaceDE w:val="0"/>
        <w:widowControl/>
        <w:spacing w:line="264" w:lineRule="exact" w:before="266" w:after="0"/>
        <w:ind w:left="0" w:right="0" w:firstLine="0"/>
        <w:jc w:val="left"/>
      </w:pPr>
      <w:r>
        <w:t xml:space="preserve">It had been months since the profound shift in his perspective, the awakening from the self-imposed darkness that had once consumed him. The gratitude he experienced for the simplest things—a warm cup of coffee, the sunlight filtering through the cafe window, the quiet murmur of conversation—was a constant, a reassuring presence in his life. But it wasn't just gratitude; it was a deep sense of </w:t>
        <w:br/>
        <w:t>connection, a recognition of the interwoven nature of human experience.</w:t>
      </w:r>
    </w:p>
    <w:p>
      <w:pPr>
        <w:autoSpaceDN w:val="0"/>
        <w:autoSpaceDE w:val="0"/>
        <w:widowControl/>
        <w:spacing w:line="264" w:lineRule="exact" w:before="264" w:after="0"/>
        <w:ind w:left="0" w:right="0" w:firstLine="0"/>
        <w:jc w:val="left"/>
      </w:pPr>
      <w:r>
        <w:t xml:space="preserve">He'd begun to reach out, tentatively at first, then with increasing confidence. He'd struck up conversations with the barista, a young woman with bright eyes and a gentle smile who shared his love of poetry. Their conversations were initially about the weather, the latest coffee blends, the city’s ever-changing landscape, but they soon deepened, exploring shared passions, anxieties, and hopes. He learned about her dreams of opening her own bakery, her love of vintage films, her deep-seated fear of failure. He shared his own story, not with self-pity or a desire for sympathy, but with a sense of shared vulnerability, a recognition of the universal human experience of striving, failing, and rising again. Their connection was a quiet affirmation of his newfound ability to connect </w:t>
        <w:br/>
        <w:t xml:space="preserve">authentically with others, to build bridges of trust and </w:t>
        <w:br/>
        <w:t>understanding rather than walls of isolation.</w:t>
      </w:r>
    </w:p>
    <w:p>
      <w:pPr>
        <w:autoSpaceDN w:val="0"/>
        <w:autoSpaceDE w:val="0"/>
        <w:widowControl/>
        <w:spacing w:line="264" w:lineRule="exact" w:before="264" w:after="0"/>
        <w:ind w:left="0" w:right="0" w:firstLine="0"/>
        <w:jc w:val="center"/>
      </w:pPr>
      <w:r>
        <w:t>He met Elias, a sculptor with calloused hands and a gentle soul, in a small art gallery tucked away on a side street. Elias’s work was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visceral, a reflection of the city's underbelly, yet imbued with a quiet beauty, a poignant exploration of both the darkness and the light within the human spirit. Their conversations were less about technique and more about the emotional landscape that fueled their creativity. They shared their anxieties, their frustrations, their moments of creative inspiration, and a deep understanding of the transformative power of art. Elias, in turn, encouraged him to share his music, to let his lyrics become a voice for the voiceless, a </w:t>
        <w:br/>
        <w:t>testament to the enduring human spirit. Their friendship was a testament to the power of shared vulnerability and a mutually supportive creative relationship.</w:t>
      </w:r>
    </w:p>
    <w:p>
      <w:pPr>
        <w:autoSpaceDN w:val="0"/>
        <w:autoSpaceDE w:val="0"/>
        <w:widowControl/>
        <w:spacing w:line="264" w:lineRule="exact" w:before="264" w:after="0"/>
        <w:ind w:left="0" w:right="0" w:firstLine="0"/>
        <w:jc w:val="left"/>
      </w:pPr>
      <w:r>
        <w:t xml:space="preserve">Sarah, a librarian with a quiet intensity and a vast knowledge of literature, became another confidante. She introduced him to </w:t>
        <w:br/>
        <w:t xml:space="preserve">authors he’d never detected of, writers who explored themes of </w:t>
        <w:br/>
        <w:t xml:space="preserve">alienation, existential angst, and the search for meaning—themes that resonated deeply with his own experiences. Their conversations stretched late into the night, fueled by coffee and a shared love of stories, stories of hope and despair, of resilience and redemption. Sarah witnessed past his past self-destructive tendencies; she saw the man he was becoming, a man who was learning to embrace life's </w:t>
        <w:br/>
        <w:t>complexities, to find beauty in the unexpected, and to connect with others on a deeper level.</w:t>
      </w:r>
    </w:p>
    <w:p>
      <w:pPr>
        <w:autoSpaceDN w:val="0"/>
        <w:autoSpaceDE w:val="0"/>
        <w:widowControl/>
        <w:spacing w:line="264" w:lineRule="exact" w:before="264" w:after="0"/>
        <w:ind w:left="0" w:right="0" w:firstLine="0"/>
        <w:jc w:val="left"/>
      </w:pPr>
      <w:r>
        <w:t xml:space="preserve">These relationships weren't fleeting encounters; they were deeply meaningful connections built on mutual respect, trust, and a shared desire for authenticity. They were not based on superficial </w:t>
        <w:br/>
        <w:t>interactions or transactional exchanges, but on a genuine desire to connect, to share, to understand, and to support one another. He learned to listen, not just to hear the words spoken but also to feel the emotions expressed, the anxieties, the fears, and the quiet hopes that lay beneath the surface. He practiced empathy, placing himself in the shoes of others, trying to understand their perspectives, their struggles, their unique journeys through life.</w:t>
      </w:r>
    </w:p>
    <w:p>
      <w:pPr>
        <w:autoSpaceDN w:val="0"/>
        <w:autoSpaceDE w:val="0"/>
        <w:widowControl/>
        <w:spacing w:line="264" w:lineRule="exact" w:before="264" w:after="0"/>
        <w:ind w:left="0" w:right="144" w:firstLine="0"/>
        <w:jc w:val="left"/>
      </w:pPr>
      <w:r>
        <w:t>The joy he experienced from these relationships was profound, a stark contrast to the emptiness that had once defined his life. It wasn't the superficial happiness derived from fleeting pleasures; it was a deep, abiding contentment that stemmed from meaningful connections, shared experiences, and a sense of belonging. He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secure in their presence, not in a possessive or controlling way, but in the knowledge that he had.  people in his life who cared about him, who supported him, who celebrated his triumphs and </w:t>
        <w:br/>
        <w:t>comforted him in his moments of despair.</w:t>
      </w:r>
    </w:p>
    <w:p>
      <w:pPr>
        <w:autoSpaceDN w:val="0"/>
        <w:autoSpaceDE w:val="0"/>
        <w:widowControl/>
        <w:spacing w:line="264" w:lineRule="exact" w:before="264" w:after="0"/>
        <w:ind w:left="0" w:right="0" w:firstLine="0"/>
        <w:jc w:val="left"/>
      </w:pPr>
      <w:r>
        <w:t xml:space="preserve">His creative work reflected this transformation. His songs were still infused with the darkness that had always been a part of him, but the darkness was now balanced by a newfound light, a sense of hope, a recognition of the inherent beauty and resilience of the human spirit. He sang of love and loss, of joy and sorrow, of the enduring power of human connection. His lyrics were more </w:t>
        <w:br/>
        <w:t>nuanced, more resonant, imbued with a deeper understanding of the human condition, a sensitivity born from his experiences, his struggles, and his newfound capacity for empathy.</w:t>
      </w:r>
    </w:p>
    <w:p>
      <w:pPr>
        <w:autoSpaceDN w:val="0"/>
        <w:autoSpaceDE w:val="0"/>
        <w:widowControl/>
        <w:spacing w:line="264" w:lineRule="exact" w:before="264" w:after="0"/>
        <w:ind w:left="0" w:right="0" w:firstLine="0"/>
        <w:jc w:val="left"/>
      </w:pPr>
      <w:r>
        <w:t>He found himself drawn to acts of service, volunteering at a local homeless shelter, tutoring underprivileged children, offering his time and energy to those in need. These acts were not merely charitable gestures; they were extensions of his deepening empathy, opportunities to connect with others, to share in their struggles, and to offer support and understanding. He found a profound sense of fulfillment in these experiences, a quiet joy that resonated deep within his soul.</w:t>
      </w:r>
    </w:p>
    <w:p>
      <w:pPr>
        <w:autoSpaceDN w:val="0"/>
        <w:autoSpaceDE w:val="0"/>
        <w:widowControl/>
        <w:spacing w:line="264" w:lineRule="exact" w:before="264" w:after="0"/>
        <w:ind w:left="0" w:right="0" w:firstLine="0"/>
        <w:jc w:val="left"/>
      </w:pPr>
      <w:r>
        <w:t xml:space="preserve">His life was no longer a solitary struggle; it was a tapestry woven with the threads of meaningful relationships, shared experiences, and a growing capacity for love and compassion. The emptiness he'd once experienced was replaced by a sense of belonging, a feeling of being connected to something larger than himself, a profound understanding of the inherent interconnectedness of human </w:t>
        <w:br/>
        <w:t xml:space="preserve">existence. The repetitive refrain, "One more time around," still echoed within him, but it was no longer a cry of despair but a quiet affirmation of his resilience, a testament to his capacity to </w:t>
        <w:br/>
        <w:t>overcome adversity, to find beauty in the darkness, and to embrace the present moment with a deep sense of gratitude and a quiet, abiding joy. He was no longer alone; he was surrounded by a community of love, support, and shared humanity, and that, he realized, was the greatest gift of all. He had found solace, not in escape, but in connection, and in that connection, he had found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Career Opportunities</w:t>
      </w:r>
    </w:p>
    <w:p>
      <w:pPr>
        <w:autoSpaceDN w:val="0"/>
        <w:autoSpaceDE w:val="0"/>
        <w:widowControl/>
        <w:spacing w:line="264" w:lineRule="exact" w:before="286" w:after="0"/>
        <w:ind w:left="0" w:right="0" w:firstLine="0"/>
        <w:jc w:val="left"/>
      </w:pPr>
      <w:r>
        <w:t xml:space="preserve">The newfound sense of connection wasn't limited to personal </w:t>
        <w:br/>
        <w:t>relationships; it extended into his professional life as well. The nihilistic abyss that had once consumed him had left a void, a space that craved purpose, a yearning for something beyond the fleeting sensations of self-destruction. He began to explore various avenues, rejecting the fast-paced, high-pressure corporate world that he’d previously inhabited. Those environments, once symbols of success, now experienced suffocating, shallow, and utterly devoid of meaning. He sought work that resonated with his core values, work that allowed him to engage with the world in a way that felt authentic and meaningful.</w:t>
      </w:r>
    </w:p>
    <w:p>
      <w:pPr>
        <w:autoSpaceDN w:val="0"/>
        <w:autoSpaceDE w:val="0"/>
        <w:widowControl/>
        <w:spacing w:line="264" w:lineRule="exact" w:before="266" w:after="0"/>
        <w:ind w:left="0" w:right="0" w:firstLine="0"/>
        <w:jc w:val="left"/>
      </w:pPr>
      <w:r>
        <w:t xml:space="preserve">His initial attempts were tentative, almost hesitant. He applied for positions that seemed remotely aligned with his skills, but the interviews often left him feeling empty. The corporate jargon, the endless power points, the emphasis on metrics and profitability –these experienced antithetical to the quiet introspection and creative </w:t>
        <w:br/>
        <w:t>expression that fueled his soul. The disconnect was palpable, a stark reminder of the alienation he had previously experienced, a sense of being a cog in a machine, contributing to a system that seemed indifferent to human suffering.</w:t>
      </w:r>
    </w:p>
    <w:p>
      <w:pPr>
        <w:autoSpaceDN w:val="0"/>
        <w:autoSpaceDE w:val="0"/>
        <w:widowControl/>
        <w:spacing w:line="264" w:lineRule="exact" w:before="264" w:after="0"/>
        <w:ind w:left="0" w:right="0" w:firstLine="0"/>
        <w:jc w:val="left"/>
      </w:pPr>
      <w:r>
        <w:t xml:space="preserve">One rainy afternoon, while browsing online job postings, he </w:t>
        <w:br/>
        <w:t>stumbled upon an advert for a community outreach program. The organization worked with at-risk youth, providing mentorship, creative workshops, and educational support. The description spoke of fostering creativity, building self-esteem, and empowering young people to find their voices. Something resonated deep within him.</w:t>
      </w:r>
    </w:p>
    <w:p>
      <w:pPr>
        <w:autoSpaceDN w:val="0"/>
        <w:autoSpaceDE w:val="0"/>
        <w:widowControl/>
        <w:spacing w:line="264" w:lineRule="exact" w:before="60" w:after="0"/>
        <w:ind w:left="0" w:right="288" w:firstLine="0"/>
        <w:jc w:val="left"/>
      </w:pPr>
      <w:r>
        <w:t>This wasn't just a job; it was an opportunity to make a tangible difference in the lives of others, a.  chance to share his experiences and offer guidance to those who might be struggling with similar feelings of alienation and despair.</w:t>
      </w:r>
    </w:p>
    <w:p>
      <w:pPr>
        <w:autoSpaceDN w:val="0"/>
        <w:autoSpaceDE w:val="0"/>
        <w:widowControl/>
        <w:spacing w:line="264" w:lineRule="exact" w:before="264" w:after="0"/>
        <w:ind w:left="0" w:right="0" w:firstLine="0"/>
        <w:jc w:val="left"/>
      </w:pPr>
      <w:r>
        <w:t xml:space="preserve">He applied impulsively, a surge of unexpected hope pushing him forward. The interview was different from the others he’d </w:t>
        <w:br/>
        <w:t>experienced. There was no emphasis on profit margins or corporate strategies; instead, the conversation centered around his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experiences, his passion for creative expression, and his </w:t>
        <w:br/>
        <w:t xml:space="preserve">understanding of the challenges faced by vulnerable youth. He spoke of his own journey, his struggles with self-destructive </w:t>
        <w:br/>
        <w:t>tendencies, and his eventual path towards healing and self-</w:t>
        <w:br/>
        <w:t>acceptance. He didn't shy away from the darkness; he embraced it, weaving it into the narrative of his transformation, a testament to his resilience and his capacity for empathy.</w:t>
      </w:r>
    </w:p>
    <w:p>
      <w:pPr>
        <w:autoSpaceDN w:val="0"/>
        <w:autoSpaceDE w:val="0"/>
        <w:widowControl/>
        <w:spacing w:line="264" w:lineRule="exact" w:before="264" w:after="0"/>
        <w:ind w:left="0" w:right="144" w:firstLine="0"/>
        <w:jc w:val="left"/>
      </w:pPr>
      <w:r>
        <w:t xml:space="preserve">To his surprise, he was offered the position. The work was </w:t>
        <w:br/>
        <w:t>challenging, emotionally draining at times, but deeply rewarding.</w:t>
      </w:r>
    </w:p>
    <w:p>
      <w:pPr>
        <w:autoSpaceDN w:val="0"/>
        <w:autoSpaceDE w:val="0"/>
        <w:widowControl/>
        <w:spacing w:line="264" w:lineRule="exact" w:before="60" w:after="0"/>
        <w:ind w:left="0" w:right="0" w:firstLine="0"/>
        <w:jc w:val="left"/>
      </w:pPr>
      <w:r>
        <w:t>He found himself connecting with the young people on a level he hadn’t anticipated. He listened to their stories, their fears, their hopes, and he witnessed reflections of his own past struggles in their eyes.</w:t>
      </w:r>
    </w:p>
    <w:p>
      <w:pPr>
        <w:autoSpaceDN w:val="0"/>
        <w:autoSpaceDE w:val="0"/>
        <w:widowControl/>
        <w:spacing w:line="264" w:lineRule="exact" w:before="60" w:after="0"/>
        <w:ind w:left="0" w:right="288" w:firstLine="0"/>
        <w:jc w:val="left"/>
      </w:pPr>
      <w:r>
        <w:t xml:space="preserve">He wasn't just a mentor; he was a fellow traveler, someone who understood their pain and offered guidance based on lived </w:t>
        <w:br/>
        <w:t xml:space="preserve">experience. He led creative writing workshops, where he </w:t>
        <w:br/>
        <w:t>encouraged them to explore their emotions through poetry and storytelling. He helped them to discover their voices, to find strength in their vulnerability, and to express themselves in ways they had never imagined possible.</w:t>
      </w:r>
    </w:p>
    <w:p>
      <w:pPr>
        <w:autoSpaceDN w:val="0"/>
        <w:autoSpaceDE w:val="0"/>
        <w:widowControl/>
        <w:spacing w:line="264" w:lineRule="exact" w:before="264" w:after="0"/>
        <w:ind w:left="0" w:right="0" w:firstLine="0"/>
        <w:jc w:val="left"/>
      </w:pPr>
      <w:r>
        <w:t>His songwriting skills found a new outlet as well. He composed songs with the youth, crafting lyrics that reflected their experiences, their frustrations, and their hopes for the future. The music became a powerful tool for self-expression, a means of channeling their emotions and fostering a sense of community. These collaborative songwriting sessions were not merely therapeutic; they were deeply creative experiences, transforming pain into art, fostering self-expression and providing a sense of collective identity. Seeing these young people transform, finding their voices and discovering their inner strength, filled him with a profound sense of purpose.</w:t>
      </w:r>
    </w:p>
    <w:p>
      <w:pPr>
        <w:autoSpaceDN w:val="0"/>
        <w:autoSpaceDE w:val="0"/>
        <w:widowControl/>
        <w:spacing w:line="264" w:lineRule="exact" w:before="264" w:after="0"/>
        <w:ind w:left="0" w:right="0" w:firstLine="0"/>
        <w:jc w:val="left"/>
      </w:pPr>
      <w:r>
        <w:t xml:space="preserve">He also volunteered to teach basic music theory and </w:t>
        <w:br/>
        <w:t xml:space="preserve">instrumentation. The raw talent he discovered within these children was breathtaking, a testament to the untapped potential that exists within every individual. He witnessed the transformation of shy, withdrawn children into confident, expressive young musicians, their faces alight with passion and joy as they learned to play </w:t>
        <w:br/>
        <w:t>instruments and discover their own unique musical identities. He dedicated extra time to these sessions, realizing the potential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witnessing, the transformative power of music, and the role he played in facilitating this growth.</w:t>
      </w:r>
    </w:p>
    <w:p>
      <w:pPr>
        <w:autoSpaceDN w:val="0"/>
        <w:autoSpaceDE w:val="0"/>
        <w:widowControl/>
        <w:spacing w:line="264" w:lineRule="exact" w:before="264" w:after="0"/>
        <w:ind w:left="0" w:right="0" w:firstLine="0"/>
        <w:jc w:val="left"/>
      </w:pPr>
      <w:r>
        <w:t xml:space="preserve">Beyond the formal workshops, he also provided individual </w:t>
        <w:br/>
        <w:t xml:space="preserve">mentoring. He listened patiently as the teenagers shared their struggles – family problems, academic pressures, feelings of </w:t>
        <w:br/>
        <w:t xml:space="preserve">isolation. He offered advice, guidance, and unwavering support, reminding them of their inner strength and their potential to </w:t>
        <w:br/>
        <w:t>overcome adversity. He drew upon his own experiences, sharing his vulnerabilities without self-pity, demonstrating that even in the darkest of times, hope and healing are possible.</w:t>
      </w:r>
    </w:p>
    <w:p>
      <w:pPr>
        <w:autoSpaceDN w:val="0"/>
        <w:autoSpaceDE w:val="0"/>
        <w:widowControl/>
        <w:spacing w:line="264" w:lineRule="exact" w:before="264" w:after="0"/>
        <w:ind w:left="0" w:right="0" w:firstLine="0"/>
        <w:jc w:val="left"/>
      </w:pPr>
      <w:r>
        <w:t xml:space="preserve">The work wasn't always easy. There were days when he experienced </w:t>
        <w:br/>
        <w:t xml:space="preserve">overwhelmed, exhausted, and emotionally drained. There were moments when he questioned his ability to make a difference. But those moments were outnumbered by the countless instances of connection, the small victories, the quiet moments of shared </w:t>
        <w:br/>
        <w:t xml:space="preserve">understanding that reaffirmed his purpose. The gratitude he </w:t>
        <w:br/>
        <w:t>received from the young people, the expressions of appreciation for his time and effort, were the greatest rewards. Their progress, their growth, their blossoming self-confidence – these were the true measures of his success.</w:t>
      </w:r>
    </w:p>
    <w:p>
      <w:pPr>
        <w:autoSpaceDN w:val="0"/>
        <w:autoSpaceDE w:val="0"/>
        <w:widowControl/>
        <w:spacing w:line="264" w:lineRule="exact" w:before="264" w:after="0"/>
        <w:ind w:left="0" w:right="0" w:firstLine="0"/>
        <w:jc w:val="left"/>
      </w:pPr>
      <w:r>
        <w:t xml:space="preserve">This career wasn't merely a means of financial support; it was a vocation, a calling. It allowed him to channel his creative energies into something meaningful, to use his experiences to help others, and to find a deep sense of fulfillment in the process. He was no longer defined by his past self-destructive behaviors; he was </w:t>
        <w:br/>
        <w:t xml:space="preserve">redefined by his commitment to service, by his capacity for </w:t>
        <w:br/>
        <w:t xml:space="preserve">empathy, and by the profound satisfaction he derived from </w:t>
        <w:br/>
        <w:t xml:space="preserve">contributing to the well-being of others. The repetitive refrain, "One more time around," now held a different resonance. It was no longer a lament of despair but a quiet affirmation of his resilience, his commitment to his path, and the beauty of life's cyclical nature. He was finally living authentically, finding purpose, and experiencing a joy that transcended the superficiality of his past. He was, at last, truly beginning again. The café, once a symbol of solitary reflection, now held a different meaning; it was a place where he could reflect on the impact he was making, a sanctuary to process his </w:t>
        <w:br/>
        <w:t>experiences, and a constant reminder of the enduring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connection. His life, once a chaotic jumble of self-</w:t>
        <w:br/>
        <w:t xml:space="preserve">destructive behaviors, was now a tapestry woven with threads of meaning, purpose, and genuine connection. He had found his place, not in the fleeting thrills of self-destruction, but in the quiet, </w:t>
        <w:br/>
        <w:t>enduring satisfaction of helping others find their own paths toward healing and self-discovery. The journey was far from over, but he was finally walking it with a newfound sense of direction, purpose, and hope. He had found his calling, and in that calling, he had finally found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The café, once a refuge for solitary contemplation and the breeding ground for self-destructive thoughts, now served as a quiet space for reflection. He still frequented it, but the atmosphere had shifted.</w:t>
      </w:r>
    </w:p>
    <w:p>
      <w:pPr>
        <w:autoSpaceDN w:val="0"/>
        <w:autoSpaceDE w:val="0"/>
        <w:widowControl/>
        <w:spacing w:line="264" w:lineRule="exact" w:before="58" w:after="0"/>
        <w:ind w:left="0" w:right="0" w:firstLine="0"/>
        <w:jc w:val="left"/>
      </w:pPr>
      <w:r>
        <w:t>The bitter black coffee, once a symbolic companion to his inner turmoil, now tasted sweeter, a quiet reward at the end of a fulfilling day. He no longer witnessed the swirling steam mirroring the chaos within; instead, he saw the rising warmth as a metaphor for his burgeoning sense of self.</w:t>
      </w:r>
    </w:p>
    <w:p>
      <w:pPr>
        <w:autoSpaceDN w:val="0"/>
        <w:autoSpaceDE w:val="0"/>
        <w:widowControl/>
        <w:spacing w:line="264" w:lineRule="exact" w:before="264" w:after="0"/>
        <w:ind w:left="0" w:right="0" w:firstLine="0"/>
        <w:jc w:val="left"/>
      </w:pPr>
      <w:r>
        <w:t xml:space="preserve">His personal growth wasn't a linear progression; it was a winding path, full of unexpected turns and detours. There were days when the old shadows crept back, whispering insidious doubts and </w:t>
        <w:br/>
        <w:t xml:space="preserve">tempting him back to the familiar abyss. The urge to lash out, to self-sabotage, still flickered within, a persistent ember in the heart of his newfound flame. But now, he recognized these urges for what they were: remnants of a past self, a fading echo of a life he was actively leaving behind. He had learned to observe these impulses without judgment, acknowledging their presence without </w:t>
        <w:br/>
        <w:t xml:space="preserve">succumbing to their pull. He treated them as old friends he'd </w:t>
        <w:br/>
        <w:t>outgrown, friends he could now greet with a knowing smile and a gentle dismissal.</w:t>
      </w:r>
    </w:p>
    <w:p>
      <w:pPr>
        <w:autoSpaceDN w:val="0"/>
        <w:autoSpaceDE w:val="0"/>
        <w:widowControl/>
        <w:spacing w:line="264" w:lineRule="exact" w:before="264" w:after="0"/>
        <w:ind w:left="0" w:right="0" w:firstLine="0"/>
        <w:jc w:val="left"/>
      </w:pPr>
      <w:r>
        <w:t>He found solace in the rhythmic repetition of daily routines, small acts of self-care that built a foundation for his burgeoning sense of stability. He started each day with a short meditation, focusing on his breath and letting go of the anxieties that threatened to engulf him. He incorporated regular exercise into his life, finding a sense of physical and mental clarity in the exertion. The physical act of running, the sweat and exertion, became a powerful catharsis, a means of purging the lingering negativity and making space for new, positive energy to fill the void. He rediscovered the joy of cooking, transforming simple meals into small acts of self-nurturing.</w:t>
      </w:r>
    </w:p>
    <w:p>
      <w:pPr>
        <w:autoSpaceDN w:val="0"/>
        <w:autoSpaceDE w:val="0"/>
        <w:widowControl/>
        <w:spacing w:line="264" w:lineRule="exact" w:before="264" w:after="0"/>
        <w:ind w:left="0" w:right="144" w:firstLine="0"/>
        <w:jc w:val="left"/>
      </w:pPr>
      <w:r>
        <w:t>His writing, once a channel for his self-destructive tendencies, became a tool for self-expression and healing. He.  started keeping a journal, a place where he could explore his emotions without judgment, allowing himself to feel the full spectrum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 the joy, the pain, the fear, and the hope. He continued to write poetry and songs, but now the lyrics were imbued with a newfound sense of hope and resilience. The themes of alienation and existential angst were still present, but they were woven </w:t>
        <w:br/>
        <w:t>together with threads of compassion, understanding, and self-acceptance. His words became a testament to his journey, an honest portrayal of his struggles and his triumphs.</w:t>
      </w:r>
    </w:p>
    <w:p>
      <w:pPr>
        <w:autoSpaceDN w:val="0"/>
        <w:autoSpaceDE w:val="0"/>
        <w:widowControl/>
        <w:spacing w:line="264" w:lineRule="exact" w:before="264" w:after="0"/>
        <w:ind w:left="0" w:right="144" w:firstLine="0"/>
        <w:jc w:val="left"/>
      </w:pPr>
      <w:r>
        <w:t xml:space="preserve">He began seeking out new experiences that challenged his comfort zones and pushed him to grow. He enrolled in a pottery class, finding a meditative quality in the slow, deliberate movements of shaping clay. The feel of the cool, wet clay in his hands was </w:t>
        <w:br/>
        <w:t xml:space="preserve">grounding, a tactile reminder of his connection to the earth. The process of creation, the transformation of raw material into </w:t>
        <w:br/>
        <w:t xml:space="preserve">something beautiful and meaningful, was both therapeutic and deeply satisfying. He also joined a hiking group, discovering the beauty of nature and the sense of accomplishment that came with conquering challenging trails. The vastness of the landscape </w:t>
        <w:br/>
        <w:t>dwarfed his anxieties, offering perspective and peace.</w:t>
      </w:r>
    </w:p>
    <w:p>
      <w:pPr>
        <w:autoSpaceDN w:val="0"/>
        <w:autoSpaceDE w:val="0"/>
        <w:widowControl/>
        <w:spacing w:line="264" w:lineRule="exact" w:before="264" w:after="0"/>
        <w:ind w:left="0" w:right="0" w:firstLine="0"/>
        <w:jc w:val="left"/>
      </w:pPr>
      <w:r>
        <w:t xml:space="preserve">His relationships blossomed as well. He nurtured his connections with family and friends, valuing the support and understanding they offered. He learned to communicate his needs and feelings more effectively, fostering deeper, more meaningful relationships. He allowed himself to be vulnerable, to share his experiences with others, and to receive their support and empathy in return. His newfound vulnerability wasn't a sign of weakness; it was a </w:t>
        <w:br/>
        <w:t xml:space="preserve">testament to his strength, his willingness to connect with others on a deeper level. He realized that true strength wasn't about hiding his emotions but about embracing them, sharing them, and </w:t>
        <w:br/>
        <w:t>allowing himself to be seen and known.</w:t>
      </w:r>
    </w:p>
    <w:p>
      <w:pPr>
        <w:autoSpaceDN w:val="0"/>
        <w:autoSpaceDE w:val="0"/>
        <w:widowControl/>
        <w:spacing w:line="264" w:lineRule="exact" w:before="264" w:after="0"/>
        <w:ind w:left="0" w:right="0" w:firstLine="0"/>
        <w:jc w:val="left"/>
      </w:pPr>
      <w:r>
        <w:t xml:space="preserve">His work with the at-risk youth continued to be a source of </w:t>
        <w:br/>
        <w:t>profound fulfillment. He witnessed firsthand the transformative power of human connection, the ability to inspire hope and foster resilience in others. He was no longer just a mentor; he was a catalyst for change, a beacon of hope in the lives of these young people. He witnessed himself in their struggles, their vulnerabilities, their potential for growth. His own journey had become a roadmap for them, a testament to the power of self-acceptance,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 enduring capacity for human transformation. He continued to refine his teaching methods, seeking innovative ways to engage the youth and help them discover their own unique voices. He incorporated multimedia into his workshops, utilizing music, visual arts, and digital media to enhance their creative expression. He facilitated collaborative projects where the students worked </w:t>
        <w:br/>
        <w:t>together to create music videos, short films, and interactive digital installations. He focused on the transformative power of collective creation, emphasizing the importance of collaboration, empathy, and mutual support.</w:t>
      </w:r>
    </w:p>
    <w:p>
      <w:pPr>
        <w:autoSpaceDN w:val="0"/>
        <w:autoSpaceDE w:val="0"/>
        <w:widowControl/>
        <w:spacing w:line="264" w:lineRule="exact" w:before="264" w:after="0"/>
        <w:ind w:left="0" w:right="0" w:firstLine="0"/>
        <w:jc w:val="left"/>
      </w:pPr>
      <w:r>
        <w:t xml:space="preserve">He also delved deeper into his own creative expression, utilizing music therapy techniques to further support the children. He found immense satisfaction in witnessing their artistic growth and the therapeutic benefits of engaging in creative expression. He </w:t>
        <w:br/>
        <w:t xml:space="preserve">composed songs and poems inspired by their stories, weaving their narratives into his own artistic work. This reciprocal artistic journey strengthened their connections and fostered a deeper sense of community. He spent countless hours researching and adapting various therapeutic approaches, constantly seeking ways to improve his ability to connect with and support the young people he worked with. He also started seeking supervision from experienced </w:t>
        <w:br/>
        <w:t>professionals, seeking guidance on complex cases and refining his approach to mentorship.</w:t>
      </w:r>
    </w:p>
    <w:p>
      <w:pPr>
        <w:autoSpaceDN w:val="0"/>
        <w:autoSpaceDE w:val="0"/>
        <w:widowControl/>
        <w:spacing w:line="264" w:lineRule="exact" w:before="264" w:after="0"/>
        <w:ind w:left="0" w:right="0" w:firstLine="0"/>
        <w:jc w:val="left"/>
      </w:pPr>
      <w:r>
        <w:t xml:space="preserve">But his journey wasn't without its challenges. There were days when the weight of his responsibilities experienced overwhelming. The emotional intensity of working with vulnerable youth took a toll, and he found himself needing to prioritize self-care and seek </w:t>
        <w:br/>
        <w:t xml:space="preserve">support from his own network of friends and family. He </w:t>
        <w:br/>
        <w:t xml:space="preserve">acknowledged the importance of seeking professional help when needed and utilized therapy sessions to process the challenges he encountered. He continued to learn and grow as a mentor, </w:t>
        <w:br/>
        <w:t>embracing self-reflection and continuous professional development. He sought out opportunities to learn about trauma-informed care and other techniques designed to support children facing adversity.</w:t>
      </w:r>
    </w:p>
    <w:p>
      <w:pPr>
        <w:autoSpaceDN w:val="0"/>
        <w:autoSpaceDE w:val="0"/>
        <w:widowControl/>
        <w:spacing w:line="264" w:lineRule="exact" w:before="60" w:after="0"/>
        <w:ind w:left="0" w:right="144" w:firstLine="0"/>
        <w:jc w:val="left"/>
      </w:pPr>
      <w:r>
        <w:t>He developed close professional relationships with other social workers and mentors, creating a community of support and shared learning.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repetitive refrain, "One more time around," no longer carried the weight of despair. It had transformed into a quiet affirmation of his resilience, a testament to his commitment to his journey of self-discovery. Each new beginning was an opportunity for growth, for learning, for transformation. He had learned to embrace the cyclical nature of life, understanding that setbacks were not failures but opportunities for reflection and growth. His life was no longer a chaotic jumble; it was a deliberate construction, a testament to his enduring capacity for hope, resilience, and profound self-</w:t>
        <w:br/>
        <w:t xml:space="preserve">acceptance. He was a work in progress, and he embraced the </w:t>
        <w:br/>
        <w:t>process, understanding that true growth was an ongoing journey, a constant exploration of self, and a testament to the power of human potential. The café, his sanctuary, no longer symbolized the solitude of despair but the quiet strength of self-reflection and the enduring warmth of human connection. He was, at last,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Pursuits</w:t>
      </w:r>
    </w:p>
    <w:p>
      <w:pPr>
        <w:autoSpaceDN w:val="0"/>
        <w:autoSpaceDE w:val="0"/>
        <w:widowControl/>
        <w:spacing w:line="264" w:lineRule="exact" w:before="286" w:after="0"/>
        <w:ind w:left="0" w:right="0" w:firstLine="0"/>
        <w:jc w:val="left"/>
      </w:pPr>
      <w:r>
        <w:t>The rhythmic clatter of the old typewriter, a familiar companion in his solitary hours, became a comforting soundtrack to his renewed creative life. He no longer witnessed the machine as a tool for self-</w:t>
        <w:br/>
        <w:t xml:space="preserve">destruction, a means to translate the darkness within into words, but as an instrument for crafting a new narrative – his own </w:t>
        <w:br/>
        <w:t xml:space="preserve">redemption. The poems he wrote now held a different weight, a different cadence. The harsh, self-deprecating lyrics of his earlier songs were replaced with a more nuanced exploration of hope, resilience, and the quiet strength of vulnerability. The stark imagery remained, a testament to his past struggles, but it was now </w:t>
        <w:br/>
        <w:t>interwoven with threads of light, a glimmer of understanding that pierced through the darkness.</w:t>
      </w:r>
    </w:p>
    <w:p>
      <w:pPr>
        <w:autoSpaceDN w:val="0"/>
        <w:autoSpaceDE w:val="0"/>
        <w:widowControl/>
        <w:spacing w:line="264" w:lineRule="exact" w:before="264" w:after="0"/>
        <w:ind w:left="0" w:right="0" w:firstLine="0"/>
        <w:jc w:val="left"/>
      </w:pPr>
      <w:r>
        <w:t xml:space="preserve">He delved deeper into the world of music, discovering new sounds and rhythms that resonated with his evolving self. He experimented with different instruments, finding solace in the repetitive motions of plucking a guitar string, the delicate touch of piano keys, the deep resonance of the cello. Each note he played experienced like a small step towards healing, a quiet affirmation of his progress. His songs became a personal diary, a collection of snapshots from his journey, each verse a reflection of his inner world. They weren't just </w:t>
        <w:br/>
        <w:t xml:space="preserve">expressions of pain anymore; they were anthems of survival, </w:t>
        <w:br/>
        <w:t xml:space="preserve">celebrations of small victories, testament to his ongoing </w:t>
        <w:br/>
        <w:t xml:space="preserve">metamorphosis. He wrote about the days when the shadows </w:t>
        <w:br/>
        <w:t>threatened to engulf him, and he wrote about the small moments of joy that helped him find his way back to the light.</w:t>
      </w:r>
    </w:p>
    <w:p>
      <w:pPr>
        <w:autoSpaceDN w:val="0"/>
        <w:autoSpaceDE w:val="0"/>
        <w:widowControl/>
        <w:spacing w:line="264" w:lineRule="exact" w:before="264" w:after="0"/>
        <w:ind w:left="0" w:right="0" w:firstLine="0"/>
        <w:jc w:val="left"/>
      </w:pPr>
      <w:r>
        <w:t xml:space="preserve">He found a small, intimate venue to perform his music, a dimly lit basement bar where the atmosphere matched the introspective nature of his songs. The audience, a diverse collection of fellow travelers on their own paths of self-discovery, connected with his raw honesty and vulnerability. He experienced a sense of belonging he hadn't experienced before, a connection with others who </w:t>
        <w:br/>
        <w:t>understood the complexities of the human heart. Their applause was not just validation; it was a recognition of his shared humanity, a reminder that he wasn't alone in his struggles. He witnessed himself reflected in their eyes, a shared acknowledgment of the scars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shaped them and the triumphs they celebrated.</w:t>
      </w:r>
    </w:p>
    <w:p>
      <w:pPr>
        <w:autoSpaceDN w:val="0"/>
        <w:autoSpaceDE w:val="0"/>
        <w:widowControl/>
        <w:spacing w:line="264" w:lineRule="exact" w:before="266" w:after="0"/>
        <w:ind w:left="0" w:right="0" w:firstLine="0"/>
        <w:jc w:val="left"/>
      </w:pPr>
      <w:r>
        <w:t>His visual art mirrored the transformation in his writing and music. He started painting again, not with the dark, brooding colors of his earlier works, but with softer hues, a palette of muted greens, blues, and browns. He started exploring nature, capturing the intricacies of leaves, the textures of bark, the delicate formations of clouds. The process of creating art became a form of meditation, a way to escape the noise of his mind and reconnect with the stillness within.</w:t>
      </w:r>
    </w:p>
    <w:p>
      <w:pPr>
        <w:autoSpaceDN w:val="0"/>
        <w:autoSpaceDE w:val="0"/>
        <w:widowControl/>
        <w:spacing w:line="264" w:lineRule="exact" w:before="60" w:after="0"/>
        <w:ind w:left="0" w:right="0" w:firstLine="0"/>
        <w:jc w:val="left"/>
      </w:pPr>
      <w:r>
        <w:t xml:space="preserve">His canvases became reflections of his journey, a tangible </w:t>
        <w:br/>
        <w:t xml:space="preserve">representation of his growth. The darkness was still present, but it was no longer the dominant force; it was now a part of a larger, richer narrative. He exhibited his work in a local gallery, cautiously at first, then with a growing sense of confidence. The feedback from viewers—strangers, seeing fragments of themselves in his art—was overwhelming and profoundly healing. It was a validation, a </w:t>
        <w:br/>
        <w:t xml:space="preserve">confirmation that his experience resonated, that his pain was </w:t>
        <w:br/>
        <w:t>shared, and that his journey held meaning for others.</w:t>
      </w:r>
    </w:p>
    <w:p>
      <w:pPr>
        <w:autoSpaceDN w:val="0"/>
        <w:autoSpaceDE w:val="0"/>
        <w:widowControl/>
        <w:spacing w:line="264" w:lineRule="exact" w:before="264" w:after="0"/>
        <w:ind w:left="0" w:right="0" w:firstLine="0"/>
        <w:jc w:val="left"/>
      </w:pPr>
      <w:r>
        <w:t xml:space="preserve">He began to explore different writing styles, moving beyond poetry and song lyrics to delve into short stories and novellas. The fiction he created emerged from his own experiences, drawing on the complexities of his emotions, the dark moments he had endured, and the subtle moments of light he had discovered along the way. These stories weren't mere narratives; they were explorations of the human condition, infused with raw honesty and introspective depth. The narratives reflected the cyclical nature of his own </w:t>
        <w:br/>
        <w:t>journey, the repeated struggles and the slow, arduous ascent toward healing and self-acceptance. He used the power of storytelling to explore the themes of alienation, existential angst, and the struggle for meaning, providing a platform for others to connect with their own experiences of disillusionment and despair. It was a way of sharing his wounds, transforming his pain into a form of empathy and connection.</w:t>
      </w:r>
    </w:p>
    <w:p>
      <w:pPr>
        <w:autoSpaceDN w:val="0"/>
        <w:autoSpaceDE w:val="0"/>
        <w:widowControl/>
        <w:spacing w:line="264" w:lineRule="exact" w:before="264" w:after="0"/>
        <w:ind w:left="0" w:right="288" w:firstLine="0"/>
        <w:jc w:val="left"/>
      </w:pPr>
      <w:r>
        <w:t>He discovered a kindred spirit in a fellow artist, a painter who shared his passion for exploring the darker aspects of human experience while embracing the potential for redemption. Their collaboration was natural, a symbiotic partnership where they inspired and challenged each other. They spent hours discussing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work, their struggles, their hopes, creating a safe space for vulnerability and shared understanding. Their collaborative </w:t>
        <w:br/>
        <w:t>exhibitions became a testament to their shared artistic vision, exploring the complex interplay of light and shadow, hope and despair. The synergy of their creative energies led to the creation of a powerful, thought-provoking collection of art that resonated deeply with viewers, showcasing a raw and unflinching portrayal of the human condition. Their mutual support provided a critical foundation for further artistic exploration, offering each other the strength to delve even deeper into their introspective works.</w:t>
      </w:r>
    </w:p>
    <w:p>
      <w:pPr>
        <w:autoSpaceDN w:val="0"/>
        <w:autoSpaceDE w:val="0"/>
        <w:widowControl/>
        <w:spacing w:line="264" w:lineRule="exact" w:before="264" w:after="0"/>
        <w:ind w:left="0" w:right="0" w:firstLine="0"/>
        <w:jc w:val="left"/>
      </w:pPr>
      <w:r>
        <w:t>The writing, the music, the art—they were all intertwined aspects of his healing journey. They provided him with a voice, a means of expressing the turmoil within, the darkness, and the slow, arduous climb towards the light. They were a way of making sense of his experiences, of finding meaning in the chaos, of giving shape to the formless anxieties that had once threatened to consume him. It was a constant process of growth, of learning, of self-discovery. Each piece of art, each song, each poem, was a step forward, a testament to his resilience, his capacity for change, and his unwavering belief in the possibility of a brighter future.</w:t>
      </w:r>
    </w:p>
    <w:p>
      <w:pPr>
        <w:autoSpaceDN w:val="0"/>
        <w:autoSpaceDE w:val="0"/>
        <w:widowControl/>
        <w:spacing w:line="264" w:lineRule="exact" w:before="264" w:after="0"/>
        <w:ind w:left="0" w:right="0" w:firstLine="0"/>
        <w:jc w:val="left"/>
      </w:pPr>
      <w:r>
        <w:t xml:space="preserve">He began to receive recognition for his work, small at first, but gradually increasing in scope. His poems were published in literary magazines, his songs played on independent radio stations, and his artwork displayed in prestigious galleries. The success was a </w:t>
        <w:br/>
        <w:t xml:space="preserve">validation of his journey, a testament to his dedication and </w:t>
        <w:br/>
        <w:t>perseverance. But the recognition did not alter his purpose. He continued to create, not for the accolades, but for the cathartic release, the opportunity for self-expression, the chance to connect with others. The awards and recognition were merely external manifestations of his inner transformation, confirming the value of his creative pursuits and reinforcing his belief in the power of self-expression.</w:t>
      </w:r>
    </w:p>
    <w:p>
      <w:pPr>
        <w:autoSpaceDN w:val="0"/>
        <w:autoSpaceDE w:val="0"/>
        <w:widowControl/>
        <w:spacing w:line="264" w:lineRule="exact" w:before="264" w:after="0"/>
        <w:ind w:left="0" w:right="0" w:firstLine="0"/>
        <w:jc w:val="left"/>
      </w:pPr>
      <w:r>
        <w:t xml:space="preserve">His creative pursuits became his sanctuary, a place where he could confront his demons, explore his vulnerabilities, and ultimately find peace. It was a space for introspection, self-discovery, and </w:t>
        <w:br/>
        <w:t>connection. He learned to utilize his creative talents not only as a tool for personal growth but also as a means of reaching out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others, providing inspiration and hope. His artistry became a </w:t>
        <w:br/>
        <w:t>beacon of light, a testament to the enduring power of the human spirit. The world had once experienced cold and isolating, a bleak landscape devoid of meaning. But through his art, he had created his own world, a space where he could explore the darkness and find his way back to the light. It was a journey of self-discovery, a testament to his resilience, and a profound expression of his authentic self.</w:t>
      </w:r>
    </w:p>
    <w:p>
      <w:pPr>
        <w:autoSpaceDN w:val="0"/>
        <w:autoSpaceDE w:val="0"/>
        <w:widowControl/>
        <w:spacing w:line="264" w:lineRule="exact" w:before="60" w:after="0"/>
        <w:ind w:left="0" w:right="144" w:firstLine="0"/>
        <w:jc w:val="left"/>
      </w:pPr>
      <w:r>
        <w:t>The repetitive refrain, "One more time around," now echoed not with despair but with a quiet confidence, a knowing acceptance of the cyclical nature of life and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Sense of Purpose</w:t>
      </w:r>
    </w:p>
    <w:p>
      <w:pPr>
        <w:autoSpaceDN w:val="0"/>
        <w:autoSpaceDE w:val="0"/>
        <w:widowControl/>
        <w:spacing w:line="264" w:lineRule="exact" w:before="286" w:after="0"/>
        <w:ind w:left="0" w:right="0" w:firstLine="0"/>
        <w:jc w:val="left"/>
      </w:pPr>
      <w:r>
        <w:t xml:space="preserve">The chipped paint of his studio apartment, once a canvas for his self-inflicted wounds, now seemed to bear witness to a different kind of struggle – the struggle to build, not to destroy. The canvases leaned against the walls, a silent testament to his evolving artistic vision. He no longer painted only the darkness, the swirling vortex of despair that had once consumed him. There were still shadows, of course, lingering in the corners, but they were now balanced by the subtle glow of nascent hope. The colors were richer, more nuanced, reflecting a palette of emotions that extended beyond the monochrome of his past. He found beauty in the imperfections, in the cracks and fissures that revealed the underlying strength of the whole. It was a different kind of beauty, a beauty born not of </w:t>
        <w:br/>
        <w:t>pristine perfection but of resilience and acceptance.</w:t>
      </w:r>
    </w:p>
    <w:p>
      <w:pPr>
        <w:autoSpaceDN w:val="0"/>
        <w:autoSpaceDE w:val="0"/>
        <w:widowControl/>
        <w:spacing w:line="264" w:lineRule="exact" w:before="264" w:after="0"/>
        <w:ind w:left="0" w:right="0" w:firstLine="0"/>
        <w:jc w:val="left"/>
      </w:pPr>
      <w:r>
        <w:t xml:space="preserve">His life, once a chaotic tapestry of self-destructive acts, began to take on a more coherent form. He established a routine, a structure that allowed him to channel his creative energies without </w:t>
        <w:br/>
        <w:t xml:space="preserve">succumbing to the pull of his darker impulses. The mornings were dedicated to writing, the afternoons to painting, and the evenings to music. Each activity fed the others, creating a symbiotic </w:t>
        <w:br/>
        <w:t>relationship that strengthened his resolve and nourished his soul.</w:t>
      </w:r>
    </w:p>
    <w:p>
      <w:pPr>
        <w:autoSpaceDN w:val="0"/>
        <w:autoSpaceDE w:val="0"/>
        <w:widowControl/>
        <w:spacing w:line="264" w:lineRule="exact" w:before="60" w:after="0"/>
        <w:ind w:left="0" w:right="576" w:firstLine="0"/>
        <w:jc w:val="left"/>
      </w:pPr>
      <w:r>
        <w:t>The rhythmic predictability of his routine became a grounding force, a counterpoint to the tumultuous currents that once threatened to sweep him away.</w:t>
      </w:r>
    </w:p>
    <w:p>
      <w:pPr>
        <w:autoSpaceDN w:val="0"/>
        <w:autoSpaceDE w:val="0"/>
        <w:widowControl/>
        <w:spacing w:line="264" w:lineRule="exact" w:before="264" w:after="0"/>
        <w:ind w:left="0" w:right="0" w:firstLine="0"/>
        <w:jc w:val="left"/>
      </w:pPr>
      <w:r>
        <w:t xml:space="preserve">He found solace in the simple acts of daily living: the preparation of a simple meal, the quiet contemplation of a sunrise, the warmth of a shared cup of coffee with a friend. These small, seemingly </w:t>
        <w:br/>
        <w:t>insignificant moments became precious jewels, reminders of the beauty that existed outside the confines of his own tormented mind.</w:t>
      </w:r>
    </w:p>
    <w:p>
      <w:pPr>
        <w:autoSpaceDN w:val="0"/>
        <w:autoSpaceDE w:val="0"/>
        <w:widowControl/>
        <w:spacing w:line="264" w:lineRule="exact" w:before="60" w:after="0"/>
        <w:ind w:left="0" w:right="144" w:firstLine="0"/>
        <w:jc w:val="left"/>
      </w:pPr>
      <w:r>
        <w:t xml:space="preserve">He discovered a capacity for gratitude he hadn't known he </w:t>
        <w:br/>
        <w:t>possessed, appreciating the small victories, the quiet joys that life offered. The world, once a bleak and unforgiving landscape, began to reveal its subtle nuances, its hidden treasures.</w:t>
      </w:r>
    </w:p>
    <w:p>
      <w:pPr>
        <w:autoSpaceDN w:val="0"/>
        <w:autoSpaceDE w:val="0"/>
        <w:widowControl/>
        <w:spacing w:line="264" w:lineRule="exact" w:before="264" w:after="0"/>
        <w:ind w:left="0" w:right="576" w:firstLine="0"/>
        <w:jc w:val="left"/>
      </w:pPr>
      <w:r>
        <w:t>The sense of purpose he had discovered was not a sudden revelation, a lightning bolt of epiphany. It was a slow, gradual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unfolding, a process of self-discovery that involved confronting his demons, embracing his vulnerabilities, and accepting the </w:t>
        <w:br/>
        <w:t>imperfections that made him human. It was a journey of healing, of self-acceptance, of learning to live authentically, in accordance with his values.</w:t>
      </w:r>
    </w:p>
    <w:p>
      <w:pPr>
        <w:autoSpaceDN w:val="0"/>
        <w:autoSpaceDE w:val="0"/>
        <w:widowControl/>
        <w:spacing w:line="264" w:lineRule="exact" w:before="264" w:after="0"/>
        <w:ind w:left="0" w:right="0" w:firstLine="0"/>
        <w:jc w:val="left"/>
      </w:pPr>
      <w:r>
        <w:t xml:space="preserve">His values, once obscured by a fog of despair and self-loathing, emerged with clarity and precision. He valued authenticity, </w:t>
        <w:br/>
        <w:t>honesty, and compassion. He valued the power of self-expression, the ability to translate his inner world into tangible forms. He valued the connections he forged with others, the shared humanity that transcended the barriers of individual experience. These values became the guiding principles of his life, shaping his choices, informing his actions, and providing a sense of direction in a world that had once seemed devoid of meaning.</w:t>
      </w:r>
    </w:p>
    <w:p>
      <w:pPr>
        <w:autoSpaceDN w:val="0"/>
        <w:autoSpaceDE w:val="0"/>
        <w:widowControl/>
        <w:spacing w:line="264" w:lineRule="exact" w:before="264" w:after="0"/>
        <w:ind w:left="0" w:right="0" w:firstLine="0"/>
        <w:jc w:val="left"/>
      </w:pPr>
      <w:r>
        <w:t xml:space="preserve">His work, once a dark reflection of his inner turmoil, transformed into a vehicle for expressing his newfound purpose. His songs, once filled with self-destructive lyrics, now resonated with themes of resilience, hope, and the transformative power of art. His poems, once characterized by jarring imagery and bleak pronouncements, now explored the beauty of vulnerability, the strength of </w:t>
        <w:br/>
        <w:t xml:space="preserve">imperfection, and the enduring power of the human spirit. His paintings, once dominated by dark, brooding colors, now </w:t>
        <w:br/>
        <w:t>incorporated lighter hues, reflecting a spectrum of emotions that extended beyond the confines of despair.</w:t>
      </w:r>
    </w:p>
    <w:p>
      <w:pPr>
        <w:autoSpaceDN w:val="0"/>
        <w:autoSpaceDE w:val="0"/>
        <w:widowControl/>
        <w:spacing w:line="264" w:lineRule="exact" w:before="264" w:after="0"/>
        <w:ind w:left="0" w:right="0" w:firstLine="0"/>
        <w:jc w:val="left"/>
      </w:pPr>
      <w:r>
        <w:t xml:space="preserve">The recognition he received for his work was gratifying, but it was secondary to the profound sense of fulfillment he derived from the creative process itself. He had found his purpose, not in external validation, but in the act of creation, in the expression of his </w:t>
        <w:br/>
        <w:t xml:space="preserve">authentic self, in the connection he established with others through his art. The awards, the positive reviews, the growing audience –these were external manifestations of his inner transformation, confirmations that his work resonated with others, that his </w:t>
        <w:br/>
        <w:t>experiences were shared, and that his voice had found an audience.</w:t>
      </w:r>
    </w:p>
    <w:p>
      <w:pPr>
        <w:autoSpaceDN w:val="0"/>
        <w:autoSpaceDE w:val="0"/>
        <w:widowControl/>
        <w:spacing w:line="264" w:lineRule="exact" w:before="264" w:after="0"/>
        <w:ind w:left="0" w:right="144" w:firstLine="0"/>
        <w:jc w:val="left"/>
      </w:pPr>
      <w:r>
        <w:t>He continued to push his boundaries, experimenting with different forms of expression, exploring new mediums, and challenging himself to go beyond his comfort zone. He collaborated with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artists, musicians, and writers, sharing his vision, exchanging ideas, and enriching his creative process. He fostered a sense of </w:t>
        <w:br/>
        <w:t>community, bringing together like-minded individuals who shared his passion for creative expression and his dedication to exploring the complexities of the human experience.</w:t>
      </w:r>
    </w:p>
    <w:p>
      <w:pPr>
        <w:autoSpaceDN w:val="0"/>
        <w:autoSpaceDE w:val="0"/>
        <w:widowControl/>
        <w:spacing w:line="264" w:lineRule="exact" w:before="264" w:after="0"/>
        <w:ind w:left="0" w:right="0" w:firstLine="0"/>
        <w:jc w:val="left"/>
      </w:pPr>
      <w:r>
        <w:t xml:space="preserve">His life, once a chaotic cycle of self-destruction, was now a </w:t>
        <w:br/>
        <w:t xml:space="preserve">testament to the transformative power of purpose. The repetitive refrain, "One more time around," which had once echoed with despair, now carried a different weight, a different meaning. It was no longer a lament of hopelessness, but an affirmation of resilience, a recognition of the cyclical nature of life, and an unwavering belief in the possibility of change. Each "time around" brought new </w:t>
        <w:br/>
        <w:t>opportunities for growth, for learning, for self-discovery. Each "time around" was a step closer to the authentic self he had fought so hard to find.</w:t>
      </w:r>
    </w:p>
    <w:p>
      <w:pPr>
        <w:autoSpaceDN w:val="0"/>
        <w:autoSpaceDE w:val="0"/>
        <w:widowControl/>
        <w:spacing w:line="264" w:lineRule="exact" w:before="264" w:after="0"/>
        <w:ind w:left="0" w:right="0" w:firstLine="0"/>
        <w:jc w:val="left"/>
      </w:pPr>
      <w:r>
        <w:t>He understood that the journey wasn't over; the struggle, the self-doubt, the moments of darkness, would inevitably return. But he knew now that he had the tools to navigate these challenges, to confront his demons, and to emerge stronger, more resilient, and more profoundly connected to himself and the world around him. His sense of purpose wasn't a destination, but a guiding principle, a compass that would continue to point him towards a life lived authentically, a life filled with meaning and purpose.</w:t>
      </w:r>
    </w:p>
    <w:p>
      <w:pPr>
        <w:autoSpaceDN w:val="0"/>
        <w:autoSpaceDE w:val="0"/>
        <w:widowControl/>
        <w:spacing w:line="264" w:lineRule="exact" w:before="264" w:after="0"/>
        <w:ind w:left="0" w:right="144" w:firstLine="0"/>
        <w:jc w:val="left"/>
      </w:pPr>
      <w:r>
        <w:t>The weight of his past experiences, once a crushing burden, had been transformed into a source of strength and empathy. His vulnerabilities became his strengths, his scars a testament to his survival. He could now look back on his past self-destructive actions, not with regret, but with a profound understanding of the complex forces that had driven him. He had learned to forgive himself, to accept his imperfections, and to embrace the messy, chaotic beauty of human existence. He had moved beyond the confines of his self-imposed limitations and embraced the vast expanse of human experience.</w:t>
      </w:r>
    </w:p>
    <w:p>
      <w:pPr>
        <w:autoSpaceDN w:val="0"/>
        <w:autoSpaceDE w:val="0"/>
        <w:widowControl/>
        <w:spacing w:line="264" w:lineRule="exact" w:before="264" w:after="0"/>
        <w:ind w:left="0" w:right="144" w:firstLine="0"/>
        <w:jc w:val="left"/>
      </w:pPr>
      <w:r>
        <w:t>His purpose wasn't simply to create art; it was to use his art to connect with others, to share his experiences, and to inspire hope.</w:t>
      </w:r>
    </w:p>
    <w:p>
      <w:pPr>
        <w:autoSpaceDN w:val="0"/>
        <w:autoSpaceDE w:val="0"/>
        <w:widowControl/>
        <w:spacing w:line="324" w:lineRule="exact" w:before="0" w:after="0"/>
        <w:ind w:left="0" w:right="0" w:firstLine="0"/>
        <w:jc w:val="left"/>
      </w:pPr>
      <w:r>
        <w:t>He witnessed his art as a bridge, connecting individuals who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similar struggles, forging bonds of empathy and understanding. His performances, exhibitions, and readings became opportunities for connection, for sharing stories, and for validating shared </w:t>
        <w:br/>
        <w:t>experiences. He found that his struggles resonated with many, offering solace and validation to those who experienced similarly lost or alienated.</w:t>
      </w:r>
    </w:p>
    <w:p>
      <w:pPr>
        <w:autoSpaceDN w:val="0"/>
        <w:autoSpaceDE w:val="0"/>
        <w:widowControl/>
        <w:spacing w:line="264" w:lineRule="exact" w:before="264" w:after="0"/>
        <w:ind w:left="0" w:right="0" w:firstLine="0"/>
        <w:jc w:val="left"/>
      </w:pPr>
      <w:r>
        <w:t xml:space="preserve">His studio, once a solitary space of self-inflicted torment, became a sanctuary, a space for reflection, growth, and connection. It was a place where he could explore the depths of his own being, </w:t>
        <w:br/>
        <w:t xml:space="preserve">confronting the shadows and embracing the light. He nurtured his creative spirit, allowing it to flourish and guide him toward a more fulfilling and meaningful life. His life's work extended beyond the tangible creations; it became a testament to the transformative power of self-acceptance, the importance of living authentically, and the profound impact of human connection. The once-haunting refrain, "One more time around," was now a whisper of </w:t>
        <w:br/>
        <w:t xml:space="preserve">determination, a quiet affirmation of his journey, a hymn to the resilience of the human spirit. He was no longer defined by his past, but by his present purpose, a purpose rooted in authenticity, </w:t>
        <w:br/>
        <w:t xml:space="preserve">creativity, and the unwavering belief in the power of human </w:t>
        <w:br/>
        <w:t>connection. The darkness remained a part of him, a permanent undercurrent, but it no longer held the power to engulf him. He had found the light, and he was determined to let it shine.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Transformation</w:t>
      </w:r>
    </w:p>
    <w:p>
      <w:pPr>
        <w:autoSpaceDN w:val="0"/>
        <w:autoSpaceDE w:val="0"/>
        <w:widowControl/>
        <w:spacing w:line="264" w:lineRule="exact" w:before="286" w:after="0"/>
        <w:ind w:left="0" w:right="0" w:firstLine="0"/>
        <w:jc w:val="left"/>
      </w:pPr>
      <w:r>
        <w:t>The cafe was bustling, a cacophony of clinking mugs and hushed conversations, yet he sat serenely amidst the chaos, a calm eye in the storm. He sipped his coffee, the warmth spreading through him, a stark contrast to the icy chill that had once permeated his very being. Gone was the gaunt, hollow-eyed figure haunted by shadows; in his place sat a man radiating quiet confidence, his eyes holding a depth of understanding born from his struggle, a strength forged in the fires of his own self-destruction. His clothes, once carelessly thrown together, now reflected a thoughtful simplicity, a conscious choice rather than a symptom of apathy. He wore a worn leather jacket, the kind that spoke of journeys taken and battles won, not against others, but against himself.</w:t>
      </w:r>
    </w:p>
    <w:p>
      <w:pPr>
        <w:autoSpaceDN w:val="0"/>
        <w:autoSpaceDE w:val="0"/>
        <w:widowControl/>
        <w:spacing w:line="264" w:lineRule="exact" w:before="264" w:after="0"/>
        <w:ind w:left="0" w:right="0" w:firstLine="0"/>
        <w:jc w:val="left"/>
      </w:pPr>
      <w:r>
        <w:t xml:space="preserve">He smiled at a passing waitress, a genuine smile that reached his eyes, a smile that wasn't a fleeting mask but a reflection of inner peace. It was a smile that acknowledged the shared human </w:t>
        <w:br/>
        <w:t xml:space="preserve">experience, the silent understanding that transcended the </w:t>
        <w:br/>
        <w:t xml:space="preserve">superficiality of everyday interactions. He was no longer a stranger in a strange land, alienated and alone, but a participant, an </w:t>
        <w:br/>
        <w:t>observer, a fellow traveler on this unpredictable journey called life.</w:t>
      </w:r>
    </w:p>
    <w:p>
      <w:pPr>
        <w:autoSpaceDN w:val="0"/>
        <w:autoSpaceDE w:val="0"/>
        <w:widowControl/>
        <w:spacing w:line="264" w:lineRule="exact" w:before="264" w:after="0"/>
        <w:ind w:left="0" w:right="0" w:firstLine="0"/>
        <w:jc w:val="left"/>
      </w:pPr>
      <w:r>
        <w:t xml:space="preserve">His interactions were now marked by a genuine interest in others, a willingness to engage, to listen, to connect. He no longer witnessed the world as a hostile environment, a battleground where everyone was vying for dominance, but as a tapestry of diverse experiences, a rich mosaic of human lives. He saw the beauty in the imperfections, the strength in vulnerability, the resilience of the human spirit. He listened more than he spoke, his silence a testament to his </w:t>
        <w:br/>
        <w:t>newfound respect for the stories of others. He'd learned the value of empathy, the power of listening without judgment, the simple act of being present.</w:t>
      </w:r>
    </w:p>
    <w:p>
      <w:pPr>
        <w:autoSpaceDN w:val="0"/>
        <w:autoSpaceDE w:val="0"/>
        <w:widowControl/>
        <w:spacing w:line="264" w:lineRule="exact" w:before="264" w:after="0"/>
        <w:ind w:left="0" w:right="0" w:firstLine="0"/>
        <w:jc w:val="left"/>
      </w:pPr>
      <w:r>
        <w:t xml:space="preserve">His apartment, once a canvas of self-inflicted wounds, had </w:t>
        <w:br/>
        <w:t xml:space="preserve">undergone a transformation as profound as his own. It wasn't </w:t>
        <w:br/>
        <w:t>pristine, not perfectly organized, but it was a space that reflected his inner peace. The canvases still leaned against the walls, but now they depicted a world teeming with life, vibrant colors replacing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monochrome palette of his past. There were still shadows, subtle reminders of the darkness he had overcome, but they were now integrated into the overall composition, integral to the story they told. His music, once a soundtrack to his despair, now resonated with themes of hope and redemption. His lyrics, once filled with self-loathing and nihilism, now explored the beauty of imperfection, the strength of resilience, and the enduring power of the human spirit. His songs were anthems of survival, testaments to the </w:t>
        <w:br/>
        <w:t>transformative power of art.</w:t>
      </w:r>
    </w:p>
    <w:p>
      <w:pPr>
        <w:autoSpaceDN w:val="0"/>
        <w:autoSpaceDE w:val="0"/>
        <w:widowControl/>
        <w:spacing w:line="264" w:lineRule="exact" w:before="264" w:after="0"/>
        <w:ind w:left="0" w:right="288" w:firstLine="0"/>
        <w:jc w:val="left"/>
      </w:pPr>
      <w:r>
        <w:t>He wrote poetry now, not as a means of self-destruction, but as a means of self-expression, a way to explore the complexities of his emotions, to articulate the nuances of the human experience. His words flowed freely, a river of consciousness guided by his newfound purpose. His art wasn't just a reflection of his internal landscape; it was a bridge, a connection between himself and the world, a way to share his journey with others.</w:t>
      </w:r>
    </w:p>
    <w:p>
      <w:pPr>
        <w:autoSpaceDN w:val="0"/>
        <w:autoSpaceDE w:val="0"/>
        <w:widowControl/>
        <w:spacing w:line="264" w:lineRule="exact" w:before="264" w:after="0"/>
        <w:ind w:left="0" w:right="0" w:firstLine="0"/>
        <w:jc w:val="left"/>
      </w:pPr>
      <w:r>
        <w:t xml:space="preserve">His work resonated with an audience who had experienced similar struggles, who understood the depths of his despair, and who now found solace and inspiration in his transformation. His art became a symbol of hope, a testament to the power of human resilience, a beacon of light in a world often shrouded in darkness. His </w:t>
        <w:br/>
        <w:t>performances were no longer self-destructive exhibitions, but moments of shared vulnerability, opportunities for connection, and celebrations of the human spirit. He spoke to his audience, not as a self-proclaimed prophet of doom, but as a fellow traveler, sharing his story, his pain, and his eventual triumph over adversity.</w:t>
      </w:r>
    </w:p>
    <w:p>
      <w:pPr>
        <w:autoSpaceDN w:val="0"/>
        <w:autoSpaceDE w:val="0"/>
        <w:widowControl/>
        <w:spacing w:line="264" w:lineRule="exact" w:before="264" w:after="0"/>
        <w:ind w:left="0" w:right="0" w:firstLine="0"/>
        <w:jc w:val="left"/>
      </w:pPr>
      <w:r>
        <w:t xml:space="preserve">The recognition he received for his work was a welcome </w:t>
        <w:br/>
        <w:t xml:space="preserve">affirmation, a validation of his journey, but it remained secondary to the profound sense of purpose he now possessed. The awards, the glowing reviews, the growing audience – they were all external manifestations of an inner transformation, echoes of a </w:t>
        <w:br/>
        <w:t xml:space="preserve">transformation that was profoundly personal, profoundly </w:t>
        <w:br/>
        <w:t>meaningful. The applause was sweet, the accolades gratifying, but the true reward lay in the act of creation itself, in the expression of his authentic self, in the connection he forged with others through his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continued to evolve, pushing his creative boundaries, </w:t>
        <w:br/>
        <w:t xml:space="preserve">experimenting with new forms of expression, challenging himself to grow and learn. He collaborated with other artists, musicians, and writers, sharing his vision, exchanging ideas, enriching his own creative process. He built a community, bringing together like-minded individuals who shared his passion for creative expression, his dedication to exploring the depths of the human experience. He found strength in community, in shared vulnerability, in the </w:t>
        <w:br/>
        <w:t>understanding that he was not alone in his journey.</w:t>
      </w:r>
    </w:p>
    <w:p>
      <w:pPr>
        <w:autoSpaceDN w:val="0"/>
        <w:autoSpaceDE w:val="0"/>
        <w:widowControl/>
        <w:spacing w:line="264" w:lineRule="exact" w:before="264" w:after="0"/>
        <w:ind w:left="0" w:right="0" w:firstLine="0"/>
        <w:jc w:val="left"/>
      </w:pPr>
      <w:r>
        <w:t xml:space="preserve">His life, once a chaotic cycle of self-destruction, was now a </w:t>
        <w:br/>
        <w:t>testament to the transformative power of self-acceptance, the enduring strength of the human spirit. The repetitive refrain, "One more time around," which had once been a lament of hopelessness, now echoed with a quiet determination, a steadfast belief in the possibility of change. Each time around was a new opportunity for growth, for self-discovery, for healing. Each time around was a step closer to his authentic self, a self he had fought so hard to find.</w:t>
      </w:r>
    </w:p>
    <w:p>
      <w:pPr>
        <w:autoSpaceDN w:val="0"/>
        <w:autoSpaceDE w:val="0"/>
        <w:widowControl/>
        <w:spacing w:line="264" w:lineRule="exact" w:before="264" w:after="0"/>
        <w:ind w:left="0" w:right="144" w:firstLine="0"/>
        <w:jc w:val="left"/>
      </w:pPr>
      <w:r>
        <w:t>He knew the journey wasn't over; the challenges would continue, the doubts would surface, the darkness would occasionally return. But now he possessed the tools to navigate those turbulent waters, to confront his demons, and to emerge stronger, more resilient, more profoundly connected to himself and the world around him. His sense of purpose wasn't a destination, but a compass, guiding him towards a life lived authentically, a life filled with meaning, with connection, with purpose.</w:t>
      </w:r>
    </w:p>
    <w:p>
      <w:pPr>
        <w:autoSpaceDN w:val="0"/>
        <w:autoSpaceDE w:val="0"/>
        <w:widowControl/>
        <w:spacing w:line="264" w:lineRule="exact" w:before="264" w:after="0"/>
        <w:ind w:left="0" w:right="0" w:firstLine="0"/>
        <w:jc w:val="left"/>
      </w:pPr>
      <w:r>
        <w:t xml:space="preserve">The weight of his past, once a crushing burden, had been </w:t>
        <w:br/>
        <w:t xml:space="preserve">transmuted into a source of empathy, of understanding. His </w:t>
        <w:br/>
        <w:t xml:space="preserve">vulnerabilities became his strengths, his scars a testament to his resilience. He appeared back on his past self-destructive actions not with regret, but with compassion, with a deep understanding of the complex forces that had driven him. He had learned to forgive himself, to accept his imperfections, to embrace the chaotic, </w:t>
        <w:br/>
        <w:t xml:space="preserve">beautiful messiness of human existence. He had moved beyond the confines of self-imposed limitations, embracing the vast, </w:t>
        <w:br/>
        <w:t>unpredictable expanse of human experience.</w:t>
      </w:r>
    </w:p>
    <w:p>
      <w:pPr>
        <w:autoSpaceDN w:val="0"/>
        <w:autoSpaceDE w:val="0"/>
        <w:widowControl/>
        <w:spacing w:line="324" w:lineRule="exact" w:before="204" w:after="0"/>
        <w:ind w:left="0" w:right="0" w:firstLine="0"/>
        <w:jc w:val="left"/>
      </w:pPr>
      <w:r>
        <w:t>His purpose extended beyond the creation of art; it was to use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art to connect with others, to share his experiences, to inspire hope.</w:t>
      </w:r>
    </w:p>
    <w:p>
      <w:pPr>
        <w:autoSpaceDN w:val="0"/>
        <w:autoSpaceDE w:val="0"/>
        <w:widowControl/>
        <w:spacing w:line="264" w:lineRule="exact" w:before="60" w:after="0"/>
        <w:ind w:left="0" w:right="0" w:firstLine="0"/>
        <w:jc w:val="left"/>
      </w:pPr>
      <w:r>
        <w:t xml:space="preserve">He witnessed his art as a bridge, connecting individuals who shared similar struggles, forging bonds of empathy and understanding. His performances, exhibitions, and readings became opportunities for connection, for the sharing of stories, for the validation of shared experiences. He discovered that his struggles resonated deeply with many, offering solace and validation to those who experienced lost, </w:t>
        <w:br/>
        <w:t xml:space="preserve">alienated, alone. His studio, once a solitary space of self-inflicted torment, became a sanctuary, a space for reflection, for growth, for connection. It was a place where he could explore the depths of his own being, confronting the shadows, embracing the light. He </w:t>
        <w:br/>
        <w:t xml:space="preserve">nurtured his creative spirit, allowing it to flourish, to guide him towards a more fulfilling, more meaningful life. His life's work extended beyond the tangible creations; it became a testament to the transformative power of self-acceptance, the importance of living authentically, the profound impact of human connection. The once-haunting refrain, "One more time around," was now a whisper of determination, a quiet affirmation of his journey, a hymn to the resilience of the human spirit. He was no longer defined by his past, but by his present purpose, a purpose rooted in authenticity, </w:t>
        <w:br/>
        <w:t xml:space="preserve">creativity, and an unwavering belief in the power of human </w:t>
        <w:br/>
        <w:t>connection. The darkness remained a part of him, a permanent undercurrent, but it no longer held the power to engulf him. He had found the light, and he was determined to let it shine.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Strength</w:t>
      </w:r>
    </w:p>
    <w:p>
      <w:pPr>
        <w:autoSpaceDN w:val="0"/>
        <w:autoSpaceDE w:val="0"/>
        <w:widowControl/>
        <w:spacing w:line="264" w:lineRule="exact" w:before="286" w:after="0"/>
        <w:ind w:left="0" w:right="0" w:firstLine="0"/>
        <w:jc w:val="left"/>
      </w:pPr>
      <w:r>
        <w:t xml:space="preserve">The rain lashed against the windowpanes, a relentless rhythm mirroring the tempestuous journey he'd endured. But unlike before, the storm outside didn't mirror the turmoil within. He watched the downpour, a quiet observer, feeling a strange sense of peace settle over him. The cafe, once a place of fleeting anonymity, now experienced like a sanctuary, a haven from the relentless onslaught of the world. He sipped his tea, the warmth a comforting contrast to the chill </w:t>
        <w:br/>
        <w:t>October air. He wasn't running anymore; he was simply existing, present in the moment, acknowledging the beauty of the ordinary.</w:t>
      </w:r>
    </w:p>
    <w:p>
      <w:pPr>
        <w:autoSpaceDN w:val="0"/>
        <w:autoSpaceDE w:val="0"/>
        <w:widowControl/>
        <w:spacing w:line="264" w:lineRule="exact" w:before="264" w:after="0"/>
        <w:ind w:left="0" w:right="0" w:firstLine="0"/>
        <w:jc w:val="left"/>
      </w:pPr>
      <w:r>
        <w:t xml:space="preserve">The transformation wasn't a sudden epiphany, a miraculous </w:t>
        <w:br/>
        <w:t>overnight shift. It was a slow, arduous process, a gradual unfolding, a peeling back of layers of self-deception and despair. It was a journey into the heart of darkness, and an emergence into the light, a process marked by setbacks and breakthroughs, doubts and confirmations. There were days when the shadows threatened to consume him once more, when the old patterns of self-destruction whispered seductively in his ear. But he learned to recognize those whispers, to identify them for what they were: echoes of a past he was actively leaving behind.</w:t>
      </w:r>
    </w:p>
    <w:p>
      <w:pPr>
        <w:autoSpaceDN w:val="0"/>
        <w:autoSpaceDE w:val="0"/>
        <w:widowControl/>
        <w:spacing w:line="264" w:lineRule="exact" w:before="264" w:after="0"/>
        <w:ind w:left="0" w:right="144" w:firstLine="0"/>
        <w:jc w:val="left"/>
      </w:pPr>
      <w:r>
        <w:t>He’d discovered the power of self-compassion, a potent antidote to the self-loathing that had once defined him. He understood now that self-destruction wasn't a sign of weakness, but a desperate cry for help, a misguided attempt to cope with overwhelming pain. He learned to treat himself with the same kindness and understanding he offered others, to acknowledge his flaws without judgment, to embrace his imperfections as integral parts of his being.</w:t>
      </w:r>
    </w:p>
    <w:p>
      <w:pPr>
        <w:autoSpaceDN w:val="0"/>
        <w:autoSpaceDE w:val="0"/>
        <w:widowControl/>
        <w:spacing w:line="264" w:lineRule="exact" w:before="264" w:after="0"/>
        <w:ind w:left="0" w:right="0" w:firstLine="0"/>
        <w:jc w:val="left"/>
      </w:pPr>
      <w:r>
        <w:t xml:space="preserve">His physical health, once neglected and abused, became a priority. He started running again, not as a means of escape, but as a way to connect with his body, to feel the rhythm of his own heartbeat, to experience the raw power of his own physical strength. He ate healthy meals, not out of obligation, but out of a genuine </w:t>
        <w:br/>
        <w:t xml:space="preserve">appreciation for the nourishment his body needed. He slept </w:t>
        <w:br/>
        <w:t>soundly, finally finding respite from the restless nights haunted by nightmares and self-recrimination. The transformation wasn't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internal; it was a holistic process that touched every facet of his being.</w:t>
      </w:r>
    </w:p>
    <w:p>
      <w:pPr>
        <w:autoSpaceDN w:val="0"/>
        <w:autoSpaceDE w:val="0"/>
        <w:widowControl/>
        <w:spacing w:line="264" w:lineRule="exact" w:before="264" w:after="0"/>
        <w:ind w:left="0" w:right="0" w:firstLine="0"/>
        <w:jc w:val="left"/>
      </w:pPr>
      <w:r>
        <w:t xml:space="preserve">His relationships, once strained and fractured, began to heal. He reached out to his estranged family, offering apologies and </w:t>
        <w:br/>
        <w:t xml:space="preserve">explanations, seeking forgiveness and understanding. The </w:t>
        <w:br/>
        <w:t>conversations were difficult, fraught with emotion, but they were also a testament to his willingness to confront his past and build bridges to a more fulfilling future. He reconnected with old friends, mending broken bonds, acknowledging past hurts, and forging new connections built on mutual respect and understanding. He learned the value of forgiveness, not just for others, but for himself.</w:t>
      </w:r>
    </w:p>
    <w:p>
      <w:pPr>
        <w:autoSpaceDN w:val="0"/>
        <w:autoSpaceDE w:val="0"/>
        <w:widowControl/>
        <w:spacing w:line="264" w:lineRule="exact" w:before="264" w:after="0"/>
        <w:ind w:left="0" w:right="0" w:firstLine="0"/>
        <w:jc w:val="left"/>
      </w:pPr>
      <w:r>
        <w:t>The creative process, once a source of self-destruction, became a lifeline, a means of self-expression, a vehicle for healing. He wrote not just about the darkness, but about the light, about the resilience of the human spirit, about the beauty that could be found even in the most desolate landscapes. His lyrics became anthems of hope, his poetry a celebration of life, even amidst the struggle.</w:t>
      </w:r>
    </w:p>
    <w:p>
      <w:pPr>
        <w:autoSpaceDN w:val="0"/>
        <w:autoSpaceDE w:val="0"/>
        <w:widowControl/>
        <w:spacing w:line="264" w:lineRule="exact" w:before="264" w:after="0"/>
        <w:ind w:left="0" w:right="0" w:firstLine="0"/>
        <w:jc w:val="left"/>
      </w:pPr>
      <w:r>
        <w:t>His art became a mirror, reflecting not only his own journey but the shared human experience of pain, loss, and ultimately, redemption. He found himself drawn to stories of resilience, of individuals who had overcome adversity, who had found their way back from the brink. He became a collector of these stories, a chronicler of human endurance, a testament to the enduring power of the human spirit.</w:t>
      </w:r>
    </w:p>
    <w:p>
      <w:pPr>
        <w:autoSpaceDN w:val="0"/>
        <w:autoSpaceDE w:val="0"/>
        <w:widowControl/>
        <w:spacing w:line="264" w:lineRule="exact" w:before="58" w:after="0"/>
        <w:ind w:left="0" w:right="0" w:firstLine="0"/>
        <w:jc w:val="left"/>
      </w:pPr>
      <w:r>
        <w:t>He immersed himself in literature, philosophy, and psychology, seeking to understand the intricacies of the human psyche, to grasp the complexities of human experience.</w:t>
      </w:r>
    </w:p>
    <w:p>
      <w:pPr>
        <w:autoSpaceDN w:val="0"/>
        <w:autoSpaceDE w:val="0"/>
        <w:widowControl/>
        <w:spacing w:line="264" w:lineRule="exact" w:before="264" w:after="0"/>
        <w:ind w:left="0" w:right="0" w:firstLine="0"/>
        <w:jc w:val="left"/>
      </w:pPr>
      <w:r>
        <w:t>The change wasn't without its challenges. There were days when the doubt crept in, when the whispers of self-doubt threatened to undermine his progress. There were moments when the old patterns threatened to resurface, when the urge to self-destruct experienced almost overwhelming. But he learned to recognize these moments as opportunities for growth, as tests of his resilience. He learned to meet these challenges with courage, with compassion, and with unwavering determination.</w:t>
      </w:r>
    </w:p>
    <w:p>
      <w:pPr>
        <w:autoSpaceDN w:val="0"/>
        <w:autoSpaceDE w:val="0"/>
        <w:widowControl/>
        <w:spacing w:line="324" w:lineRule="exact" w:before="204" w:after="0"/>
        <w:ind w:left="0" w:right="0" w:firstLine="0"/>
        <w:jc w:val="left"/>
      </w:pPr>
      <w:r>
        <w:t>He developed coping mechanisms, strategies for navigating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inevitable storms that life would inevitably throw his way. He learned to meditate, to find solace in the quiet stillness of his own mind. He practiced mindfulness, focusing on the present moment, allowing himself to simply be. He learned the importance of self-care, prioritizing his physical and emotional well-being. He </w:t>
        <w:br/>
        <w:t>discovered the power of connecting with nature, finding solace and inspiration in the natural world. He sought professional help when needed, recognizing that seeking support wasn't a sign of weakness, but a demonstration of strength.</w:t>
      </w:r>
    </w:p>
    <w:p>
      <w:pPr>
        <w:autoSpaceDN w:val="0"/>
        <w:autoSpaceDE w:val="0"/>
        <w:widowControl/>
        <w:spacing w:line="264" w:lineRule="exact" w:before="264" w:after="0"/>
        <w:ind w:left="0" w:right="0" w:firstLine="0"/>
        <w:jc w:val="left"/>
      </w:pPr>
      <w:r>
        <w:t xml:space="preserve">The process of healing wasn't linear; it was a meandering path, marked by ups and downs, breakthroughs and setbacks. But with each challenge, he grew stronger, more resilient, more deeply connected to himself and the world around him. He learned to value his vulnerabilities, to embrace his imperfections, to appreciate the complexity of his own being. He understood that his scars were not marks of failure but badges of honor, testaments to his </w:t>
        <w:br/>
        <w:t>resilience, his perseverance, and his capacity for growth.</w:t>
      </w:r>
    </w:p>
    <w:p>
      <w:pPr>
        <w:autoSpaceDN w:val="0"/>
        <w:autoSpaceDE w:val="0"/>
        <w:widowControl/>
        <w:spacing w:line="264" w:lineRule="exact" w:before="264" w:after="0"/>
        <w:ind w:left="0" w:right="0" w:firstLine="0"/>
        <w:jc w:val="left"/>
      </w:pPr>
      <w:r>
        <w:t>His sense of purpose solidified. It wasn't about achieving external validation, about accumulating accolades or winning awards. His purpose was far more profound: to use his experiences, his pain, his struggle, to inspire others, to offer solace and hope to those who experienced lost and alone. He became a beacon of light, a symbol of hope in a world often shrouded in darkness.</w:t>
      </w:r>
    </w:p>
    <w:p>
      <w:pPr>
        <w:autoSpaceDN w:val="0"/>
        <w:autoSpaceDE w:val="0"/>
        <w:widowControl/>
        <w:spacing w:line="264" w:lineRule="exact" w:before="264" w:after="0"/>
        <w:ind w:left="0" w:right="0" w:firstLine="0"/>
        <w:jc w:val="left"/>
      </w:pPr>
      <w:r>
        <w:t xml:space="preserve">His art became a vehicle for connection, a bridge between himself and the world. He poured his heart and soul into his creative work, sharing his story, his vulnerability, his struggles, and his ultimate triumph over adversity. He didn't shy away from the darkness; instead, he embraced it, integrated it into his narrative, </w:t>
        <w:br/>
        <w:t>transforming it into a source of strength and understanding.</w:t>
      </w:r>
    </w:p>
    <w:p>
      <w:pPr>
        <w:autoSpaceDN w:val="0"/>
        <w:autoSpaceDE w:val="0"/>
        <w:widowControl/>
        <w:spacing w:line="264" w:lineRule="exact" w:before="266" w:after="0"/>
        <w:ind w:left="0" w:right="0" w:firstLine="0"/>
        <w:jc w:val="left"/>
      </w:pPr>
      <w:r>
        <w:t>He found community, not just in the audience that embraced his work, but in a network of fellow artists, writers, and musicians who shared his passion, his commitment to authenticity, his unwavering belief in the power of human connection. He collaborated with others, exchanging ideas, sharing experiences, enriching his own creative process. He found strength in shared vulnerability, in the knowledge that he wasn't alone in 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continued to grow, to evolve, to push his creative boundaries, to explore new avenues of self-expression. He learned to embrace change, to adapt to the unpredictable nature of life, to find beauty in the unexpected. He knew that the journey was ongoing, that the challenges would never cease, that the darkness would occasionally return. But he also knew that he possessed the strength, the </w:t>
        <w:br/>
        <w:t>resilience, the inner fortitude to navigate the turbulent waters, to confront his demons, and to emerge stronger, more compassionate, more profoundly connected to himself and to the world around him. The rain outside finally subsided, and a sliver of sunlight broke through the clouds, a perfect metaphor for the transformation within. He smiled, a genuine, unwavering smile that reflected the quiet strength, the enduring resilience, the profound peace that had finally taken root within his soul. The "one more time around" wasn't a lament anymore; it was a promise, a commitment to keep moving forward, to keep creating, to keep connecting, to keep living authentically.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264" w:lineRule="exact" w:before="286" w:after="0"/>
        <w:ind w:left="0" w:right="0" w:firstLine="0"/>
        <w:jc w:val="left"/>
      </w:pPr>
      <w:r>
        <w:t xml:space="preserve">The cafe, bathed in the soft glow of the late afternoon sun, experienced different now. It wasn't just the absence of the oppressive rain, but a subtle shift in his own internal landscape. He used to seek </w:t>
        <w:br/>
        <w:t xml:space="preserve">anonymity here, a fleeting escape from the relentless weight of his own existence. Now, he found himself genuinely connecting with the barista, a young woman with a kind smile and eyes that held a quiet wisdom beyond her years. They shared a brief conversation about the weather, about the city, about the simple, everyday things that once held no meaning for him. This simple interaction, once unimaginable, filled him with a quiet joy. He felt seen, </w:t>
        <w:br/>
        <w:t>acknowledged, understood—a feeling that had been profoundly absent for so long.</w:t>
      </w:r>
    </w:p>
    <w:p>
      <w:pPr>
        <w:autoSpaceDN w:val="0"/>
        <w:autoSpaceDE w:val="0"/>
        <w:widowControl/>
        <w:spacing w:line="264" w:lineRule="exact" w:before="264" w:after="0"/>
        <w:ind w:left="0" w:right="0" w:firstLine="0"/>
        <w:jc w:val="left"/>
      </w:pPr>
      <w:r>
        <w:t xml:space="preserve">This newfound capacity for connection extended beyond the cafe, permeating every aspect of his life. His relationship with his sister, once fractured beyond repair by years of resentment and unspoken grievances, was slowly, painstakingly, healing. Their conversations still held an undercurrent of tension, the echoes of past hurts </w:t>
        <w:br/>
        <w:t xml:space="preserve">lingering like a persistent hum. But there was also a new element, a tentative understanding, a willingness to forgive and be forgiven. He listened, truly listened, to her concerns, her fears, her dreams, offering empathy and support without judgment. He acknowledged his past failures, his hurtful words and actions, taking full </w:t>
        <w:br/>
        <w:t>responsibility for his part in the estrangement. He wasn't seeking absolution, but understanding, a mutual acknowledgment of the shared history that had shaped their relationship. The shared silence between them held less weight now, the space filled not with unspoken accusations, but with a growing sense of acceptance and forgiveness.</w:t>
      </w:r>
    </w:p>
    <w:p>
      <w:pPr>
        <w:autoSpaceDN w:val="0"/>
        <w:autoSpaceDE w:val="0"/>
        <w:widowControl/>
        <w:spacing w:line="264" w:lineRule="exact" w:before="264" w:after="0"/>
        <w:ind w:left="0" w:right="0" w:firstLine="0"/>
        <w:jc w:val="left"/>
      </w:pPr>
      <w:r>
        <w:t>He also reconnected with old friends, people he had pushed away in his self-destructive spiral. The apologies weren’t easy; some were met with hesitation, even anger. But the willingness to confront his past, to acknowledge the pain he’d caused, opened doors he thought were forever shut. One friend, Mark, a musician whose talent had always been a source of both admiration and envy, responded with surprising grace. They spent hours talking, not about the past hurts,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but about their shared love of music, their frustrations with the industry, and their hopes for the future. The shared experience of creativity, once a source of rivalry, became a bridge that spanned the chasm of years of silence. Their friendship, rebuilt from the ashes of past mistakes, experienced stronger, deeper, more authentic than ever before.</w:t>
      </w:r>
    </w:p>
    <w:p>
      <w:pPr>
        <w:autoSpaceDN w:val="0"/>
        <w:autoSpaceDE w:val="0"/>
        <w:widowControl/>
        <w:spacing w:line="264" w:lineRule="exact" w:before="264" w:after="0"/>
        <w:ind w:left="0" w:right="144" w:firstLine="0"/>
        <w:jc w:val="left"/>
      </w:pPr>
      <w:r>
        <w:t xml:space="preserve">The relationships he fostered weren’t merely social interactions; they were deeply meaningful connections based on mutual respect, trust, and a shared understanding of life's complexities. He learned that genuine connection wasn’t about avoiding vulnerability, but about embracing it, sharing his experiences, his struggles, his triumphs, and his failures with those he cared about. This honesty, this willingness to be seen for who he truly was, flaws and all, deepened the bonds he shared with others. He learned the </w:t>
        <w:br/>
        <w:t>importance of active listening, of truly hearing what others were saying, not just waiting for his turn to speak. He discovered the power of empathy, of seeing the world from another's perspective, understanding their experiences, and validating their feelings.</w:t>
      </w:r>
    </w:p>
    <w:p>
      <w:pPr>
        <w:autoSpaceDN w:val="0"/>
        <w:autoSpaceDE w:val="0"/>
        <w:widowControl/>
        <w:spacing w:line="264" w:lineRule="exact" w:before="264" w:after="0"/>
        <w:ind w:left="0" w:right="20" w:firstLine="0"/>
        <w:jc w:val="both"/>
      </w:pPr>
      <w:r>
        <w:t>His newfound ability to form healthy relationships extended beyond his personal life. He engaged in collaborative projects, finding joy in the creative synergy that emerged from working alongside others.</w:t>
      </w:r>
    </w:p>
    <w:p>
      <w:pPr>
        <w:autoSpaceDN w:val="0"/>
        <w:autoSpaceDE w:val="0"/>
        <w:widowControl/>
        <w:spacing w:line="264" w:lineRule="exact" w:before="58" w:after="0"/>
        <w:ind w:left="0" w:right="0" w:firstLine="0"/>
        <w:jc w:val="left"/>
      </w:pPr>
      <w:r>
        <w:t xml:space="preserve">The shared experience of bringing an artistic vision to life, of </w:t>
        <w:br/>
        <w:t xml:space="preserve">overcoming obstacles together, created a strong sense of </w:t>
        <w:br/>
        <w:t xml:space="preserve">camaraderie and mutual respect. He learned the value of teamwork, the importance of supporting and encouraging others, and the power of collective creativity. He also became involved in </w:t>
        <w:br/>
        <w:t>community initiatives, volunteering his time and skills to support causes he believed in. The sense of purpose, of contributing to something larger than himself, was deeply fulfilling, enriching his life in ways he never anticipated.</w:t>
      </w:r>
    </w:p>
    <w:p>
      <w:pPr>
        <w:autoSpaceDN w:val="0"/>
        <w:autoSpaceDE w:val="0"/>
        <w:widowControl/>
        <w:spacing w:line="264" w:lineRule="exact" w:before="266" w:after="0"/>
        <w:ind w:left="0" w:right="144" w:firstLine="0"/>
        <w:jc w:val="left"/>
      </w:pPr>
      <w:r>
        <w:t>His romantic relationships, too, were transformed. He approached intimacy with a newfound understanding of vulnerability and emotional maturity. He no longer sought validation or escape in fleeting connections; instead, he cultivated relationships based on genuine affection, respect, and mutual support. He learned the importance of communication, of expressing his needs and desires honestly and respectfully, and of listening attentively to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partner's perspective. He understood that a healthy relationship wasn't about finding someone to complete him, but about two individuals supporting and enriching each other's lives. The love he shared was no longer fueled by desperation or self-destruction, but by a deep appreciation for the other person's unique qualities and a shared commitment to mutual growth.</w:t>
      </w:r>
    </w:p>
    <w:p>
      <w:pPr>
        <w:autoSpaceDN w:val="0"/>
        <w:autoSpaceDE w:val="0"/>
        <w:widowControl/>
        <w:spacing w:line="264" w:lineRule="exact" w:before="264" w:after="0"/>
        <w:ind w:left="0" w:right="0" w:firstLine="0"/>
        <w:jc w:val="left"/>
      </w:pPr>
      <w:r>
        <w:t xml:space="preserve">He recognized the power of touch, the physical connection that transcended mere physical intimacy. A gentle hand on a shoulder, a warm embrace, a shared silence—these seemingly small gestures carried immense weight, communicating love, support, and a </w:t>
        <w:br/>
        <w:t>shared understanding that ran deeper than words could express. He learned the art of compromise, of finding solutions that honored the needs and desires of both individuals. He understood that conflict was inevitable, but that it didn't have to lead to animosity. Instead, he viewed conflict as an opportunity for growth, a chance to learn more about himself and his partner, and to strengthen their bond through mutual understanding and resolution.</w:t>
      </w:r>
    </w:p>
    <w:p>
      <w:pPr>
        <w:autoSpaceDN w:val="0"/>
        <w:autoSpaceDE w:val="0"/>
        <w:widowControl/>
        <w:spacing w:line="264" w:lineRule="exact" w:before="264" w:after="0"/>
        <w:ind w:left="0" w:right="0" w:firstLine="0"/>
        <w:jc w:val="left"/>
      </w:pPr>
      <w:r>
        <w:t xml:space="preserve">His relationships weren't always easy. There were disagreements, misunderstandings, moments of hurt and frustration. But he learned to navigate these challenges with grace, with empathy, and with a commitment to open communication. He understood that conflict was a natural part of any relationship, and that the ability to </w:t>
        <w:br/>
        <w:t xml:space="preserve">resolve conflicts constructively was a crucial ingredient for lasting intimacy. He learned to forgive, both himself and others, </w:t>
        <w:br/>
        <w:t xml:space="preserve">recognizing that imperfections were a part of the human experience and that forgiveness was essential for fostering healthy </w:t>
        <w:br/>
        <w:t xml:space="preserve">relationships. He learned to appreciate the unique perspectives and contributions of each person in his life, acknowledging their </w:t>
        <w:br/>
        <w:t>individual strengths and limitations.</w:t>
      </w:r>
    </w:p>
    <w:p>
      <w:pPr>
        <w:autoSpaceDN w:val="0"/>
        <w:autoSpaceDE w:val="0"/>
        <w:widowControl/>
        <w:spacing w:line="264" w:lineRule="exact" w:before="264" w:after="0"/>
        <w:ind w:left="0" w:right="0" w:firstLine="0"/>
        <w:jc w:val="left"/>
      </w:pPr>
      <w:r>
        <w:t xml:space="preserve">He also learned the value of boundaries, both for himself and for others. He understood that it was okay to say no, to prioritize his own well-being, and to protect his emotional and physical space. He learned to assert his needs and desires respectfully, without </w:t>
        <w:br/>
        <w:t xml:space="preserve">compromising his values or allowing others to take advantage of his generosity. He understood that healthy relationships were built on mutual respect and understanding, not on codependency or </w:t>
        <w:br/>
        <w:t>obligation.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towards healthy relationships wasn't linear. There were setbacks, moments of doubt, times when he almost slipped back into old patterns of self-destruction. But he learned to recognize these moments as opportunities for growth, as reminders of the progress he’d made and the strength he possessed. He sought </w:t>
        <w:br/>
        <w:t>support when needed, acknowledging that asking for help wasn't a sign of weakness, but a testament to his willingness to engage in self-reflection and personal growth. He learned to prioritize self-care, understanding that he couldn’t pour from an empty cup. He needed to nurture his own physical and emotional well-being before he could truly connect with others in a meaningful way.</w:t>
      </w:r>
    </w:p>
    <w:p>
      <w:pPr>
        <w:autoSpaceDN w:val="0"/>
        <w:autoSpaceDE w:val="0"/>
        <w:widowControl/>
        <w:spacing w:line="264" w:lineRule="exact" w:before="264" w:after="0"/>
        <w:ind w:left="0" w:right="288" w:firstLine="0"/>
        <w:jc w:val="left"/>
      </w:pPr>
      <w:r>
        <w:t>He discovered the importance of gratitude, of appreciating the people in his life and the positive relationships he had cultivated.</w:t>
      </w:r>
    </w:p>
    <w:p>
      <w:pPr>
        <w:autoSpaceDN w:val="0"/>
        <w:autoSpaceDE w:val="0"/>
        <w:widowControl/>
        <w:spacing w:line="264" w:lineRule="exact" w:before="60" w:after="0"/>
        <w:ind w:left="0" w:right="0" w:firstLine="0"/>
        <w:jc w:val="left"/>
      </w:pPr>
      <w:r>
        <w:t xml:space="preserve">He took time to express his appreciation, to let others know how much they meant to him. These simple acts of kindness and </w:t>
        <w:br/>
        <w:t xml:space="preserve">recognition strengthened his bonds with others and fostered a sense of mutual love and support. He found that the more he gave, the more he received, creating a virtuous cycle of connection and appreciation. He understood that healthy relationships were a source of immense strength and support, providing him with the resilience and encouragement he needed to navigate life's </w:t>
        <w:br/>
        <w:t>challenges. And as he continued his journey, he realized that the connections he forged weren't just enriching his life, but were becoming a powerful source of inspiration for his art, transforming his creative work into a testament to the enduring power of human connection and the transformative potential of love and forgiveness.</w:t>
      </w:r>
    </w:p>
    <w:p>
      <w:pPr>
        <w:autoSpaceDN w:val="0"/>
        <w:autoSpaceDE w:val="0"/>
        <w:widowControl/>
        <w:spacing w:line="264" w:lineRule="exact" w:before="58" w:after="0"/>
        <w:ind w:left="0" w:right="432" w:firstLine="0"/>
        <w:jc w:val="left"/>
      </w:pPr>
      <w:r>
        <w:t>The world, once a cold and indifferent place, now experienced warmer, richer, more vibrant, reflecting the abundance of love and connection he had carefully cultivated in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w:t>
      </w:r>
    </w:p>
    <w:p>
      <w:pPr>
        <w:autoSpaceDN w:val="0"/>
        <w:autoSpaceDE w:val="0"/>
        <w:widowControl/>
        <w:spacing w:line="264" w:lineRule="exact" w:before="286" w:after="0"/>
        <w:ind w:left="0" w:right="0" w:firstLine="0"/>
        <w:jc w:val="left"/>
      </w:pPr>
      <w:r>
        <w:t xml:space="preserve">The rain had stopped, but a damp chill lingered in the air, </w:t>
        <w:br/>
        <w:t>mirroring the lingering chill that had once resided deep within him.</w:t>
      </w:r>
    </w:p>
    <w:p>
      <w:pPr>
        <w:autoSpaceDN w:val="0"/>
        <w:autoSpaceDE w:val="0"/>
        <w:widowControl/>
        <w:spacing w:line="264" w:lineRule="exact" w:before="58" w:after="0"/>
        <w:ind w:left="0" w:right="0" w:firstLine="0"/>
        <w:jc w:val="left"/>
      </w:pPr>
      <w:r>
        <w:t xml:space="preserve">He walked along the river, the grey water a stark contrast to the vibrant colours of the leaves clinging precariously to the branches overhead. He no longer witnessed the river as a symbol of his own </w:t>
        <w:br/>
        <w:t>turbulent inner world, a relentless current dragging him towards oblivion. Instead, he saw it as a source of both power and serenity, a constant force that, while capable of destruction, also carved out landscapes of breathtaking beauty. He experienced a newfound appreciation for the delicate balance between chaos and order, mirroring the newfound equilibrium within himself.</w:t>
      </w:r>
    </w:p>
    <w:p>
      <w:pPr>
        <w:autoSpaceDN w:val="0"/>
        <w:autoSpaceDE w:val="0"/>
        <w:widowControl/>
        <w:spacing w:line="264" w:lineRule="exact" w:before="266" w:after="0"/>
        <w:ind w:left="0" w:right="0" w:firstLine="0"/>
        <w:jc w:val="left"/>
      </w:pPr>
      <w:r>
        <w:t>This wasn't a sudden transformation, a dramatic epiphany that shattered his self-destructive patterns overnight. It was a slow, gradual process, a painstaking climb out of the abyss, each step forward earned through conscious effort and relentless self-</w:t>
        <w:br/>
        <w:t xml:space="preserve">reflection. He understood now that emotional maturity wasn't the absence of negative emotions—anger, sadness, fear—but the ability to acknowledge, process, and manage them without being </w:t>
        <w:br/>
        <w:t>overwhelmed. He had learned to observe his feelings, to name them, to understand their origins, and to respond to them with compassion, not judgment.</w:t>
      </w:r>
    </w:p>
    <w:p>
      <w:pPr>
        <w:autoSpaceDN w:val="0"/>
        <w:autoSpaceDE w:val="0"/>
        <w:widowControl/>
        <w:spacing w:line="264" w:lineRule="exact" w:before="264" w:after="0"/>
        <w:ind w:left="0" w:right="0" w:firstLine="0"/>
        <w:jc w:val="left"/>
      </w:pPr>
      <w:r>
        <w:t>He had once believed that suppressing his emotions, burying them deep beneath layers of cynicism and self-loathing, was a sign of strength. He now understood that it was a form of self-inflicted torture, a slow erosion of his own spirit. He had learned to allow himself to feel, to experience the full spectrum of human emotion, understanding that vulnerability wasn't weakness but a testament to his courage and authenticity. This willingness to be vulnerable, to expose the raw edges of his soul, was what had ultimately allowed him to forge genuine connections with others.</w:t>
      </w:r>
    </w:p>
    <w:p>
      <w:pPr>
        <w:autoSpaceDN w:val="0"/>
        <w:autoSpaceDE w:val="0"/>
        <w:widowControl/>
        <w:spacing w:line="264" w:lineRule="exact" w:before="264" w:after="0"/>
        <w:ind w:left="0" w:right="0" w:firstLine="0"/>
        <w:jc w:val="left"/>
      </w:pPr>
      <w:r>
        <w:t xml:space="preserve">He learned the art of self-soothing. He practiced mindfulness, finding solace in the simple act of focusing on his breath, observing the rhythm of his own body. He rediscovered the pleasure of </w:t>
        <w:br/>
        <w:t>creating art, finding an outlet for his emotions, transforming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pain into something beautiful and meaningful. He learned to prioritize self-care, recognizing that his physical and emotional well-being were inextricably linked. He exercised regularly, ate healthy foods, and got enough sleep, nourishing his body as a testament to his commitment to self-respect.</w:t>
      </w:r>
    </w:p>
    <w:p>
      <w:pPr>
        <w:autoSpaceDN w:val="0"/>
        <w:autoSpaceDE w:val="0"/>
        <w:widowControl/>
        <w:spacing w:line="264" w:lineRule="exact" w:before="264" w:after="0"/>
        <w:ind w:left="0" w:right="144" w:firstLine="0"/>
        <w:jc w:val="left"/>
      </w:pPr>
      <w:r>
        <w:t>He also sought professional help, working with a therapist to address the underlying issues that had fueled his self-destructive tendencies. This wasn’t a sign of weakness, he realized; it was an act of courage, a willingness to confront his deepest fears and insecurities, to dismantle the carefully constructed walls he had built around his heart. The therapeutic process wasn't easy; it required confronting painful memories, acknowledging past traumas, and taking responsibility for his actions. But it was also profoundly liberating, allowing him to shed the weight of his past and embrace a future filled with hope and possibility.</w:t>
      </w:r>
    </w:p>
    <w:p>
      <w:pPr>
        <w:autoSpaceDN w:val="0"/>
        <w:autoSpaceDE w:val="0"/>
        <w:widowControl/>
        <w:spacing w:line="264" w:lineRule="exact" w:before="264" w:after="0"/>
        <w:ind w:left="0" w:right="0" w:firstLine="0"/>
        <w:jc w:val="left"/>
      </w:pPr>
      <w:r>
        <w:t xml:space="preserve">His improved emotional regulation extended to his interactions with others. He learned to communicate his needs and desires assertively but respectfully, avoiding the passive-aggressive </w:t>
        <w:br/>
        <w:t xml:space="preserve">behaviors that had once characterized his relationships. He </w:t>
        <w:br/>
        <w:t xml:space="preserve">practiced active listening, truly hearing what others were saying, without interrupting or formulating his own response. He developed empathy, seeing the world from others’ perspectives, understanding their experiences, and validating their emotions. He learned to set boundaries, protecting his own emotional and physical space </w:t>
        <w:br/>
        <w:t>without feeling guilty or selfish.</w:t>
      </w:r>
    </w:p>
    <w:p>
      <w:pPr>
        <w:autoSpaceDN w:val="0"/>
        <w:autoSpaceDE w:val="0"/>
        <w:widowControl/>
        <w:spacing w:line="264" w:lineRule="exact" w:before="264" w:after="0"/>
        <w:ind w:left="0" w:right="0" w:firstLine="0"/>
        <w:jc w:val="left"/>
      </w:pPr>
      <w:r>
        <w:t xml:space="preserve">His relationships with his family and friends had undergone a profound transformation. He had apologized sincerely for his past hurts, taking full responsibility for his actions without seeking absolution. He listened to their concerns with genuine empathy, offering support and understanding without judgment. He </w:t>
        <w:br/>
        <w:t xml:space="preserve">understood that forgiveness wasn’t a quick fix, but a process that required patience, time, and a willingness to continue working on repairing the damaged bonds. The rebuilding of these relationships wasn't easy. There were moments of tension, setbacks, and lingering hurt. But the shared commitment to healing, to understanding and forgiveness, ultimately prevailed, leading to deeper, more </w:t>
        <w:br/>
        <w:t>meaningful connections than he had ever imagined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approached romantic relationships with a newfound </w:t>
        <w:br/>
        <w:t>understanding of intimacy and emotional maturity. He no longer sought validation or escape in fleeting connections. Instead, he cultivated relationships built on mutual respect, trust, and a shared commitment to mutual growth. He communicated openly and honestly, expressing his needs and desires without fear of rejection.</w:t>
      </w:r>
    </w:p>
    <w:p>
      <w:pPr>
        <w:autoSpaceDN w:val="0"/>
        <w:autoSpaceDE w:val="0"/>
        <w:widowControl/>
        <w:spacing w:line="264" w:lineRule="exact" w:before="60" w:after="0"/>
        <w:ind w:left="0" w:right="0" w:firstLine="0"/>
        <w:jc w:val="left"/>
      </w:pPr>
      <w:r>
        <w:t xml:space="preserve">He learned to navigate conflict constructively, viewing </w:t>
        <w:br/>
        <w:t xml:space="preserve">disagreements as opportunities for learning and growth, rather than as threats to the relationship. He understood that love wasn’t about finding someone to complete him, but about two individuals </w:t>
        <w:br/>
        <w:t>supporting and enriching each other’s lives. The love he shared was now fueled not by desperation or self-destruction but by a deep appreciation for his partner's unique qualities.</w:t>
      </w:r>
    </w:p>
    <w:p>
      <w:pPr>
        <w:autoSpaceDN w:val="0"/>
        <w:autoSpaceDE w:val="0"/>
        <w:widowControl/>
        <w:spacing w:line="264" w:lineRule="exact" w:before="264" w:after="0"/>
        <w:ind w:left="0" w:right="0" w:firstLine="0"/>
        <w:jc w:val="left"/>
      </w:pPr>
      <w:r>
        <w:t xml:space="preserve">His creative work reflected this profound shift in his emotional landscape. The dark, self-destructive themes that had once </w:t>
        <w:br/>
        <w:t>dominated his poetry and songwriting were gradually replaced by a more nuanced exploration of human experience, encompassing a broader spectrum of emotions and perspectives. His lyrics, once filled with nihilistic despair, now resonated with a quiet strength, a hopefulness born from resilience and a newfound appreciation for the beauty and fragility of life. His art became a reflection of his own journey, a testament to his ability to overcome adversity and emerge stronger, wiser, and more compassionate.</w:t>
      </w:r>
    </w:p>
    <w:p>
      <w:pPr>
        <w:autoSpaceDN w:val="0"/>
        <w:autoSpaceDE w:val="0"/>
        <w:widowControl/>
        <w:spacing w:line="264" w:lineRule="exact" w:before="264" w:after="0"/>
        <w:ind w:left="0" w:right="0" w:firstLine="0"/>
        <w:jc w:val="left"/>
      </w:pPr>
      <w:r>
        <w:t xml:space="preserve">He found joy in simple things—a sunny day, a good cup of coffee, a meaningful conversation with a friend. He appreciated the small moments of connection, the shared laughter, the quiet </w:t>
        <w:br/>
        <w:t>companionship, the unspoken understanding that transcended words. He understood that happiness wasn’t a destination, but a journey, a continuous process of growth and self-discovery. He embraced the imperfections of life, recognizing that challenges and setbacks were opportunities for learning and growth, shaping him into the person he was destined to become.</w:t>
      </w:r>
    </w:p>
    <w:p>
      <w:pPr>
        <w:autoSpaceDN w:val="0"/>
        <w:autoSpaceDE w:val="0"/>
        <w:widowControl/>
        <w:spacing w:line="264" w:lineRule="exact" w:before="264" w:after="0"/>
        <w:ind w:left="0" w:right="144" w:firstLine="0"/>
        <w:jc w:val="left"/>
      </w:pPr>
      <w:r>
        <w:t xml:space="preserve">He had learned that true strength wasn't about suppressing </w:t>
        <w:br/>
        <w:t>emotions or avoiding vulnerability, but about embracing.  the full spectrum of human experience, navigating life's complexities with grace, resilience, and a deep understanding of himself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world around him. He wasn't devoid of the dark thoughts and feelings that had once defined his existence. But those shadows no longer controlled him; they were simply part of his complex and multifaceted being, integrated into the tapestry of his life, adding depth and dimension to his experiences. He had learned to live with the shadows, to acknowledge their presence without allowing them to eclipse the light.</w:t>
      </w:r>
    </w:p>
    <w:p>
      <w:pPr>
        <w:autoSpaceDN w:val="0"/>
        <w:autoSpaceDE w:val="0"/>
        <w:widowControl/>
        <w:spacing w:line="264" w:lineRule="exact" w:before="264" w:after="0"/>
        <w:ind w:left="0" w:right="0" w:firstLine="0"/>
        <w:jc w:val="left"/>
      </w:pPr>
      <w:r>
        <w:t xml:space="preserve">The world, once a cold and indifferent place, now experienced warmer, richer, more vibrant. He had learned to appreciate the beauty and fragility of existence, the delicate balance between chaos and order, the intricate tapestry of human connection. He no longer sought to escape his own existence but to embrace it fully, with all its </w:t>
        <w:br/>
        <w:t xml:space="preserve">complexities and contradictions, finding meaning and purpose in the simple act of being alive. His journey was far from over, but he faced the future with a quiet confidence, knowing that he possessed the strength, resilience, and emotional maturity to navigate </w:t>
        <w:br/>
        <w:t>whatever challenges lay ahead. The quiet joy he felt was not a fleeting emotion but a deep-seated sense of peace, a testament to his arduous journey and the hard-won wisdom he had acquired along the way. The scars remained, a reminder of the battles fought and won, but they were now badges of honor, marking a path toward a future filled with hope, compassion, and a profound appreciation for the gift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Self</w:t>
      </w:r>
    </w:p>
    <w:p>
      <w:pPr>
        <w:autoSpaceDN w:val="0"/>
        <w:autoSpaceDE w:val="0"/>
        <w:widowControl/>
        <w:spacing w:line="264" w:lineRule="exact" w:before="286" w:after="0"/>
        <w:ind w:left="0" w:right="0" w:firstLine="0"/>
        <w:jc w:val="left"/>
      </w:pPr>
      <w:r>
        <w:t xml:space="preserve">The mirror reflected a stranger, yet somehow, a familiar one. Years of self-loathing had etched lines onto his face, a roadmap of his inner turmoil. But now, those lines didn't scream of defeat; they whispered of battles fought, of scars earned in the relentless war against himself. He witnessed the shadows in his eyes, the remnants of the nihilism that had once consumed him, but they no longer held the power to define him. They were merely a part of him, a </w:t>
        <w:br/>
        <w:t xml:space="preserve">testament to his journey, a reminder of the darkness he had </w:t>
        <w:br/>
        <w:t>wrestled with and ultimately overcome. He smiled, a genuine smile that reached his eyes, a smile that wasn't born of forced optimism but of a quiet, profound acceptance.</w:t>
      </w:r>
    </w:p>
    <w:p>
      <w:pPr>
        <w:autoSpaceDN w:val="0"/>
        <w:autoSpaceDE w:val="0"/>
        <w:widowControl/>
        <w:spacing w:line="264" w:lineRule="exact" w:before="266" w:after="0"/>
        <w:ind w:left="0" w:right="0" w:firstLine="0"/>
        <w:jc w:val="left"/>
      </w:pPr>
      <w:r>
        <w:t xml:space="preserve">This acceptance wasn't a sudden revelation, a miraculous </w:t>
        <w:br/>
        <w:t>transformation. It was the culmination of years of relentless self-reflection, a gradual shedding of the self-imposed shackles that had bound him for so long. He no longer witnessed his flaws as imperfections, as blemishes that needed to be erased. He saw them as unique markings, as stories etched onto his soul, evidence of his resilience, his struggles, and his ultimate triumph over self-destruction. The scars on his body, a testament to past recklessness, now served as reminders of his strength, his ability to survive, to heal, to rise from the ashes of his self-inflicted wounds.</w:t>
      </w:r>
    </w:p>
    <w:p>
      <w:pPr>
        <w:autoSpaceDN w:val="0"/>
        <w:autoSpaceDE w:val="0"/>
        <w:widowControl/>
        <w:spacing w:line="264" w:lineRule="exact" w:before="264" w:after="0"/>
        <w:ind w:left="0" w:right="0" w:firstLine="0"/>
        <w:jc w:val="left"/>
      </w:pPr>
      <w:r>
        <w:t xml:space="preserve">He appeared at his hands, calloused and scarred, hands that had once been instruments of self-harm, now tools of creation. He had </w:t>
        <w:br/>
        <w:t>rediscovered the joy of writing, his words now flowing freely, unburdened by the weight of self-doubt and despair. His lyrics, once laced with bitter cynicism, now spoke of vulnerability, of resilience, of the quiet beauty that could be found even in the darkest corners of the human experience. His art, his poetry, had become a form of self-therapy, a way to process his emotions, to make sense of the chaos within, to share his story with the world, not as a plea for sympathy but as an offering of hope.</w:t>
      </w:r>
    </w:p>
    <w:p>
      <w:pPr>
        <w:autoSpaceDN w:val="0"/>
        <w:autoSpaceDE w:val="0"/>
        <w:widowControl/>
        <w:spacing w:line="264" w:lineRule="exact" w:before="264" w:after="0"/>
        <w:ind w:left="0" w:right="144" w:firstLine="0"/>
        <w:jc w:val="left"/>
      </w:pPr>
      <w:r>
        <w:t xml:space="preserve">The journey towards self-acceptance had required him to confront some uncomfortable truths. He had spent years denying his </w:t>
        <w:br/>
        <w:t>vulnerability, believing that emotional strength resided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suppressing his feelings, in hiding his insecurities from the world. This had been a painful and ultimately self-destructive path. He now understood that true strength lay in embracing vulnerability, in acknowledging his flaws, his fears, and his imperfections, without letting them diminish his sense of self-worth.</w:t>
      </w:r>
    </w:p>
    <w:p>
      <w:pPr>
        <w:autoSpaceDN w:val="0"/>
        <w:autoSpaceDE w:val="0"/>
        <w:widowControl/>
        <w:spacing w:line="264" w:lineRule="exact" w:before="264" w:after="0"/>
        <w:ind w:left="0" w:right="0" w:firstLine="0"/>
        <w:jc w:val="left"/>
      </w:pPr>
      <w:r>
        <w:t xml:space="preserve">He had learned to forgive himself, a process that was as challenging as it was liberating. He had made mistakes, inflicted pain on others, and engaged in self-destructive behaviors, but he no longer defined himself by those actions. He understood that his past was a part of his story, but it didn't dictate his future. He had learned to see his past actions not as markers of inherent failure but as lessons </w:t>
        <w:br/>
        <w:t>learned, as stepping stones on the path to personal growth.</w:t>
      </w:r>
    </w:p>
    <w:p>
      <w:pPr>
        <w:autoSpaceDN w:val="0"/>
        <w:autoSpaceDE w:val="0"/>
        <w:widowControl/>
        <w:spacing w:line="264" w:lineRule="exact" w:before="264" w:after="0"/>
        <w:ind w:left="0" w:right="0" w:firstLine="0"/>
        <w:jc w:val="left"/>
      </w:pPr>
      <w:r>
        <w:t xml:space="preserve">Forgiveness extended beyond himself. He had reached out to those he had hurt, not seeking absolution but offering sincere apologies and a willingness to make amends. Some bridges were beyond repair, the damage too deep to mend. But the attempts at </w:t>
        <w:br/>
        <w:t>reconciliation, the willingness to take responsibility for his past actions, brought a sense of peace, a sense of closure. He understood that forgiveness was a gift he offered himself and others, a release from the chains of past mistakes.</w:t>
      </w:r>
    </w:p>
    <w:p>
      <w:pPr>
        <w:autoSpaceDN w:val="0"/>
        <w:autoSpaceDE w:val="0"/>
        <w:widowControl/>
        <w:spacing w:line="264" w:lineRule="exact" w:before="264" w:after="0"/>
        <w:ind w:left="0" w:right="0" w:firstLine="0"/>
        <w:jc w:val="left"/>
      </w:pPr>
      <w:r>
        <w:t>He no longer sought external validation, no longer craved the approval of others to define his self-worth. His sense of self was rooted in something deeper, more profound, something that came from within. He was comfortable in his own skin, appreciating his unique qualities, his strengths, and even his perceived weaknesses. He recognized that his imperfections were what made him human, what gave him depth, what shaped his experiences and informed his perspective.</w:t>
      </w:r>
    </w:p>
    <w:p>
      <w:pPr>
        <w:autoSpaceDN w:val="0"/>
        <w:autoSpaceDE w:val="0"/>
        <w:widowControl/>
        <w:spacing w:line="264" w:lineRule="exact" w:before="264" w:after="0"/>
        <w:ind w:left="0" w:right="0" w:firstLine="0"/>
        <w:jc w:val="left"/>
      </w:pPr>
      <w:r>
        <w:t xml:space="preserve">The quiet confidence he exuded wasn't arrogance; it was a </w:t>
        <w:br/>
        <w:t>testament to his journey of self-discovery. He knew that he was still a work in progress, that life would continue to present challenges and setbacks. But he approached these challenges with a newfound resilience, a willingness to learn from his mistakes, and a belief in his ability to overcome any obstacle. He embraced the present moment, finding joy in the small things, appreciating the beauty of the everyday, connecting with others on a deeper level,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nurturing his own creative spirit.</w:t>
      </w:r>
    </w:p>
    <w:p>
      <w:pPr>
        <w:autoSpaceDN w:val="0"/>
        <w:autoSpaceDE w:val="0"/>
        <w:widowControl/>
        <w:spacing w:line="264" w:lineRule="exact" w:before="266" w:after="0"/>
        <w:ind w:left="0" w:right="144" w:firstLine="0"/>
        <w:jc w:val="left"/>
      </w:pPr>
      <w:r>
        <w:t xml:space="preserve">His relationships had undergone a profound transformation. He understood that genuine connection required vulnerability, </w:t>
        <w:br/>
        <w:t>authenticity, and a willingness to be seen for who he truly was, flaws and all. He cultivated relationships based on mutual respect, trust, and empathy, understanding that true intimacy required a willingness to share his experiences, both the good and the bad.</w:t>
      </w:r>
    </w:p>
    <w:p>
      <w:pPr>
        <w:autoSpaceDN w:val="0"/>
        <w:autoSpaceDE w:val="0"/>
        <w:widowControl/>
        <w:spacing w:line="264" w:lineRule="exact" w:before="264" w:after="0"/>
        <w:ind w:left="0" w:right="0" w:firstLine="0"/>
        <w:jc w:val="left"/>
      </w:pPr>
      <w:r>
        <w:t>His newfound emotional maturity extended to his creative work. His lyrics, once filled with self-destructive tendencies and nihilistic despair, now held a quiet strength, a sense of hope, a recognition of the resilience of the human spirit. His words were more honest, more vulnerable, more deeply experienced. He no longer sought to shock or to impress; he simply sought to express, to share his truth, and to connect with others on a human level.</w:t>
      </w:r>
    </w:p>
    <w:p>
      <w:pPr>
        <w:autoSpaceDN w:val="0"/>
        <w:autoSpaceDE w:val="0"/>
        <w:widowControl/>
        <w:spacing w:line="264" w:lineRule="exact" w:before="264" w:after="0"/>
        <w:ind w:left="0" w:right="0" w:firstLine="0"/>
        <w:jc w:val="left"/>
      </w:pPr>
      <w:r>
        <w:t xml:space="preserve">He had learned to manage his darker impulses, to channel his anger and despair into creative expression, to find solace in the process of creation. The shadows were still present, but they no longer </w:t>
        <w:br/>
        <w:t>controlled him; he was the master of his own narrative. He had learned to integrate his darker emotions into the tapestry of his being, understanding that they were simply a part of the human experience, not a reflection of his inherent worth.</w:t>
      </w:r>
    </w:p>
    <w:p>
      <w:pPr>
        <w:autoSpaceDN w:val="0"/>
        <w:autoSpaceDE w:val="0"/>
        <w:widowControl/>
        <w:spacing w:line="264" w:lineRule="exact" w:before="264" w:after="0"/>
        <w:ind w:left="0" w:right="0" w:firstLine="0"/>
        <w:jc w:val="left"/>
      </w:pPr>
      <w:r>
        <w:t xml:space="preserve">The world, once a cold and indifferent landscape, now held a </w:t>
        <w:br/>
        <w:t xml:space="preserve">vibrant, rich beauty. He witnessed connections where he once saw only isolation, finding beauty in the chaos, meaning in the mundane, and hope in the face of uncertainty. He embraced the complexities of life, accepting both its joys and its sorrows, its triumphs and its failures, as integral parts of the human journey. He understood that true happiness wasn't the absence of suffering, but the ability to navigate life’s challenges with grace, resilience, and an unwavering belief in his own worth. He had found peace, not in escaping his own being but in fully embracing it, in accepting himself, flaws and all, as a beautifully flawed, yet ultimately whole, individual. The journey was ongoing, but he walked it with a quiet strength, </w:t>
        <w:br/>
        <w:t>knowing that he was exactly where he was meant to be, exactly who he was meant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Trauma</w:t>
      </w:r>
    </w:p>
    <w:p>
      <w:pPr>
        <w:autoSpaceDN w:val="0"/>
        <w:autoSpaceDE w:val="0"/>
        <w:widowControl/>
        <w:spacing w:line="264" w:lineRule="exact" w:before="286" w:after="0"/>
        <w:ind w:left="0" w:right="0" w:firstLine="0"/>
        <w:jc w:val="left"/>
      </w:pPr>
      <w:r>
        <w:t xml:space="preserve">The rain hammered against the windowpane, a relentless rhythm mirroring the persistent thrum of anxiety that still, occasionally, pulsed beneath the surface of his newfound peace. He watched the streaks of water race each other down the glass, each one a fleeting moment, a temporary existence, much like the fleeting nature of his earlier self-destructive tendencies. He’d learned to appreciate these moments of quiet introspection, to see them not as signs of </w:t>
        <w:br/>
        <w:t>weakness, but as opportunities for self-reflection, for understanding the lingering echoes of his past.</w:t>
      </w:r>
    </w:p>
    <w:p>
      <w:pPr>
        <w:autoSpaceDN w:val="0"/>
        <w:autoSpaceDE w:val="0"/>
        <w:widowControl/>
        <w:spacing w:line="264" w:lineRule="exact" w:before="264" w:after="0"/>
        <w:ind w:left="0" w:right="0" w:firstLine="0"/>
        <w:jc w:val="left"/>
      </w:pPr>
      <w:r>
        <w:t xml:space="preserve">He wasn't naive. He knew the scars wouldn't simply vanish. The physical marks on his body, reminders of reckless nights and </w:t>
        <w:br/>
        <w:t xml:space="preserve">impulsive acts, remained. Some were barely visible now, faded with time and the healing process, others still bore the stark imprint of his past self-destruction. He touched a faint, almost invisible line on his forearm, a memory of a night spent clinging to a crumbling bridge, the icy river churning below. The memory wasn't </w:t>
        <w:br/>
        <w:t>accompanied by the gut-wrenching fear it once had; instead, it evoked a strange sense of detachment, a quiet acknowledgement of a past self that no longer held sway over his actions.</w:t>
      </w:r>
    </w:p>
    <w:p>
      <w:pPr>
        <w:autoSpaceDN w:val="0"/>
        <w:autoSpaceDE w:val="0"/>
        <w:widowControl/>
        <w:spacing w:line="264" w:lineRule="exact" w:before="264" w:after="0"/>
        <w:ind w:left="0" w:right="0" w:firstLine="0"/>
        <w:jc w:val="left"/>
      </w:pPr>
      <w:r>
        <w:t xml:space="preserve">The emotional scars were more insidious, more difficult to address. The self-loathing, though significantly diminished, still occasionally reared its ugly head, a phantom pain that reminded him of the depths of his despair. But it was different now. It didn't consume him. He recognized it for what it was – a fleeting shadow, a whisper from a past self he'd outgrown. He’d learned to observe these </w:t>
        <w:br/>
        <w:t>feelings without judgment, to acknowledge their presence without letting them dictate his actions. He knew that they were a part of him, an integral part of the journey that had led him to where he was now.</w:t>
      </w:r>
    </w:p>
    <w:p>
      <w:pPr>
        <w:autoSpaceDN w:val="0"/>
        <w:autoSpaceDE w:val="0"/>
        <w:widowControl/>
        <w:spacing w:line="264" w:lineRule="exact" w:before="264" w:after="0"/>
        <w:ind w:left="0" w:right="0" w:firstLine="0"/>
        <w:jc w:val="left"/>
      </w:pPr>
      <w:r>
        <w:t>His relationships had changed too. The walls he had erected around his heart, the impenetrable fortress built from years of self-</w:t>
        <w:br/>
        <w:t>protection, were slowly crumbling. He'd allowed himself to be vulnerable, to trust, to love. These were fragile things, he knew, easily broken, but the potential reward far outweighed the risk.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discovered the immense power of genuine human connection, the comfort of sharing his burdens and celebrating his triumphs with those he cared about. He found joy in the simple acts of </w:t>
        <w:br/>
        <w:t xml:space="preserve">human kindness, the shared laughter, the quiet moments of </w:t>
        <w:br/>
        <w:t xml:space="preserve">understanding and support. His relationships, now based on </w:t>
        <w:br/>
        <w:t>authenticity and mutual respect, were sources of strength, providing a stable anchor in the ever-shifting tides of life.</w:t>
      </w:r>
    </w:p>
    <w:p>
      <w:pPr>
        <w:autoSpaceDN w:val="0"/>
        <w:autoSpaceDE w:val="0"/>
        <w:widowControl/>
        <w:spacing w:line="264" w:lineRule="exact" w:before="264" w:after="0"/>
        <w:ind w:left="0" w:right="0" w:firstLine="0"/>
        <w:jc w:val="left"/>
      </w:pPr>
      <w:r>
        <w:t xml:space="preserve">His creative work reflected this profound shift in perspective. His lyrics, once drenched in the bitterness of disillusionment and </w:t>
        <w:br/>
        <w:t xml:space="preserve">despair, now held a complexity that came from experience, a depth that reflected his journey. He still wrote about darkness, about the shadows that lingered within, but his words now held a note of resilience, a glimmer of hope. He didn’t shy away from the ugliness of his past, for it was an integral part of his narrative. Instead, he used his art to explore the nuances of his emotions, to convey the complexities of human experience, the juxtaposition of light and shadow, the delicate balance between despair and hope. He wrote of healing, of redemption, not as a proclamation of perfect </w:t>
        <w:br/>
        <w:t>wholeness, but as a testament to the human capacity for growth, for change, for resilience.</w:t>
      </w:r>
    </w:p>
    <w:p>
      <w:pPr>
        <w:autoSpaceDN w:val="0"/>
        <w:autoSpaceDE w:val="0"/>
        <w:widowControl/>
        <w:spacing w:line="264" w:lineRule="exact" w:before="264" w:after="0"/>
        <w:ind w:left="0" w:right="0" w:firstLine="0"/>
        <w:jc w:val="left"/>
      </w:pPr>
      <w:r>
        <w:t xml:space="preserve">He found solace in the creative process itself, a form of self-therapy that allowed him to process his emotions, to confront his demons, to transform his pain into something beautiful, something </w:t>
        <w:br/>
        <w:t>meaningful. The act of writing became a form of meditation, a way to connect with his inner self, to reconcile the past with the present.</w:t>
      </w:r>
    </w:p>
    <w:p>
      <w:pPr>
        <w:autoSpaceDN w:val="0"/>
        <w:autoSpaceDE w:val="0"/>
        <w:widowControl/>
        <w:spacing w:line="264" w:lineRule="exact" w:before="58" w:after="0"/>
        <w:ind w:left="0" w:right="864" w:firstLine="0"/>
        <w:jc w:val="left"/>
      </w:pPr>
      <w:r>
        <w:t>Each word he wrote was a step forward, a testament to his willingness to confront his vulnerabilities, to embrace his imperfections, to acknowledge the scars that remained.</w:t>
      </w:r>
    </w:p>
    <w:p>
      <w:pPr>
        <w:autoSpaceDN w:val="0"/>
        <w:autoSpaceDE w:val="0"/>
        <w:widowControl/>
        <w:spacing w:line="264" w:lineRule="exact" w:before="264" w:after="0"/>
        <w:ind w:left="0" w:right="0" w:firstLine="0"/>
        <w:jc w:val="left"/>
      </w:pPr>
      <w:r>
        <w:t>He had learned to find beauty in the ordinary, in the quiet moments of everyday life. He found joy in the simple things – a cup of coffee on a rainy morning, the laughter of a child, the warmth of the sun on his skin. He appreciated the small gestures of kindness, the acts of compassion, the quiet moments of connection with others. He had learned to savor these moments, to appreciate the fragility and beauty of life itself. The world, once a cold and indifferent place, now experienced vibrant, full of life, brimming with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despite his healing, despite the remarkable progress he had made, there was a persistent awareness that the scars of his past trauma would always remain. They were an indelible part of his story, woven into the fabric of his being. They were a reminder of the darkness he had overcome, of the battles he had fought and won, of the journey he had undertaken to find peace within himself. He witnessed them not as blemishes, not as imperfections that needed to be erased, but as marks of resilience, symbols of his survival. He wore them with a quiet pride, an acceptance that reflected his newfound wisdom.</w:t>
      </w:r>
    </w:p>
    <w:p>
      <w:pPr>
        <w:autoSpaceDN w:val="0"/>
        <w:autoSpaceDE w:val="0"/>
        <w:widowControl/>
        <w:spacing w:line="264" w:lineRule="exact" w:before="264" w:after="0"/>
        <w:ind w:left="0" w:right="0" w:firstLine="0"/>
        <w:jc w:val="left"/>
      </w:pPr>
      <w:r>
        <w:t>He had learned that true strength wasn't about the absence of scars, but about the ability to live with them, to integrate them into the tapestry of one's life, to find meaning and purpose in the face of adversity. The scars were a testament to his journey, a map of his inner landscape, a reminder of the battles fought and won. They were a part of him, a vital part of the person he had become. He had learned to see his past not as something to be avoided or denied, but as a source of wisdom, a guidepost on his continued journey of self-discovery.</w:t>
      </w:r>
    </w:p>
    <w:p>
      <w:pPr>
        <w:autoSpaceDN w:val="0"/>
        <w:autoSpaceDE w:val="0"/>
        <w:widowControl/>
        <w:spacing w:line="264" w:lineRule="exact" w:before="264" w:after="0"/>
        <w:ind w:left="0" w:right="0" w:firstLine="0"/>
        <w:jc w:val="left"/>
      </w:pPr>
      <w:r>
        <w:t xml:space="preserve">His resilience wasn’t born from a sudden epiphany, but from years of relentless self-examination, from a gradual process of healing and self-acceptance. He had confronted his demons, wrestled with his inner turmoil, and emerged victorious, not unscathed, but stronger, wiser, and more compassionate. He understood that healing wasn't a destination but a continuous journey, a lifelong process of self-discovery and growth. The scars remained, but they were no longer chains that bound him; they were reminders of his strength, his resilience, and his unwavering ability to overcome even the deepest wounds. The rain continued to fall, but inside, a quiet peace settled over him, a peace born not from the absence of shadows, but from the acceptance of his own complex and beautifully flawed reality. He was a survivor, a testament to the human spirit's extraordinary ability to endure, to heal, and to ultimately thrive. The scars </w:t>
        <w:br/>
        <w:t>remained, but they were now part of his story, a story of resilience, a story of hope, a story of the enduring strength of the human spirit.</w:t>
      </w:r>
    </w:p>
    <w:p>
      <w:pPr>
        <w:autoSpaceDN w:val="0"/>
        <w:autoSpaceDE w:val="0"/>
        <w:widowControl/>
        <w:spacing w:line="264" w:lineRule="exact" w:before="60" w:after="0"/>
        <w:ind w:left="0" w:right="432" w:firstLine="0"/>
        <w:jc w:val="left"/>
      </w:pPr>
      <w:r>
        <w:t>And he knew, with a quiet certainty, that his story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Managing Triggers</w:t>
      </w:r>
    </w:p>
    <w:p>
      <w:pPr>
        <w:autoSpaceDN w:val="0"/>
        <w:autoSpaceDE w:val="0"/>
        <w:widowControl/>
        <w:spacing w:line="264" w:lineRule="exact" w:before="286" w:after="0"/>
        <w:ind w:left="0" w:right="0" w:firstLine="0"/>
        <w:jc w:val="left"/>
      </w:pPr>
      <w:r>
        <w:t xml:space="preserve">The cafe hummed with a low, comforting thrum – the clinking of cups, the murmur of conversations, the rhythmic hiss of the </w:t>
        <w:br/>
        <w:t xml:space="preserve">espresso machine. He sat nestled in a corner booth, the worn </w:t>
        <w:br/>
        <w:t xml:space="preserve">leather a familiar comfort against his back. The rain, a constant companion these past few months, pattered softly against the </w:t>
        <w:br/>
        <w:t>windowpanes, a gentle counterpoint to the inner stillness he’d cultivated. He sipped his black coffee, the bitter taste a familiar friend, a grounding force in the sometimes overwhelming tide of his emotions. He was acutely aware of the potential triggers lurking in the shadows, the fleeting moments that could unravel the carefully constructed peace he’d painstakingly built. But he was ready. He knew the warning signs, the subtle shifts in his body language, the tightening in his chest, the familiar knot of anxiety that coiled in his stomach. He'd learned to recognize them, to anticipate them, to disarm them before they could disarm him.</w:t>
      </w:r>
    </w:p>
    <w:p>
      <w:pPr>
        <w:autoSpaceDN w:val="0"/>
        <w:autoSpaceDE w:val="0"/>
        <w:widowControl/>
        <w:spacing w:line="264" w:lineRule="exact" w:before="264" w:after="0"/>
        <w:ind w:left="0" w:right="0" w:firstLine="0"/>
        <w:jc w:val="left"/>
      </w:pPr>
      <w:r>
        <w:t xml:space="preserve">He had meticulously mapped his triggers, cataloging them like a meticulous curator archiving precious, yet potentially destructive artifacts. Certain songs, their melodies imbued with the melancholic echoes of his past, were banished from his playlists. Specific places, imbued with the ghosts of memories both painful and exhilarating, were avoided with a practiced ease. He had even identified certain patterns of thought, the insidious whispers of self-doubt, the </w:t>
        <w:br/>
        <w:t xml:space="preserve">familiar narrative of self-loathing, and learned to intercept them with a calm, unwavering focus. He’d learned to replace those </w:t>
        <w:br/>
        <w:t>destructive narratives with positive affirmations, gentle reminders of his strength, his resilience, his progress. It wasn't an easy process, not at first. The self-destructive tendencies, ingrained over years of internal conflict, fought back with a fierce tenacity. There were moments of weakness, moments when the old patterns threatened to resurface, when the shadows threatened to engulf him once more. But he'd learned to meet those moments not with panic or despair, but with a quiet understanding, a gentle acceptance of his own imperfections, his own vulnerabilities.</w:t>
      </w:r>
    </w:p>
    <w:p>
      <w:pPr>
        <w:autoSpaceDN w:val="0"/>
        <w:autoSpaceDE w:val="0"/>
        <w:widowControl/>
        <w:spacing w:line="264" w:lineRule="exact" w:before="264" w:after="0"/>
        <w:ind w:left="0" w:right="432" w:firstLine="0"/>
        <w:jc w:val="left"/>
      </w:pPr>
      <w:r>
        <w:t>He remembered a specific incident, just a few weeks prior. He'd been walking through the city center, a place that once held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potent cocktail of memories – a mix of exhilarating highs and crushing lows. A particular street corner, a place where he’d once experienced a profound sense of alienation, had triggered a surge of anxiety. His heart began to race, his breath hitched in his throat, his palms began to sweat. The old feelings threatened to consume him.</w:t>
      </w:r>
    </w:p>
    <w:p>
      <w:pPr>
        <w:autoSpaceDN w:val="0"/>
        <w:autoSpaceDE w:val="0"/>
        <w:widowControl/>
        <w:spacing w:line="264" w:lineRule="exact" w:before="60" w:after="0"/>
        <w:ind w:left="0" w:right="0" w:firstLine="0"/>
        <w:jc w:val="left"/>
      </w:pPr>
      <w:r>
        <w:t xml:space="preserve">But this time, he didn't succumb. He paused, took a deep breath, and consciously engaged the coping mechanisms he had </w:t>
        <w:br/>
        <w:t>meticulously developed. He focused on his breathing, slowly and deliberately inhaling and exhaling, grounding himself in the present moment. He repeated a mantra, a simple phrase, “I am strong. I am safe. I am resilient.” He allowed himself to feel the emotion, to acknowledge its presence without judgment, without letting it dictate his actions. He allowed the wave to pass, patiently observing its ebb and flow, until the intensity subsided. He had learned that avoidance wasn't the answer; confrontation, but a measured and conscious confrontation, was the key.</w:t>
      </w:r>
    </w:p>
    <w:p>
      <w:pPr>
        <w:autoSpaceDN w:val="0"/>
        <w:autoSpaceDE w:val="0"/>
        <w:widowControl/>
        <w:spacing w:line="264" w:lineRule="exact" w:before="264" w:after="0"/>
        <w:ind w:left="0" w:right="0" w:firstLine="0"/>
        <w:jc w:val="left"/>
      </w:pPr>
      <w:r>
        <w:t xml:space="preserve">His newfound self-control wasn't just about managing immediate triggers; it extended to every aspect of his life. His diet, once </w:t>
        <w:br/>
        <w:t>characterized by reckless abandon and self-destructive indulgence, was now balanced and mindful. His sleep schedule, formerly erratic and dictated by his mood, was now consistent and restorative. His relationships, once guarded and distant, were now based on honesty and vulnerability. He'd learned to prioritize self-care, recognizing that his well-being wasn't a luxury, but a necessity. He practiced meditation, yoga, and spent time in nature, engaging in activities that nourished his body and soul. He had discovered the power of routine, the comfort of structure, and had built a life that experienced stable and sustainable, a stark contrast to the chaotic landscape of his past.</w:t>
      </w:r>
    </w:p>
    <w:p>
      <w:pPr>
        <w:autoSpaceDN w:val="0"/>
        <w:autoSpaceDE w:val="0"/>
        <w:widowControl/>
        <w:spacing w:line="264" w:lineRule="exact" w:before="264" w:after="0"/>
        <w:ind w:left="0" w:right="0" w:firstLine="0"/>
        <w:jc w:val="left"/>
      </w:pPr>
      <w:r>
        <w:t>The ability to manage his triggers was a testament to the significant progress he'd made. It wasn't a magical cure, a sudden shift in perspective. It was the result of years of hard work, of self-</w:t>
        <w:br/>
        <w:t xml:space="preserve">reflection, of conscious effort. It was a battle fought and won, not without scars, but with a profound sense of accomplishment. He knew that the potential for relapse always existed. The shadows of his past remained, lurking just beneath the surface, ready to </w:t>
        <w:br/>
        <w:t>resurface should his guard slip. But he was prepared. He had the tools, the coping mechanisms, the unwavering determination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navigate those challenging moments with grace and self-compassion.</w:t>
      </w:r>
    </w:p>
    <w:p>
      <w:pPr>
        <w:autoSpaceDN w:val="0"/>
        <w:autoSpaceDE w:val="0"/>
        <w:widowControl/>
        <w:spacing w:line="264" w:lineRule="exact" w:before="264" w:after="0"/>
        <w:ind w:left="0" w:right="0" w:firstLine="0"/>
        <w:jc w:val="left"/>
      </w:pPr>
      <w:r>
        <w:t>He continued to write, his lyrics now a chronicle of his healing journey, his words a testament to his resilience. He wrote about the darkness, but also about the light, the quiet moments of peace that punctuated his life, the unwavering strength he found within himself. He wrote not to relive the pain, but to transform it, to translate it into something beautiful, something meaningful. His art became his therapy, a way to process his emotions, to reconcile with his past, and to celebrate the present. The act of creation became a form of meditation, a way to connect with his inner self, to connect with the world around him.</w:t>
      </w:r>
    </w:p>
    <w:p>
      <w:pPr>
        <w:autoSpaceDN w:val="0"/>
        <w:autoSpaceDE w:val="0"/>
        <w:widowControl/>
        <w:spacing w:line="264" w:lineRule="exact" w:before="264" w:after="0"/>
        <w:ind w:left="0" w:right="144" w:firstLine="0"/>
        <w:jc w:val="left"/>
      </w:pPr>
      <w:r>
        <w:t>He understood that managing his triggers wasn't about eradicating them entirely, but about learning to coexist with them, to navigate them with a newfound wisdom, with a quiet strength that came from experience, from understanding, from acceptance. It was about living with his scars, not as marks of shame or defeat, but as badges of honor, reminders of the battles he had fought and won.</w:t>
      </w:r>
    </w:p>
    <w:p>
      <w:pPr>
        <w:autoSpaceDN w:val="0"/>
        <w:autoSpaceDE w:val="0"/>
        <w:widowControl/>
        <w:spacing w:line="264" w:lineRule="exact" w:before="60" w:after="0"/>
        <w:ind w:left="0" w:right="0" w:firstLine="0"/>
        <w:jc w:val="left"/>
      </w:pPr>
      <w:r>
        <w:t xml:space="preserve">The rain outside had intensified, its rhythm a steady percussion against the cafe window. He took another sip of coffee, feeling the warmth spread through him, a comforting sensation that mirrored the warmth he now experienced within. The peace was hard-earned, fragile, yet present. He had learned to live in the present moment, to </w:t>
        <w:br/>
        <w:t xml:space="preserve">embrace the imperfections, to find beauty in the ordinary. The scars remained, an indelible part of his story, but they no longer defined him. They were merely a part of the narrative, a reminder of his journey, a testament to his enduring strength. And as the rain continued its rhythmic patter, he knew, with a quiet certainty, that his story was far from over. It was just beginning. His journey of self-discovery continued, and the scars, once symbols of pain and self-destruction, were now reminders of his resilience, of his </w:t>
        <w:br/>
        <w:t>unwavering ability to transform even the darkest moments into a symphony of self-acceptance and hope. His life, once a chaotic symphony of self-destruction, had become a carefully orchestrated composition of resilience, acceptance and a profound appreciation for the simple beauty of existence. The rain continued, a constant backdrop to the quiet strength he carried within. He was at peace, not because the storms had ceased, but because he had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dance within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Ongoing SelfCare</w:t>
      </w:r>
    </w:p>
    <w:p>
      <w:pPr>
        <w:autoSpaceDN w:val="0"/>
        <w:autoSpaceDE w:val="0"/>
        <w:widowControl/>
        <w:spacing w:line="264" w:lineRule="exact" w:before="286" w:after="0"/>
        <w:ind w:left="0" w:right="0" w:firstLine="0"/>
        <w:jc w:val="left"/>
      </w:pPr>
      <w:r>
        <w:t>The morning light, fractured and pale, filtered through the gaps in the blinds, painting stripes across the worn wooden floorboards. He woke not with a start, but with a slow, deliberate unfolding, a conscious emergence from the quiet depths of sleep. This wasn't the jarring, violent awakening of his past, the kind that was punctuated by the sharp sting of guilt or the suffocating weight of self-loathing. This was different. This was calm. This was peace.</w:t>
      </w:r>
    </w:p>
    <w:p>
      <w:pPr>
        <w:autoSpaceDN w:val="0"/>
        <w:autoSpaceDE w:val="0"/>
        <w:widowControl/>
        <w:spacing w:line="264" w:lineRule="exact" w:before="264" w:after="0"/>
        <w:ind w:left="0" w:right="0" w:firstLine="0"/>
        <w:jc w:val="left"/>
      </w:pPr>
      <w:r>
        <w:t xml:space="preserve">His self-care routine, meticulously crafted over months of </w:t>
        <w:br/>
        <w:t xml:space="preserve">painstaking effort, began with a simple act: breathing. He lay in bed, eyes closed, focusing on the gentle rise and fall of his chest, the slow, steady rhythm a soothing counterpoint to the sometimes turbulent landscape of his mind. He didn't strive for emptiness, for a mind devoid of thought, but for a space of acceptance, a quiet observation of the thoughts and feelings that arose, without </w:t>
        <w:br/>
        <w:t>judgment, without resistance. He let them flow through him, like a river carrying its sediment to the sea.</w:t>
      </w:r>
    </w:p>
    <w:p>
      <w:pPr>
        <w:autoSpaceDN w:val="0"/>
        <w:autoSpaceDE w:val="0"/>
        <w:widowControl/>
        <w:spacing w:line="264" w:lineRule="exact" w:before="264" w:after="0"/>
        <w:ind w:left="0" w:right="0" w:firstLine="0"/>
        <w:jc w:val="left"/>
      </w:pPr>
      <w:r>
        <w:t>This mindful breathing was followed by a gentle stretching routine, a series of movements designed to awaken his body and release the tension that had accumulated during the night. It wasn't a vigorous workout, but a tender awakening, a gentle coaxing of his muscles into a state of suppleness and readiness. He moved with a slow, deliberate grace, feeling the stretch in his muscles, the release of tension, the gradual awakening of his senses.</w:t>
      </w:r>
    </w:p>
    <w:p>
      <w:pPr>
        <w:autoSpaceDN w:val="0"/>
        <w:autoSpaceDE w:val="0"/>
        <w:widowControl/>
        <w:spacing w:line="264" w:lineRule="exact" w:before="264" w:after="0"/>
        <w:ind w:left="0" w:right="0" w:firstLine="0"/>
        <w:jc w:val="left"/>
      </w:pPr>
      <w:r>
        <w:t>After his physical preparations, he turned his attention inwards. He sat cross-legged on his worn rug, a faded tapestry depicting scenes of nature – trees, mountains, rivers – a testament to the peace he sought to cultivate within. He engaged in a guided meditation, the soothing voice of his chosen meditation app guiding him through a visualization exercise. He imagined himself walking along a sun-drenched beach, the warmth of the sand beneath his feet, the gentle lapping of waves against the shore, the salty air filling his lungs.</w:t>
      </w:r>
    </w:p>
    <w:p>
      <w:pPr>
        <w:autoSpaceDN w:val="0"/>
        <w:autoSpaceDE w:val="0"/>
        <w:widowControl/>
        <w:spacing w:line="264" w:lineRule="exact" w:before="58" w:after="0"/>
        <w:ind w:left="0" w:right="432" w:firstLine="0"/>
        <w:jc w:val="left"/>
      </w:pPr>
      <w:r>
        <w:t>This wasn't an escape; it was a grounding, a centering. It was a conscious effort to connect with the present moment, to anchor himself in the reality of his current state, and acknowledge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feelings without resistance.</w:t>
      </w:r>
    </w:p>
    <w:p>
      <w:pPr>
        <w:autoSpaceDN w:val="0"/>
        <w:autoSpaceDE w:val="0"/>
        <w:widowControl/>
        <w:spacing w:line="264" w:lineRule="exact" w:before="266" w:after="0"/>
        <w:ind w:left="0" w:right="0" w:firstLine="0"/>
        <w:jc w:val="left"/>
      </w:pPr>
      <w:r>
        <w:t xml:space="preserve">He didn’t always succeed. There were days when the shadows crept in, when the self-doubt and anxiety whispered their insidious lies. On those days, the meditation became a struggle, a battle against the rising tide of negativity. But even on those difficult days, he persisted. He didn't judge himself for his struggles, he simply </w:t>
        <w:br/>
        <w:t xml:space="preserve">acknowledged them, accepted them, and continued with his </w:t>
        <w:br/>
        <w:t xml:space="preserve">practice. He learned that self-compassion, the ability to treat </w:t>
        <w:br/>
        <w:t>himself with the same kindness and understanding he would offer a friend, was just as important as the practice itself.</w:t>
      </w:r>
    </w:p>
    <w:p>
      <w:pPr>
        <w:autoSpaceDN w:val="0"/>
        <w:autoSpaceDE w:val="0"/>
        <w:widowControl/>
        <w:spacing w:line="324" w:lineRule="exact" w:before="204" w:after="0"/>
        <w:ind w:left="0" w:right="0" w:firstLine="0"/>
        <w:jc w:val="left"/>
      </w:pPr>
      <w:r>
        <w:t>His self-care extended beyond the meditative quiet of his mornings.</w:t>
      </w:r>
    </w:p>
    <w:p>
      <w:pPr>
        <w:autoSpaceDN w:val="0"/>
        <w:autoSpaceDE w:val="0"/>
        <w:widowControl/>
        <w:spacing w:line="264" w:lineRule="exact" w:before="60" w:after="0"/>
        <w:ind w:left="0" w:right="0" w:firstLine="0"/>
        <w:jc w:val="left"/>
      </w:pPr>
      <w:r>
        <w:t>It was woven into the fabric of his daily life. He maintained a healthy diet, carefully selecting foods that nourished his body and mind. He avoided the excesses that had once plagued him, the reckless indulgences that had only served to exacerbate his inner turmoil. He focused on whole, unprocessed foods, on vibrant colors and textures, on the simple pleasure of nourishing his body with wholesome goodness.</w:t>
      </w:r>
    </w:p>
    <w:p>
      <w:pPr>
        <w:autoSpaceDN w:val="0"/>
        <w:autoSpaceDE w:val="0"/>
        <w:widowControl/>
        <w:spacing w:line="264" w:lineRule="exact" w:before="264" w:after="0"/>
        <w:ind w:left="0" w:right="0" w:firstLine="0"/>
        <w:jc w:val="left"/>
      </w:pPr>
      <w:r>
        <w:t>His sleep was a priority. He maintained a consistent sleep schedule, ensuring he got enough rest to support his physical and emotional well-being. He created a calming bedtime routine, a sequence of actions designed to promote relaxation and prepare him for sleep. This included a warm bath, a cup of chamomile tea, and some quiet reading, far from the harsh glow of a screen. He created a sanctuary in his bedroom, a space free from distractions, designed to invite rest and rejuvenation. He understood that sleep wasn't a luxury, but a fundamental necessity for his overall health and well-being.</w:t>
      </w:r>
    </w:p>
    <w:p>
      <w:pPr>
        <w:autoSpaceDN w:val="0"/>
        <w:autoSpaceDE w:val="0"/>
        <w:widowControl/>
        <w:spacing w:line="264" w:lineRule="exact" w:before="264" w:after="0"/>
        <w:ind w:left="0" w:right="0" w:firstLine="0"/>
        <w:jc w:val="left"/>
      </w:pPr>
      <w:r>
        <w:t xml:space="preserve">He also prioritized physical activity, not as a means of punishment or self-flagellation, but as a way to connect with his body, to release pent-up energy, to experience the simple joy of movement. He chose activities that he enjoyed, that brought him a sense of </w:t>
        <w:br/>
        <w:t xml:space="preserve">accomplishment and well-being. He walked in nature, feeling the sun on his face, the wind in his hair, the earth beneath his feet. He swam in the cool waters of the local pool, feeling the resistance of the water, the rhythmic movement of his body. He took yoga </w:t>
        <w:br/>
        <w:t>classes, focusing on the connection between his mind and body,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awareness of his breath, and the gentle flow of movement.</w:t>
      </w:r>
    </w:p>
    <w:p>
      <w:pPr>
        <w:autoSpaceDN w:val="0"/>
        <w:autoSpaceDE w:val="0"/>
        <w:widowControl/>
        <w:spacing w:line="264" w:lineRule="exact" w:before="266" w:after="0"/>
        <w:ind w:left="0" w:right="0" w:firstLine="0"/>
        <w:jc w:val="left"/>
      </w:pPr>
      <w:r>
        <w:t xml:space="preserve">His relationships, too, had undergone a transformation. He </w:t>
        <w:br/>
        <w:t>approached them with a newfound vulnerability, a willingness to share his thoughts and feelings, to connect with others on a deeper level. He sought out supportive relationships, connections with people who understood his struggles, who offered empathy and unconditional acceptance. He learned to set healthy boundaries, to protect his energy and well-being, to say no when necessary.</w:t>
      </w:r>
    </w:p>
    <w:p>
      <w:pPr>
        <w:autoSpaceDN w:val="0"/>
        <w:autoSpaceDE w:val="0"/>
        <w:widowControl/>
        <w:spacing w:line="264" w:lineRule="exact" w:before="264" w:after="0"/>
        <w:ind w:left="0" w:right="144" w:firstLine="0"/>
        <w:jc w:val="left"/>
      </w:pPr>
      <w:r>
        <w:t>He continued to write, his lyrics now a reflection of his healing journey. His songs were no longer filled with the nihilistic despair of his past, but with a newfound hope, a resilience forged in the fires of his struggles. His words were no longer weapons of self-destruction, but tools of self-discovery, of self-acceptance, of healing. The act of creation was a form of meditation, a way to process his emotions, to transform pain into beauty, to translate darkness into light.</w:t>
      </w:r>
    </w:p>
    <w:p>
      <w:pPr>
        <w:autoSpaceDN w:val="0"/>
        <w:autoSpaceDE w:val="0"/>
        <w:widowControl/>
        <w:spacing w:line="264" w:lineRule="exact" w:before="264" w:after="0"/>
        <w:ind w:left="0" w:right="0" w:firstLine="0"/>
        <w:jc w:val="left"/>
      </w:pPr>
      <w:r>
        <w:t xml:space="preserve">His creative process itself became a form of self-care. It was a structured escape, a deliberate commitment to the act of </w:t>
        <w:br/>
        <w:t>transformation. He established a dedicated writing space – not a chaotic, cluttered mess, but a clean and purposeful workspace where he could focus solely on his craft. It wasn’t merely a physical space, but a mental sanctuary. He’d learned to engage the parts of himself, the parts that had long been dormant or repressed, that could still create beauty even from the most desolate places within.</w:t>
      </w:r>
    </w:p>
    <w:p>
      <w:pPr>
        <w:autoSpaceDN w:val="0"/>
        <w:autoSpaceDE w:val="0"/>
        <w:widowControl/>
        <w:spacing w:line="264" w:lineRule="exact" w:before="58" w:after="0"/>
        <w:ind w:left="0" w:right="288" w:firstLine="0"/>
        <w:jc w:val="left"/>
      </w:pPr>
      <w:r>
        <w:t>The act of creation wasn’t just about producing art; it was about nurturing the very essence of his being. It was therapy.</w:t>
      </w:r>
    </w:p>
    <w:p>
      <w:pPr>
        <w:autoSpaceDN w:val="0"/>
        <w:autoSpaceDE w:val="0"/>
        <w:widowControl/>
        <w:spacing w:line="264" w:lineRule="exact" w:before="264" w:after="0"/>
        <w:ind w:left="0" w:right="0" w:firstLine="0"/>
        <w:jc w:val="left"/>
      </w:pPr>
      <w:r>
        <w:t xml:space="preserve">He understood that self-care wasn't a one-time event, a quick fix, but a continuous practice, an ongoing commitment to his own well-being. It was a process of self-discovery, of learning to understand his triggers, to develop healthy coping mechanisms, to cultivate self-compassion, and to create a life that was sustainable and </w:t>
        <w:br/>
        <w:t>fulfilling. It was about living with the scars of his past, not as marks of shame, but as badges of honor, reminders of the battles he had fought and won.</w:t>
      </w:r>
    </w:p>
    <w:p>
      <w:pPr>
        <w:autoSpaceDN w:val="0"/>
        <w:autoSpaceDE w:val="0"/>
        <w:widowControl/>
        <w:spacing w:line="324" w:lineRule="exact" w:before="204" w:after="0"/>
        <w:ind w:left="0" w:right="0" w:firstLine="0"/>
        <w:jc w:val="left"/>
      </w:pPr>
      <w:r>
        <w:t>The scars remained, etched into his psyche, indelibly a part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story. But they no longer defined him. They were merely a chapter, a significant one, but not the whole book. He was more than his scars. He was resilience. He was hope. He was the quiet strength he’d painstakingly nurtured within himself. He was a work in progress, forever evolving, forever learning, forever growing. And as he faced the new day, he did so not with trepidation, but with quiet confidence, a confidence born from self-acceptance, from self-compassion, from the unwavering commitment to his own well-being. The journey of self-discovery was ongoing, and the scars, once symbols of his struggle, were now reminders of his enduring strength. The rain, a constant companion of his life, was a soft drumbeat to the silent strength he carried within. The scars </w:t>
        <w:br/>
        <w:t>remained, but they no longer controlled his narrative. He was the author of his own story, and the pen was firmly in his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Therapy</w:t>
      </w:r>
    </w:p>
    <w:p>
      <w:pPr>
        <w:autoSpaceDN w:val="0"/>
        <w:autoSpaceDE w:val="0"/>
        <w:widowControl/>
        <w:spacing w:line="264" w:lineRule="exact" w:before="286" w:after="0"/>
        <w:ind w:left="0" w:right="144" w:firstLine="0"/>
        <w:jc w:val="left"/>
      </w:pPr>
      <w:r>
        <w:t xml:space="preserve">The therapist's office experienced less like a sterile interrogation room and more like a quiet sanctuary, a space carved out from the relentless chaos of his inner world. He sat on the worn, plush couch, the familiar scent of old books and faintly floral air freshener a </w:t>
        <w:br/>
        <w:t xml:space="preserve">comforting constant. Dr. Anya Sharma, her face etched with a compassionate understanding he'd come to rely on, listened </w:t>
        <w:br/>
        <w:t>patiently as he spoke. He hadn't come with a dramatic crisis this time, no harrowing tale of near-suicide or self-destructive binge. Instead, he spoke of the quiet anxieties, the subtle tremors of self-doubt that still occasionally surfaced, the persistent whisper of the inner voice that hadn't completely fallen silent but had, at least, lowered its volume.</w:t>
      </w:r>
    </w:p>
    <w:p>
      <w:pPr>
        <w:autoSpaceDN w:val="0"/>
        <w:autoSpaceDE w:val="0"/>
        <w:widowControl/>
        <w:spacing w:line="264" w:lineRule="exact" w:before="264" w:after="0"/>
        <w:ind w:left="0" w:right="0" w:firstLine="0"/>
        <w:jc w:val="left"/>
      </w:pPr>
      <w:r>
        <w:t xml:space="preserve">He described the slow, painstaking process of building a life beyond the wreckage of his past. He spoke of the small victories: a week without a single self-harming incident, a month of consistent sleep, a successful completion of a new song cycle that didn't reek of self-loathing. He spoke of the careful cultivation of his self-care routine, the way it had become interwoven into the fabric of his daily existence, a comforting ritual against the unpredictable currents of his emotions. He detailed the mindful breathing exercises, the guided meditations, the healthy diet, the consistent sleep schedule, the gentle physical activity – all meticulously tracked and </w:t>
        <w:br/>
        <w:t>documented in a small, worn notebook he kept close.</w:t>
      </w:r>
    </w:p>
    <w:p>
      <w:pPr>
        <w:autoSpaceDN w:val="0"/>
        <w:autoSpaceDE w:val="0"/>
        <w:widowControl/>
        <w:spacing w:line="264" w:lineRule="exact" w:before="264" w:after="0"/>
        <w:ind w:left="0" w:right="0" w:firstLine="0"/>
        <w:jc w:val="left"/>
      </w:pPr>
      <w:r>
        <w:t xml:space="preserve">Dr. Sharma nodded, her gaze steady and encouraging. She didn't offer easy platitudes or simplistic solutions. Instead, she asked probing questions, gently guiding him towards a deeper </w:t>
        <w:br/>
        <w:t>understanding of his progress, his setbacks, and the subtle nuances of his emotional landscape. She helped him unpack the complexities of his healing journey, acknowledging the ebb and flow of his mental state, the occasional relapse into old patterns, the persistent challenges he still faced.</w:t>
      </w:r>
    </w:p>
    <w:p>
      <w:pPr>
        <w:autoSpaceDN w:val="0"/>
        <w:autoSpaceDE w:val="0"/>
        <w:widowControl/>
        <w:spacing w:line="264" w:lineRule="exact" w:before="264" w:after="0"/>
        <w:ind w:left="0" w:right="144" w:firstLine="0"/>
        <w:jc w:val="left"/>
      </w:pPr>
      <w:r>
        <w:t>He spoke of the guilt, the lingering shame, the echoes of past actions that still haunted him. He confessed that even on his best days, there were moments when the darkness threatened to engulf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him, when the whispers of self-destruction seemed to gain volume, when he experienced the familiar pull towards the precipice. But he also spoke of the newfound resilience, the quiet strength he'd cultivated, the ability to recognize these moments, to acknowledge them without judgment, and to navigate them with a newfound sense of self-awareness and self-compassion.</w:t>
      </w:r>
    </w:p>
    <w:p>
      <w:pPr>
        <w:autoSpaceDN w:val="0"/>
        <w:autoSpaceDE w:val="0"/>
        <w:widowControl/>
        <w:spacing w:line="264" w:lineRule="exact" w:before="264" w:after="0"/>
        <w:ind w:left="0" w:right="118" w:firstLine="0"/>
        <w:jc w:val="both"/>
      </w:pPr>
      <w:r>
        <w:t>"It's not about erasing the past," Dr. Sharma had said, her voice soft but firm. "It's about integrating it, understanding it, and learning to live with it. The scars remain, but they don't have to define you.</w:t>
      </w:r>
    </w:p>
    <w:p>
      <w:pPr>
        <w:autoSpaceDN w:val="0"/>
        <w:autoSpaceDE w:val="0"/>
        <w:widowControl/>
        <w:spacing w:line="264" w:lineRule="exact" w:before="60" w:after="0"/>
        <w:ind w:left="0" w:right="432" w:firstLine="0"/>
        <w:jc w:val="left"/>
      </w:pPr>
      <w:r>
        <w:t>They can be a testament to your strength, your resilience, your capacity for healing."</w:t>
      </w:r>
    </w:p>
    <w:p>
      <w:pPr>
        <w:autoSpaceDN w:val="0"/>
        <w:autoSpaceDE w:val="0"/>
        <w:widowControl/>
        <w:spacing w:line="264" w:lineRule="exact" w:before="264" w:after="0"/>
        <w:ind w:left="0" w:right="0" w:firstLine="0"/>
        <w:jc w:val="left"/>
      </w:pPr>
      <w:r>
        <w:t>He understood. The scars, both visible and invisible, were a part of him, interwoven into the very fabric of his being. He could not simply erase them. They were etched into his memory, etched into his very soul. But he was learning to live with them, to see them not as marks of shame or failure, but as reminders of his journey, his struggle, his ultimate survival. They were the battle wounds of a war he'd fought and, in many ways, continued to fight.</w:t>
      </w:r>
    </w:p>
    <w:p>
      <w:pPr>
        <w:autoSpaceDN w:val="0"/>
        <w:autoSpaceDE w:val="0"/>
        <w:widowControl/>
        <w:spacing w:line="264" w:lineRule="exact" w:before="264" w:after="0"/>
        <w:ind w:left="0" w:right="0" w:firstLine="0"/>
        <w:jc w:val="left"/>
      </w:pPr>
      <w:r>
        <w:t xml:space="preserve">He’d started writing again, but the songs were different now. They still held the raw intensity, the dark romanticism, but the </w:t>
        <w:br/>
        <w:t xml:space="preserve">undercurrent of nihilism had shifted, replaced by a quiet </w:t>
        <w:br/>
        <w:t xml:space="preserve">determination, a fragile but persistent hope. He sang of the </w:t>
        <w:br/>
        <w:t xml:space="preserve">shadows, of the darkness, but also of the light that fought to pierce through the gloom, of the resilience that bloomed even in the most barren landscapes of his soul. The lyrics were no longer weapons of self-destruction but tools of self-discovery, a way to articulate the pain, to transform it into something beautiful, something </w:t>
        <w:br/>
        <w:t>meaningful.</w:t>
      </w:r>
    </w:p>
    <w:p>
      <w:pPr>
        <w:autoSpaceDN w:val="0"/>
        <w:autoSpaceDE w:val="0"/>
        <w:widowControl/>
        <w:spacing w:line="264" w:lineRule="exact" w:before="264" w:after="0"/>
        <w:ind w:left="0" w:right="0" w:firstLine="0"/>
        <w:jc w:val="left"/>
      </w:pPr>
      <w:r>
        <w:t xml:space="preserve">He found solace in his music, in the act of creation itself. It was a form of therapy, a ritualistic cleansing, a way to purge the darkness and give voice to the emotions that had long been bottled up, locked away in the shadowed recesses of his mind. Each song, each lyric, was a step forward, a testament to his evolving narrative. He was rewriting his story, not erasing the past but adding new </w:t>
        <w:br/>
        <w:t>chapters, chapters filled with hope, with resilience, with the quiet strength he'd painstakingly cultivated within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relationships, too, had shifted. He approached them with a newfound vulnerability, a willingness to share his struggles, his fears, his anxieties. He didn’t expect perfection or immediate </w:t>
        <w:br/>
        <w:t xml:space="preserve">understanding. He simply sought authentic connection, a space where he could be his true self, scars and all. He found comfort in the unwavering support of a small group of friends who understood his journey, who offered empathy and acceptance without </w:t>
        <w:br/>
        <w:t>judgment. He recognized the importance of setting boundaries, of protecting his energy, of saying no when necessary.</w:t>
      </w:r>
    </w:p>
    <w:p>
      <w:pPr>
        <w:autoSpaceDN w:val="0"/>
        <w:autoSpaceDE w:val="0"/>
        <w:widowControl/>
        <w:spacing w:line="264" w:lineRule="exact" w:before="264" w:after="0"/>
        <w:ind w:left="0" w:right="144" w:firstLine="0"/>
        <w:jc w:val="left"/>
      </w:pPr>
      <w:r>
        <w:t xml:space="preserve">He continued his therapy sessions, understanding that mental health wasn’t a destination but a journey. The sessions weren’t about fixing him, but about understanding himself, about </w:t>
        <w:br/>
        <w:t>navigating the complexities of his inner world with increased self-awareness and compassion. He learned to recognize his triggers, to develop healthy coping mechanisms, to respond to challenges with grace and resilience. He learned to celebrate small victories, to acknowledge setbacks without self-flagellation.</w:t>
      </w:r>
    </w:p>
    <w:p>
      <w:pPr>
        <w:autoSpaceDN w:val="0"/>
        <w:autoSpaceDE w:val="0"/>
        <w:widowControl/>
        <w:spacing w:line="264" w:lineRule="exact" w:before="264" w:after="0"/>
        <w:ind w:left="0" w:right="0" w:firstLine="0"/>
        <w:jc w:val="left"/>
      </w:pPr>
      <w:r>
        <w:t>The rain still fell, a constant presence in his life, mirroring the turbulent landscape of his emotions. But now, the rain experienced different.</w:t>
      </w:r>
    </w:p>
    <w:p>
      <w:pPr>
        <w:autoSpaceDN w:val="0"/>
        <w:autoSpaceDE w:val="0"/>
        <w:widowControl/>
        <w:spacing w:line="264" w:lineRule="exact" w:before="60" w:after="0"/>
        <w:ind w:left="0" w:right="0" w:firstLine="0"/>
        <w:jc w:val="left"/>
      </w:pPr>
      <w:r>
        <w:t xml:space="preserve">It wasn't a symbol of his despair, but a rhythm against which he found his strength. It was a soundtrack to his resilience, a testament to his enduring spirit. The scars remained, etched into his being, reminders of his past struggles. But they no longer defined him. They were merely a part of his story, a significant chapter, but not the whole book. He was more than his scars. He was a living </w:t>
        <w:br/>
        <w:t>testament to the power of healing, to the enduring strength of the human spirit, to the ability to find light even in the darkest of times.</w:t>
      </w:r>
    </w:p>
    <w:p>
      <w:pPr>
        <w:autoSpaceDN w:val="0"/>
        <w:autoSpaceDE w:val="0"/>
        <w:widowControl/>
        <w:spacing w:line="264" w:lineRule="exact" w:before="264" w:after="0"/>
        <w:ind w:left="0" w:right="0" w:firstLine="0"/>
        <w:jc w:val="left"/>
      </w:pPr>
      <w:r>
        <w:t xml:space="preserve">The journey wasn’t over; it never truly would be. But he continued on, one day at a time, one breath at a time, one song at a time. The scars remained, but he had learned to live with them, to embrace them, to weave them into the tapestry of his life. He was still a work in progress, constantly evolving, constantly growing, </w:t>
        <w:br/>
        <w:t>constantly learning. But he was, at last, beginning to truly live. He was writing his story, shaping his narrative, charting his own course towards a future he was no longer afraid to face. The rain fell softly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outside, a constant companion, a gentle reminder of the storms he had weathered and the quiet strength he now carried within. He was learning to listen to the rhythm of the rain, and to find his own rhythm, his own beat, within the heart of its relentless fall. And within that rhythm, he discovered not only peace but a quiet, unwavering hope for the future. The future, once a daunting and terrifying prospect, now experienced like a blank page awaiting the next verse, the next chapter, in the ongoing symphony of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Lifes Challenges</w:t>
      </w:r>
    </w:p>
    <w:p>
      <w:pPr>
        <w:autoSpaceDN w:val="0"/>
        <w:autoSpaceDE w:val="0"/>
        <w:widowControl/>
        <w:spacing w:line="264" w:lineRule="exact" w:before="286" w:after="0"/>
        <w:ind w:left="0" w:right="0" w:firstLine="0"/>
        <w:jc w:val="left"/>
      </w:pPr>
      <w:r>
        <w:t>The morning light, pale and hesitant, filtered through the gaps in the blinds, painting stripes across his worn wooden floor. He woke not with a jolt of dread, as had been his habit for so long, but with a quiet awareness, a gentle unfolding of consciousness. The inner voice, once a relentless torrent of self-deprecation and despair, was now a mere whisper, a faint echo in the vast chambers of his mind.</w:t>
      </w:r>
    </w:p>
    <w:p>
      <w:pPr>
        <w:autoSpaceDN w:val="0"/>
        <w:autoSpaceDE w:val="0"/>
        <w:widowControl/>
        <w:spacing w:line="264" w:lineRule="exact" w:before="58" w:after="0"/>
        <w:ind w:left="0" w:right="0" w:firstLine="0"/>
        <w:jc w:val="left"/>
      </w:pPr>
      <w:r>
        <w:t>He lay still for a moment, feeling the weight of the blankets, the coolness of the sheets against his skin, the steady rhythm of his own breath. It was a simple pleasure, a small victory in the ongoing battle against the shadows.</w:t>
      </w:r>
    </w:p>
    <w:p>
      <w:pPr>
        <w:autoSpaceDN w:val="0"/>
        <w:autoSpaceDE w:val="0"/>
        <w:widowControl/>
        <w:spacing w:line="264" w:lineRule="exact" w:before="266" w:after="0"/>
        <w:ind w:left="0" w:right="38" w:firstLine="0"/>
        <w:jc w:val="both"/>
      </w:pPr>
      <w:r>
        <w:t>He rose and moved through his day with a newfound intentionality. He made himself a simple breakfast, savoring the taste of the strong coffee and the crispness of the toast. He didn't rush; he didn't hurry.</w:t>
      </w:r>
    </w:p>
    <w:p>
      <w:pPr>
        <w:autoSpaceDN w:val="0"/>
        <w:autoSpaceDE w:val="0"/>
        <w:widowControl/>
        <w:spacing w:line="264" w:lineRule="exact" w:before="60" w:after="0"/>
        <w:ind w:left="0" w:right="0" w:firstLine="0"/>
        <w:jc w:val="left"/>
      </w:pPr>
      <w:r>
        <w:t>He allowed himself to simply be present, to appreciate the small rituals that composed his daily existence. It was a conscious choice, a deliberate act of self-care, a way of asserting his control over his own life.</w:t>
      </w:r>
    </w:p>
    <w:p>
      <w:pPr>
        <w:autoSpaceDN w:val="0"/>
        <w:autoSpaceDE w:val="0"/>
        <w:widowControl/>
        <w:spacing w:line="264" w:lineRule="exact" w:before="264" w:after="0"/>
        <w:ind w:left="0" w:right="0" w:firstLine="0"/>
        <w:jc w:val="left"/>
      </w:pPr>
      <w:r>
        <w:t>He remembered a time when even the most mundane tasks experienced overwhelming, when the simplest actions seemed insurmountable obstacles. He had struggled with procrastination, with apathy, with an overwhelming sense of futility. But that time felt distant now, a shadowy memory from a life he barely recognized. He had learned to approach his challenges, not with fear or avoidance, but with a quiet determination, a steely resolve forged in the fires of his past struggles.</w:t>
      </w:r>
    </w:p>
    <w:p>
      <w:pPr>
        <w:autoSpaceDN w:val="0"/>
        <w:autoSpaceDE w:val="0"/>
        <w:widowControl/>
        <w:spacing w:line="264" w:lineRule="exact" w:before="264" w:after="0"/>
        <w:ind w:left="0" w:right="0" w:firstLine="0"/>
        <w:jc w:val="left"/>
      </w:pPr>
      <w:r>
        <w:t>He went for a run, not as a form of self-punishment, but as a way to clear his head, to connect with his body, to feel the strength in his muscles, the rhythm of his heart. The rain, once a symbol of his despair, now experienced like a cleansing balm, washing away the residue of negativity, leaving him refreshed and invigorated. He ran through the streets, his breath catching in his throat, his lungs burning, his muscles aching – and he embraced the discomfort, allowing it to push him further, to challenge his limits, to remind him of his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faced the day's tasks – a meeting with his publisher, a phone call to his sister, the writing of a new song – with a sense of calm </w:t>
        <w:br/>
        <w:t>assurance. He approached them not as insurmountable obstacles but as opportunities for growth, for connection, for creative expression.</w:t>
      </w:r>
    </w:p>
    <w:p>
      <w:pPr>
        <w:autoSpaceDN w:val="0"/>
        <w:autoSpaceDE w:val="0"/>
        <w:widowControl/>
        <w:spacing w:line="264" w:lineRule="exact" w:before="60" w:after="0"/>
        <w:ind w:left="0" w:right="288" w:firstLine="0"/>
        <w:jc w:val="left"/>
      </w:pPr>
      <w:r>
        <w:t>He didn't strive for perfection; he simply aimed to do his best, to give his full attention to each task, to approach it with a sense of mindful engagement.</w:t>
      </w:r>
    </w:p>
    <w:p>
      <w:pPr>
        <w:autoSpaceDN w:val="0"/>
        <w:autoSpaceDE w:val="0"/>
        <w:widowControl/>
        <w:spacing w:line="264" w:lineRule="exact" w:before="264" w:after="0"/>
        <w:ind w:left="0" w:right="0" w:firstLine="0"/>
        <w:jc w:val="left"/>
      </w:pPr>
      <w:r>
        <w:t xml:space="preserve">The meeting with his publisher was productive, even enjoyable. He presented his new song cycle, a collection of intensely personal lyrics that explored the themes of healing, resilience, and the quiet strength found in overcoming adversity. He spoke openly about his journey, about the struggles he had faced, and about the </w:t>
        <w:br/>
        <w:t xml:space="preserve">transformative power of self-awareness and self-compassion. His publisher was impressed, not only by the lyrical depth and </w:t>
        <w:br/>
        <w:t>musicality of his work, but also by his newfound confidence and vulnerability. It was a validation, a confirmation that his healing journey had led him to a place of creative flourishing.</w:t>
      </w:r>
    </w:p>
    <w:p>
      <w:pPr>
        <w:autoSpaceDN w:val="0"/>
        <w:autoSpaceDE w:val="0"/>
        <w:widowControl/>
        <w:spacing w:line="264" w:lineRule="exact" w:before="264" w:after="0"/>
        <w:ind w:left="0" w:right="0" w:firstLine="0"/>
        <w:jc w:val="left"/>
      </w:pPr>
      <w:r>
        <w:t xml:space="preserve">The phone call to his sister was filled with warmth and connection. He had spent years estranged from her, caught in a web of guilt and resentment. But he had learned to communicate more effectively, to express his emotions with greater clarity and honesty. He </w:t>
        <w:br/>
        <w:t xml:space="preserve">apologized for the pain he had caused her, and she, in turn, offered him her unconditional love and support. It was a small act of </w:t>
        <w:br/>
        <w:t>reconciliation, but it was profoundly healing.</w:t>
      </w:r>
    </w:p>
    <w:p>
      <w:pPr>
        <w:autoSpaceDN w:val="0"/>
        <w:autoSpaceDE w:val="0"/>
        <w:widowControl/>
        <w:spacing w:line="264" w:lineRule="exact" w:before="264" w:after="0"/>
        <w:ind w:left="0" w:right="0" w:firstLine="0"/>
        <w:jc w:val="left"/>
      </w:pPr>
      <w:r>
        <w:t xml:space="preserve">The writing of his new song was a deeply satisfying experience. The words flowed effortlessly, as if channeled from some hidden spring deep within his soul. He didn't force the creativity; he simply </w:t>
        <w:br/>
        <w:t>allowed himself to be guided by the emotions that welled up within him. The song, a melancholic ballad about the enduring power of hope, was a testament to his journey, a reflection of his resilience, a celebration of his triumph over adversity.</w:t>
      </w:r>
    </w:p>
    <w:p>
      <w:pPr>
        <w:autoSpaceDN w:val="0"/>
        <w:autoSpaceDE w:val="0"/>
        <w:widowControl/>
        <w:spacing w:line="264" w:lineRule="exact" w:before="264" w:after="0"/>
        <w:ind w:left="0" w:right="0" w:firstLine="0"/>
        <w:jc w:val="left"/>
      </w:pPr>
      <w:r>
        <w:t>He embraced the challenges that arose, not as setbacks, but as opportunities for growth. He handled conflicts with grace and maturity, responding to criticism with thoughtful consideration, and addressing disagreements with empathy and understanding.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developed healthy coping mechanisms for dealing with stress and anxiety, utilizing his mindfulness practices, his creative outlets, and his supportive relationships.</w:t>
      </w:r>
    </w:p>
    <w:p>
      <w:pPr>
        <w:autoSpaceDN w:val="0"/>
        <w:autoSpaceDE w:val="0"/>
        <w:widowControl/>
        <w:spacing w:line="264" w:lineRule="exact" w:before="264" w:after="0"/>
        <w:ind w:left="0" w:right="144" w:firstLine="0"/>
        <w:jc w:val="left"/>
      </w:pPr>
      <w:r>
        <w:t>He learned to recognize his triggers, to identify the situations and circumstances that were likely to provoke negative emotions. And he developed strategies for managing these triggers, for defusing potentially explosive situations, for preventing escalation. He practiced self-compassion, treating himself with the same kindness and understanding that he would offer a close friend facing similar struggles. He acknowledged his flaws and imperfections without judgment, recognizing them as integral parts of his humanity.</w:t>
      </w:r>
    </w:p>
    <w:p>
      <w:pPr>
        <w:autoSpaceDN w:val="0"/>
        <w:autoSpaceDE w:val="0"/>
        <w:widowControl/>
        <w:spacing w:line="264" w:lineRule="exact" w:before="264" w:after="0"/>
        <w:ind w:left="0" w:right="0" w:firstLine="0"/>
        <w:jc w:val="left"/>
      </w:pPr>
      <w:r>
        <w:t>He celebrated his victories, both big and small. He marked his progress, not with grand gestures or extravagant rewards, but with quiet moments of self-reflection, moments of gratitude for the journey he had undertaken and the progress he had made. He recognized the importance of self-care, of nurturing his physical and emotional well-being through healthy eating, regular exercise, and sufficient sleep. He understood that these weren't luxuries, but necessities for maintaining his mental and emotional stability.</w:t>
      </w:r>
    </w:p>
    <w:p>
      <w:pPr>
        <w:autoSpaceDN w:val="0"/>
        <w:autoSpaceDE w:val="0"/>
        <w:widowControl/>
        <w:spacing w:line="264" w:lineRule="exact" w:before="264" w:after="0"/>
        <w:ind w:left="0" w:right="0" w:firstLine="0"/>
        <w:jc w:val="left"/>
      </w:pPr>
      <w:r>
        <w:t xml:space="preserve">He understood that healing wasn’t a linear progression, a steady climb towards some distant peak. There were still moments of doubt, moments of fear, moments of overwhelming anxiety. The scars remained, etched into the landscape of his soul. But he </w:t>
        <w:br/>
        <w:t xml:space="preserve">approached these moments not with panic or despair, but with a calm acceptance, a quiet understanding that these were simply parts of his journey, challenges to be overcome, lessons to be learned. He knew that even on the darkest days, he had the strength to </w:t>
        <w:br/>
        <w:t>persevere, to navigate the storms, to find his way back to the light.</w:t>
      </w:r>
    </w:p>
    <w:p>
      <w:pPr>
        <w:autoSpaceDN w:val="0"/>
        <w:autoSpaceDE w:val="0"/>
        <w:widowControl/>
        <w:spacing w:line="264" w:lineRule="exact" w:before="264" w:after="0"/>
        <w:ind w:left="0" w:right="0" w:firstLine="0"/>
        <w:jc w:val="left"/>
      </w:pPr>
      <w:r>
        <w:t xml:space="preserve">He had learned to live with the rain, to find a rhythm in its </w:t>
        <w:br/>
        <w:t>relentless fall, to embrace its cleansing power. The scars, once symbols of his pain, now served as reminders of his resilience, testaments to his ability to endure, to overcome, to emerge stronger from the crucible of adversity. He carried his scars with pride, not as marks of shame, but as badges of honor, symbols of his journey, his struggles, his ultimate triumph over darkness. He was more than his scars; he was the sum total of his experiences, his struggles,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triumphs, his resilience, his enduring spirit. And he was finally, truly,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Helping Others</w:t>
      </w:r>
    </w:p>
    <w:p>
      <w:pPr>
        <w:autoSpaceDN w:val="0"/>
        <w:autoSpaceDE w:val="0"/>
        <w:widowControl/>
        <w:spacing w:line="264" w:lineRule="exact" w:before="286" w:after="0"/>
        <w:ind w:left="0" w:right="0" w:firstLine="0"/>
        <w:jc w:val="left"/>
      </w:pPr>
      <w:r>
        <w:t>The newfound calm wasn't a passive state; it was an active choice, a conscious effort to channel the raw energy that had once consumed him into something constructive. He began to see his past self-destruction not as a failure, but as a crucible, forging him into someone capable of profound empathy. He understood the depths of despair, the seductive whisper of nihilism, the crippling weight of self-loathing – and this understanding became the foundation of his outreach to others.</w:t>
      </w:r>
    </w:p>
    <w:p>
      <w:pPr>
        <w:autoSpaceDN w:val="0"/>
        <w:autoSpaceDE w:val="0"/>
        <w:widowControl/>
        <w:spacing w:line="264" w:lineRule="exact" w:before="264" w:after="0"/>
        <w:ind w:left="0" w:right="0" w:firstLine="0"/>
        <w:jc w:val="left"/>
      </w:pPr>
      <w:r>
        <w:t>It started subtly. A listening ear offered to a stranger on the street, a kind word to someone struggling with their burden. He found himself drawn to the fringes, to the places where society’s cracks showed most prominently: the soup kitchen, the homeless shelter, the halfway house for recovering addicts. He wasn't there to preach or judge; he was there to simply be present, to offer a hand, a smile, a listening ear.</w:t>
      </w:r>
    </w:p>
    <w:p>
      <w:pPr>
        <w:autoSpaceDN w:val="0"/>
        <w:autoSpaceDE w:val="0"/>
        <w:widowControl/>
        <w:spacing w:line="264" w:lineRule="exact" w:before="264" w:after="0"/>
        <w:ind w:left="0" w:right="144" w:firstLine="0"/>
        <w:jc w:val="center"/>
      </w:pPr>
      <w:r>
        <w:t>One evening at the soup kitchen, he encountered a young woman, barely older than twenty, her eyes haunted by a nameless sorrow.</w:t>
      </w:r>
    </w:p>
    <w:p>
      <w:pPr>
        <w:autoSpaceDN w:val="0"/>
        <w:autoSpaceDE w:val="0"/>
        <w:widowControl/>
        <w:spacing w:line="264" w:lineRule="exact" w:before="60" w:after="0"/>
        <w:ind w:left="0" w:right="0" w:firstLine="0"/>
        <w:jc w:val="left"/>
      </w:pPr>
      <w:r>
        <w:t>She clutched a worn copy of his poetry collection, its cover dog-eared and stained. He recognized the vulnerability in her gaze, a mirror of his own past self. He sat beside her, not offering platitudes or empty reassurances, but simply listening as she poured out her story – a tale of abuse, abandonment, and a desperate struggle for survival. He didn't offer solutions; he offered empathy, a shared understanding born from his own experiences. He witnessed in her the reflection of his former self, a lost soul navigating a treacherous landscape, and he experienced a deep compassion rise within him.</w:t>
      </w:r>
    </w:p>
    <w:p>
      <w:pPr>
        <w:autoSpaceDN w:val="0"/>
        <w:autoSpaceDE w:val="0"/>
        <w:widowControl/>
        <w:spacing w:line="264" w:lineRule="exact" w:before="264" w:after="0"/>
        <w:ind w:left="0" w:right="0" w:firstLine="0"/>
        <w:jc w:val="left"/>
      </w:pPr>
      <w:r>
        <w:t xml:space="preserve">He began to visit her regularly, sharing stories, not of his </w:t>
        <w:br/>
        <w:t>accomplishments, but of his failures, his darkest moments, his journey back from the brink. He spoke openly about his struggles with self-harm, his battles with depression, his attempts at suicide. He shared his vulnerabilities, not as a confession of weakness, but as a testament to the resilience of the human spirit. He didn't shy away from the darkness; he embraced it, acknowledging its power while affirming the possibility of healing, of redemption. 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only his experiences, but also his coping mechanisms – his mindfulness practices, his creative outlets, his methods of self-care. He didn't offer easy answers, but a pathway through the darkness, a testament to the enduring power of the human spirit.</w:t>
      </w:r>
    </w:p>
    <w:p>
      <w:pPr>
        <w:autoSpaceDN w:val="0"/>
        <w:autoSpaceDE w:val="0"/>
        <w:widowControl/>
        <w:spacing w:line="264" w:lineRule="exact" w:before="264" w:after="0"/>
        <w:ind w:left="0" w:right="0" w:firstLine="0"/>
        <w:jc w:val="left"/>
      </w:pPr>
      <w:r>
        <w:t>Word spread slowly, organically. Others began to seek him out, drawn by his authenticity, his willingness to embrace the shadows, his deep empathy. He became a confidant, a guide, a beacon of hope for those lost in the labyrinth of despair. He didn't offer salvation; he offered companionship on the journey, the shared understanding that suffering isn't a sign of weakness, but a shared human experience.</w:t>
      </w:r>
    </w:p>
    <w:p>
      <w:pPr>
        <w:autoSpaceDN w:val="0"/>
        <w:autoSpaceDE w:val="0"/>
        <w:widowControl/>
        <w:spacing w:line="264" w:lineRule="exact" w:before="264" w:after="0"/>
        <w:ind w:left="0" w:right="0" w:firstLine="0"/>
        <w:jc w:val="left"/>
      </w:pPr>
      <w:r>
        <w:t xml:space="preserve">He started an online forum, a safe space for people struggling with similar issues. He created a community where people could share their stories without judgment, offering each other support, </w:t>
        <w:br/>
        <w:t xml:space="preserve">encouragement, and a sense of belonging. The forum became a lifeline for many, a place to find solace, understanding, and hope in their darkest moments. He moderated with care, ensuring the space remained supportive and encouraging, devoid of the toxic </w:t>
        <w:br/>
        <w:t xml:space="preserve">negativity that could easily permeate such online environments. He meticulously crafted his responses, always empathetic, never </w:t>
        <w:br/>
        <w:t>dismissive, always seeking to elevate the conversation to a higher plane.</w:t>
      </w:r>
    </w:p>
    <w:p>
      <w:pPr>
        <w:autoSpaceDN w:val="0"/>
        <w:autoSpaceDE w:val="0"/>
        <w:widowControl/>
        <w:spacing w:line="264" w:lineRule="exact" w:before="264" w:after="0"/>
        <w:ind w:left="0" w:right="0" w:firstLine="0"/>
        <w:jc w:val="left"/>
      </w:pPr>
      <w:r>
        <w:t>His work evolved. His songs, once filled with self-loathing and despair, now reflected his journey toward healing and empathy. He wrote ballads of resilience, anthems of hope, poems about the transformative power of human connection. He shared his music with his community, using his art to connect with others, to offer a reflection of their shared experience. His music became a vehicle for healing, a source of strength for those who experienced alone in their suffering. He didn't just write; he performed, connecting with his audience on a deeper level, sharing his vulnerability, and drawing them in with a shared sense of empathy. It was in these moments, in the shared experience of vulnerability, that he felt the power of genuine connection, of true giving.</w:t>
      </w:r>
    </w:p>
    <w:p>
      <w:pPr>
        <w:autoSpaceDN w:val="0"/>
        <w:autoSpaceDE w:val="0"/>
        <w:widowControl/>
        <w:spacing w:line="264" w:lineRule="exact" w:before="264" w:after="0"/>
        <w:ind w:left="0" w:right="288" w:firstLine="0"/>
        <w:jc w:val="left"/>
      </w:pPr>
      <w:r>
        <w:t>His poetry, once a weapon of self-destruction, became a tool for healing, a means of connecting with others on a deeper level.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wrote about the complexities of human experience, acknowledging the darkness while affirming the possibility of light. His works resonated with readers because of their authenticity, their raw vulnerability, their acknowledgment of the darkness while never succumbing to despair. The words he once used to express his self-hatred were now tools he wielded to connect with others, to help them navigate their own struggles.</w:t>
      </w:r>
    </w:p>
    <w:p>
      <w:pPr>
        <w:autoSpaceDN w:val="0"/>
        <w:autoSpaceDE w:val="0"/>
        <w:widowControl/>
        <w:spacing w:line="264" w:lineRule="exact" w:before="264" w:after="0"/>
        <w:ind w:left="0" w:right="0" w:firstLine="0"/>
        <w:jc w:val="left"/>
      </w:pPr>
      <w:r>
        <w:t>He wasn't a therapist or a counselor; he was a fellow traveler on the path of life, someone who had faced the darkness and emerged with a renewed sense of purpose, a commitment to helping others find their way back to the light. He understood that healing wasn't a destination but a journey, a continuous process of self-discovery and self-acceptance. He offered guidance not from a position of authority, but from a position of shared experience, understanding the pitfalls and the triumphs along the way.</w:t>
      </w:r>
    </w:p>
    <w:p>
      <w:pPr>
        <w:autoSpaceDN w:val="0"/>
        <w:autoSpaceDE w:val="0"/>
        <w:widowControl/>
        <w:spacing w:line="264" w:lineRule="exact" w:before="264" w:after="0"/>
        <w:ind w:left="0" w:right="0" w:firstLine="0"/>
        <w:jc w:val="left"/>
      </w:pPr>
      <w:r>
        <w:t xml:space="preserve">His generosity wasn't limited to emotional support; he also offered practical assistance. He helped individuals find shelter, secure food, access healthcare, and connect with resources that could provide additional support. He used his growing influence to advocate for policies that address homelessness, addiction, and mental health issues. He realized that his experiences had given him a unique perspective, a deep understanding of the systemic issues </w:t>
        <w:br/>
        <w:t>contributing to human suffering. He was no longer simply helping individuals; he was working to change the systems that perpetuated the suffering of others.</w:t>
      </w:r>
    </w:p>
    <w:p>
      <w:pPr>
        <w:autoSpaceDN w:val="0"/>
        <w:autoSpaceDE w:val="0"/>
        <w:widowControl/>
        <w:spacing w:line="264" w:lineRule="exact" w:before="264" w:after="0"/>
        <w:ind w:left="0" w:right="0" w:firstLine="0"/>
        <w:jc w:val="left"/>
      </w:pPr>
      <w:r>
        <w:t xml:space="preserve">His actions weren’t motivated by a desire for recognition or reward; they were born from a profound sense of empathy, a deep </w:t>
        <w:br/>
        <w:t xml:space="preserve">understanding of the shared human experience of suffering, and a commitment to making the world a kinder, more compassionate place. He was, in essence, giving back – not just to the community, but to himself, healing his own wounds through the healing of others. His altruism was not an act of self-sacrifice but an act of self-discovery, a testament to the power of empathy and the </w:t>
        <w:br/>
        <w:t xml:space="preserve">transformative potential of human connection. He found his </w:t>
        <w:br/>
        <w:t>purpose not in escaping his darkness, but in using it to illuminate the path for others. And in doing so, he finally discovered the true meaning of living – not in the pursuit of personal salvation, but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service of others. The rain still fell, but now he experienced the cleansing power not only upon his own soul, but also on the lives of others whom he sought to guide through the storms. And that was a solace more profound than any he had ever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 and Awareness</w:t>
      </w:r>
    </w:p>
    <w:p>
      <w:pPr>
        <w:autoSpaceDN w:val="0"/>
        <w:autoSpaceDE w:val="0"/>
        <w:widowControl/>
        <w:spacing w:line="264" w:lineRule="exact" w:before="286" w:after="0"/>
        <w:ind w:left="0" w:right="0" w:firstLine="0"/>
        <w:jc w:val="left"/>
      </w:pPr>
      <w:r>
        <w:t>His transformation wasn't a sudden epiphany; it was a gradual unfolding, a slow, deliberate shedding of the self-destructive skin he'd worn for so long. The quiet acts of kindness, the listening ear, the shared moments of vulnerability – these were the building blocks of a new foundation, a foundation built not on self-loathing but on empathy, compassion, and a deep understanding of the shared human experience of suffering. He realized that his past wasn't something to be buried or forgotten; it was a wellspring of experience, a source of profound understanding that allowed him to connect with others on a level few could reach.</w:t>
      </w:r>
    </w:p>
    <w:p>
      <w:pPr>
        <w:autoSpaceDN w:val="0"/>
        <w:autoSpaceDE w:val="0"/>
        <w:widowControl/>
        <w:spacing w:line="264" w:lineRule="exact" w:before="266" w:after="0"/>
        <w:ind w:left="0" w:right="0" w:firstLine="0"/>
        <w:jc w:val="left"/>
      </w:pPr>
      <w:r>
        <w:t xml:space="preserve">His work with the homeless shelter became more than just </w:t>
        <w:br/>
        <w:t xml:space="preserve">volunteering; it became a mission. He started small, organizing clothing drives, helping individuals navigate the bureaucratic maze of social services. He learned the language of the system, the jargon of bureaucracy, and became a bridge between the marginalized and the institutions designed to help them. He wasn't content simply providing temporary relief; he wanted to address the systemic issues that perpetuated homelessness, the lack of affordable housing, the shortage of mental health services, the pervasive stigma that </w:t>
        <w:br/>
        <w:t>prevented people from seeking help. He began to see advocacy not as a separate endeavor, but as an extension of his personal journey, a way to transform his own pain into a force for positive change.</w:t>
      </w:r>
    </w:p>
    <w:p>
      <w:pPr>
        <w:autoSpaceDN w:val="0"/>
        <w:autoSpaceDE w:val="0"/>
        <w:widowControl/>
        <w:spacing w:line="264" w:lineRule="exact" w:before="264" w:after="0"/>
        <w:ind w:left="0" w:right="0" w:firstLine="0"/>
        <w:jc w:val="left"/>
      </w:pPr>
      <w:r>
        <w:t xml:space="preserve">He started attending city council meetings, speaking out about the need for increased funding for mental health programs, for </w:t>
        <w:br/>
        <w:t>affordable housing initiatives, for services that cater to the specific needs of the homeless population. He shared his personal story, not to elicit sympathy, but to humanize the issue, to remind those in power that the statistics represented real people, individuals with hopes, dreams, and stories that deserved to be detected. His words, once filled with self-deprecation and cynicism, now carried the weight of experience, the conviction born from deep personal understanding. His voice, once a whisper of self-destruction, had become a powerful roar demanding justice and compassion.</w:t>
      </w:r>
    </w:p>
    <w:p>
      <w:pPr>
        <w:autoSpaceDN w:val="0"/>
        <w:autoSpaceDE w:val="0"/>
        <w:widowControl/>
        <w:spacing w:line="322" w:lineRule="exact" w:before="206" w:after="0"/>
        <w:ind w:left="0" w:right="0" w:firstLine="0"/>
        <w:jc w:val="left"/>
      </w:pPr>
      <w:r>
        <w:t>His online forum grew exponentially, becoming a virtual sanctuary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those struggling with mental illness, addiction, and the crushing weight of societal alienation. He created a structured environment, a digital community where individuals could share their </w:t>
        <w:br/>
        <w:t xml:space="preserve">experiences without fear of judgment or ridicule. He implemented strict moderation policies, meticulously weeding out toxic </w:t>
        <w:br/>
        <w:t>negativity, creating a space where vulnerability was met with support, not exploitation. He organized online support groups, providing a structured forum for individuals to connect, share their stories, and find strength in shared experience. He developed a system of peer mentoring, matching individuals with others who had walked a similar path, creating a web of mutual support. His online community wasn't simply a virtual space; it was a lifeline, a place where people could find connection, hope, and a sense of belonging.</w:t>
      </w:r>
    </w:p>
    <w:p>
      <w:pPr>
        <w:autoSpaceDN w:val="0"/>
        <w:autoSpaceDE w:val="0"/>
        <w:widowControl/>
        <w:spacing w:line="324" w:lineRule="exact" w:before="204" w:after="0"/>
        <w:ind w:left="0" w:right="0" w:firstLine="0"/>
        <w:jc w:val="center"/>
      </w:pPr>
      <w:r>
        <w:t>He expanded his advocacy beyond homelessness and mental health.</w:t>
      </w:r>
    </w:p>
    <w:p>
      <w:pPr>
        <w:autoSpaceDN w:val="0"/>
        <w:autoSpaceDE w:val="0"/>
        <w:widowControl/>
        <w:spacing w:line="264" w:lineRule="exact" w:before="60" w:after="0"/>
        <w:ind w:left="0" w:right="0" w:firstLine="0"/>
        <w:jc w:val="left"/>
      </w:pPr>
      <w:r>
        <w:t xml:space="preserve">He became involved in criminal justice reform, advocating for policies that emphasized rehabilitation over punishment, </w:t>
        <w:br/>
        <w:t xml:space="preserve">recognizing the systemic injustices that disproportionately affect marginalized communities. He spoke out against police brutality, demanding accountability and highlighting the need for systemic change within law enforcement. He championed education reform, advocating for programs that address the social and emotional needs of students, recognizing that education is more than just academics; it's about nurturing the whole person, fostering </w:t>
        <w:br/>
        <w:t>empathy, and promoting a sense of community. He started working with at-risk youth, providing mentorship and support, helping them to avoid the pitfalls that led him down his destructive path.</w:t>
      </w:r>
    </w:p>
    <w:p>
      <w:pPr>
        <w:autoSpaceDN w:val="0"/>
        <w:autoSpaceDE w:val="0"/>
        <w:widowControl/>
        <w:spacing w:line="264" w:lineRule="exact" w:before="264" w:after="0"/>
        <w:ind w:left="0" w:right="0" w:firstLine="0"/>
        <w:jc w:val="left"/>
      </w:pPr>
      <w:r>
        <w:t>His platform grew. He gave interviews to local newspapers and radio stations, sharing his story and advocating for policy changes.</w:t>
      </w:r>
    </w:p>
    <w:p>
      <w:pPr>
        <w:autoSpaceDN w:val="0"/>
        <w:autoSpaceDE w:val="0"/>
        <w:widowControl/>
        <w:spacing w:line="264" w:lineRule="exact" w:before="58" w:after="0"/>
        <w:ind w:left="0" w:right="0" w:firstLine="0"/>
        <w:jc w:val="left"/>
      </w:pPr>
      <w:r>
        <w:t>He started giving talks at schools, universities, and community centers, inspiring others to embrace their own vulnerabilities and use their experiences to make a positive impact. He collaborated with other activists, organizations, and community leaders, creating a network of support and advocacy. He used his artistic talents to create public awareness campaigns, designing posters, writing songs, and composing poems that conveyed the urgency of social justice issues and the importance of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songs, once a soundtrack to his self-destruction, became </w:t>
        <w:br/>
        <w:t>anthems of resilience, of hope, of community. He performed at benefit concerts, raising money for mental health charities and organizations working to support the homeless. His poetry readings became opportunities to connect with his audience on a deeper level, to share his vulnerabilities and inspire others to find their own voices. He used his art to humanize the issues, to remind people that behind every statistic, behind every policy debate, there were real people with real stories, lives worth fighting for.</w:t>
      </w:r>
    </w:p>
    <w:p>
      <w:pPr>
        <w:autoSpaceDN w:val="0"/>
        <w:autoSpaceDE w:val="0"/>
        <w:widowControl/>
        <w:spacing w:line="264" w:lineRule="exact" w:before="264" w:after="0"/>
        <w:ind w:left="0" w:right="0" w:firstLine="0"/>
        <w:jc w:val="left"/>
      </w:pPr>
      <w:r>
        <w:t xml:space="preserve">He understood that true advocacy wasn't about grand gestures or pronouncements; it was about the everyday acts of kindness, the consistent efforts to create a more just and compassionate world. He knew that systemic change takes time, that it requires sustained effort and unwavering commitment. But he also knew that even small acts of kindness, of compassion, of empathy, can make a profound difference in the lives of others. And in the lives of those he touched, he found a redemption he never expected, a purpose that transcended his own personal struggle. He found meaning not in escaping his darkness, but in harnessing its power to illuminate the path for others. The rain still fell, but now, surrounded by a community he had helped build, he experienced a profound sense of </w:t>
        <w:br/>
        <w:t>belonging, of purpose, of hope. The weight of his past no longer crushed him; it empowered him. He had found his way back from the brink, and in doing so, he had found the true meaning of living– not in escaping the storm, but in helping others weather it. His own journey, once a descent into chaos, had become a testament to the resilience of the human spirit, a beacon of hope in a world that often seemed devoid of it. He had found his voice, and he was using it to change the world, one heart, one life, one act of kindness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Support</w:t>
      </w:r>
    </w:p>
    <w:p>
      <w:pPr>
        <w:autoSpaceDN w:val="0"/>
        <w:autoSpaceDE w:val="0"/>
        <w:widowControl/>
        <w:spacing w:line="264" w:lineRule="exact" w:before="286" w:after="0"/>
        <w:ind w:left="0" w:right="0" w:firstLine="0"/>
        <w:jc w:val="left"/>
      </w:pPr>
      <w:r>
        <w:t>The city’s relentless rhythm, once a soundtrack to his self-</w:t>
        <w:br/>
        <w:t xml:space="preserve">destruction, now pulsed with a different beat—a rhythm of purpose. He found himself drawn to the quiet hum of the community center, a haven tucked away on a side street, its walls echoing with the laughter of children and the murmur of conversations. He started volunteering, initially hesitant, his hands clumsy as he helped organize a donation drive for a local homeless shelter. The act, so simple, experienced monumental. The weight of his past, the crushing </w:t>
        <w:br/>
        <w:t>burden of his self-loathing, momentarily lifted under the weight of donated coats, the soft wool a stark contrast to the rough edges of his own soul.</w:t>
      </w:r>
    </w:p>
    <w:p>
      <w:pPr>
        <w:autoSpaceDN w:val="0"/>
        <w:autoSpaceDE w:val="0"/>
        <w:widowControl/>
        <w:spacing w:line="264" w:lineRule="exact" w:before="266" w:after="0"/>
        <w:ind w:left="0" w:right="0" w:firstLine="0"/>
        <w:jc w:val="left"/>
      </w:pPr>
      <w:r>
        <w:t>He discovered a profound sense of belonging he'd never known. The faces he witnessed weren’t just the faceless masses he’d once scorned; they were individuals—each with their own story of struggle, their own battles fought and wounds carried. He listened to their stories, their voices echoing the silent screams that had once filled his own heart. In their vulnerability, he found a reflection of his own, a mirror reflecting a shared human experience that transcended the superficial divisions of society. He realized that his pain wasn't unique; it was universal. And in that universality, he found solace, a connection that eased the persistent ache in his soul.</w:t>
      </w:r>
    </w:p>
    <w:p>
      <w:pPr>
        <w:autoSpaceDN w:val="0"/>
        <w:autoSpaceDE w:val="0"/>
        <w:widowControl/>
        <w:spacing w:line="264" w:lineRule="exact" w:before="264" w:after="0"/>
        <w:ind w:left="0" w:right="144" w:firstLine="0"/>
        <w:jc w:val="left"/>
      </w:pPr>
      <w:r>
        <w:t xml:space="preserve">His involvement expanded beyond simple volunteer work. He utilized his artistic talents, channeling his dark imagery and </w:t>
        <w:br/>
        <w:t>introspective lyrics into a series of powerful poems and songs that articulated the struggles of the marginalized. He performed at fundraising events for the shelter, his raw, emotive performances resonating deeply with the audience. His words, once weapons of self-destruction, now became tools of healing, his voice a conduit for empathy and understanding. He wasn’t just performing; he was bearing witness, sharing the collective pain and offering a glimmer of hope. The response was overwhelming, a wave of support that washed over him, cleansing the residue of years of self-hatred.</w:t>
      </w:r>
    </w:p>
    <w:p>
      <w:pPr>
        <w:autoSpaceDN w:val="0"/>
        <w:autoSpaceDE w:val="0"/>
        <w:widowControl/>
        <w:spacing w:line="264" w:lineRule="exact" w:before="264" w:after="0"/>
        <w:ind w:left="0" w:right="288" w:firstLine="0"/>
        <w:jc w:val="left"/>
      </w:pPr>
      <w:r>
        <w:t>He became a regular at the mental health clinic, not as a patient this time, but as a volunteer. He offered peer support groups,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drawing on his own experiences to provide guidance and solace to those struggling with depression, anxiety, and addiction. He </w:t>
        <w:br/>
        <w:t xml:space="preserve">understood their pain, their self-doubt, their feelings of isolation. He didn't offer easy answers; he offered understanding, a listening ear, a shared space for vulnerability. He created a safe environment where individuals could shed their masks, embrace their </w:t>
        <w:br/>
        <w:t xml:space="preserve">imperfections, and find strength in shared experience. The </w:t>
        <w:br/>
        <w:t>collective vulnerability became a source of strength, a testament to the power of human connection.</w:t>
      </w:r>
    </w:p>
    <w:p>
      <w:pPr>
        <w:autoSpaceDN w:val="0"/>
        <w:autoSpaceDE w:val="0"/>
        <w:widowControl/>
        <w:spacing w:line="264" w:lineRule="exact" w:before="264" w:after="0"/>
        <w:ind w:left="0" w:right="0" w:firstLine="0"/>
        <w:jc w:val="left"/>
      </w:pPr>
      <w:r>
        <w:t xml:space="preserve">His commitment extended beyond the physical walls of the </w:t>
        <w:br/>
        <w:t xml:space="preserve">community center and the clinic. He became involved in political advocacy, using his newfound platform to champion causes close to his heart. He testified before city council meetings, urging for increased funding for mental health programs and affordable </w:t>
        <w:br/>
        <w:t>housing initiatives. His words, once laced with cynicism and self-deprecation, now carried the weight of experience, a profound understanding born from the crucible of his own personal struggles. He wasn't just advocating for policy changes; he was advocating for the humanity of those forgotten by the system.</w:t>
      </w:r>
    </w:p>
    <w:p>
      <w:pPr>
        <w:autoSpaceDN w:val="0"/>
        <w:autoSpaceDE w:val="0"/>
        <w:widowControl/>
        <w:spacing w:line="264" w:lineRule="exact" w:before="264" w:after="0"/>
        <w:ind w:left="0" w:right="0" w:firstLine="0"/>
        <w:jc w:val="left"/>
      </w:pPr>
      <w:r>
        <w:t xml:space="preserve">His online forum, initially a digital refuge for his own tormented thoughts, became a vibrant online community. He meticulously fostered a culture of mutual support and respect, employing strict moderation policies to ensure a safe space for vulnerable </w:t>
        <w:br/>
        <w:t xml:space="preserve">individuals. He created online support groups, fostering a sense of belonging amongst individuals who often experienced isolated and alone. He developed a mentoring program, pairing individuals with </w:t>
        <w:br/>
        <w:t>experienced volunteers who could offer guidance and support. The online community transcended geographical boundaries, connecting individuals from diverse backgrounds, creating a global network of empathy and understanding.</w:t>
      </w:r>
    </w:p>
    <w:p>
      <w:pPr>
        <w:autoSpaceDN w:val="0"/>
        <w:autoSpaceDE w:val="0"/>
        <w:widowControl/>
        <w:spacing w:line="264" w:lineRule="exact" w:before="266" w:after="0"/>
        <w:ind w:left="0" w:right="144" w:firstLine="0"/>
        <w:jc w:val="left"/>
      </w:pPr>
      <w:r>
        <w:t xml:space="preserve">His activism wasn't limited to mental health and homelessness. He became a vocal advocate for criminal justice reform, challenging the punitive approach to rehabilitation. He worked with </w:t>
        <w:br/>
        <w:t xml:space="preserve">organizations advocating for educational reforms, recognizing the societal failures that perpetuate cycles of poverty and </w:t>
        <w:br/>
        <w:t>marginalization. He advocated for better environmental protection policies, recognizing the interconnectedness of social justice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environmental sustainability. He realized that the systemic issues he had once experienced powerless to resist were, in fact, interconnected, and that meaningful change required a holistic approach that addressed the root causes of societal inequality.</w:t>
      </w:r>
    </w:p>
    <w:p>
      <w:pPr>
        <w:autoSpaceDN w:val="0"/>
        <w:autoSpaceDE w:val="0"/>
        <w:widowControl/>
        <w:spacing w:line="264" w:lineRule="exact" w:before="264" w:after="0"/>
        <w:ind w:left="0" w:right="0" w:firstLine="0"/>
        <w:jc w:val="left"/>
      </w:pPr>
      <w:r>
        <w:t xml:space="preserve">His past, once a source of shame and self-loathing, became a </w:t>
        <w:br/>
        <w:t xml:space="preserve">springboard for action. He understood the systemic failures that had contributed to his own self-destruction, and he channeled his anger and frustration into positive change. He became an agent of </w:t>
        <w:br/>
        <w:t xml:space="preserve">transformation, not simply for himself, but for his community. He wasn't simply fixing broken pieces; he was building a new </w:t>
        <w:br/>
        <w:t xml:space="preserve">foundation—one built on empathy, compassion, and a deep </w:t>
        <w:br/>
        <w:t>understanding of the shared human experience of suffering.</w:t>
      </w:r>
    </w:p>
    <w:p>
      <w:pPr>
        <w:autoSpaceDN w:val="0"/>
        <w:autoSpaceDE w:val="0"/>
        <w:widowControl/>
        <w:spacing w:line="264" w:lineRule="exact" w:before="264" w:after="0"/>
        <w:ind w:left="0" w:right="0" w:firstLine="0"/>
        <w:jc w:val="left"/>
      </w:pPr>
      <w:r>
        <w:t>He understood that true redemption lay not in escaping his past but in embracing it, in using its power to fuel his journey towards healing and positive change. The scars remained, etched into the landscape of his soul, but they were no longer reminders of his failures; they were badges of honor, testaments to his resilience.</w:t>
      </w:r>
    </w:p>
    <w:p>
      <w:pPr>
        <w:autoSpaceDN w:val="0"/>
        <w:autoSpaceDE w:val="0"/>
        <w:widowControl/>
        <w:spacing w:line="264" w:lineRule="exact" w:before="60" w:after="0"/>
        <w:ind w:left="0" w:right="0" w:firstLine="0"/>
        <w:jc w:val="left"/>
      </w:pPr>
      <w:r>
        <w:t xml:space="preserve">The rain still fell, a constant reminder of the storms he had </w:t>
        <w:br/>
        <w:t xml:space="preserve">weathered, but now, surrounded by the warmth of the community he had helped to build, he experienced a profound sense of belonging, a sense of purpose that transcended the self-destructive narratives of his past. He found meaning not in the illusion of escape, but in the act of giving back, in the power of human connection, in the </w:t>
        <w:br/>
        <w:t>unwavering commitment to building a more just and compassionate world. The weight of his past no longer crushed him; it empowered him. He had found his voice, and he was using it to change the world, one act of kindness at a time. The journey was far from over, but for the first time, he witnessed a path forward, a path illuminated not by the fleeting light of self-preservation, but by the enduring flame of empathy and a profound sense of belonging. His story was no longer a tale of despair, but a testament to the transformative power of community and the enduring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The transformation wasn't instantaneous; it was a slow, arduous climb out of the abyss. The echoes of his past still reverberated, whispers of self-doubt and despair attempting to pull him back into the darkness. But the community he'd found, the fragile bonds of trust he'd cultivated, provided an anchor, a counterweight to the gravitational pull of his self-destructive tendencies. He learned to recognize these whispers, to name them, to acknowledge their presence without succumbing to their power. He discovered that his past didn't define him; it informed him.</w:t>
      </w:r>
    </w:p>
    <w:p>
      <w:pPr>
        <w:autoSpaceDN w:val="0"/>
        <w:autoSpaceDE w:val="0"/>
        <w:widowControl/>
        <w:spacing w:line="264" w:lineRule="exact" w:before="264" w:after="0"/>
        <w:ind w:left="0" w:right="0" w:firstLine="0"/>
        <w:jc w:val="left"/>
      </w:pPr>
      <w:r>
        <w:t>His story became his most powerful weapon. He started sharing his experiences, initially hesitant, his voice trembling as he spoke to small groups at the community center. He spoke of the crushing weight of his nihilism, the seductive allure of self-destruction, the cyclical nature of his despair. He spoke honestly, without flinching, revealing the raw, unfiltered truth of his journey. He didn't shy away from the darkness; he embraced it, illuminating it with the light of his newfound hope. His vulnerability became his strength, his honesty a beacon for others lost in the labyrinth of their own suffering.</w:t>
      </w:r>
    </w:p>
    <w:p>
      <w:pPr>
        <w:autoSpaceDN w:val="0"/>
        <w:autoSpaceDE w:val="0"/>
        <w:widowControl/>
        <w:spacing w:line="264" w:lineRule="exact" w:before="264" w:after="0"/>
        <w:ind w:left="0" w:right="0" w:firstLine="0"/>
        <w:jc w:val="left"/>
      </w:pPr>
      <w:r>
        <w:t>His words resonated deeply. People confided in him, sharing their own struggles, their own battles with depression, anxiety, and addiction. He listened, truly listened, offering not judgment but understanding, a space where vulnerability was not a weakness but a strength. He didn’t offer easy answers; he offered empathy, a shared space for pain, a recognition that their experiences were valid, that they were not alone. He helped them find their own voice, to articulate their own stories, to reclaim their narrative from the clutches of despair.</w:t>
      </w:r>
    </w:p>
    <w:p>
      <w:pPr>
        <w:autoSpaceDN w:val="0"/>
        <w:autoSpaceDE w:val="0"/>
        <w:widowControl/>
        <w:spacing w:line="264" w:lineRule="exact" w:before="264" w:after="0"/>
        <w:ind w:left="0" w:right="0" w:firstLine="0"/>
        <w:jc w:val="left"/>
      </w:pPr>
      <w:r>
        <w:t>He learned the power of shared silence, the comfort found in the unspoken understanding that often transcended words. He witnessed the relief in their eyes as they shed the masks they wore in public, revealing their true selves in the sanctuary of the support group. He witnessed the gradual shift in their posture, the subtle changes in their demeanor as they regained their sense of self-worth,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confidence growing with each shared experience. He learned that hope, like a delicate flower, needed nurturing, patience, and unwavering belief in the possibility of growth.</w:t>
      </w:r>
    </w:p>
    <w:p>
      <w:pPr>
        <w:autoSpaceDN w:val="0"/>
        <w:autoSpaceDE w:val="0"/>
        <w:widowControl/>
        <w:spacing w:line="264" w:lineRule="exact" w:before="264" w:after="0"/>
        <w:ind w:left="0" w:right="0" w:firstLine="0"/>
        <w:jc w:val="left"/>
      </w:pPr>
      <w:r>
        <w:t xml:space="preserve">He extended his reach beyond the physical boundaries of the </w:t>
        <w:br/>
        <w:t xml:space="preserve">community center. He utilized his artistic talents, his dark imagery and introspective lyrics, to create a powerful collection of poems and songs that articulated the collective pain of his community. He shared his work online, through his forum, creating a space for open dialogue, mutual support, and artistic expression. The forum became a safe haven, a vibrant online community where individuals from diverse backgrounds could connect, share their stories, and find solace in their shared experiences. He moderated the forum meticulously, creating a strict code of conduct that prioritized mutual respect, empathy, and understanding. He understood that the digital world, while offering boundless opportunities for </w:t>
        <w:br/>
        <w:t xml:space="preserve">connection, could also be a breeding ground for toxicity and </w:t>
        <w:br/>
        <w:t>negativity. His commitment to fostering a positive and supportive online environment was unwavering.</w:t>
      </w:r>
    </w:p>
    <w:p>
      <w:pPr>
        <w:autoSpaceDN w:val="0"/>
        <w:autoSpaceDE w:val="0"/>
        <w:widowControl/>
        <w:spacing w:line="264" w:lineRule="exact" w:before="264" w:after="0"/>
        <w:ind w:left="0" w:right="0" w:firstLine="0"/>
        <w:jc w:val="left"/>
      </w:pPr>
      <w:r>
        <w:t xml:space="preserve">His influence spread beyond his immediate community. He was invited to speak at conferences, workshops, and universities, </w:t>
        <w:br/>
        <w:t xml:space="preserve">sharing his story and inspiring others to seek help, to overcome difficulties, to find meaning in the face of adversity. He became a mentor, guiding young people grappling with similar struggles, providing encouragement and support, and helping them navigate the complexities of their own emotional landscapes. He didn't preach; he shared his lived experience, his voice laced with both the scars and the wisdom of his past. He emphasized the importance of self-compassion, urging his listeners to treat themselves with the same kindness and understanding they offered to others. He showed them how to forgive themselves for their past mistakes, to learn from their experiences, and to move forward with hope and </w:t>
        <w:br/>
        <w:t>resilience.</w:t>
      </w:r>
    </w:p>
    <w:p>
      <w:pPr>
        <w:autoSpaceDN w:val="0"/>
        <w:autoSpaceDE w:val="0"/>
        <w:widowControl/>
        <w:spacing w:line="264" w:lineRule="exact" w:before="264" w:after="0"/>
        <w:ind w:left="0" w:right="0" w:firstLine="0"/>
        <w:jc w:val="left"/>
      </w:pPr>
      <w:r>
        <w:t>He understood the critical importance of seeking professional help, advocating for the destigmatization of mental health services. He actively promoted mental health awareness campaigns, encouraging individuals to seek support when needed, and highlighting the availability of resources within their communities. He partnered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mental health organizations, utilizing his platform to amplify their message and expand their reach. He understood that recovery was a journey, not a destination, and that ongoing support was crucial for maintaining well-being. He recognized that there was no shame in seeking professional assistance; rather, it was a sign of strength and self-awareness.</w:t>
      </w:r>
    </w:p>
    <w:p>
      <w:pPr>
        <w:autoSpaceDN w:val="0"/>
        <w:autoSpaceDE w:val="0"/>
        <w:widowControl/>
        <w:spacing w:line="264" w:lineRule="exact" w:before="264" w:after="0"/>
        <w:ind w:left="0" w:right="0" w:firstLine="0"/>
        <w:jc w:val="left"/>
      </w:pPr>
      <w:r>
        <w:t xml:space="preserve">He collaborated with local schools, working with educators to implement programs designed to promote mental health awareness among young people. He facilitated workshops on coping </w:t>
        <w:br/>
        <w:t xml:space="preserve">mechanisms, resilience-building, and emotional regulation, </w:t>
        <w:br/>
        <w:t>equipping students with the tools they needed to navigate the challenges of adolescence and young adulthood. He recognized the importance of early intervention, emphasizing the need for early identification and support for those struggling with mental health issues. He believed that by addressing these issues proactively, they could prevent future suffering and promote overall well-being.</w:t>
      </w:r>
    </w:p>
    <w:p>
      <w:pPr>
        <w:autoSpaceDN w:val="0"/>
        <w:autoSpaceDE w:val="0"/>
        <w:widowControl/>
        <w:spacing w:line="264" w:lineRule="exact" w:before="264" w:after="0"/>
        <w:ind w:left="0" w:right="0" w:firstLine="0"/>
        <w:jc w:val="left"/>
      </w:pPr>
      <w:r>
        <w:t>His influence extended to the broader societal sphere. He became involved in political advocacy, using his voice to challenge systemic inequalities that contributed to mental health issues and societal marginalization. He advocated for increased funding for mental health services, affordable housing initiatives, and criminal justice reform, working tirelessly to create a more just and equitable society. He believed that societal changes were necessary to address the root causes of suffering and to create a supportive environment for all members of the community.</w:t>
      </w:r>
    </w:p>
    <w:p>
      <w:pPr>
        <w:autoSpaceDN w:val="0"/>
        <w:autoSpaceDE w:val="0"/>
        <w:widowControl/>
        <w:spacing w:line="264" w:lineRule="exact" w:before="264" w:after="0"/>
        <w:ind w:left="0" w:right="0" w:firstLine="0"/>
        <w:jc w:val="left"/>
      </w:pPr>
      <w:r>
        <w:t xml:space="preserve">His impact wasn’t measured in accolades or awards, but in the lives he touched, the pain he alleviated, the hope he ignited. He </w:t>
        <w:br/>
        <w:t xml:space="preserve">witnessed the transformation of countless individuals, their </w:t>
        <w:br/>
        <w:t xml:space="preserve">journeys echoing his own, their resilience a testament to the </w:t>
        <w:br/>
        <w:t xml:space="preserve">enduring strength of the human spirit. He witnessed the blossoming of courage in those who once experienced defeated, the unwavering </w:t>
        <w:br/>
        <w:t>determination in those who once felt lost, and the profound sense of belonging in those who once felt utterly alone. He became a living testament to the transformative power of vulnerability, the healing power of connection, and the enduring resilience of the human spirit in the face of overwhelming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continued to write, his poems and songs evolving, reflecting not only his own journey but the collective experiences of those he had inspired. His work became a tapestry of shared experiences, a testament to the resilience of the human spirit and the power of community to overcome adversity. The darkness remained a part of him, a constant reminder of his past struggles, but it no longer held him captive. He had found a way to harness its power, to transform it into a source of strength and compassion. He had found his purpose not in escaping his past, but in embracing it, in using its power to fuel his journey towards healing and positive change. His story, once a tale of despair, became a beacon of hope, a testament to the unwavering strength of the human spirit and the </w:t>
        <w:br/>
        <w:t>transformative power of giving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Making a Difference</w:t>
      </w:r>
    </w:p>
    <w:p>
      <w:pPr>
        <w:autoSpaceDN w:val="0"/>
        <w:autoSpaceDE w:val="0"/>
        <w:widowControl/>
        <w:spacing w:line="264" w:lineRule="exact" w:before="286" w:after="0"/>
        <w:ind w:left="0" w:right="0" w:firstLine="0"/>
        <w:jc w:val="left"/>
      </w:pPr>
      <w:r>
        <w:t>The quiet hum of the community center was a stark contrast to the cacophony of self-loathing that once echoed in his mind. He'd found solace here, not in escape, but in the shared vulnerability of others.</w:t>
      </w:r>
    </w:p>
    <w:p>
      <w:pPr>
        <w:autoSpaceDN w:val="0"/>
        <w:autoSpaceDE w:val="0"/>
        <w:widowControl/>
        <w:spacing w:line="264" w:lineRule="exact" w:before="58" w:after="0"/>
        <w:ind w:left="0" w:right="0" w:firstLine="0"/>
        <w:jc w:val="left"/>
      </w:pPr>
      <w:r>
        <w:t xml:space="preserve">He wasn't merely surviving; he was thriving, his resilience </w:t>
        <w:br/>
        <w:t>blossoming in the fertile ground of shared experience. His initial hesitant steps into the role of mentor had blossomed into a full-fledged commitment. He guided young people, his words weaving through their anxieties and fears, offering a lifeline in the turbulent waters of their lives. He didn't offer platitudes; he offered his raw, scarred reality, a testament to the possibility of healing, a roadmap forged in the fires of his own self-destruction.</w:t>
      </w:r>
    </w:p>
    <w:p>
      <w:pPr>
        <w:autoSpaceDN w:val="0"/>
        <w:autoSpaceDE w:val="0"/>
        <w:widowControl/>
        <w:spacing w:line="264" w:lineRule="exact" w:before="266" w:after="0"/>
        <w:ind w:left="0" w:right="144" w:firstLine="0"/>
        <w:jc w:val="left"/>
      </w:pPr>
      <w:r>
        <w:t xml:space="preserve">His work, the dark poetry that once served as a mirror to his inner turmoil, now became a bridge, connecting the isolated islands of despair. His lyrics, once a lament, now resonated with a newfound hope, an anthem for the wounded soul. He performed at small, intimate gatherings, his voice raw and vulnerable, resonating with those who experienced lost and alone. He shared not only his art but himself, allowing them to see their own reflections in his </w:t>
        <w:br/>
        <w:t>vulnerability.</w:t>
      </w:r>
    </w:p>
    <w:p>
      <w:pPr>
        <w:autoSpaceDN w:val="0"/>
        <w:autoSpaceDE w:val="0"/>
        <w:widowControl/>
        <w:spacing w:line="264" w:lineRule="exact" w:before="264" w:after="0"/>
        <w:ind w:left="0" w:right="0" w:firstLine="0"/>
        <w:jc w:val="left"/>
      </w:pPr>
      <w:r>
        <w:t xml:space="preserve">The online forum he created became a sanctuary, a digital haven where shared experiences transcended geographical boundaries. He meticulously curated the space, fostering a culture of empathy and respect, his vigilant moderation ensuring a safe and supportive environment. He understood the double-edged sword of the </w:t>
        <w:br/>
        <w:t>internet, recognizing its potential for both connection and harm. He fiercely protected his digital community, building a space where vulnerability wasn't a weakness but a strength. He established clear guidelines, enforcing them with unwavering consistency, yet always maintaining a compassionate presence. He responded personally to every message, every plea for help, showing every member that their voice mattered, that their struggles were seen, acknowledged, and valid. The forum blossomed, becoming a living testament to the power of human connection.</w:t>
      </w:r>
    </w:p>
    <w:p>
      <w:pPr>
        <w:autoSpaceDN w:val="0"/>
        <w:autoSpaceDE w:val="0"/>
        <w:widowControl/>
        <w:spacing w:line="322" w:lineRule="exact" w:before="206" w:after="0"/>
        <w:ind w:left="0" w:right="0" w:firstLine="0"/>
        <w:jc w:val="left"/>
      </w:pPr>
      <w:r>
        <w:t>His impact reached beyond the digital realm. He established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mentorship program for at-risk youth, working closely with local schools and community organizations. He designed workshops focusing on emotional intelligence, mindfulness, and creative expression, guiding them to discover the power within themselves, to find solace in self-expression. He taught them to channel their negative energy, their pain, their rage, into something positive, something beautiful, something that could heal not only themselves but others. He witnessed the transformation firsthand, witnessing the hesitant whispers of self-doubt give way to confident voices, the hesitant brushstrokes become powerful expressions, the silent tears turning into shared laughter.</w:t>
      </w:r>
    </w:p>
    <w:p>
      <w:pPr>
        <w:autoSpaceDN w:val="0"/>
        <w:autoSpaceDE w:val="0"/>
        <w:widowControl/>
        <w:spacing w:line="264" w:lineRule="exact" w:before="264" w:after="0"/>
        <w:ind w:left="0" w:right="0" w:firstLine="0"/>
        <w:jc w:val="left"/>
      </w:pPr>
      <w:r>
        <w:t xml:space="preserve">He partnered with mental health organizations, using his platform to amplify their message, helping to break down the stigma </w:t>
        <w:br/>
        <w:t xml:space="preserve">surrounding mental illness. He spoke openly about his own </w:t>
        <w:br/>
        <w:t xml:space="preserve">experiences, challenging societal norms that demonized struggle and celebrated only outward success. He advocated for increased mental health funding, highlighting the need for readily available, affordable services for all. He worked tirelessly, lobbying local and national representatives, using his influence to affect tangible </w:t>
        <w:br/>
        <w:t>change. He knew systemic change was necessary, that providing aid to individuals was not enough to combat the pervasive culture of isolation and stigma that left so many feeling lost and alone. He witnessed the connection between societal injustices and the pervasive mental health crises, realizing that true healing required a multi-pronged approach that addressed both individual and systemic issues.</w:t>
      </w:r>
    </w:p>
    <w:p>
      <w:pPr>
        <w:autoSpaceDN w:val="0"/>
        <w:autoSpaceDE w:val="0"/>
        <w:widowControl/>
        <w:spacing w:line="264" w:lineRule="exact" w:before="264" w:after="0"/>
        <w:ind w:left="0" w:right="0" w:firstLine="0"/>
        <w:jc w:val="left"/>
      </w:pPr>
      <w:r>
        <w:t>His work evolved. He began writing children's books, infusing them with themes of resilience, hope, and the importance of self-</w:t>
        <w:br/>
        <w:t xml:space="preserve">compassion. He designed illustrated stories to reach a younger demographic, tackling difficult subjects with sensitivity and care, offering children a safe space to explore their own emotional </w:t>
        <w:br/>
        <w:t xml:space="preserve">landscapes. He wasn't afraid to be vulnerable in his writing; he knew that honesty was the most powerful tool for promoting </w:t>
        <w:br/>
        <w:t>change and fostering connection. He used his art not only as a vehicle for his own healing but also as a tool to inspire others to embrace their vulnerabilities.</w:t>
      </w:r>
    </w:p>
    <w:p>
      <w:pPr>
        <w:autoSpaceDN w:val="0"/>
        <w:autoSpaceDE w:val="0"/>
        <w:widowControl/>
        <w:spacing w:line="264" w:lineRule="exact" w:before="264" w:after="0"/>
        <w:ind w:left="0" w:right="0" w:firstLine="0"/>
        <w:jc w:val="left"/>
      </w:pPr>
      <w:r>
        <w:t>He didn't shy away from speaking about the darker aspects of his past, acknowledging the lingering shadows while demonstrating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immense power of healing and recovery. He emphasized the </w:t>
        <w:br/>
        <w:t>importance of seeking professional help, consistently reminding his followers that recovery wasn't a linear path but a journey with ups and downs, setbacks and triumphs. He advocated for self-</w:t>
        <w:br/>
        <w:t>compassion, reminding others that being kind to oneself was not a sign of weakness but a testament to one's strength. He understood the cyclical nature of recovery, understanding that relapses were inevitable and crucial components of the healing process.</w:t>
      </w:r>
    </w:p>
    <w:p>
      <w:pPr>
        <w:autoSpaceDN w:val="0"/>
        <w:autoSpaceDE w:val="0"/>
        <w:widowControl/>
        <w:spacing w:line="264" w:lineRule="exact" w:before="264" w:after="0"/>
        <w:ind w:left="0" w:right="0" w:firstLine="0"/>
        <w:jc w:val="left"/>
      </w:pPr>
      <w:r>
        <w:t xml:space="preserve">He fostered a community not only through his immediate </w:t>
        <w:br/>
        <w:t>interactions but also through his art. His music, now hopeful and uplifting, became an anthem for those battling internal struggles. His poetry, once filled with nihilistic despair, was now a beacon of light, providing comfort and solace to those in need. His work was diverse in style and medium, extending to photography, painting, and film. His creativity became a force for positive change, a testament to the restorative power of self-expression.</w:t>
      </w:r>
    </w:p>
    <w:p>
      <w:pPr>
        <w:autoSpaceDN w:val="0"/>
        <w:autoSpaceDE w:val="0"/>
        <w:widowControl/>
        <w:spacing w:line="264" w:lineRule="exact" w:before="264" w:after="0"/>
        <w:ind w:left="0" w:right="0" w:firstLine="0"/>
        <w:jc w:val="left"/>
      </w:pPr>
      <w:r>
        <w:t>His impact wasn't merely measured by the number of lives he touched but by the ripple effect of change he created. He inspired others to share their stories, to advocate for themselves, to support each other. He fostered a generation of compassionate listeners, individuals equipped to offer empathetic support to those around them. He instilled in them the understanding that vulnerability was not a weakness but a strength, that the expression of raw emotions was crucial for emotional well-being. He inspired a culture of self-acceptance and self-love, one that celebrated the authentic self rather than the idealized facade.</w:t>
      </w:r>
    </w:p>
    <w:p>
      <w:pPr>
        <w:autoSpaceDN w:val="0"/>
        <w:autoSpaceDE w:val="0"/>
        <w:widowControl/>
        <w:spacing w:line="264" w:lineRule="exact" w:before="264" w:after="0"/>
        <w:ind w:left="0" w:right="0" w:firstLine="0"/>
        <w:jc w:val="left"/>
      </w:pPr>
      <w:r>
        <w:t xml:space="preserve">He continued to evolve, his own understanding of healing </w:t>
        <w:br/>
        <w:t xml:space="preserve">deepening with each shared experience. He learned from his own mistakes, from the stumbles and falls that were inevitable </w:t>
        <w:br/>
        <w:t xml:space="preserve">components of his journey. He recognized the cyclical nature of healing and recovery, understanding that there would be moments of relapse and regression, but always emphasized the importance of resilience and perseverance. His dedication to helping others </w:t>
        <w:br/>
        <w:t>extended beyond his local community, inspiring individuals around the globe through online platforms and collaborative efforts with international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became a symbol of hope, a living testament to the power of transformation. His story wasn't just about escaping his darkness; it was about embracing it, about using his past pain to illuminate the path for others. He found meaning not in avoiding the abyss, but in bridging it, in showing others that even in the darkest of times, healing and hope were always possible. His legacy was one of resilience, compassion, and the enduring power of the human spirit to overcome adversity and to inspire positive change. His life </w:t>
        <w:br/>
        <w:t xml:space="preserve">became a testament to the profound truth that giving back is not just about helping others; it is about saving oneself. He learned that true salvation lay not in escaping the darkness but in illuminating it. He found meaning not in conquering his demons, but in </w:t>
        <w:br/>
        <w:t>befriending them, in using their haunting presence to illuminate the paths of others. His journey, once a descent into the abyss, became a testament to the extraordinary capacity of the human spirit to rise from the depths and find meaning in the shared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weight of his past, once a crushing burden, now experienced different. It wasn't gone, not entirely. The scars remained, etched deep into the fabric of his being, a constant reminder of the abyss he’d stared into. But the abyss no longer held him captive. He'd peered into its darkness, wrestled with its shadows, and emerged, not unscathed, but transformed. The self-loathing, once a relentless tide, had </w:t>
        <w:br/>
        <w:t>receded, leaving behind a quiet strength, a resilience forged in the crucible of his own suffering. He'd found purpose, yes, but it wasn’t a neat, easily defined thing. It wasn't a destination, but a journey, a continuous unfolding, a ripple effect expanding outwards, touching lives he’d never even met.</w:t>
      </w:r>
    </w:p>
    <w:p>
      <w:pPr>
        <w:autoSpaceDN w:val="0"/>
        <w:autoSpaceDE w:val="0"/>
        <w:widowControl/>
        <w:spacing w:line="264" w:lineRule="exact" w:before="266" w:after="0"/>
        <w:ind w:left="0" w:right="0" w:firstLine="0"/>
        <w:jc w:val="left"/>
      </w:pPr>
      <w:r>
        <w:t>His work with at-risk youth blossomed. He wasn't just a mentor; he was a confidante, a fellow traveler on a shared path toward self-discovery. He witnessed the reflection of his younger self in their eyes –the same pain, the same confusion, the same desperate yearning for connection. He met them where they were, without judgment, without expectations, offering only empathy and understanding. His workshops weren't sterile lectures but spaces for vulnerability, where tears flowed freely, where anger was acknowledged, and where the quiet whispers of self-doubt slowly gave way to confident voices.</w:t>
      </w:r>
    </w:p>
    <w:p>
      <w:pPr>
        <w:autoSpaceDN w:val="0"/>
        <w:autoSpaceDE w:val="0"/>
        <w:widowControl/>
        <w:spacing w:line="264" w:lineRule="exact" w:before="264" w:after="0"/>
        <w:ind w:left="0" w:right="0" w:firstLine="0"/>
        <w:jc w:val="left"/>
      </w:pPr>
      <w:r>
        <w:t xml:space="preserve">He discovered a talent for storytelling, a way to reach beyond the confines of his own experiences. He began writing children’s books, weaving tales of resilience and hope, of children facing their own demons and emerging stronger. He painted fantastical landscapes, swirling with vibrant colors, creating safe spaces for young minds to explore their emotions. The act of creation itself became a form of therapy, a way to process and transform his own pain into </w:t>
        <w:br/>
        <w:t>something beautiful and life-affirming. He found himself captivated by the simplicity and honesty of a child's perspective, a refreshing contrast to the cynicism he’d once embraced.</w:t>
      </w:r>
    </w:p>
    <w:p>
      <w:pPr>
        <w:autoSpaceDN w:val="0"/>
        <w:autoSpaceDE w:val="0"/>
        <w:widowControl/>
        <w:spacing w:line="264" w:lineRule="exact" w:before="264" w:after="0"/>
        <w:ind w:left="0" w:right="144" w:firstLine="0"/>
        <w:jc w:val="left"/>
      </w:pPr>
      <w:r>
        <w:t xml:space="preserve">His online forum continued to grow, evolving into a vibrant </w:t>
        <w:br/>
        <w:t>community of support. He watched as members, once isolated in their pain, formed bonds of friendship, offering each other comfort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encouragement. He'd carefully curated this space, ensuring it remained a sanctuary, a refuge from the harsh realities of the </w:t>
        <w:br/>
        <w:t xml:space="preserve">world. He moderated with a firm yet compassionate hand, enforcing boundaries while fostering empathy and understanding. He </w:t>
        <w:br/>
        <w:t xml:space="preserve">understood the power of the internet, both for connection and harm, and worked tirelessly to protect the vulnerable members within his community. He didn’t shy away from the difficult </w:t>
        <w:br/>
        <w:t>conversations, the raw expressions of pain and anger, but always guided the discussions toward healing and growth.</w:t>
      </w:r>
    </w:p>
    <w:p>
      <w:pPr>
        <w:autoSpaceDN w:val="0"/>
        <w:autoSpaceDE w:val="0"/>
        <w:widowControl/>
        <w:spacing w:line="264" w:lineRule="exact" w:before="264" w:after="0"/>
        <w:ind w:left="0" w:right="0" w:firstLine="0"/>
        <w:jc w:val="left"/>
      </w:pPr>
      <w:r>
        <w:t>His involvement extended beyond the digital world. He partnered with local organizations, advocating for increased mental health services, for affordable and accessible care for all. He lobbied government officials, using his platform to amplify the voices of those who were often silenced. He spoke openly about the systemic inequalities that contributed to mental health crises, advocating for systemic change that addressed the root causes of suffering. He understood that healing couldn’t occur in isolation; it required a collaborative effort, a collective responsibility to create a more supportive and just society.</w:t>
      </w:r>
    </w:p>
    <w:p>
      <w:pPr>
        <w:autoSpaceDN w:val="0"/>
        <w:autoSpaceDE w:val="0"/>
        <w:widowControl/>
        <w:spacing w:line="264" w:lineRule="exact" w:before="264" w:after="0"/>
        <w:ind w:left="0" w:right="144" w:firstLine="0"/>
        <w:jc w:val="left"/>
      </w:pPr>
      <w:r>
        <w:t>He began working with schools, developing curriculum focused on emotional literacy, teaching children and teenagers the importance of self-awareness, empathy, and emotional regulation. He used his art as a tool for teaching, integrating creative expression into his workshops. He witnessed firsthand how the act of creating something beautiful, something meaningful, could be a powerful antidote to despair. He witnessed children who once struggled to express themselves blossom into confident artists, their creations reflecting their inner resilience.</w:t>
      </w:r>
    </w:p>
    <w:p>
      <w:pPr>
        <w:autoSpaceDN w:val="0"/>
        <w:autoSpaceDE w:val="0"/>
        <w:widowControl/>
        <w:spacing w:line="264" w:lineRule="exact" w:before="266" w:after="0"/>
        <w:ind w:left="0" w:right="144" w:firstLine="0"/>
        <w:jc w:val="left"/>
      </w:pPr>
      <w:r>
        <w:t>His work was not always easy. There were moments of doubt, moments when the weight of the world seemed too heavy to bear.</w:t>
      </w:r>
    </w:p>
    <w:p>
      <w:pPr>
        <w:autoSpaceDN w:val="0"/>
        <w:autoSpaceDE w:val="0"/>
        <w:widowControl/>
        <w:spacing w:line="264" w:lineRule="exact" w:before="60" w:after="0"/>
        <w:ind w:left="0" w:right="144" w:firstLine="0"/>
        <w:jc w:val="left"/>
      </w:pPr>
      <w:r>
        <w:t>There were times when he experienced the familiar pull of his past, the seductive whisper of self-destruction. But he learned to recognize these moments, to acknowledge them without judgment, and to find strength in his own resilience. He learned to lean on his community, to allow himself to be supported, to accept help when he needed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realized that true purpose wasn't about escaping the darkness but about illuminating it, about sharing his light with others. He embraced his vulnerabilities, not as weaknesses, but as strengths, as pathways to connection. He recognized the cyclical nature of </w:t>
        <w:br/>
        <w:t>healing, the inevitable setbacks and relapses, but he never lost sight of his ultimate goal: to make a positive impact on the world.</w:t>
      </w:r>
    </w:p>
    <w:p>
      <w:pPr>
        <w:autoSpaceDN w:val="0"/>
        <w:autoSpaceDE w:val="0"/>
        <w:widowControl/>
        <w:spacing w:line="264" w:lineRule="exact" w:before="264" w:after="0"/>
        <w:ind w:left="0" w:right="144" w:firstLine="0"/>
        <w:jc w:val="left"/>
      </w:pPr>
      <w:r>
        <w:t xml:space="preserve">His commitment to societal betterment extended into the </w:t>
        <w:br/>
        <w:t xml:space="preserve">environmental sphere. He discovered a passion for environmental activism, recognizing the interconnectedness of mental and </w:t>
        <w:br/>
        <w:t xml:space="preserve">ecological well-being. He organized community clean-up projects, working alongside volunteers to restore local parks and natural spaces. He used his artistic talents to raise awareness about </w:t>
        <w:br/>
        <w:t>environmental issues, creating powerful visual representations of the damage caused by pollution and climate change. He became a voice for the voiceless, advocating for the protection of our planet and all its inhabitants.</w:t>
      </w:r>
    </w:p>
    <w:p>
      <w:pPr>
        <w:autoSpaceDN w:val="0"/>
        <w:autoSpaceDE w:val="0"/>
        <w:widowControl/>
        <w:spacing w:line="264" w:lineRule="exact" w:before="264" w:after="0"/>
        <w:ind w:left="0" w:right="0" w:firstLine="0"/>
        <w:jc w:val="left"/>
      </w:pPr>
      <w:r>
        <w:t>His advocacy extended internationally. He collaborated with organizations around the globe, sharing his message of hope and resilience with communities struggling with similar challenges. He participated in international conferences, speaking to audiences about the importance of mental health awareness and the need for systemic change. He witnessed the universal nature of human suffering, the shared experiences that transcended geographical boundaries. He discovered a deep sense of solidarity, a connection to humanity that extended beyond his immediate circle.</w:t>
      </w:r>
    </w:p>
    <w:p>
      <w:pPr>
        <w:autoSpaceDN w:val="0"/>
        <w:autoSpaceDE w:val="0"/>
        <w:widowControl/>
        <w:spacing w:line="264" w:lineRule="exact" w:before="264" w:after="0"/>
        <w:ind w:left="0" w:right="0" w:firstLine="0"/>
        <w:jc w:val="left"/>
      </w:pPr>
      <w:r>
        <w:t>His life became a testament to the transformative power of giving back. He found that the more he helped others, the more he healed himself. The act of service became a form of self-care, a way to nurture his own well-being while contributing to the well-being of others. He discovered that true purpose wasn't about achieving personal success but about making a difference in the lives of others. His legacy was not just about his own journey of healing, but about the ripple effect of compassion he created, inspiring others to find their own purpose, their own paths toward healing and transformation.</w:t>
      </w:r>
    </w:p>
    <w:p>
      <w:pPr>
        <w:autoSpaceDN w:val="0"/>
        <w:autoSpaceDE w:val="0"/>
        <w:widowControl/>
        <w:spacing w:line="324" w:lineRule="exact" w:before="204" w:after="0"/>
        <w:ind w:left="0" w:right="0" w:firstLine="0"/>
        <w:jc w:val="left"/>
      </w:pPr>
      <w:r>
        <w:t>He continued to write, his lyrics now imbued with a sense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possibility. His poetry still delved into the darker aspects of human experience, but it was tempered with resilience, with an unwavering belief in the power of the human spirit to overcome adversity. His work became a beacon of light, offering solace and guidance to those struggling in the darkness. He remained a </w:t>
        <w:br/>
        <w:t xml:space="preserve">constant presence in his online community, always offering support and understanding. His life was a living testament to the idea that the darkest night can be overcome, that even in the face of </w:t>
        <w:br/>
        <w:t>overwhelming despair, healing and hope are always possible. He didn't just survive; he thrived. He not only found his own purpose but also illuminated the path for countless others, proving that even the deepest wounds could heal, leaving behind a legacy of strength, compassion,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Meaningful Contributions</w:t>
      </w:r>
    </w:p>
    <w:p>
      <w:pPr>
        <w:autoSpaceDN w:val="0"/>
        <w:autoSpaceDE w:val="0"/>
        <w:widowControl/>
        <w:spacing w:line="264" w:lineRule="exact" w:before="286" w:after="0"/>
        <w:ind w:left="0" w:right="0" w:firstLine="0"/>
        <w:jc w:val="left"/>
      </w:pPr>
      <w:r>
        <w:t xml:space="preserve">His transformation wasn't a sudden epiphany, a dramatic shift from darkness to light. It was a gradual unfolding, a slow, painstaking process of healing, a journey marked by setbacks and </w:t>
        <w:br/>
        <w:t xml:space="preserve">breakthroughs, by moments of profound despair and unexpected joy. The scars remained, indelible reminders of his past struggles, but they no longer defined him. They were badges of honor, </w:t>
        <w:br/>
        <w:t>testaments to his resilience, etchings on the landscape of his soul that added depth and texture to his being.</w:t>
      </w:r>
    </w:p>
    <w:p>
      <w:pPr>
        <w:autoSpaceDN w:val="0"/>
        <w:autoSpaceDE w:val="0"/>
        <w:widowControl/>
        <w:spacing w:line="264" w:lineRule="exact" w:before="264" w:after="0"/>
        <w:ind w:left="0" w:right="0" w:firstLine="0"/>
        <w:jc w:val="left"/>
      </w:pPr>
      <w:r>
        <w:t xml:space="preserve">He found solace in the simplicity of everyday acts. He began volunteering at a local soup kitchen, serving meals to the homeless and the hungry. He found himself strangely comforted by the quiet dignity of those he served, their resilience in the face of adversity mirroring his own. He listened to their stories, their tales of </w:t>
        <w:br/>
        <w:t>hardship and survival, and found a profound connection, a shared humanity that transcended the differences in their circumstances.</w:t>
      </w:r>
    </w:p>
    <w:p>
      <w:pPr>
        <w:autoSpaceDN w:val="0"/>
        <w:autoSpaceDE w:val="0"/>
        <w:widowControl/>
        <w:spacing w:line="264" w:lineRule="exact" w:before="60" w:after="0"/>
        <w:ind w:left="0" w:right="288" w:firstLine="0"/>
        <w:jc w:val="left"/>
      </w:pPr>
      <w:r>
        <w:t>The act of serving others became a powerful antidote to his self-loathing, a way to redirect his negative energy into something positive and life-affirming.</w:t>
      </w:r>
    </w:p>
    <w:p>
      <w:pPr>
        <w:autoSpaceDN w:val="0"/>
        <w:autoSpaceDE w:val="0"/>
        <w:widowControl/>
        <w:spacing w:line="264" w:lineRule="exact" w:before="264" w:after="0"/>
        <w:ind w:left="0" w:right="0" w:firstLine="0"/>
        <w:jc w:val="left"/>
      </w:pPr>
      <w:r>
        <w:t>He discovered a passion for gardening, finding a strange peace in nurturing life. He transformed a neglected patch of land behind his apartment building into a vibrant community garden. He spent hours tending to the plants, watching them grow, flourish, and bear fruit. The cycle of life and death, of growth and decay, mirrored his own internal struggles, reminding him of the constant cycle of change and the enduring power of renewal. The garden became a sanctuary, a space for contemplation and connection with nature, a haven from the chaos of the city.</w:t>
      </w:r>
    </w:p>
    <w:p>
      <w:pPr>
        <w:autoSpaceDN w:val="0"/>
        <w:autoSpaceDE w:val="0"/>
        <w:widowControl/>
        <w:spacing w:line="264" w:lineRule="exact" w:before="264" w:after="0"/>
        <w:ind w:left="0" w:right="0" w:firstLine="0"/>
        <w:jc w:val="left"/>
      </w:pPr>
      <w:r>
        <w:t xml:space="preserve">His work with at-risk youth continued to grow, evolving beyond the initial workshops. He established a mentorship program, pairing at-risk youth with caring adults from the community. He created a safe space where young people could explore their emotions, </w:t>
        <w:br/>
        <w:t xml:space="preserve">express their creativity, and build healthy relationships. He </w:t>
        <w:br/>
        <w:t xml:space="preserve">witnessed first-hand the transformative power of human </w:t>
        <w:br/>
        <w:t>connection, the way it could heal wounds, build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empower young people to overcome adversity. He witnessed his own journey reflected in theirs, a shared odyssey through darkness toward the light.</w:t>
      </w:r>
    </w:p>
    <w:p>
      <w:pPr>
        <w:autoSpaceDN w:val="0"/>
        <w:autoSpaceDE w:val="0"/>
        <w:widowControl/>
        <w:spacing w:line="264" w:lineRule="exact" w:before="264" w:after="0"/>
        <w:ind w:left="0" w:right="0" w:firstLine="0"/>
        <w:jc w:val="left"/>
      </w:pPr>
      <w:r>
        <w:t xml:space="preserve">He expanded his advocacy work, joining forces with other </w:t>
        <w:br/>
        <w:t>organizations to fight for social justice and equity. He became a vocal advocate for mental health awareness, challenging the stigma surrounding mental illness and advocating for improved access to mental health care for all. He used his platform to amplify the voices of those who had been silenced, giving a voice to those who were too afraid or too marginalized to speak for themselves.</w:t>
      </w:r>
    </w:p>
    <w:p>
      <w:pPr>
        <w:autoSpaceDN w:val="0"/>
        <w:autoSpaceDE w:val="0"/>
        <w:widowControl/>
        <w:spacing w:line="264" w:lineRule="exact" w:before="264" w:after="0"/>
        <w:ind w:left="0" w:right="0" w:firstLine="0"/>
        <w:jc w:val="left"/>
      </w:pPr>
      <w:r>
        <w:t>His art evolved. He still explored themes of darkness and despair, but his work now carried a message of hope and resilience. His lyrics were more nuanced, more complex, his poetry reflecting the complexities of his journey. His music became a powerful tool for healing, his songs resonating with audiences around the world. He discovered that his art was not just a means of self-expression but a powerful way to connect with others, to share his experiences, and to inspire hope.</w:t>
      </w:r>
    </w:p>
    <w:p>
      <w:pPr>
        <w:autoSpaceDN w:val="0"/>
        <w:autoSpaceDE w:val="0"/>
        <w:widowControl/>
        <w:spacing w:line="264" w:lineRule="exact" w:before="264" w:after="0"/>
        <w:ind w:left="0" w:right="0" w:firstLine="0"/>
        <w:jc w:val="left"/>
      </w:pPr>
      <w:r>
        <w:t>His impact extended beyond his immediate community. He traveled internationally, sharing his story and his message of hope with audiences around the globe. He worked with organizations in developing countries, providing mental health support and training to marginalized communities. He witnessed the universality of human suffering, the shared experience of pain and loss, and the enduring power of hope and resilience.</w:t>
      </w:r>
    </w:p>
    <w:p>
      <w:pPr>
        <w:autoSpaceDN w:val="0"/>
        <w:autoSpaceDE w:val="0"/>
        <w:widowControl/>
        <w:spacing w:line="264" w:lineRule="exact" w:before="264" w:after="0"/>
        <w:ind w:left="0" w:right="0" w:firstLine="0"/>
        <w:jc w:val="left"/>
      </w:pPr>
      <w:r>
        <w:t>He became a respected voice in the international community, known for his advocacy work, his artistic contributions, and his unwavering belief in the power of human connection. He received numerous awards and accolades, but these were not his primary motivations. He found fulfillment in his work, in his commitment to making a positive impact on the world.</w:t>
      </w:r>
    </w:p>
    <w:p>
      <w:pPr>
        <w:autoSpaceDN w:val="0"/>
        <w:autoSpaceDE w:val="0"/>
        <w:widowControl/>
        <w:spacing w:line="264" w:lineRule="exact" w:before="264" w:after="0"/>
        <w:ind w:left="0" w:right="0" w:firstLine="0"/>
        <w:jc w:val="left"/>
      </w:pPr>
      <w:r>
        <w:t>His legacy was not just about his own personal journey of healing, but about the lasting impact he had on others. He inspired countless individuals to seek help, to find their own voices, and to discover their own paths toward healing. He demonstrated that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possible to overcome the darkest of times, to emerge stronger and more resilient on the other side. He left behind a world that was a little bit brighter, a little bit more compassionate, and a little bit more hopeful because he had been in it.</w:t>
      </w:r>
    </w:p>
    <w:p>
      <w:pPr>
        <w:autoSpaceDN w:val="0"/>
        <w:autoSpaceDE w:val="0"/>
        <w:widowControl/>
        <w:spacing w:line="264" w:lineRule="exact" w:before="264" w:after="0"/>
        <w:ind w:left="0" w:right="0" w:firstLine="0"/>
        <w:jc w:val="left"/>
      </w:pPr>
      <w:r>
        <w:t xml:space="preserve">His life became a powerful testament to the resilience of the human spirit, a living example of the transformative power of selflessness and service. He proved that even the most profound darkness can be overcome, that hope can bloom even in the harshest of </w:t>
        <w:br/>
        <w:t>environments. He showed the world that meaningful contributions to society are not grand gestures but are made up of many small acts of kindness, compassion, and resilience, and that these small acts can ripple outwards, affecting lives in ways that are often unseen and yet profoundly meaningful. He became a symbol of hope, a beacon of light for those navigating their own journeys through the darkness. His life’s work was a testament to the power of healing, a powerful reminder that even in the depths of despair, hope and healing are always possible.</w:t>
      </w:r>
    </w:p>
    <w:p>
      <w:pPr>
        <w:autoSpaceDN w:val="0"/>
        <w:autoSpaceDE w:val="0"/>
        <w:widowControl/>
        <w:spacing w:line="264" w:lineRule="exact" w:before="264" w:after="0"/>
        <w:ind w:left="0" w:right="0" w:firstLine="0"/>
        <w:jc w:val="left"/>
      </w:pPr>
      <w:r>
        <w:t xml:space="preserve">His final days were spent surrounded by loved ones, his legacy already etched into the hearts and minds of countless individuals he had touched. He left a world richer for his presence, a world that bore witness to the unwavering spirit of a man who transformed his personal suffering into a powerful force for good. His life, a </w:t>
        <w:br/>
        <w:t xml:space="preserve">narrative of both darkness and light, served as a potent reminder that even the deepest wounds can heal, leaving behind a lasting legacy of compassion, resilience, and unwavering hope. The story of his life, a powerful testament to the human spirit's ability to </w:t>
        <w:br/>
        <w:t xml:space="preserve">overcome adversity, continues to inspire and uplift generations to come. His words, his art, his actions—they live on, a testament to the enduring power of hope and the transformative potential of a life lived in service to others. The ripple effect of his contributions extended far beyond his lifetime, a testament to the enduring </w:t>
        <w:br/>
        <w:t>impact of a life lived with purpose, compassion, and unwavering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w:t>
      </w:r>
    </w:p>
    <w:p>
      <w:pPr>
        <w:autoSpaceDN w:val="0"/>
        <w:autoSpaceDE w:val="0"/>
        <w:widowControl/>
        <w:spacing w:line="264" w:lineRule="exact" w:before="286" w:after="0"/>
        <w:ind w:left="0" w:right="0" w:firstLine="0"/>
        <w:jc w:val="left"/>
      </w:pPr>
      <w:r>
        <w:t>The quiet hum of the city, once a symphony of indifference, now held a different tune. It wasn't the absence of the cacophony that changed, but the way he detected it. Where once he’d only registered the noise as a relentless assault on his senses, a mirror reflecting his own inner turmoil, he now perceived a complex tapestry woven from the lives of countless others. Each honk, each siren, each muffled conversation whispered a story, a fragment of a life lived in parallel to his own. This shift in perception, subtle yet profound, was the cornerstone of his continued growth. He no longer viewed the world as an antagonist, a backdrop for his self-destruction, but as a complex, interconnected organism teeming with both pain and beauty.</w:t>
      </w:r>
    </w:p>
    <w:p>
      <w:pPr>
        <w:autoSpaceDN w:val="0"/>
        <w:autoSpaceDE w:val="0"/>
        <w:widowControl/>
        <w:spacing w:line="264" w:lineRule="exact" w:before="264" w:after="0"/>
        <w:ind w:left="0" w:right="0" w:firstLine="0"/>
        <w:jc w:val="left"/>
      </w:pPr>
      <w:r>
        <w:t xml:space="preserve">His newfound connection to the world extended beyond the </w:t>
        <w:br/>
        <w:t xml:space="preserve">auditory. He started noticing the intricate details of his </w:t>
        <w:br/>
        <w:t xml:space="preserve">surroundings, the way the sunlight filtered through the leaves in the park, the intricate patterns of the cracks in the pavement, the subtle variations in the shades of grey in the urban landscape. He </w:t>
        <w:br/>
        <w:t xml:space="preserve">rediscovered the beauty in the mundane, the poetry in the </w:t>
        <w:br/>
        <w:t xml:space="preserve">everyday. He carried a small notebook, filling its pages with </w:t>
        <w:br/>
        <w:t>observations, sketching fleeting moments of beauty, capturing the essence of a fleeting shadow or the delicate bloom of a wildflower pushing through a crack in the concrete. These observations were not mere exercises in aesthetics; they were acts of mindfulness, quiet moments of connection with the world, grounding him in the present and detaching him from the relentless cycle of self-</w:t>
        <w:br/>
        <w:t>destructive thoughts that had once consumed him.</w:t>
      </w:r>
    </w:p>
    <w:p>
      <w:pPr>
        <w:autoSpaceDN w:val="0"/>
        <w:autoSpaceDE w:val="0"/>
        <w:widowControl/>
        <w:spacing w:line="264" w:lineRule="exact" w:before="264" w:after="0"/>
        <w:ind w:left="0" w:right="0" w:firstLine="0"/>
        <w:jc w:val="left"/>
      </w:pPr>
      <w:r>
        <w:t>His intellectual curiosity, long dormant, awakened. He devoured books, immersing himself in philosophy, psychology, and literature.</w:t>
      </w:r>
    </w:p>
    <w:p>
      <w:pPr>
        <w:autoSpaceDN w:val="0"/>
        <w:autoSpaceDE w:val="0"/>
        <w:widowControl/>
        <w:spacing w:line="264" w:lineRule="exact" w:before="60" w:after="0"/>
        <w:ind w:left="0" w:right="0" w:firstLine="0"/>
        <w:jc w:val="left"/>
      </w:pPr>
      <w:r>
        <w:t xml:space="preserve">He sought out knowledge, not for the sake of intellectual </w:t>
        <w:br/>
        <w:t>superiority, but for the sake of understanding, for the sake of illuminating the darkness within himself. He explored Eastern philosophies, finding solace in the principles of mindfulness and compassion. He learned to meditate, to quiet the incessant chatter of his mind, to find a sanctuary within himself. He discovered that the answers he sought weren't to be found in external validation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fleeting pleasures, but within the depths of his own being.</w:t>
      </w:r>
    </w:p>
    <w:p>
      <w:pPr>
        <w:autoSpaceDN w:val="0"/>
        <w:autoSpaceDE w:val="0"/>
        <w:widowControl/>
        <w:spacing w:line="264" w:lineRule="exact" w:before="264" w:after="0"/>
        <w:ind w:left="0" w:right="0" w:firstLine="0"/>
        <w:jc w:val="left"/>
      </w:pPr>
      <w:r>
        <w:t>His commitment to personal growth wasn't confined to solitary pursuits. He actively sought out challenges that pushed him beyond his comfort zone. He enrolled in night classes, studying creative writing and photography. He pushed himself to write, not just for himself, but for others, sharing his experiences and insights through his art. He embraced failure as a learning opportunity, recognizing that mistakes were not signs of weakness, but stepping stones on the path to growth.</w:t>
      </w:r>
    </w:p>
    <w:p>
      <w:pPr>
        <w:autoSpaceDN w:val="0"/>
        <w:autoSpaceDE w:val="0"/>
        <w:widowControl/>
        <w:spacing w:line="264" w:lineRule="exact" w:before="264" w:after="0"/>
        <w:ind w:left="0" w:right="0" w:firstLine="0"/>
        <w:jc w:val="left"/>
      </w:pPr>
      <w:r>
        <w:t>The mentorship program flourished, expanding to include a wider range of at-risk youth. He developed a curriculum that integrated creative arts therapies, using music, drama, and visual arts as tools for emotional expression and healing. He witnessed the remarkable resilience of these young people, their capacity for growth and transformation, inspiring him to continue his work with unwavering dedication. The success of the program fueled his passion, giving him a renewed sense of purpose and meaning.</w:t>
      </w:r>
    </w:p>
    <w:p>
      <w:pPr>
        <w:autoSpaceDN w:val="0"/>
        <w:autoSpaceDE w:val="0"/>
        <w:widowControl/>
        <w:spacing w:line="264" w:lineRule="exact" w:before="264" w:after="0"/>
        <w:ind w:left="0" w:right="0" w:firstLine="0"/>
        <w:jc w:val="left"/>
      </w:pPr>
      <w:r>
        <w:t xml:space="preserve">His advocacy work evolved as well. He partnered with local </w:t>
        <w:br/>
        <w:t xml:space="preserve">businesses to create job training programs for at-risk youth, </w:t>
        <w:br/>
        <w:t xml:space="preserve">providing them with the skills and support they needed to become self-sufficient. He worked with schools to implement mental health awareness programs, breaking down the stigma surrounding mental illness and providing students with access to mental health </w:t>
        <w:br/>
        <w:t xml:space="preserve">resources. His influence extended beyond his immediate </w:t>
        <w:br/>
        <w:t>community, inspiring similar initiatives in other cities and regions.</w:t>
      </w:r>
    </w:p>
    <w:p>
      <w:pPr>
        <w:autoSpaceDN w:val="0"/>
        <w:autoSpaceDE w:val="0"/>
        <w:widowControl/>
        <w:spacing w:line="264" w:lineRule="exact" w:before="264" w:after="0"/>
        <w:ind w:left="0" w:right="0" w:firstLine="0"/>
        <w:jc w:val="left"/>
      </w:pPr>
      <w:r>
        <w:t xml:space="preserve">His art continued to evolve, reflecting his personal journey of growth and transformation. His lyrics became more introspective, exploring themes of resilience, hope, and redemption. He </w:t>
        <w:br/>
        <w:t xml:space="preserve">incorporated elements of jazz and world music into his </w:t>
        <w:br/>
        <w:t xml:space="preserve">compositions, creating a richer, more nuanced soundscape that mirrored the complexity of his own emotional landscape. His concerts weren’t merely performances; they were shared </w:t>
        <w:br/>
        <w:t>experiences, a space where audiences could connect with his music and find solace in his words. The feedback he received from his fans, stories of healing and hope inspired by his work, served as a powerful reminder of the impact of his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international travels expanded, leading him to collaborate with organizations and activists around the world. He found himself drawn to regions ravaged by war and poverty, where he used his skills and experience to provide mental health support to </w:t>
        <w:br/>
        <w:t>communities in need. He discovered that the universal language of human suffering transcended cultural differences, finding common ground with individuals from diverse backgrounds, united by their shared experience of hardship and their shared hope for a better future.</w:t>
      </w:r>
    </w:p>
    <w:p>
      <w:pPr>
        <w:autoSpaceDN w:val="0"/>
        <w:autoSpaceDE w:val="0"/>
        <w:widowControl/>
        <w:spacing w:line="264" w:lineRule="exact" w:before="264" w:after="0"/>
        <w:ind w:left="0" w:right="0" w:firstLine="0"/>
        <w:jc w:val="left"/>
      </w:pPr>
      <w:r>
        <w:t xml:space="preserve">He learned to appreciate the power of vulnerability. He understood that genuine connection could only emerge from honest self-expression, from a willingness to share one's struggles and </w:t>
        <w:br/>
        <w:t xml:space="preserve">vulnerabilities with others. He no longer feared exposure, </w:t>
        <w:br/>
        <w:t>recognizing that his imperfections, his scars, were integral parts of his identity, making him stronger, more compassionate, and more capable of empathizing with others.</w:t>
      </w:r>
    </w:p>
    <w:p>
      <w:pPr>
        <w:autoSpaceDN w:val="0"/>
        <w:autoSpaceDE w:val="0"/>
        <w:widowControl/>
        <w:spacing w:line="264" w:lineRule="exact" w:before="264" w:after="0"/>
        <w:ind w:left="0" w:right="0" w:firstLine="0"/>
        <w:jc w:val="left"/>
      </w:pPr>
      <w:r>
        <w:t xml:space="preserve">He discovered a profound sense of interconnectedness, recognizing that his journey of healing was inseparable from the journeys of others. He embraced collaboration and community, recognizing that real change could only be achieved through collective action, </w:t>
        <w:br/>
        <w:t>through the power of shared purpose and mutual support.</w:t>
      </w:r>
    </w:p>
    <w:p>
      <w:pPr>
        <w:autoSpaceDN w:val="0"/>
        <w:autoSpaceDE w:val="0"/>
        <w:widowControl/>
        <w:spacing w:line="264" w:lineRule="exact" w:before="264" w:after="0"/>
        <w:ind w:left="0" w:right="0" w:firstLine="0"/>
        <w:jc w:val="left"/>
      </w:pPr>
      <w:r>
        <w:t xml:space="preserve">His personal evolution wasn't a linear progression; it was a winding road fraught with setbacks and challenges. There were moments of doubt, moments of despair, when the weight of his past threatened to overwhelm him. But each time, he found the strength to </w:t>
        <w:br/>
        <w:t xml:space="preserve">persevere, to pick himself up, and to continue his journey towards healing and growth. He learned to cultivate self-compassion, to treat himself with the same kindness and understanding he </w:t>
        <w:br/>
        <w:t>extended to others.</w:t>
      </w:r>
    </w:p>
    <w:p>
      <w:pPr>
        <w:autoSpaceDN w:val="0"/>
        <w:autoSpaceDE w:val="0"/>
        <w:widowControl/>
        <w:spacing w:line="264" w:lineRule="exact" w:before="264" w:after="0"/>
        <w:ind w:left="0" w:right="0" w:firstLine="0"/>
        <w:jc w:val="left"/>
      </w:pPr>
      <w:r>
        <w:t xml:space="preserve">He realized that the quest for meaning wasn't about finding a single, definitive answer, but about embracing the ongoing process of exploration and discovery. The journey itself became the </w:t>
        <w:br/>
        <w:t>destination, each step forward a testament to his resilience, his determination, and his unwavering belief in the power of human connection. His growth became a continuous process of learning,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adapting, and evolving, a testament to the human spirit’s capacity for transformation. His life, a reflection of the world's chaotic beauty, became a vibrant tapestry woven from the threads of darkness and light, pain and joy, struggle and triumph, leaving an indelible mark on the world and those whose lives he touched. The world, once a stage for his self-destructive drama, became his canvas, and his life, a testament to the transformative power of embracing the journey, one brushstroke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Strength</w:t>
      </w:r>
    </w:p>
    <w:p>
      <w:pPr>
        <w:autoSpaceDN w:val="0"/>
        <w:autoSpaceDE w:val="0"/>
        <w:widowControl/>
        <w:spacing w:line="264" w:lineRule="exact" w:before="286" w:after="0"/>
        <w:ind w:left="0" w:right="0" w:firstLine="0"/>
        <w:jc w:val="left"/>
      </w:pPr>
      <w:r>
        <w:t>The rain hammered against the grimy windowpane, a relentless rhythm mirroring the tumultuous landscape of his own mind. He’d spent years orchestrating his own downfall, a meticulously crafted symphony of self-destruction, each note a deliberate act of defiance against a world he experienced had betrayed him. Now, amidst the storm, a fragile seed of resilience was taking root, pushing its way through the cracks in the concrete foundation of his despair.</w:t>
      </w:r>
    </w:p>
    <w:p>
      <w:pPr>
        <w:autoSpaceDN w:val="0"/>
        <w:autoSpaceDE w:val="0"/>
        <w:widowControl/>
        <w:spacing w:line="264" w:lineRule="exact" w:before="264" w:after="0"/>
        <w:ind w:left="0" w:right="144" w:firstLine="0"/>
        <w:jc w:val="left"/>
      </w:pPr>
      <w:r>
        <w:t xml:space="preserve">It wasn't a sudden, miraculous transformation; it was a gradual, painstaking process, a slow accretion of small victories, each one a testament to his newfound resolve. He found himself waking up earlier than he had in years, the bleakness of dawn no longer a harbinger of another day spent in the throes of self-loathing. The first few mornings, the familiar urge to succumb to the dark </w:t>
        <w:br/>
        <w:t>whispers was overpowering, a siren song luring him back to the familiar abyss. But he fought it, clinging to the newfound sense of purpose that had begun to take hold.</w:t>
      </w:r>
    </w:p>
    <w:p>
      <w:pPr>
        <w:autoSpaceDN w:val="0"/>
        <w:autoSpaceDE w:val="0"/>
        <w:widowControl/>
        <w:spacing w:line="264" w:lineRule="exact" w:before="264" w:after="0"/>
        <w:ind w:left="0" w:right="0" w:firstLine="0"/>
        <w:jc w:val="left"/>
      </w:pPr>
      <w:r>
        <w:t xml:space="preserve">He started small, with simple acts of self-care: a healthy meal, a short walk in the park, a few minutes of meditation. These acts were not merely physical; they were acts of defiance, small </w:t>
        <w:br/>
        <w:t xml:space="preserve">rebellions against the insidious voice that urged him towards </w:t>
        <w:br/>
        <w:t>oblivion. He started noticing the way the light caught the raindrops on the leaves, the delicate dance of the wind, the quiet beauty of a solitary flower pushing its way through the asphalt. He began to see beauty not as a refuge, but as an integral part of the world’s harsh reality.</w:t>
      </w:r>
    </w:p>
    <w:p>
      <w:pPr>
        <w:autoSpaceDN w:val="0"/>
        <w:autoSpaceDE w:val="0"/>
        <w:widowControl/>
        <w:spacing w:line="264" w:lineRule="exact" w:before="264" w:after="0"/>
        <w:ind w:left="0" w:right="0" w:firstLine="0"/>
        <w:jc w:val="left"/>
      </w:pPr>
      <w:r>
        <w:t>The music changed, too. The harsh, dissonant chords that had once defined his songwriting gave way to a more nuanced, layered sound. His lyrics, once a litany of self-pity and anger, began to explore themes of hope, resilience, and the redemptive power of connection. He wasn’t writing to escape his pain anymore; he was writing to make sense of it, to transform it into something beautiful and meaningful. The songs weren't just about him anymore; they reflected the struggles of others, the shared human experience of pain, loss, and the enduring hope for something better.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interactions with others shifted as well. He began to engage with people not as mere spectators in his self-destructive </w:t>
        <w:br/>
        <w:t>performance, but as fellow travelers on a difficult journey. He found himself listening more than he spoke, truly hearing the stories of others, the whispers of their pain, the echoes of their hopes. He began to appreciate the depth and complexity of human experience, recognizing the shared human capacity for both immense suffering and astonishing resilience. His conversations were no longer about him; they were about creating genuine human connections, sharing burdens, and providing a listening ear.</w:t>
      </w:r>
    </w:p>
    <w:p>
      <w:pPr>
        <w:autoSpaceDN w:val="0"/>
        <w:autoSpaceDE w:val="0"/>
        <w:widowControl/>
        <w:spacing w:line="264" w:lineRule="exact" w:before="264" w:after="0"/>
        <w:ind w:left="0" w:right="0" w:firstLine="0"/>
        <w:jc w:val="left"/>
      </w:pPr>
      <w:r>
        <w:t xml:space="preserve">He started volunteering at a local soup kitchen, serving food to the homeless and the needy. It wasn't about charity; it was about </w:t>
        <w:br/>
        <w:t xml:space="preserve">connection, a shared humanity. He appeared into the eyes of the people he served, and he witnessed a reflection of his own past, a </w:t>
        <w:br/>
        <w:t>reminder of his own vulnerability and the importance of extending kindness and compassion to others. He found a profound sense of purpose in this act of simple service, a quiet strength emerging from the depths of his being.</w:t>
      </w:r>
    </w:p>
    <w:p>
      <w:pPr>
        <w:autoSpaceDN w:val="0"/>
        <w:autoSpaceDE w:val="0"/>
        <w:widowControl/>
        <w:spacing w:line="264" w:lineRule="exact" w:before="264" w:after="0"/>
        <w:ind w:left="0" w:right="0" w:firstLine="0"/>
        <w:jc w:val="left"/>
      </w:pPr>
      <w:r>
        <w:t xml:space="preserve">He actively sought out mentors, people who had overcome their own struggles and could guide him on his path. He didn't seek their approval; he sought their wisdom, their experience, their </w:t>
        <w:br/>
        <w:t xml:space="preserve">understanding. He found that the willingness to be vulnerable, to ask for help, was a sign of strength, not weakness. These mentors helped him navigate his internal landscape, offering tools and techniques for managing his self-destructive tendencies and </w:t>
        <w:br/>
        <w:t xml:space="preserve">cultivating healthier coping mechanisms. He learned the </w:t>
        <w:br/>
        <w:t>importance of self-compassion, the crucial role of forgiveness – both for himself and for others.</w:t>
      </w:r>
    </w:p>
    <w:p>
      <w:pPr>
        <w:autoSpaceDN w:val="0"/>
        <w:autoSpaceDE w:val="0"/>
        <w:widowControl/>
        <w:spacing w:line="264" w:lineRule="exact" w:before="266" w:after="0"/>
        <w:ind w:left="0" w:right="0" w:firstLine="0"/>
        <w:jc w:val="left"/>
      </w:pPr>
      <w:r>
        <w:t xml:space="preserve">His physical health improved alongside his mental and emotional well-being. He started exercising regularly, finding a release and strength in physical exertion. The discipline required to maintain a consistent exercise routine became a metaphor for the discipline he was developing in other areas of his life. He started eating </w:t>
        <w:br/>
        <w:t>healthier, understanding the profound connection between body and mind. He wasn't simply aiming for physical fitness; he was strengthening the vessel that housed his soul, bolstering his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to withstand the storms of life.</w:t>
      </w:r>
    </w:p>
    <w:p>
      <w:pPr>
        <w:autoSpaceDN w:val="0"/>
        <w:autoSpaceDE w:val="0"/>
        <w:widowControl/>
        <w:spacing w:line="264" w:lineRule="exact" w:before="264" w:after="0"/>
        <w:ind w:left="0" w:right="0" w:firstLine="0"/>
        <w:jc w:val="left"/>
      </w:pPr>
      <w:r>
        <w:t xml:space="preserve">One day, he found himself standing on a bridge, the same bridge he’d contemplated jumping from countless times. But this time, the feeling was different. He wasn't contemplating an end; he was contemplating a beginning, a new chapter in a life he was actively creating. The city stretched out before him, a vast, sprawling metropolis, its chaotic energy no longer a symbol of his own </w:t>
        <w:br/>
        <w:t>internal turmoil, but a testament to the resilience of the human spirit.</w:t>
      </w:r>
    </w:p>
    <w:p>
      <w:pPr>
        <w:autoSpaceDN w:val="0"/>
        <w:autoSpaceDE w:val="0"/>
        <w:widowControl/>
        <w:spacing w:line="264" w:lineRule="exact" w:before="264" w:after="0"/>
        <w:ind w:left="0" w:right="0" w:firstLine="0"/>
        <w:jc w:val="left"/>
      </w:pPr>
      <w:r>
        <w:t>He took a deep breath, the cold air filling his lungs, and he smiled. It wasn't a triumphant smile, but a quiet, knowing smile, a smile of acceptance, of gratitude, of resilience. He had stared into the abyss, and the abyss had stared back. And he had emerged, not unscathed, but stronger, wiser, and profoundly changed. His journey was far from over, but he was no longer alone. He had found a path, a purpose, and a community of support that sustained him in his continued journey towards wholeness. His struggles, once a source of overwhelming shame, became badges of honor, reminders of his incredible capacity to survive, to adapt, and to transcend.</w:t>
      </w:r>
    </w:p>
    <w:p>
      <w:pPr>
        <w:autoSpaceDN w:val="0"/>
        <w:autoSpaceDE w:val="0"/>
        <w:widowControl/>
        <w:spacing w:line="264" w:lineRule="exact" w:before="264" w:after="0"/>
        <w:ind w:left="0" w:right="0" w:firstLine="0"/>
        <w:jc w:val="left"/>
      </w:pPr>
      <w:r>
        <w:t>The rain continued to fall, but he no longer experienced its chill. He felt a warmth, a sense of inner strength that emanated from his very core.</w:t>
      </w:r>
    </w:p>
    <w:p>
      <w:pPr>
        <w:autoSpaceDN w:val="0"/>
        <w:autoSpaceDE w:val="0"/>
        <w:widowControl/>
        <w:spacing w:line="264" w:lineRule="exact" w:before="58" w:after="0"/>
        <w:ind w:left="0" w:right="0" w:firstLine="0"/>
        <w:jc w:val="left"/>
      </w:pPr>
      <w:r>
        <w:t xml:space="preserve">He wasn’t just surviving; he was thriving, and in this newfound vitality, he found a profound and lasting sense of peace. The scars remained, but they were not reminders of defeat; they were </w:t>
        <w:br/>
        <w:t>testaments to his resilience, a map of his journey, a powerful reminder of how far he had come, and a testament to the enduring power of the human spirit to not only survive, but to truly live. His past had shaped him, but it no longer defined him. He was the author of his own story, and the chapters to come would be filled with the vibrant colors of hope, resilience, and the unwavering determination to create a life worthy of being lived. The city lights twinkled in the distance, reflecting the glimmer of hope that now burned bright within him, a light that would guide him through whatever challenges lay ahead. The journey continued, but he was ready. He was strong. He was resilient. He was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0" w:firstLine="0"/>
        <w:jc w:val="left"/>
      </w:pPr>
      <w:r>
        <w:t xml:space="preserve">The transformation wasn't merely personal; it rippled outwards, touching the lives of others in unexpected and profound ways. His newfound commitment to service at the soup kitchen wasn't just about providing sustenance; it was about offering a listening ear, a moment of genuine human connection that transcended the simple act of handing out a meal. He began to notice the subtle shifts in the faces of the people he served, the gradual easing of tension, the tentative smiles that hinted at a flicker of hope rekindled. He </w:t>
        <w:br/>
        <w:t>started small conversations, sharing stories, not of his past self-destruction, but of his journey towards recovery, his resilience, the small victories that had chipped away at the mountain of despair. He shared his music, the songs that had once been a soundtrack to his inner turmoil now serving as anthems of hope and perseverance.</w:t>
      </w:r>
    </w:p>
    <w:p>
      <w:pPr>
        <w:autoSpaceDN w:val="0"/>
        <w:autoSpaceDE w:val="0"/>
        <w:widowControl/>
        <w:spacing w:line="264" w:lineRule="exact" w:before="266" w:after="0"/>
        <w:ind w:left="0" w:right="0" w:firstLine="0"/>
        <w:jc w:val="left"/>
      </w:pPr>
      <w:r>
        <w:t xml:space="preserve">One evening, a young man, barely out of his teens, approached him after receiving his meal. His eyes were filled with a deep sadness, a weariness that resonated with the protagonist’s own past. He </w:t>
        <w:br/>
        <w:t xml:space="preserve">confessed his struggles with addiction, the crushing weight of hopelessness that threatened to engulf him. The protagonist </w:t>
        <w:br/>
        <w:t xml:space="preserve">listened, his heart aching with empathy, understanding the darkness that consumed this young soul. He didn’t offer platitudes or empty promises; he shared his own story, his own struggles, his own journey towards healing. He spoke not from a position of </w:t>
        <w:br/>
        <w:t>superiority, but from a place of shared vulnerability, acknowledging the universality of pain and the possibility of redemption.</w:t>
      </w:r>
    </w:p>
    <w:p>
      <w:pPr>
        <w:autoSpaceDN w:val="0"/>
        <w:autoSpaceDE w:val="0"/>
        <w:widowControl/>
        <w:spacing w:line="264" w:lineRule="exact" w:before="264" w:after="0"/>
        <w:ind w:left="0" w:right="0" w:firstLine="0"/>
        <w:jc w:val="left"/>
      </w:pPr>
      <w:r>
        <w:t xml:space="preserve">This encounter sparked a chain reaction. Word spread through the small community served by the soup kitchen, and others began to approach the protagonist, sharing their stories, their fears, their hopes. He became an unlikely beacon of hope, a testament to the human capacity for resilience and transformation. He created a safe space, a haven where vulnerability was embraced, and where shared experiences forged powerful bonds of solidarity. He </w:t>
        <w:br/>
        <w:t>organized small support groups, fostering a sense of community and mutual support amongst individuals grappling with their own demons. He became a mentor, not by design but by necessity, guiding others along a path he himself had traversed.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music evolved further, becoming a powerful tool for healing and connection. He began performing at local community events, sharing his songs with a growing audience who resonated with his honest, vulnerable lyrics. His music became a vehicle for dialogue, a platform for sharing stories of struggle, recovery, and hope. He collaborated with other artists, creating powerful collaborations that amplified the message of resilience and the importance of human connection. He found himself in a position he never </w:t>
        <w:br/>
        <w:t>anticipated, a role model, an inspiration to others who had lost hope, a voice for those who experienced unheard.</w:t>
      </w:r>
    </w:p>
    <w:p>
      <w:pPr>
        <w:autoSpaceDN w:val="0"/>
        <w:autoSpaceDE w:val="0"/>
        <w:widowControl/>
        <w:spacing w:line="264" w:lineRule="exact" w:before="264" w:after="0"/>
        <w:ind w:left="0" w:right="0" w:firstLine="0"/>
        <w:jc w:val="left"/>
      </w:pPr>
      <w:r>
        <w:t xml:space="preserve">His influence extended beyond the immediate community. His songs were shared online, finding their way to people across the globe, people who experienced seen and understood by his honest and heartfelt lyrics. His story became a testament to the power of hope, inspiring countless others to seek help, to confront their struggles, and to pursue their dreams. His legacy was not simply one of personal transformation but a ripple effect of positive change, a testament to the human spirit’s capacity to rise above adversity. He received letters from people all over the world, their stories </w:t>
        <w:br/>
        <w:t>mirroring his own, their lives touched by his message of resilience and his authentic vulnerability. He became a symbol of hope, not just in his local community, but across the world.</w:t>
      </w:r>
    </w:p>
    <w:p>
      <w:pPr>
        <w:autoSpaceDN w:val="0"/>
        <w:autoSpaceDE w:val="0"/>
        <w:widowControl/>
        <w:spacing w:line="264" w:lineRule="exact" w:before="264" w:after="0"/>
        <w:ind w:left="0" w:right="0" w:firstLine="0"/>
        <w:jc w:val="left"/>
      </w:pPr>
      <w:r>
        <w:t xml:space="preserve">His life became a living testament to the idea that even in the darkest of times, hope can persist, and that even the most profound wounds can heal. He began to receive invitations to speak at </w:t>
        <w:br/>
        <w:t>conferences, seminars, and workshops, sharing his journey and empowering others to find their own path towards healing and self-discovery. His story became a case study in resilience, an example of how the human spirit can not only survive but thrive in the face of immense adversity. His vulnerability became his strength, his honesty his most powerful tool. He demonstrated that seeking help is not a sign of weakness, but a testament to courage and self-awareness. He became a champion for mental health awareness, advocating for greater access to resources and support for those battling their inner demons.</w:t>
      </w:r>
    </w:p>
    <w:p>
      <w:pPr>
        <w:autoSpaceDN w:val="0"/>
        <w:autoSpaceDE w:val="0"/>
        <w:widowControl/>
        <w:spacing w:line="324" w:lineRule="exact" w:before="204" w:after="0"/>
        <w:ind w:left="0" w:right="0" w:firstLine="0"/>
        <w:jc w:val="left"/>
      </w:pPr>
      <w:r>
        <w:t>He established a foundation in his name, dedicating it to providing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resources and support for individuals struggling with addiction, mental illness, and other forms of adversity. The foundation offered counseling services, workshops, and community support groups, creating a safe space for individuals to share their stories, find strength in their shared experiences, and develop coping </w:t>
        <w:br/>
        <w:t xml:space="preserve">mechanisms to navigate life's challenges. The foundation also funded research into mental health and addiction, contributing to a greater understanding of these complex issues and the development of more effective treatments. His legacy became a lasting </w:t>
        <w:br/>
        <w:t>commitment to providing hope and support for generations to come.</w:t>
      </w:r>
    </w:p>
    <w:p>
      <w:pPr>
        <w:autoSpaceDN w:val="0"/>
        <w:autoSpaceDE w:val="0"/>
        <w:widowControl/>
        <w:spacing w:line="264" w:lineRule="exact" w:before="264" w:after="0"/>
        <w:ind w:left="0" w:right="0" w:firstLine="0"/>
        <w:jc w:val="left"/>
      </w:pPr>
      <w:r>
        <w:t xml:space="preserve">The city that was once a symbol of his isolation and despair became a source of inspiration and connection. He found beauty in its gritty reality, appreciating the resilience of the human spirit that mirrored his own. He continued to write, his music becoming even more nuanced and layered, reflecting the depth of his experiences and the wisdom he had gained. His songs were no longer simply a reflection of his personal journey; they became a tapestry of human </w:t>
        <w:br/>
        <w:t>experience, a powerful expression of shared struggles, hopes, and dreams. He learned to appreciate the beauty in imperfection, the strength in vulnerability, and the enduring power of hope. He became a symbol of hope, a beacon of light illuminating the darkest corners of the human experience.</w:t>
      </w:r>
    </w:p>
    <w:p>
      <w:pPr>
        <w:autoSpaceDN w:val="0"/>
        <w:autoSpaceDE w:val="0"/>
        <w:widowControl/>
        <w:spacing w:line="264" w:lineRule="exact" w:before="264" w:after="0"/>
        <w:ind w:left="0" w:right="144" w:firstLine="0"/>
        <w:jc w:val="left"/>
      </w:pPr>
      <w:r>
        <w:t xml:space="preserve">He understood that hope is not the absence of struggle, but the courage to continue fighting despite the odds. He understood that resilience is not a trait one is born with but a skill cultivated through perseverance, through the willingness to embrace </w:t>
        <w:br/>
        <w:t xml:space="preserve">vulnerability, through the courage to seek help, through the </w:t>
        <w:br/>
        <w:t xml:space="preserve">capacity for self-compassion and forgiveness. He became a living testament to the power of human transformation, an inspiration to those who believed hope was lost, a reminder that even in the depths of despair, the possibility of renewal and redemption </w:t>
        <w:br/>
        <w:t>remains. His life became a powerful narrative, a testament to the enduring power of the human spirit, a legacy of hope etched not only in his music and his words, but in the lives of countless individuals he had touched along his incredible journey. His story became a source of inspiration, a testament to the resilience of the human spirit, and a lasting legacy of hope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His name, though never revealed, became synonymous with hope, a symbol of the power of transformation and the possibility of a brighter future. His life became a beacon of hope, a testament to the power of resilience and the enduring strength of the human spirit. And that, in itself, was a legacy worth more than any words could ever express.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w:t>
      </w:r>
    </w:p>
    <w:p>
      <w:pPr>
        <w:autoSpaceDN w:val="0"/>
        <w:autoSpaceDE w:val="0"/>
        <w:widowControl/>
        <w:spacing w:line="264" w:lineRule="exact" w:before="286" w:after="0"/>
        <w:ind w:left="0" w:right="0" w:firstLine="0"/>
        <w:jc w:val="left"/>
      </w:pPr>
      <w:r>
        <w:t>The rain lashed against the windowpane, mirroring the tempestuous landscape of my own soul, a soul once ravaged by a storm of self-destruction, now tentatively finding its way towards a fragile dawn. Sitting here, in this quiet room, the echoes of my past still resonate, a haunting symphony of regret and self-loathing, yet interwoven with the nascent melody of hope, a melody that was once a distant, almost inaudible whisper, now swelling into a powerful anthem.</w:t>
      </w:r>
    </w:p>
    <w:p>
      <w:pPr>
        <w:autoSpaceDN w:val="0"/>
        <w:autoSpaceDE w:val="0"/>
        <w:widowControl/>
        <w:spacing w:line="264" w:lineRule="exact" w:before="264" w:after="0"/>
        <w:ind w:left="0" w:right="0" w:firstLine="0"/>
        <w:jc w:val="left"/>
      </w:pPr>
      <w:r>
        <w:t xml:space="preserve">Looking back, the journey seems almost surreal, a kaleidoscope of violent acts and desperate pleas for oblivion, a relentless pursuit of self-annihilation that left a trail of wreckage in its wake. Each day was a repetition of the same agonizing cycle, a relentless loop of self-harm and despair, punctuated only by the fleeting, desperate hope that "One more time around, I might make it." The irony wasn't lost on me; each attempt to escape the confines of my self-imposed prison only led to a deeper, more suffocating confinement. The walls of my self-destruction were meticulously built, brick by agonizing brick, each transgression a testament to my own </w:t>
        <w:br/>
        <w:t>profound self-hatred.</w:t>
      </w:r>
    </w:p>
    <w:p>
      <w:pPr>
        <w:autoSpaceDN w:val="0"/>
        <w:autoSpaceDE w:val="0"/>
        <w:widowControl/>
        <w:spacing w:line="264" w:lineRule="exact" w:before="264" w:after="0"/>
        <w:ind w:left="0" w:right="0" w:firstLine="0"/>
        <w:jc w:val="left"/>
      </w:pPr>
      <w:r>
        <w:t>The turning point, if one could even call it that, was less a dramatic epiphany and more a gradual, painstaking shift in perspective. It wasn't a sudden burst of enlightenment, but a slow, arduous climb out of the abyss, one tentative step at a time. It started with small acts of kindness, seemingly insignificant gestures that chipped away at the formidable wall of cynicism and despair that had become my second skin. The act of serving others at the soup kitchen, initially a means of escaping my own inner turmoil, unexpectedly became a lifeline, a connection to something larger than my own self-</w:t>
        <w:br/>
        <w:t>absorbed misery. The faces of the people I served, etched with their own stories of hardship and struggle, became a mirror reflecting my own capacity for both suffering and compassion.</w:t>
      </w:r>
    </w:p>
    <w:p>
      <w:pPr>
        <w:autoSpaceDN w:val="0"/>
        <w:autoSpaceDE w:val="0"/>
        <w:widowControl/>
        <w:spacing w:line="264" w:lineRule="exact" w:before="264" w:after="0"/>
        <w:ind w:left="0" w:right="144" w:firstLine="0"/>
        <w:jc w:val="left"/>
      </w:pPr>
      <w:r>
        <w:t>In those quiet moments, sharing a meal or simply offering a listening ear, I began to glimpse the possibility.  of redemption, not just for myself, but for others. the young man who confessed his struggles with addiction, his eyes mirroring the depth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despair, became a catalyst for profound change. Sharing my story with him, a narrative of self-destruction and eventual healing, transcended the simple act of offering help. It was a testament to the universality of pain, a shared experience that forged an unexpected bond of solidarity. His vulnerability, his honesty, mirrored my own journey, demonstrating that in the sharing of pain, there lies the potential for healing and profound growth.</w:t>
      </w:r>
    </w:p>
    <w:p>
      <w:pPr>
        <w:autoSpaceDN w:val="0"/>
        <w:autoSpaceDE w:val="0"/>
        <w:widowControl/>
        <w:spacing w:line="264" w:lineRule="exact" w:before="264" w:after="0"/>
        <w:ind w:left="0" w:right="0" w:firstLine="0"/>
        <w:jc w:val="left"/>
      </w:pPr>
      <w:r>
        <w:t>The music, my constant companion throughout my descent into darkness, also underwent a transformation. The songs that were once a dark reflection of my inner turmoil evolved into anthems of resilience, expressions of hope and perseverance. The lyrics, once steeped in self-loathing and despair, now channeled my newfound strength, my commitment to healing and growth. It was a rebirth, a metamorphosis from a soundtrack of self-destruction to a powerful instrument for healing and connection. The music became a bridge, connecting me to others who shared similar struggles, a testament to the shared human experience of pain, loss, and the indomitable will to overcome adversity.</w:t>
      </w:r>
    </w:p>
    <w:p>
      <w:pPr>
        <w:autoSpaceDN w:val="0"/>
        <w:autoSpaceDE w:val="0"/>
        <w:widowControl/>
        <w:spacing w:line="264" w:lineRule="exact" w:before="264" w:after="0"/>
        <w:ind w:left="0" w:right="0" w:firstLine="0"/>
        <w:jc w:val="left"/>
      </w:pPr>
      <w:r>
        <w:t xml:space="preserve">The community I served became my extended family, a haven of support and understanding. The shared experiences, the unspoken connections forged in the crucible of hardship, created a powerful sense of belonging, a feeling of connection I had craved for so long. The act of giving, of offering solace and support, became a powerful antidote to my self-centeredness, my profound sense of isolation and alienation. The support groups I organized became not simply places of healing, but powerful networks of mutual support, where vulnerability was not a weakness but a strength, a shared </w:t>
        <w:br/>
        <w:t>experience that bonded us together.</w:t>
      </w:r>
    </w:p>
    <w:p>
      <w:pPr>
        <w:autoSpaceDN w:val="0"/>
        <w:autoSpaceDE w:val="0"/>
        <w:widowControl/>
        <w:spacing w:line="264" w:lineRule="exact" w:before="266" w:after="0"/>
        <w:ind w:left="0" w:right="0" w:firstLine="0"/>
        <w:jc w:val="left"/>
      </w:pPr>
      <w:r>
        <w:t xml:space="preserve">My journey wasn't linear; there were setbacks, moments of doubt, and the ever-present temptation to retreat into the familiar comfort of self-destruction. But each time, the memory of those I had </w:t>
        <w:br/>
        <w:t xml:space="preserve">helped, the faces of those who had found strength in my story, served as a reminder of the importance of perseverance. The weight of responsibility, the profound impact my life had on others, </w:t>
        <w:br/>
        <w:t xml:space="preserve">became a source of strength, a driving force to keep moving </w:t>
        <w:br/>
        <w:t>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This journey of self-discovery has been profoundly humbling. I have learned that healing is not a destination, but an ongoing process, a continuous journey of self-reflection and growth. It is about </w:t>
        <w:br/>
        <w:t xml:space="preserve">acknowledging the darkness within, embracing the pain, and </w:t>
        <w:br/>
        <w:t xml:space="preserve">finding the courage to move beyond it. It's about cultivating self-compassion, learning to forgive myself for my past transgressions, and extending that same forgiveness to others. It's about </w:t>
        <w:br/>
        <w:t>understanding that vulnerability is not weakness, but a testament to our courage, to our willingness to expose ourselves to the possibility of pain in pursuit of authentic connection.</w:t>
      </w:r>
    </w:p>
    <w:p>
      <w:pPr>
        <w:autoSpaceDN w:val="0"/>
        <w:autoSpaceDE w:val="0"/>
        <w:widowControl/>
        <w:spacing w:line="264" w:lineRule="exact" w:before="264" w:after="0"/>
        <w:ind w:left="0" w:right="0" w:firstLine="0"/>
        <w:jc w:val="left"/>
      </w:pPr>
      <w:r>
        <w:t xml:space="preserve">My life is a testament to the enduring power of the human spirit, the capacity for transformation, even in the face of unimaginable adversity. The city that once represented isolation and despair now holds a different meaning, a tapestry woven with threads of hope, resilience, and the powerful bonds of human connection. The rain outside has subsided, and a tentative sun peeks through the clouds, a gentle reminder that even after the darkest storms, there is always the possibility of renewal, of hope, and of a future bathed in the soft light of redemption. The scars remain, but they are now a testament to the battles won, a reminder of the strength I never knew I </w:t>
        <w:br/>
        <w:t>possessed. My journey is far from over, but the destination, though still uncertain, now holds the promise of peace, of a future where the music of my soul sings a song of hope, a song of resilience, a song of redemption. And that, in itself, is a legacy worth more than any words can ever express.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w:t>
      </w:r>
    </w:p>
    <w:p>
      <w:pPr>
        <w:autoSpaceDN w:val="0"/>
        <w:autoSpaceDE w:val="0"/>
        <w:widowControl/>
        <w:spacing w:line="264" w:lineRule="exact" w:before="286" w:after="0"/>
        <w:ind w:left="0" w:right="0" w:firstLine="0"/>
        <w:jc w:val="left"/>
      </w:pPr>
      <w:r>
        <w:t xml:space="preserve">The quiet hum of the city outside is a lullaby now, a stark contrast to the cacophony of self-loathing that once filled my ears. The rain, once a mirror to my inner turmoil, now feels like a gentle cleansing, washing away the remnants of despair. Sitting here, surrounded by the quiet comfort of my own space, I feel a profound sense of </w:t>
        <w:br/>
        <w:t xml:space="preserve">gratitude, a feeling so intense it almost overwhelms me. This </w:t>
        <w:br/>
        <w:t>gratitude isn't merely an emotion; it's the bedrock upon which my recovery is built, the foundation of a new life slowly taking shape.</w:t>
      </w:r>
    </w:p>
    <w:p>
      <w:pPr>
        <w:autoSpaceDN w:val="0"/>
        <w:autoSpaceDE w:val="0"/>
        <w:widowControl/>
        <w:spacing w:line="264" w:lineRule="exact" w:before="264" w:after="0"/>
        <w:ind w:left="0" w:right="144" w:firstLine="0"/>
        <w:jc w:val="left"/>
      </w:pPr>
      <w:r>
        <w:t>It's a gratitude that extends far beyond myself, reaching out to embrace the countless individuals who, in their own unique ways, offered me a lifeline when I was drowning in the abyss of self-destruction. There's no single moment, no grand epiphany, that marks the turning point. Instead, it was a mosaic of small acts of kindness, a constellation of human connections that slowly but surely pulled me back from the brink.</w:t>
      </w:r>
    </w:p>
    <w:p>
      <w:pPr>
        <w:autoSpaceDN w:val="0"/>
        <w:autoSpaceDE w:val="0"/>
        <w:widowControl/>
        <w:spacing w:line="264" w:lineRule="exact" w:before="264" w:after="0"/>
        <w:ind w:left="0" w:right="0" w:firstLine="0"/>
        <w:jc w:val="left"/>
      </w:pPr>
      <w:r>
        <w:t xml:space="preserve">First, there was Sarah, the elderly woman who volunteered at the soup kitchen. Her eyes, filled with a lifetime of both joy and sorrow, held a depth of understanding that transcended words. She didn't judge my ragged appearance, my haunted eyes; she simply offered a warm smile and a steaming bowl of soup, a small gesture that resonated with an unexpected power. Her quiet presence, her </w:t>
        <w:br/>
        <w:t>unwavering kindness, spoke volumes. It was a silent affirmation that even in the darkest corners of despair, there was still space for compassion, for human connection.</w:t>
      </w:r>
    </w:p>
    <w:p>
      <w:pPr>
        <w:autoSpaceDN w:val="0"/>
        <w:autoSpaceDE w:val="0"/>
        <w:widowControl/>
        <w:spacing w:line="264" w:lineRule="exact" w:before="264" w:after="0"/>
        <w:ind w:left="0" w:right="0" w:firstLine="0"/>
        <w:jc w:val="left"/>
      </w:pPr>
      <w:r>
        <w:t xml:space="preserve">Then there was Mark, the young man grappling with addiction, his story a chilling mirror of my own descent into darkness. His </w:t>
        <w:br/>
        <w:t>vulnerability, his willingness to share his pain, was profoundly moving. In his eyes, I witnessed a reflection of my own past, a stark reminder of the destructive path I had trod. Sharing my story with him, confessing my own struggles, wasn't an act of weakness; it was an act of courage, a testament to the power of shared experience. In that shared vulnerability, a bond formed, stronger than any I had ever known. His recovery, his journey toward healing, became a source of inspiration and hope for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And then there were the members of the support group I started. Initially, it was a desperate attempt to connect with others, to find solace in shared experiences. But it became so much more. It transformed into a haven, a refuge where vulnerability was not a weakness, but a strength, a testament to the courage it took to confront the darkest aspects of oneself. The shared stories, the unspoken connections forged in the crucible of hardship, created a network of support that was instrumental in my recovery. The laughter, the tears, the quiet moments of understanding—these were the building blocks of a new community, a family forged in the fires of shared adversity. Each individual in that group, each story of struggle and resilience, contributed to the tapestry of my healing.</w:t>
      </w:r>
    </w:p>
    <w:p>
      <w:pPr>
        <w:autoSpaceDN w:val="0"/>
        <w:autoSpaceDE w:val="0"/>
        <w:widowControl/>
        <w:spacing w:line="324" w:lineRule="exact" w:before="204" w:after="0"/>
        <w:ind w:left="0" w:right="0" w:firstLine="0"/>
        <w:jc w:val="left"/>
      </w:pPr>
      <w:r>
        <w:t>My gratitude extends beyond the people I interacted with directly.</w:t>
      </w:r>
    </w:p>
    <w:p>
      <w:pPr>
        <w:autoSpaceDN w:val="0"/>
        <w:autoSpaceDE w:val="0"/>
        <w:widowControl/>
        <w:spacing w:line="264" w:lineRule="exact" w:before="60" w:after="0"/>
        <w:ind w:left="0" w:right="0" w:firstLine="0"/>
        <w:jc w:val="left"/>
      </w:pPr>
      <w:r>
        <w:t>It encompasses the anonymous acts of kindness, the unspoken gestures of support that sustained me during those dark days. The person who left a note of encouragement on my car, the stranger who offered a kind word, the barista who served me a coffee with a smile—all of these seemingly insignificant encounters contributed to a shift in perspective, a gradual loosening of the grip of despair. They reminded me that even in a world that often seems cold and indifferent, there is still kindness, still compassion, still hope.</w:t>
      </w:r>
    </w:p>
    <w:p>
      <w:pPr>
        <w:autoSpaceDN w:val="0"/>
        <w:autoSpaceDE w:val="0"/>
        <w:widowControl/>
        <w:spacing w:line="264" w:lineRule="exact" w:before="264" w:after="0"/>
        <w:ind w:left="0" w:right="0" w:firstLine="0"/>
        <w:jc w:val="left"/>
      </w:pPr>
      <w:r>
        <w:t xml:space="preserve">My recovery hasn't been a linear progression; it's been a winding road, filled with unexpected turns and detours. There were times when I stumbled, times when the weight of my past threatened to pull me under again. But each time, the memory of the faces of those I had helped, the weight of their trust, served as a powerful anchor, pulling me back toward the light. The shared experience of pain, of struggle, and of eventual healing—this profound connection to others became my compass, guiding me toward a path of </w:t>
        <w:br/>
        <w:t>redemption.</w:t>
      </w:r>
    </w:p>
    <w:p>
      <w:pPr>
        <w:autoSpaceDN w:val="0"/>
        <w:autoSpaceDE w:val="0"/>
        <w:widowControl/>
        <w:spacing w:line="264" w:lineRule="exact" w:before="264" w:after="0"/>
        <w:ind w:left="0" w:right="0" w:firstLine="0"/>
        <w:jc w:val="left"/>
      </w:pPr>
      <w:r>
        <w:t>This gratitude isn't confined to the past; it’s a feeling that continues to grow, shaping my present and informing my future. It's in the act of serving others, of offering support to those who are struggling, that I find my own healing continues. It's in the music I create, the songs that now reflect not just my personal journey but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human experience of pain, loss, and the indomitable will to overcome adversity. Each song is a testament to the power of human connection, a celebration of the resilience of the human spirit.</w:t>
      </w:r>
    </w:p>
    <w:p>
      <w:pPr>
        <w:autoSpaceDN w:val="0"/>
        <w:autoSpaceDE w:val="0"/>
        <w:widowControl/>
        <w:spacing w:line="264" w:lineRule="exact" w:before="264" w:after="0"/>
        <w:ind w:left="0" w:right="0" w:firstLine="0"/>
        <w:jc w:val="left"/>
      </w:pPr>
      <w:r>
        <w:t xml:space="preserve">The world still presents its challenges, its moments of darkness and despair. But now, I approach them with a renewed sense of hope, a perspective shaped by gratitude and infused with the strength I've found in human connection. The scars remain, a roadmap of my past struggles, a reminder of the depths of despair I once knew. But they are also a testament to my resilience, to my capacity for </w:t>
        <w:br/>
        <w:t xml:space="preserve">healing and growth. They are a reminder that even from the darkest places, even after the most crushing blows, there is always the potential for renewal, for hope, for a future bathed in the soft light of redemption. And for that, I am eternally grateful. The city lights outside twinkle like distant stars, each one a tiny spark of hope, a reminder of the countless acts of kindness that have guided me on this long and arduous journey. And as I look out into the night, I feel not despair, but a deep, abiding sense of peace, a sense of gratitude that permeates every fiber of my being. This is my </w:t>
        <w:br/>
        <w:t>gratitude. This is my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The rain outside has stopped, leaving behind a glistening city that shimmers under the nascent glow of dawn. The silence is profound, a stark contrast to the relentless internal clamor that once defined my existence. There’s a stillness now, a quietude that settles deep within my bones, a peace that wasn't purchased, but rather earned through the slow, agonizing process of self-acceptance. It wasn’t a sudden epiphany, a dramatic shift from darkness to light, but a gradual unveiling, a peeling away of layers of self-deception, revealing the raw, unvarnished truth of who I am.</w:t>
      </w:r>
    </w:p>
    <w:p>
      <w:pPr>
        <w:autoSpaceDN w:val="0"/>
        <w:autoSpaceDE w:val="0"/>
        <w:widowControl/>
        <w:spacing w:line="264" w:lineRule="exact" w:before="264" w:after="0"/>
        <w:ind w:left="0" w:right="0" w:firstLine="0"/>
        <w:jc w:val="left"/>
      </w:pPr>
      <w:r>
        <w:t xml:space="preserve">This acceptance wasn't born from some sudden burst of self-love or a miraculous forgiveness of my past. It was a brutal, honest </w:t>
        <w:br/>
        <w:t xml:space="preserve">reckoning with the totality of my being – the darkness and the light, the flaws and the strengths, the moments of profound despair and the fleeting glimpses of hope. It was the understanding that these seemingly disparate elements weren't separate entities, but rather integral parts of a complex, multifaceted whole. I am the sum of my experiences, both good and bad, the culmination of every choice I've made, every mistake I've committed, every victory I’ve </w:t>
        <w:br/>
        <w:t>achieved, however small.</w:t>
      </w:r>
    </w:p>
    <w:p>
      <w:pPr>
        <w:autoSpaceDN w:val="0"/>
        <w:autoSpaceDE w:val="0"/>
        <w:widowControl/>
        <w:spacing w:line="264" w:lineRule="exact" w:before="264" w:after="0"/>
        <w:ind w:left="0" w:right="144" w:firstLine="0"/>
        <w:jc w:val="left"/>
      </w:pPr>
      <w:r>
        <w:t xml:space="preserve">For so long, I viewed my imperfections as flaws, as blemishes that needed to be erased, hidden, or somehow magically transformed into something more palatable. I chased perfection, a chimera that constantly eluded my grasp, leaving me feeling perpetually </w:t>
        <w:br/>
        <w:t>inadequate, perpetually falling short. The relentless pursuit of this impossible ideal had fueled my self-destructive tendencies, driving me down a path of escalating recklessness and self-loathing.</w:t>
      </w:r>
    </w:p>
    <w:p>
      <w:pPr>
        <w:autoSpaceDN w:val="0"/>
        <w:autoSpaceDE w:val="0"/>
        <w:widowControl/>
        <w:spacing w:line="264" w:lineRule="exact" w:before="264" w:after="0"/>
        <w:ind w:left="0" w:right="144" w:firstLine="0"/>
        <w:jc w:val="left"/>
      </w:pPr>
      <w:r>
        <w:t xml:space="preserve">The robbery of the poor to give to the rich, the dangerous games with power lines – these were not acts of rebellion, as I once believed, but desperate attempts to fill a void, to silence the </w:t>
        <w:br/>
        <w:t>deafening roar of my inner critic. They were expressions of a deep-seated self-hatred, a desperate attempt to punish myself for not measuring up to my own impossibly high standards.</w:t>
      </w:r>
    </w:p>
    <w:p>
      <w:pPr>
        <w:autoSpaceDN w:val="0"/>
        <w:autoSpaceDE w:val="0"/>
        <w:widowControl/>
        <w:spacing w:line="322" w:lineRule="exact" w:before="206" w:after="0"/>
        <w:ind w:left="0" w:right="0" w:firstLine="0"/>
        <w:jc w:val="left"/>
      </w:pPr>
      <w:r>
        <w:t>But the truth is, perfection is an illusion, a myth perpetuated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society that thrives on unattainable ideals. We are all flawed, all imperfect, all carrying within us a tapestry of contradictions. It is in these imperfections, in these very vulnerabilities, that we find our unique beauty, our authentic selves. It is in the cracks, in the </w:t>
        <w:br/>
        <w:t>fissures, in the broken places, that the light shines through.</w:t>
      </w:r>
    </w:p>
    <w:p>
      <w:pPr>
        <w:autoSpaceDN w:val="0"/>
        <w:autoSpaceDE w:val="0"/>
        <w:widowControl/>
        <w:spacing w:line="264" w:lineRule="exact" w:before="264" w:after="0"/>
        <w:ind w:left="0" w:right="0" w:firstLine="0"/>
        <w:jc w:val="left"/>
      </w:pPr>
      <w:r>
        <w:t>The realization of this truth was a profound shift in perspective, a turning point in my journey toward healing. It wasn't about erasing my past, but about understanding it, accepting it, and integrating it into the narrative of my life. It was about learning to embrace the totality of my being, the good and the bad, the light and the dark, without judgment or self-recrimination.</w:t>
      </w:r>
    </w:p>
    <w:p>
      <w:pPr>
        <w:autoSpaceDN w:val="0"/>
        <w:autoSpaceDE w:val="0"/>
        <w:widowControl/>
        <w:spacing w:line="264" w:lineRule="exact" w:before="264" w:after="0"/>
        <w:ind w:left="0" w:right="0" w:firstLine="0"/>
        <w:jc w:val="left"/>
      </w:pPr>
      <w:r>
        <w:t xml:space="preserve">This acceptance didn’t magically erase the pain, the regret, the lingering shadows of my past. But it did something far more </w:t>
        <w:br/>
        <w:t xml:space="preserve">powerful: it shifted my relationship to the pain. It allowed me to see it not as a condemnation, but as a part of my story, a crucial </w:t>
        <w:br/>
        <w:t xml:space="preserve">element in my growth and evolution. The scars remain, but they are no longer badges of shame, but rather marks of resilience, </w:t>
        <w:br/>
        <w:t>testaments to the battles I’ve fought and won.</w:t>
      </w:r>
    </w:p>
    <w:p>
      <w:pPr>
        <w:autoSpaceDN w:val="0"/>
        <w:autoSpaceDE w:val="0"/>
        <w:widowControl/>
        <w:spacing w:line="264" w:lineRule="exact" w:before="264" w:after="0"/>
        <w:ind w:left="0" w:right="0" w:firstLine="0"/>
        <w:jc w:val="left"/>
      </w:pPr>
      <w:r>
        <w:t xml:space="preserve">The self-destructive impulses still surface occasionally, faint </w:t>
        <w:br/>
        <w:t xml:space="preserve">whispers in the quiet moments, but their power is diminished. They no longer hold the same sway over me, no longer dictate my </w:t>
        <w:br/>
        <w:t>actions. I now recognize them for what they are – remnants of a past self, a self I am no longer.</w:t>
      </w:r>
    </w:p>
    <w:p>
      <w:pPr>
        <w:autoSpaceDN w:val="0"/>
        <w:autoSpaceDE w:val="0"/>
        <w:widowControl/>
        <w:spacing w:line="264" w:lineRule="exact" w:before="264" w:after="0"/>
        <w:ind w:left="0" w:right="144" w:firstLine="0"/>
        <w:jc w:val="left"/>
      </w:pPr>
      <w:r>
        <w:t>This newfound self-acceptance extends beyond myself. It has allowed me to see the beauty and the strength in the imperfections of others. I am no longer judging, no longer comparing, no longer seeking to measure myself or others against some unattainable standard. I see the humanness in everyone, the flaws and the vulnerabilities, and I recognize them as the very things that make us relatable, that forge connections, that make us human.</w:t>
      </w:r>
    </w:p>
    <w:p>
      <w:pPr>
        <w:autoSpaceDN w:val="0"/>
        <w:autoSpaceDE w:val="0"/>
        <w:widowControl/>
        <w:spacing w:line="264" w:lineRule="exact" w:before="264" w:after="0"/>
        <w:ind w:left="0" w:right="0" w:firstLine="0"/>
        <w:jc w:val="left"/>
      </w:pPr>
      <w:r>
        <w:t>The city lights still blaze outside my window, but they no longer feel like a cold, indifferent gaze. They’re now a reflection of my own inner light, a reflection of the acceptance and compassion I've cultivated within myself. The music I create now flows more freely, more authentically, drawing not only from my own experiences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from the shared human experience of struggle, imperfection, and the enduring capacity for hope.</w:t>
      </w:r>
    </w:p>
    <w:p>
      <w:pPr>
        <w:autoSpaceDN w:val="0"/>
        <w:autoSpaceDE w:val="0"/>
        <w:widowControl/>
        <w:spacing w:line="264" w:lineRule="exact" w:before="264" w:after="0"/>
        <w:ind w:left="0" w:right="0" w:firstLine="0"/>
        <w:jc w:val="left"/>
      </w:pPr>
      <w:r>
        <w:t>There are still moments of doubt, moments when the old patterns threaten to reassert themselves. But now, I have the tools to combat them – the understanding, the acceptance, the unwavering support of those who have walked alongside me on this journey. I have learned that healing is not a destination, but a process, a continuous journey of self-discovery and growth.</w:t>
      </w:r>
    </w:p>
    <w:p>
      <w:pPr>
        <w:autoSpaceDN w:val="0"/>
        <w:autoSpaceDE w:val="0"/>
        <w:widowControl/>
        <w:spacing w:line="264" w:lineRule="exact" w:before="264" w:after="0"/>
        <w:ind w:left="0" w:right="0" w:firstLine="0"/>
        <w:jc w:val="left"/>
      </w:pPr>
      <w:r>
        <w:t>My journey hasn't been easy. It has been fraught with setbacks, with moments of intense self-doubt, with the relentless gnawing of guilt and regret. But through it all, the unwavering commitment to self-acceptance, to acknowledging and embracing my flaws, has been the guiding light, the compass that has steered me toward a more peaceful and fulfilling existence. It is the understanding that my worth is not determined by my achievements or my adherence to some impossible ideal, but rather by my inherent humanity, by my capacity for love, for compassion, and for growth.</w:t>
      </w:r>
    </w:p>
    <w:p>
      <w:pPr>
        <w:autoSpaceDN w:val="0"/>
        <w:autoSpaceDE w:val="0"/>
        <w:widowControl/>
        <w:spacing w:line="264" w:lineRule="exact" w:before="264" w:after="0"/>
        <w:ind w:left="0" w:right="0" w:firstLine="0"/>
        <w:jc w:val="left"/>
      </w:pPr>
      <w:r>
        <w:t>The scars may remain, etched into the landscape of my soul, but they are now a testament to my resilience, to the battles fought and won. They are a reminder of the darkness I once knew, but also a celebration of the light I've found within myself. They are the threads that weave together the tapestry of my life, a life that is imperfect, yes, but profoundly beautiful in its very imperfection.</w:t>
      </w:r>
    </w:p>
    <w:p>
      <w:pPr>
        <w:autoSpaceDN w:val="0"/>
        <w:autoSpaceDE w:val="0"/>
        <w:widowControl/>
        <w:spacing w:line="264" w:lineRule="exact" w:before="58" w:after="0"/>
        <w:ind w:left="0" w:right="0" w:firstLine="0"/>
        <w:jc w:val="left"/>
      </w:pPr>
      <w:r>
        <w:t>And as I sit here, bathed in the soft light of dawn, I feel a deep sense of peace, a profound gratitude for the journey, for the lessons learned, and for the unwavering belief in the capacity for human redemption. This acceptance, this understanding, this peace – this is my victory. This is my life. And this, finally, is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the Future</w:t>
      </w:r>
    </w:p>
    <w:p>
      <w:pPr>
        <w:autoSpaceDN w:val="0"/>
        <w:autoSpaceDE w:val="0"/>
        <w:widowControl/>
        <w:spacing w:line="264" w:lineRule="exact" w:before="286" w:after="0"/>
        <w:ind w:left="0" w:right="0" w:firstLine="0"/>
        <w:jc w:val="left"/>
      </w:pPr>
      <w:r>
        <w:t>The dawn light, filtering through the grime-coated windowpane, paints the room in hues of bruised purple and pale gold. It's a fitting backdrop, I think, for the tentative optimism that’s begun to bloom within me. It’s not the blinding, saccharine hope of fairy tales, but something far more profound, something rooted in the hard-won understanding of my own imperfections. It’s the kind of hope that survives the night, that emerges, fragile but tenacious, from the ashes of despair.</w:t>
      </w:r>
    </w:p>
    <w:p>
      <w:pPr>
        <w:autoSpaceDN w:val="0"/>
        <w:autoSpaceDE w:val="0"/>
        <w:widowControl/>
        <w:spacing w:line="264" w:lineRule="exact" w:before="264" w:after="0"/>
        <w:ind w:left="0" w:right="0" w:firstLine="0"/>
        <w:jc w:val="left"/>
      </w:pPr>
      <w:r>
        <w:t>For so long, the future was a terrifying void, a chasm yawning before me, promising only more pain, more self-destruction. I witnessed it not as a canvas waiting to be painted, but as a pre-ordained script, a bleak tragedy destined to unfold. Every sunrise was a reminder of the inevitable, a countdown to another day of struggle, another chapter in my self-inflicted torment.</w:t>
      </w:r>
    </w:p>
    <w:p>
      <w:pPr>
        <w:autoSpaceDN w:val="0"/>
        <w:autoSpaceDE w:val="0"/>
        <w:widowControl/>
        <w:spacing w:line="264" w:lineRule="exact" w:before="264" w:after="0"/>
        <w:ind w:left="0" w:right="0" w:firstLine="0"/>
        <w:jc w:val="left"/>
      </w:pPr>
      <w:r>
        <w:t>Now, however, the landscape of tomorrow feels… different. It's still uncertain, still fraught with potential challenges, but the fear has receded, replaced by a cautious, burgeoning curiosity. The future is no longer a foregone conclusion, but a possibility, a vast, uncharted territory ripe with potential.</w:t>
      </w:r>
    </w:p>
    <w:p>
      <w:pPr>
        <w:autoSpaceDN w:val="0"/>
        <w:autoSpaceDE w:val="0"/>
        <w:widowControl/>
        <w:spacing w:line="264" w:lineRule="exact" w:before="264" w:after="0"/>
        <w:ind w:left="0" w:right="0" w:firstLine="0"/>
        <w:jc w:val="left"/>
      </w:pPr>
      <w:r>
        <w:t>This isn't to say that the shadows have vanished entirely. The ghosts of my past still linger, their whispers occasionally echoing in the quiet moments. The self-destructive impulses, though weakened, haven't been entirely extinguished. They are, I realize, a part of me, an integral part of the tapestry of my being. But they no longer hold the power to define me, to dictate my actions, to dictate my future.</w:t>
      </w:r>
    </w:p>
    <w:p>
      <w:pPr>
        <w:autoSpaceDN w:val="0"/>
        <w:autoSpaceDE w:val="0"/>
        <w:widowControl/>
        <w:spacing w:line="264" w:lineRule="exact" w:before="264" w:after="0"/>
        <w:ind w:left="0" w:right="0" w:firstLine="0"/>
        <w:jc w:val="left"/>
      </w:pPr>
      <w:r>
        <w:t>I am learning to live with them, to acknowledge their presence without succumbing to their influence. I am learning to integrate them into the narrative of my life, to view them not as failures, but as lessons, as stepping stones on the path toward healing. This newfound acceptance, this understanding, is a constant battle, a daily exercise in self-awareness, but it is a battle I am willing to fight, a battle I believe I can win.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My creative endeavors, once a reflection of my inner turmoil, are now beginning to take on a different character. The music I create, the words I write, are no longer solely expressions of despair, but also expressions of hope, of resilience, of the enduring capacity for human redemption. The lyrics still carry the weight of my </w:t>
        <w:br/>
        <w:t>experiences, the darkness and the light, the pain and the joy, but they are infused with a newfound sense of purpose, a renewed belief in the power of human connection.</w:t>
      </w:r>
    </w:p>
    <w:p>
      <w:pPr>
        <w:autoSpaceDN w:val="0"/>
        <w:autoSpaceDE w:val="0"/>
        <w:widowControl/>
        <w:spacing w:line="264" w:lineRule="exact" w:before="264" w:after="0"/>
        <w:ind w:left="0" w:right="0" w:firstLine="0"/>
        <w:jc w:val="left"/>
      </w:pPr>
      <w:r>
        <w:t xml:space="preserve">I am no longer creating solely for myself, but also for others, for those who have experienced the same struggles, the same darkness, the same yearning for authenticity. My art is no longer a solitary act of self-expression, but a means of connecting with others, of </w:t>
        <w:br/>
        <w:t>fostering understanding, of offering a voice to the voiceless. This shared experience, this sense of community, is a powerful source of strength, a vital ingredient in my healing process.</w:t>
      </w:r>
    </w:p>
    <w:p>
      <w:pPr>
        <w:autoSpaceDN w:val="0"/>
        <w:autoSpaceDE w:val="0"/>
        <w:widowControl/>
        <w:spacing w:line="264" w:lineRule="exact" w:before="264" w:after="0"/>
        <w:ind w:left="0" w:right="0" w:firstLine="0"/>
        <w:jc w:val="left"/>
      </w:pPr>
      <w:r>
        <w:t xml:space="preserve">The future is not a guarantee of happiness or success. It is a </w:t>
        <w:br/>
        <w:t>journey, a continuous process of growth and evolution. There will be setbacks, there will be challenges, there will be moments of doubt. But I am prepared to face them, armed with the tools I have painstakingly acquired through my experiences. I have learned the value of self-compassion, of forgiveness, of recognizing the inherent worth in myself and others.</w:t>
      </w:r>
    </w:p>
    <w:p>
      <w:pPr>
        <w:autoSpaceDN w:val="0"/>
        <w:autoSpaceDE w:val="0"/>
        <w:widowControl/>
        <w:spacing w:line="264" w:lineRule="exact" w:before="264" w:after="0"/>
        <w:ind w:left="0" w:right="0" w:firstLine="0"/>
        <w:jc w:val="left"/>
      </w:pPr>
      <w:r>
        <w:t xml:space="preserve">I envision a future where I can continue to use my creative talents to express myself, to connect with others, to contribute to </w:t>
        <w:br/>
        <w:t>something larger than myself. It’s a future where the pain of the past is not erased, but transformed, transmuted into something beautiful and meaningful. It’s a future where I can embrace my imperfections, not as liabilities, but as the very essence of my being.</w:t>
      </w:r>
    </w:p>
    <w:p>
      <w:pPr>
        <w:autoSpaceDN w:val="0"/>
        <w:autoSpaceDE w:val="0"/>
        <w:widowControl/>
        <w:spacing w:line="264" w:lineRule="exact" w:before="266" w:after="0"/>
        <w:ind w:left="0" w:right="0" w:firstLine="0"/>
        <w:jc w:val="left"/>
      </w:pPr>
      <w:r>
        <w:t xml:space="preserve">There will be days when the weight of the past threatens to </w:t>
        <w:br/>
        <w:t>overwhelm me, when the whispers of self-doubt become deafening. But I have learned to recognize these moments for what they are –fleeting shadows that cannot extinguish the light that has been kindled within me. I have learned to navigate these treacherous waters, to ride the waves of despair without being swallowed by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 am committed to continuing my therapy, to engaging in practices that promote mental and emotional well-being. I will continue to nurture my relationships with loved ones, to lean on their support during moments of vulnerability. I will continue to challenge myself to grow, to learn, to expand my horizons. I will continue to seek out new experiences, new perspectives, new opportunities for self-discovery.</w:t>
      </w:r>
    </w:p>
    <w:p>
      <w:pPr>
        <w:autoSpaceDN w:val="0"/>
        <w:autoSpaceDE w:val="0"/>
        <w:widowControl/>
        <w:spacing w:line="264" w:lineRule="exact" w:before="264" w:after="0"/>
        <w:ind w:left="0" w:right="0" w:firstLine="0"/>
        <w:jc w:val="left"/>
      </w:pPr>
      <w:r>
        <w:t>The future, I now realize, is not a predetermined destination, but a collaborative creation, a tapestry woven from the threads of hope, resilience, and the unwavering commitment to self-acceptance. It is a journey that requires courage, perseverance, and a deep-seated belief in the capacity for human transformation.</w:t>
      </w:r>
    </w:p>
    <w:p>
      <w:pPr>
        <w:autoSpaceDN w:val="0"/>
        <w:autoSpaceDE w:val="0"/>
        <w:widowControl/>
        <w:spacing w:line="264" w:lineRule="exact" w:before="264" w:after="0"/>
        <w:ind w:left="0" w:right="144" w:firstLine="0"/>
        <w:jc w:val="left"/>
      </w:pPr>
      <w:r>
        <w:t xml:space="preserve">This belief in transformation is not a naive optimism, but a hard-earned conviction, forged in the crucible of suffering. It is born not from an absence of pain, but from an acceptance of it, an </w:t>
        <w:br/>
        <w:t>integration of it into the narrative of my life. It is a hope that acknowledges the darkness but chooses to focus on the light, that recognizes the scars but celebrates the resilience they represent.</w:t>
      </w:r>
    </w:p>
    <w:p>
      <w:pPr>
        <w:autoSpaceDN w:val="0"/>
        <w:autoSpaceDE w:val="0"/>
        <w:widowControl/>
        <w:spacing w:line="264" w:lineRule="exact" w:before="264" w:after="0"/>
        <w:ind w:left="0" w:right="0" w:firstLine="0"/>
        <w:jc w:val="left"/>
      </w:pPr>
      <w:r>
        <w:t xml:space="preserve">My journey has not been easy. It has been a brutal, often self-destructive, descent into the abyss, a relentless struggle against the forces of despair. But through it all, I have discovered a strength I never knew I possessed. I have found a capacity for self-compassion, for understanding, for forgiveness. I have found a way to transform pain into purpose, to translate suffering into art, to create </w:t>
        <w:br/>
        <w:t>something beautiful from the wreckage of my past.</w:t>
      </w:r>
    </w:p>
    <w:p>
      <w:pPr>
        <w:autoSpaceDN w:val="0"/>
        <w:autoSpaceDE w:val="0"/>
        <w:widowControl/>
        <w:spacing w:line="322" w:lineRule="exact" w:before="206" w:after="0"/>
        <w:ind w:left="0" w:right="0" w:firstLine="0"/>
        <w:jc w:val="left"/>
      </w:pPr>
      <w:r>
        <w:t>The rain has stopped, the sun is rising, and a new day is dawning.</w:t>
      </w:r>
    </w:p>
    <w:p>
      <w:pPr>
        <w:autoSpaceDN w:val="0"/>
        <w:autoSpaceDE w:val="0"/>
        <w:widowControl/>
        <w:spacing w:line="264" w:lineRule="exact" w:before="58" w:after="0"/>
        <w:ind w:left="0" w:right="0" w:firstLine="0"/>
        <w:jc w:val="left"/>
      </w:pPr>
      <w:r>
        <w:t xml:space="preserve">It's a day filled with uncertainties, with challenges, with the </w:t>
        <w:br/>
        <w:t>potential for both joy and sorrow. But I am ready. I am ready to embrace it, to face whatever lies ahead, with the understanding that the journey itself, with all its complexities and contradictions, is the very essence of life. And within that journey, within that continuous unfolding, lies the possibility of hope, the possibility of healing, the possibility of a future worthy of being lived. This is not the end of the story, but the beginning of a new chapter, a chapter written not in ink of despair, but in the vibrant colors of hope, resilience, and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chipped mug warmed my hands, the lukewarm tea a pale imitation of comfort, yet it was enough. Sunlight, unfiltered and generous, streamed through the window, illuminating dust motes dancing in the air – a silent ballet of impermanence. This small room, once a claustrophobic prison of my own making, now experienced like a sanctuary. The walls, once stained with the residue of self-loathing, seemed to breathe easier, the air lighter, less thick with the suffocating weight of despair. This wasn't a sudden, miraculous transformation, a flick of a switch from darkness to blinding light. It was a slow, painstaking process, a gradual thawing of the frozen ground of my soul.</w:t>
      </w:r>
    </w:p>
    <w:p>
      <w:pPr>
        <w:autoSpaceDN w:val="0"/>
        <w:autoSpaceDE w:val="0"/>
        <w:widowControl/>
        <w:spacing w:line="264" w:lineRule="exact" w:before="264" w:after="0"/>
        <w:ind w:left="0" w:right="0" w:firstLine="0"/>
        <w:jc w:val="left"/>
      </w:pPr>
      <w:r>
        <w:t xml:space="preserve">My peace wasn’t the placid calm of a still pond; it was more like the steady rhythm of the ocean, a constant ebb and flow, a dance between tranquility and turbulent undercurrents. There were still moments, echoes of the past, when the familiar shadows threatened to engulf me. The urge to self-destruct, that insidious whisper in the back of my mind, hadn’t vanished entirely. It was a ghost, a </w:t>
        <w:br/>
        <w:t>persistent phantom limb, a reminder of the battles fought and won.</w:t>
      </w:r>
    </w:p>
    <w:p>
      <w:pPr>
        <w:autoSpaceDN w:val="0"/>
        <w:autoSpaceDE w:val="0"/>
        <w:widowControl/>
        <w:spacing w:line="264" w:lineRule="exact" w:before="60" w:after="0"/>
        <w:ind w:left="0" w:right="144" w:firstLine="0"/>
        <w:jc w:val="left"/>
      </w:pPr>
      <w:r>
        <w:t>But it no longer held the power to dictate my actions, to drag me back into the abyss. I had learned to acknowledge its presence, to understand its origins, to treat it with a weary compassion rather than fear or self-recrimination.</w:t>
      </w:r>
    </w:p>
    <w:p>
      <w:pPr>
        <w:autoSpaceDN w:val="0"/>
        <w:autoSpaceDE w:val="0"/>
        <w:widowControl/>
        <w:spacing w:line="264" w:lineRule="exact" w:before="264" w:after="0"/>
        <w:ind w:left="0" w:right="0" w:firstLine="0"/>
        <w:jc w:val="left"/>
      </w:pPr>
      <w:r>
        <w:t xml:space="preserve">The scars remained, etched deep into the landscape of my being, a testament to the battles fought and survived. They were not badges of shame, but intricate maps charting the tortuous journey towards self-discovery. They served as constant reminders of my </w:t>
        <w:br/>
        <w:t xml:space="preserve">vulnerability, my capacity for both immense pain and profound resilience. And in the acceptance of those scars, in the quiet </w:t>
        <w:br/>
        <w:t>acknowledgment of my imperfections, lay the true essence of peace.</w:t>
      </w:r>
    </w:p>
    <w:p>
      <w:pPr>
        <w:autoSpaceDN w:val="0"/>
        <w:autoSpaceDE w:val="0"/>
        <w:widowControl/>
        <w:spacing w:line="264" w:lineRule="exact" w:before="264" w:after="0"/>
        <w:ind w:left="0" w:right="144" w:firstLine="0"/>
        <w:jc w:val="left"/>
      </w:pPr>
      <w:r>
        <w:t>My creative work, once a vessel for self-destruction, now served as a conduit for healing, a testament to my evolving understanding of myself and the world around me. The lyrics I wrote still explored the dark corners of the human experience, delving into themes of alienation, isolation, and the relentless struggle for meaning.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tone had shifted. There was a newfound clarity, a sense of purpose and intention that hadn't existed before. The music was less a cry of anguish, more a whispered conversation with myself, a gentle exploration of the complexities of the human condition. The violent imagery hadn't disappeared, but it was now imbued with a nuanced understanding, a recognition of the destructive power of unchecked impulses, tempered by the possibility of redemption.</w:t>
      </w:r>
    </w:p>
    <w:p>
      <w:pPr>
        <w:autoSpaceDN w:val="0"/>
        <w:autoSpaceDE w:val="0"/>
        <w:widowControl/>
        <w:spacing w:line="264" w:lineRule="exact" w:before="264" w:after="0"/>
        <w:ind w:left="0" w:right="0" w:firstLine="0"/>
        <w:jc w:val="left"/>
      </w:pPr>
      <w:r>
        <w:t xml:space="preserve">My days were filled with a quiet rhythm, a sense of purpose that transcended the superficiality of ambition and achievement. I found meaning not in external validation but in the simple act of creation, in the connection with others, in the quiet moments of </w:t>
        <w:br/>
        <w:t>contemplation. I volunteered at a local soup kitchen, a small act of service that experienced profoundly significant. The faces of the people I served, their stories of hardship and resilience, mirrored my own journey, reminding me of the inherent worth in every human being, regardless of circumstance.</w:t>
      </w:r>
    </w:p>
    <w:p>
      <w:pPr>
        <w:autoSpaceDN w:val="0"/>
        <w:autoSpaceDE w:val="0"/>
        <w:widowControl/>
        <w:spacing w:line="264" w:lineRule="exact" w:before="264" w:after="0"/>
        <w:ind w:left="0" w:right="0" w:firstLine="0"/>
        <w:jc w:val="left"/>
      </w:pPr>
      <w:r>
        <w:t xml:space="preserve">The relationships I cultivated were deeper, more meaningful. The connections I forged were not based on superficiality or fleeting desires, but on mutual respect, understanding, and a shared </w:t>
        <w:br/>
        <w:t>commitment to growth. I learned the value of vulnerability, the strength that comes from allowing others to see the cracks in my facade, the imperfections that made me uniquely human. The friendships I nurtured were a source of immense strength, a lifeline during moments of doubt and uncertainty.</w:t>
      </w:r>
    </w:p>
    <w:p>
      <w:pPr>
        <w:autoSpaceDN w:val="0"/>
        <w:autoSpaceDE w:val="0"/>
        <w:widowControl/>
        <w:spacing w:line="264" w:lineRule="exact" w:before="264" w:after="0"/>
        <w:ind w:left="0" w:right="0" w:firstLine="0"/>
        <w:jc w:val="left"/>
      </w:pPr>
      <w:r>
        <w:t xml:space="preserve">My therapy continued, a vital element in my ongoing journey towards self-acceptance and healing. The sessions were less about dissecting the past and more about navigating the present, about developing the tools necessary to cope with the inevitable </w:t>
        <w:br/>
        <w:t xml:space="preserve">challenges that life would inevitably throw my way. I learned to identify my triggers, to manage my emotions, to respond to </w:t>
        <w:br/>
        <w:t>adversity with grace and resilience. The process wasn’t always easy, but it was profoundly transformative.</w:t>
      </w:r>
    </w:p>
    <w:p>
      <w:pPr>
        <w:autoSpaceDN w:val="0"/>
        <w:autoSpaceDE w:val="0"/>
        <w:widowControl/>
        <w:spacing w:line="264" w:lineRule="exact" w:before="264" w:after="0"/>
        <w:ind w:left="0" w:right="288" w:firstLine="0"/>
        <w:jc w:val="left"/>
      </w:pPr>
      <w:r>
        <w:t>The old impulses, the whispers of self-destruction, still surfaced occasionally. But I had learned to recognize them for what they were – fleeting shadows, temporary distractions, not the defining characteristics of my being. I met these moments with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compassion, acknowledging the pain without succumbing to its influence. I learned to engage in self-soothing techniques, to find solace in the simple acts of mindfulness and meditation.</w:t>
      </w:r>
    </w:p>
    <w:p>
      <w:pPr>
        <w:autoSpaceDN w:val="0"/>
        <w:autoSpaceDE w:val="0"/>
        <w:widowControl/>
        <w:spacing w:line="264" w:lineRule="exact" w:before="264" w:after="0"/>
        <w:ind w:left="0" w:right="144" w:firstLine="0"/>
        <w:jc w:val="left"/>
      </w:pPr>
      <w:r>
        <w:t xml:space="preserve">My creativity continued to flourish, evolving into a richer, more nuanced expression of my inner world. I wrote poems that </w:t>
        <w:br/>
        <w:t xml:space="preserve">celebrated the resilience of the human spirit, the beauty that could be found even in the darkest of places. The lyrics I penned </w:t>
        <w:br/>
        <w:t>resonated with a deeper authenticity, a profound understanding of the universal struggle for meaning and purpose. My art became a testament to my journey, a chronicle of my transformation from a state of profound disillusionment to a place of acceptance and contentment.</w:t>
      </w:r>
    </w:p>
    <w:p>
      <w:pPr>
        <w:autoSpaceDN w:val="0"/>
        <w:autoSpaceDE w:val="0"/>
        <w:widowControl/>
        <w:spacing w:line="264" w:lineRule="exact" w:before="264" w:after="0"/>
        <w:ind w:left="0" w:right="0" w:firstLine="0"/>
        <w:jc w:val="left"/>
      </w:pPr>
      <w:r>
        <w:t xml:space="preserve">My life wasn't perfect, far from it. There were still moments of doubt, of uncertainty, of self-criticism. But these moments were no longer debilitating; they were simply part of the landscape, </w:t>
        <w:br/>
        <w:t>temporary shadows that could not obscure the light that had taken root within me. I had learned to appreciate the complexities of life, the interplay of light and darkness, the delicate balance between joy and sorrow. And in this acceptance, in this understanding, I had found a lasting sense of inner peace.</w:t>
      </w:r>
    </w:p>
    <w:p>
      <w:pPr>
        <w:autoSpaceDN w:val="0"/>
        <w:autoSpaceDE w:val="0"/>
        <w:widowControl/>
        <w:spacing w:line="264" w:lineRule="exact" w:before="264" w:after="0"/>
        <w:ind w:left="0" w:right="0" w:firstLine="0"/>
        <w:jc w:val="left"/>
      </w:pPr>
      <w:r>
        <w:t>The future stretched before me, not as a terrifying void, but as a boundless expanse of possibilities. I had learned to embrace the unknown, to trust in my capacity to navigate whatever challenges lay ahead. The journey wouldn’t be easy, but I was prepared. I had the tools, the resilience, the unwavering belief in my own worth and potential. I had found my peace, not in the absence of conflict or suffering, but in the acceptance of it all, in the quiet recognition that even amidst the chaos, there was beauty, there was meaning, there was a profound and enduring sense of belonging. The rain had stopped, the sun was shining, and a new day had dawned, a day filled with hope, with purpose, with the promise of a future worthy of being lived. And in that promise, I found my peace. The peace that whispered, not in triumphant shouts, but in the gentle sigh of a soul finally at home within itself. A peace earned, not given.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the chipped mug that held countless cups of lukewarm tea, witness to countless hours of contemplation. To the dust motes dancing in the sunlight, a silent ballet of impermanence. To the shadows that lingered, reminding me of the battles fought and won.</w:t>
      </w:r>
    </w:p>
    <w:p>
      <w:pPr>
        <w:autoSpaceDN w:val="0"/>
        <w:autoSpaceDE w:val="0"/>
        <w:widowControl/>
        <w:spacing w:line="264" w:lineRule="exact" w:before="58" w:after="0"/>
        <w:ind w:left="0" w:right="144" w:firstLine="0"/>
        <w:jc w:val="left"/>
      </w:pPr>
      <w:r>
        <w:t>To the scars, etched deep into the landscape of my being, maps charting a tortuous journey. To the quiet rhythm of the ocean, a constant ebb and flow of tranquility and turbulent undercurrents.</w:t>
      </w:r>
    </w:p>
    <w:p>
      <w:pPr>
        <w:autoSpaceDN w:val="0"/>
        <w:autoSpaceDE w:val="0"/>
        <w:widowControl/>
        <w:spacing w:line="264" w:lineRule="exact" w:before="58" w:after="0"/>
        <w:ind w:left="0" w:right="0" w:firstLine="0"/>
        <w:jc w:val="left"/>
      </w:pPr>
      <w:r>
        <w:t xml:space="preserve">To those who dared to see the cracks in my facade, the </w:t>
        <w:br/>
        <w:t>imperfections that made me uniquely human. To the friendships that became lifelines, unwavering in their support. To the therapist who helped me navigate the present, not dissect the past. And finally, to the whispers of self-destruction, for reminding me of my resilience. This book is for you, and for the possibility of peace earned, not given.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section could contain supplementary material, such as song lyrics not included in the main narrative, or additional poetic fragments related to the protagonist's journey. It could also include a visual element such as a sketch or a photograph.) This appendix remains deliberately blank, a reflection of the protagonist's journey towards finding peace within the unknown, rather than neatly packaged conclusions. The void is intentional.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92" w:after="0"/>
        <w:ind w:left="0" w:right="0" w:firstLine="0"/>
        <w:jc w:val="left"/>
      </w:pPr>
      <w:r>
        <w:t>(Note: Due to the poetic and highly personal nature of the text, a formal glossary is deemed unnecessary. The meaning and significance of words are intentionally left to the reader's interpretation.)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(This section would typically list any sources referenced in the book. Given the nature of this work, this section is intentionally left blank, as the narrative is primarily a personal exploration and not a work of academic scholarship.)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The author prefers to remain anonymous, a shadowy figure lurking in the periphery. Their life, much like the protagonist's journey, is a tapestry woven from darkness and light, where the scars remain as testament to the battles fought and the fragile peace found in the aftermath. To reveal more would be to diminish the power of the untold stories, the whispers of souls struggling to find their own peace in a chaotic world. The author’s work continues, a quiet exploration of the human condition, in all its complexities and contradictions. The journey, like the book itself, is ongoing.</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