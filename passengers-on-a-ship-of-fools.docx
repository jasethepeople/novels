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autoSpaceDN w:val="0"/>
        <w:autoSpaceDE w:val="0"/>
        <w:widowControl/>
        <w:spacing w:line="220" w:lineRule="exact" w:before="0" w:after="190"/>
        <w:ind w:left="0" w:right="0"/>
      </w:pPr>
    </w:p>
    <w:p>
      <w:pPr>
        <w:autoSpaceDN w:val="0"/>
        <w:autoSpaceDE w:val="0"/>
        <w:pStyle w:val="Title"/>
        <w:widowControl/>
        <w:spacing w:line="658" w:lineRule="exact" w:before="0" w:after="0"/>
        <w:ind w:left="0" w:right="0" w:firstLine="0"/>
        <w:jc w:val="center"/>
      </w:pPr>
      <w:r>
        <w:t>Passengers on a Ship of Fools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pStyle w:val="Heading1"/>
        <w:widowControl/>
        <w:spacing w:line="330" w:lineRule="exact" w:before="0" w:after="0"/>
        <w:ind w:left="0" w:right="0" w:firstLine="0"/>
        <w:jc w:val="left"/>
      </w:pPr>
      <w:r>
        <w:t>Dedication</w:t>
      </w:r>
    </w:p>
    <w:p>
      <w:pPr>
        <w:autoSpaceDN w:val="0"/>
        <w:autoSpaceDE w:val="0"/>
        <w:widowControl/>
        <w:spacing w:line="264" w:lineRule="exact" w:before="286" w:after="0"/>
        <w:ind w:left="0" w:right="0" w:firstLine="0"/>
        <w:jc w:val="left"/>
      </w:pPr>
      <w:r>
        <w:t>To the fellow passengers on this unpredictable voyage, those who navigate the stormy seas of life with a heart full of cracks and a spirit refusing to break. To those who find themselves whispering in the walls of their own burning houses, searching for escape routes amidst the smoke and mirrors. This collection is a testament to our shared journey, a recognition of the absurdity of the lunatic ball we find ourselves dancing in, a celebration of the imperfect beauty of our fractured reflections, and a whisper of hope in the echoes of silence.</w:t>
      </w:r>
    </w:p>
    <w:p>
      <w:pPr>
        <w:autoSpaceDN w:val="0"/>
        <w:autoSpaceDE w:val="0"/>
        <w:widowControl/>
        <w:spacing w:line="264" w:lineRule="exact" w:before="264" w:after="0"/>
        <w:ind w:left="0" w:right="144" w:firstLine="0"/>
        <w:jc w:val="left"/>
      </w:pPr>
      <w:r>
        <w:t>To those who have experienced like outsiders, adrift in a sea of unfamiliar faces, this is for you. For the times you've felt the weight of the world on your shoulders, for the hidden depths you've bravely unveiled, for the invisible threads connecting you to a community you might not yet have found. This book is an attempt to capture the shared experience of feeling "not all here," of navigating the complexities of human connection while wrestling with anxieties and the burden of self-doubt.</w:t>
      </w:r>
    </w:p>
    <w:p>
      <w:pPr>
        <w:autoSpaceDN w:val="0"/>
        <w:autoSpaceDE w:val="0"/>
        <w:widowControl/>
        <w:spacing w:line="264" w:lineRule="exact" w:before="264" w:after="0"/>
        <w:ind w:left="0" w:right="0" w:firstLine="0"/>
        <w:jc w:val="left"/>
      </w:pPr>
      <w:r>
        <w:t xml:space="preserve">It is dedicated to the courageous souls who embrace their </w:t>
        <w:br/>
        <w:t xml:space="preserve">vulnerabilities, who dare to unmask themselves in a world that often demands conformity. To those who find solace in the </w:t>
        <w:br/>
        <w:t>imperfections, who see beauty in the cracks, and who find strength in the shared journey. To those who seek connection amidst the chaos, who build bridges of empathy, and who discover the power of resilience in the face of adversity. This work is a testament to the resilience of the human spirit, the enduring power of hope, and the profound beauty of shared vulnerability.</w:t>
      </w:r>
    </w:p>
    <w:p>
      <w:pPr>
        <w:autoSpaceDN w:val="0"/>
        <w:autoSpaceDE w:val="0"/>
        <w:widowControl/>
        <w:spacing w:line="264" w:lineRule="exact" w:before="264" w:after="0"/>
        <w:ind w:left="0" w:right="0" w:firstLine="0"/>
        <w:jc w:val="left"/>
      </w:pPr>
      <w:r>
        <w:t xml:space="preserve">It is a tribute to the unsung heroes who fight their battles unseen, to those who find strength in silence and voice in art, and to those who dare to seek healing and belonging. May these words offer a sense of solace, understanding, and community to all who feel lost or different – a reminder that you are not alone, and that there is beauty and strength in the shared imperfection of our human </w:t>
        <w:br/>
        <w:t>experience. May this serve as a beacon of hope, a reminder of our shared journey, and a testament to the enduring power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human spirit. For in our shared vulnerability, we find our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Embers of Anxiety</w:t>
      </w:r>
    </w:p>
    <w:p>
      <w:pPr>
        <w:autoSpaceDN w:val="0"/>
        <w:autoSpaceDE w:val="0"/>
        <w:widowControl/>
        <w:spacing w:line="264" w:lineRule="exact" w:before="286" w:after="0"/>
        <w:ind w:left="0" w:right="0" w:firstLine="0"/>
        <w:jc w:val="left"/>
      </w:pPr>
      <w:r>
        <w:t>The air crackles, not with electricity, but with a suffocating dread. It's the smell of burning wood, acrid and sharp, clinging to the back of my throat. My anxiety isn’t a quiet whisper; it’s a roaring inferno, a house consumed by flames, each flicker a frantic thought, each crackling ember a racing heartbeat. The structure itself, once sturdy and safe, is now a crumbling ruin, mirroring the instability that has become my constant companion.</w:t>
      </w:r>
    </w:p>
    <w:p>
      <w:pPr>
        <w:autoSpaceDN w:val="0"/>
        <w:autoSpaceDE w:val="0"/>
        <w:widowControl/>
        <w:spacing w:line="264" w:lineRule="exact" w:before="264" w:after="0"/>
        <w:ind w:left="0" w:right="0" w:firstLine="0"/>
        <w:jc w:val="left"/>
      </w:pPr>
      <w:r>
        <w:t xml:space="preserve">The walls, once painted a comforting shade of cream, are now blackened and scarred, each scorch mark a reminder of past </w:t>
        <w:br/>
        <w:t>traumas, of moments where the fire threatened to consume me completely. The roof, once a protective shield against the elements, is caving in, a symbol of my dwindling sense of control. I watch, helpless, as the flames dance and twist, their erratic movements mirroring the chaotic thoughts that plague my mind. There is no escape, only the suffocating heat and the relentless advance of the blaze.</w:t>
      </w:r>
    </w:p>
    <w:p>
      <w:pPr>
        <w:autoSpaceDN w:val="0"/>
        <w:autoSpaceDE w:val="0"/>
        <w:widowControl/>
        <w:spacing w:line="264" w:lineRule="exact" w:before="264" w:after="0"/>
        <w:ind w:left="0" w:right="0" w:firstLine="0"/>
        <w:jc w:val="left"/>
      </w:pPr>
      <w:r>
        <w:t xml:space="preserve">This is the feeling: a burning house within, the very foundation of my being consumed by an unyielding anxiety. It isn't a rational fear, not tied to a specific event or threat, but rather a deep, pervasive sense of unease that permeates every aspect of my existence. It's a constant hum beneath the surface, a low thrumming that vibrates through my bones, making even the simplest tasks feel like </w:t>
        <w:br/>
        <w:t>monumental efforts.</w:t>
      </w:r>
    </w:p>
    <w:p>
      <w:pPr>
        <w:autoSpaceDN w:val="0"/>
        <w:autoSpaceDE w:val="0"/>
        <w:widowControl/>
        <w:spacing w:line="264" w:lineRule="exact" w:before="264" w:after="0"/>
        <w:ind w:left="0" w:right="0" w:firstLine="0"/>
        <w:jc w:val="left"/>
      </w:pPr>
      <w:r>
        <w:t xml:space="preserve">I try to find respite, a place to escape the consuming heat. I seek refuge in the corners, but the flames follow, their tendrils licking at the edges of my sanctuary. I try to close my eyes, hoping to shut out the chaotic images that dance before me, the flashing scenes of failure, inadequacy, and looming despair. But even in darkness, the fire burns brightly. The heat is relentless, pressing down, </w:t>
        <w:br/>
        <w:t>constricting my chest, making it hard to breathe. Each breath feels like a labored task, a desperate gasp for air in a world that is slowly suffocating me.</w:t>
      </w:r>
    </w:p>
    <w:p>
      <w:pPr>
        <w:autoSpaceDN w:val="0"/>
        <w:autoSpaceDE w:val="0"/>
        <w:widowControl/>
        <w:spacing w:line="324" w:lineRule="exact" w:before="204" w:after="0"/>
        <w:ind w:left="0" w:right="0" w:firstLine="0"/>
        <w:jc w:val="left"/>
      </w:pPr>
      <w:r>
        <w:t>This burning house isn't just metaphorical; it's visceral. I feel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heat on my skin, the smoke stinging my eyes, the crackling sounds echoing in my ears. It's an all-encompassing experience that leaves me exhausted, drained, and utterly overwhelmed. The weight of it is crushing, heavy on my shoulders, making every step feel like an effort against an overwhelming tide. I am lost in the labyrinthine corridors of my own mind, each turn leading to a new chamber of fear, each room a harrowing testament to the unrelenting fire within.</w:t>
      </w:r>
    </w:p>
    <w:p>
      <w:pPr>
        <w:autoSpaceDN w:val="0"/>
        <w:autoSpaceDE w:val="0"/>
        <w:widowControl/>
        <w:spacing w:line="264" w:lineRule="exact" w:before="264" w:after="0"/>
        <w:ind w:left="0" w:right="0" w:firstLine="0"/>
        <w:jc w:val="left"/>
      </w:pPr>
      <w:r>
        <w:t xml:space="preserve">The structure of the house, once a symbol of order and stability, is now twisted and contorted, reflecting the fragility of my mental state. The windows, once offering glimpses of the outside world, are now boarded up, mirroring my withdrawal from social interaction, my retreat into the suffocating confines of my own anxiety. The furniture, once comfortable and familiar, is now reduced to charred remnants, symbolizing the destruction of my self-esteem, the </w:t>
        <w:br/>
        <w:t>erosion of my sense of self.</w:t>
      </w:r>
    </w:p>
    <w:p>
      <w:pPr>
        <w:autoSpaceDN w:val="0"/>
        <w:autoSpaceDE w:val="0"/>
        <w:widowControl/>
        <w:spacing w:line="264" w:lineRule="exact" w:before="264" w:after="0"/>
        <w:ind w:left="0" w:right="0" w:firstLine="0"/>
        <w:jc w:val="left"/>
      </w:pPr>
      <w:r>
        <w:t>There’s a poignant beauty in the destruction, a strange, macabre elegance in the way the flames dance, and in the stark contrasts of light and shadow, of ash and ember. But this is a beauty born of pain, a fleeting glimmer in the face of overwhelming darkness. It’s a reminder of the destructive power of unchecked anxiety, the way it can consume everything in its path, leaving behind only ashes and the lingering scent of despair.</w:t>
      </w:r>
    </w:p>
    <w:p>
      <w:pPr>
        <w:autoSpaceDN w:val="0"/>
        <w:autoSpaceDE w:val="0"/>
        <w:widowControl/>
        <w:spacing w:line="264" w:lineRule="exact" w:before="264" w:after="0"/>
        <w:ind w:left="0" w:right="144" w:firstLine="0"/>
        <w:jc w:val="left"/>
      </w:pPr>
      <w:r>
        <w:t>Sleep offers no escape. Even in the depths of unconsciousness, the fire rages on, manifesting as nightmares filled with terrifying imagery. I wake up drenched in a cold sweat, my heart pounding like a drum, the remnants of the fiery visions clinging to my mind. The feeling of being trapped, of being completely at the mercy of this inner inferno, is agonizing.</w:t>
      </w:r>
    </w:p>
    <w:p>
      <w:pPr>
        <w:autoSpaceDN w:val="0"/>
        <w:autoSpaceDE w:val="0"/>
        <w:widowControl/>
        <w:spacing w:line="264" w:lineRule="exact" w:before="264" w:after="0"/>
        <w:ind w:left="0" w:right="144" w:firstLine="0"/>
        <w:jc w:val="left"/>
      </w:pPr>
      <w:r>
        <w:t xml:space="preserve">The day brings little relief. The world outside, usually a source of distraction or comfort, now feels menacing. Even the simplest interactions trigger a surge of anxiety. Social situations are </w:t>
        <w:br/>
        <w:t>unbearable, the noise and crowds fueling the flames within. The ordinary becomes extraordinary in its difficulty; breathing, eating, even moving, become Herculean tasks.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yearn for the tranquility of a peaceful home, a safe haven from the turmoil that rages within. But the image of the burning house follows me everywhere, a constant reminder of the battle raging within my soul. It’s a constant battle, one that leaves me </w:t>
        <w:br/>
        <w:t>emotionally and physically depleted. The energy required to fight the fire, to keep it from completely engulfing me, is immense and unrelenting.</w:t>
      </w:r>
    </w:p>
    <w:p>
      <w:pPr>
        <w:autoSpaceDN w:val="0"/>
        <w:autoSpaceDE w:val="0"/>
        <w:widowControl/>
        <w:spacing w:line="264" w:lineRule="exact" w:before="264" w:after="0"/>
        <w:ind w:left="0" w:right="0" w:firstLine="0"/>
        <w:jc w:val="left"/>
      </w:pPr>
      <w:r>
        <w:t xml:space="preserve">I’ve learned to recognize the signs, the subtle precursors to the full-blown inferno. A tightening in my chest, a racing heart, the knot of dread forming in the pit of my stomach – these are the first embers, the tiny sparks that threaten to ignite the larger blaze. And yet, despite the recognition, I struggle to control the flames, to </w:t>
        <w:br/>
        <w:t>extinguish the fire before it consumes everything.</w:t>
      </w:r>
    </w:p>
    <w:p>
      <w:pPr>
        <w:autoSpaceDN w:val="0"/>
        <w:autoSpaceDE w:val="0"/>
        <w:widowControl/>
        <w:spacing w:line="264" w:lineRule="exact" w:before="264" w:after="0"/>
        <w:ind w:left="0" w:right="0" w:firstLine="0"/>
        <w:jc w:val="left"/>
      </w:pPr>
      <w:r>
        <w:t>The memories are like kindling, adding fuel to the already burning house. Past traumas, moments of failure, anxieties about the future– these are the things that keep the fire burning, the things that feed the inferno and keep it alive. Each memory is a new piece of wood thrown onto the burning pyre, adding to the intensity of the flames and escalating the sense of overwhelm.</w:t>
      </w:r>
    </w:p>
    <w:p>
      <w:pPr>
        <w:autoSpaceDN w:val="0"/>
        <w:autoSpaceDE w:val="0"/>
        <w:widowControl/>
        <w:spacing w:line="264" w:lineRule="exact" w:before="264" w:after="0"/>
        <w:ind w:left="0" w:right="0" w:firstLine="0"/>
        <w:jc w:val="left"/>
      </w:pPr>
      <w:r>
        <w:t>The silence is deafening, broken only by the relentless crackling of the fire. It’s a silence filled with unspoken words, unuttered fears, and suppressed emotions. The weight of these unspoken things adds another layer of complexity to the fire within, making it even more difficult to control. It's a silence that amplifies the solitude, the isolation that accompanies this relentless internal struggle.</w:t>
      </w:r>
    </w:p>
    <w:p>
      <w:pPr>
        <w:autoSpaceDN w:val="0"/>
        <w:autoSpaceDE w:val="0"/>
        <w:widowControl/>
        <w:spacing w:line="264" w:lineRule="exact" w:before="264" w:after="0"/>
        <w:ind w:left="0" w:right="0" w:firstLine="0"/>
        <w:jc w:val="left"/>
      </w:pPr>
      <w:r>
        <w:t xml:space="preserve">But amidst the chaos, there are moments of clarity, brief respites from the unrelenting heat. These moments, small and fleeting as they may be, offer a glimmer of hope, a promise that the fire can be controlled, that the house might one day be rebuilt. These are the moments when I manage to take a deep breath, when the racing thoughts slow, and when the suffocating dread momentarily </w:t>
        <w:br/>
        <w:t>subsides.</w:t>
      </w:r>
    </w:p>
    <w:p>
      <w:pPr>
        <w:autoSpaceDN w:val="0"/>
        <w:autoSpaceDE w:val="0"/>
        <w:widowControl/>
        <w:spacing w:line="264" w:lineRule="exact" w:before="264" w:after="0"/>
        <w:ind w:left="0" w:right="288" w:firstLine="0"/>
        <w:jc w:val="left"/>
      </w:pPr>
      <w:r>
        <w:t>These moments are precious, fragile, and easily extinguished, but they are crucial. They are the small victories that fuel the hope of recovery, the tiny sparks that remind me that the fire, while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powerful, isn't insurmountable. They are the reminders that I am not alone in this struggle, that others have faced this burning house, and that it is possible to emerge from the ashes.</w:t>
      </w:r>
    </w:p>
    <w:p>
      <w:pPr>
        <w:autoSpaceDN w:val="0"/>
        <w:autoSpaceDE w:val="0"/>
        <w:widowControl/>
        <w:spacing w:line="264" w:lineRule="exact" w:before="264" w:after="0"/>
        <w:ind w:left="0" w:right="0" w:firstLine="0"/>
        <w:jc w:val="left"/>
      </w:pPr>
      <w:r>
        <w:t xml:space="preserve">And so, the battle continues, the fight against the internal inferno. The road to recovery is long and arduous, filled with setbacks and moments of despair, but the tiny embers of hope, however small, keep the flames of resilience burning, whispering the possibility of a future where the house is not only rebuilt but stronger, more </w:t>
        <w:br/>
        <w:t xml:space="preserve">resilient, and capable of weathering any storm. The fire may </w:t>
        <w:br/>
        <w:t>continue to smolder, but it will no longer consume. There will be a different kind of beauty in the ashes, one born not of destruction, but of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Smoke and Mirrors</w:t>
      </w:r>
    </w:p>
    <w:p>
      <w:pPr>
        <w:autoSpaceDN w:val="0"/>
        <w:autoSpaceDE w:val="0"/>
        <w:widowControl/>
        <w:spacing w:line="264" w:lineRule="exact" w:before="286" w:after="0"/>
        <w:ind w:left="0" w:right="144" w:firstLine="0"/>
        <w:jc w:val="left"/>
      </w:pPr>
      <w:r>
        <w:t>The burning house within is a constant companion, but the world demands a performance. I've become a master of smoke and mirrors, a conjurer of illusions, adept at weaving a tapestry of normalcy to conceal the inferno raging beneath the surface. My laughter rings hollow, a brittle sound echoing in the cavernous space where genuine joy once resided. Conversations are carefully constructed performances, each word chosen with precision to avoid revealing the cracks in my carefully crafted facade.</w:t>
      </w:r>
    </w:p>
    <w:p>
      <w:pPr>
        <w:autoSpaceDN w:val="0"/>
        <w:autoSpaceDE w:val="0"/>
        <w:widowControl/>
        <w:spacing w:line="264" w:lineRule="exact" w:before="264" w:after="0"/>
        <w:ind w:left="0" w:right="144" w:firstLine="0"/>
        <w:jc w:val="left"/>
      </w:pPr>
      <w:r>
        <w:t xml:space="preserve">It's exhausting, this constant act of deception. I spend my days walking a tightrope, balancing precariously between the carefully constructed persona and the raw, unfiltered truth that threatens to shatter the illusion. A single misstep, a misplaced word, an </w:t>
        <w:br/>
        <w:t>involuntary tremor in my voice – any of these could expose the fragile artifice, revealing the burning house to the world.</w:t>
      </w:r>
    </w:p>
    <w:p>
      <w:pPr>
        <w:autoSpaceDN w:val="0"/>
        <w:autoSpaceDE w:val="0"/>
        <w:widowControl/>
        <w:spacing w:line="264" w:lineRule="exact" w:before="264" w:after="0"/>
        <w:ind w:left="0" w:right="0" w:firstLine="0"/>
        <w:jc w:val="left"/>
      </w:pPr>
      <w:r>
        <w:t>The smoke, thick and cloying, obscures the reality of my suffering. It's a carefully cultivated haze, a screen that deflects attention from the true nature of my internal struggle. I smile politely, offer reassuring words, and engage in pleasantries, all the while battling the rising tide of anxiety, the suffocating heat that threatens to overwhelm me.</w:t>
      </w:r>
    </w:p>
    <w:p>
      <w:pPr>
        <w:autoSpaceDN w:val="0"/>
        <w:autoSpaceDE w:val="0"/>
        <w:widowControl/>
        <w:spacing w:line="264" w:lineRule="exact" w:before="264" w:after="0"/>
        <w:ind w:left="0" w:right="0" w:firstLine="0"/>
        <w:jc w:val="left"/>
      </w:pPr>
      <w:r>
        <w:t>The mirrors reflect a distorted image, a warped representation of myself. They show a person seemingly composed, at ease, even happy. But the reflection is a lie, a carefully constructed mirage designed to mask the turmoil within. The eyes in the mirror, though seemingly calm, betray a flicker of the underlying chaos, a fleeting glimpse of the burning house behind the polished surface.</w:t>
      </w:r>
    </w:p>
    <w:p>
      <w:pPr>
        <w:autoSpaceDN w:val="0"/>
        <w:autoSpaceDE w:val="0"/>
        <w:widowControl/>
        <w:spacing w:line="264" w:lineRule="exact" w:before="264" w:after="0"/>
        <w:ind w:left="0" w:right="0" w:firstLine="0"/>
        <w:jc w:val="left"/>
      </w:pPr>
      <w:r>
        <w:t xml:space="preserve">Loneliness wraps around me like a shroud, a silent companion in this elaborate charade. It's a profound solitude, a deep chasm </w:t>
        <w:br/>
        <w:t xml:space="preserve">separating me from the world, despite my best efforts to blend in, to appear as if I am part of the fabric of society. I long for genuine connection, but the fear of exposure prevents me from lowering my defenses, from allowing anyone to see the real me, the me </w:t>
        <w:br/>
        <w:t>consumed by the fire.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Even those closest to me see only the smoke and mirrors, the meticulously crafted façade. They mistake the carefully constructed calmness for true contentment, oblivious to the simmering chaos beneath the surface. My carefully chosen words, my practiced smiles, these are my shields, protecting me from the judgment, the pity, the fear of rejection that I anticipate if they were to see the truth.</w:t>
      </w:r>
    </w:p>
    <w:p>
      <w:pPr>
        <w:autoSpaceDN w:val="0"/>
        <w:autoSpaceDE w:val="0"/>
        <w:widowControl/>
        <w:spacing w:line="264" w:lineRule="exact" w:before="266" w:after="0"/>
        <w:ind w:left="0" w:right="0" w:firstLine="0"/>
        <w:jc w:val="left"/>
      </w:pPr>
      <w:r>
        <w:t xml:space="preserve">The weight of this deception is immense, a heavy cloak that weighs me down, adding to the already overwhelming burden of my internal struggles. The constant effort of maintaining this illusion leaves me drained, depleted, weary from the perpetual </w:t>
        <w:br/>
        <w:t>performance. Each smile feels like a betrayal of my true self, each carefully chosen word a mask hiding the pain.</w:t>
      </w:r>
    </w:p>
    <w:p>
      <w:pPr>
        <w:autoSpaceDN w:val="0"/>
        <w:autoSpaceDE w:val="0"/>
        <w:widowControl/>
        <w:spacing w:line="264" w:lineRule="exact" w:before="264" w:after="0"/>
        <w:ind w:left="0" w:right="0" w:firstLine="0"/>
        <w:jc w:val="left"/>
      </w:pPr>
      <w:r>
        <w:t xml:space="preserve">The nights offer no respite. Sleep is elusive, filled with nightmares where the smoke thickens, the mirrors crack, and the burning house consumes me completely. I wake up feeling heavier, more </w:t>
        <w:br/>
        <w:t>exhausted, the weight of the deception intensifying with each passing day. The cycle continues: the day spent maintaining the illusion, the night spent battling the flames.</w:t>
      </w:r>
    </w:p>
    <w:p>
      <w:pPr>
        <w:autoSpaceDN w:val="0"/>
        <w:autoSpaceDE w:val="0"/>
        <w:widowControl/>
        <w:spacing w:line="264" w:lineRule="exact" w:before="264" w:after="0"/>
        <w:ind w:left="0" w:right="0" w:firstLine="0"/>
        <w:jc w:val="left"/>
      </w:pPr>
      <w:r>
        <w:t xml:space="preserve">There are moments when the facade threatens to crumble. A sudden surge of anxiety, a wave of overwhelming despair, a single tear escaping my carefully controlled composure – these are the </w:t>
        <w:br/>
        <w:t xml:space="preserve">moments when the smoke thins, the mirrors crack, and the burning house threatens to break through the illusion. These moments are terrifying, moments of vulnerability that I desperately try to </w:t>
        <w:br/>
        <w:t>suppress, to reign back into the safety of my carefully constructed reality.</w:t>
      </w:r>
    </w:p>
    <w:p>
      <w:pPr>
        <w:autoSpaceDN w:val="0"/>
        <w:autoSpaceDE w:val="0"/>
        <w:widowControl/>
        <w:spacing w:line="264" w:lineRule="exact" w:before="264" w:after="0"/>
        <w:ind w:left="0" w:right="0" w:firstLine="0"/>
        <w:jc w:val="left"/>
      </w:pPr>
      <w:r>
        <w:t>The irony is not lost on me. I have spent so much energy creating this illusion of normalcy, this carefully crafted world where the burning house is hidden from view. Yet, the energy required to maintain the deception is almost as draining as the internal struggle itself. It is a Sisyphean task, a constant battle against the relentless tide of my own anxieties.</w:t>
      </w:r>
    </w:p>
    <w:p>
      <w:pPr>
        <w:autoSpaceDN w:val="0"/>
        <w:autoSpaceDE w:val="0"/>
        <w:widowControl/>
        <w:spacing w:line="324" w:lineRule="exact" w:before="204" w:after="0"/>
        <w:ind w:left="0" w:right="0" w:firstLine="0"/>
        <w:jc w:val="left"/>
      </w:pPr>
      <w:r>
        <w:t>I sometimes wonder if the effort is even worthwhile. If it would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easier, more liberating, to simply let go of the facade, to allow the world to see the flames, to reveal the burning house within. But fear holds me captive. The fear of rejection, the fear of judgment, the fear of isolation – these are the chains that bind me to this </w:t>
        <w:br/>
        <w:t>exhausting charade.</w:t>
      </w:r>
    </w:p>
    <w:p>
      <w:pPr>
        <w:autoSpaceDN w:val="0"/>
        <w:autoSpaceDE w:val="0"/>
        <w:widowControl/>
        <w:spacing w:line="264" w:lineRule="exact" w:before="264" w:after="0"/>
        <w:ind w:left="0" w:right="0" w:firstLine="0"/>
        <w:jc w:val="left"/>
      </w:pPr>
      <w:r>
        <w:t>And yet, a faint hope persists, a tiny ember amidst the ashes. The hope that one day, I might find the courage to dismantle the smoke and mirrors, to reveal the truth without fear of reprisal. The hope that one day, the burning house might be seen not as a source of shame or embarrassment, but as a testament to my resilience, a symbol of my struggle, a story to be shared, not hidden.</w:t>
      </w:r>
    </w:p>
    <w:p>
      <w:pPr>
        <w:autoSpaceDN w:val="0"/>
        <w:autoSpaceDE w:val="0"/>
        <w:widowControl/>
        <w:spacing w:line="264" w:lineRule="exact" w:before="264" w:after="0"/>
        <w:ind w:left="0" w:right="144" w:firstLine="0"/>
        <w:jc w:val="left"/>
      </w:pPr>
      <w:r>
        <w:t xml:space="preserve">Until that day arrives, the performance continues. The smoke continues to rise, the mirrors continue to reflect a distorted image. But even in the midst of the deception, there's a flicker of truth, a faint recognition that the burning house is part of me, an integral element of my story, and that perhaps, in embracing that truth, I can begin to rebuild, to create a new structure, one built not on illusion, but on authenticity. One that will stand, not only against the internal inferno, but against the winds of judgment and </w:t>
        <w:br/>
        <w:t>rejection. A home built on the foundations of self-acceptance, a place where the smoke clears, the mirrors reflect the truth, and the ashes begin to transform into something beautiful. A place where the flames, while still present, no longer consume, but instead illuminate a path towards healing and self-discovery. A path I am only beginning to tread. The journey is long, the road arduous, but the faintest glimmer of hope remains, and that is enough, for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Whispers in the Walls</w:t>
      </w:r>
    </w:p>
    <w:p>
      <w:pPr>
        <w:autoSpaceDN w:val="0"/>
        <w:autoSpaceDE w:val="0"/>
        <w:widowControl/>
        <w:spacing w:line="264" w:lineRule="exact" w:before="286" w:after="0"/>
        <w:ind w:left="0" w:right="144" w:firstLine="0"/>
        <w:jc w:val="left"/>
      </w:pPr>
      <w:r>
        <w:t>The whispers started subtly, like the rustle of dry leaves in a forgotten corner of the burning house. At first, they were barely audible, a faint murmur against the roar of the flames, easily dismissed as the creak of the settling timbers or the crackle of the fire itself. But as the days bled into weeks, the whispers grew bolder, more insistent, weaving themselves into the fabric of my waking hours and haunting my sleep. They were the voices of doubt, the shadows of fear, the echoes of past regrets, all swirling together in a dissonant chorus.</w:t>
      </w:r>
    </w:p>
    <w:p>
      <w:pPr>
        <w:autoSpaceDN w:val="0"/>
        <w:autoSpaceDE w:val="0"/>
        <w:widowControl/>
        <w:spacing w:line="264" w:lineRule="exact" w:before="264" w:after="0"/>
        <w:ind w:left="0" w:right="0" w:firstLine="0"/>
        <w:jc w:val="left"/>
      </w:pPr>
      <w:r>
        <w:t xml:space="preserve">They whispered of inadequacy, of the gaping chasm between the person I presented to the world and the fractured self I desperately tried to conceal. They pointed out the inconsistencies in my </w:t>
        <w:br/>
        <w:t xml:space="preserve">carefully crafted performance, the subtle tremors in my voice, the fleeting moments when the mask slipped, revealing the raw, </w:t>
        <w:br/>
        <w:t>unfiltered truth beneath. They reminded me of every failed attempt at connection, every awkward social interaction, every instance of self-doubt that had chipped away at my confidence, leaving me feeling hollow and exposed.</w:t>
      </w:r>
    </w:p>
    <w:p>
      <w:pPr>
        <w:autoSpaceDN w:val="0"/>
        <w:autoSpaceDE w:val="0"/>
        <w:widowControl/>
        <w:spacing w:line="264" w:lineRule="exact" w:before="264" w:after="0"/>
        <w:ind w:left="0" w:right="0" w:firstLine="0"/>
        <w:jc w:val="left"/>
      </w:pPr>
      <w:r>
        <w:t xml:space="preserve">The whispers were insidious, seeping into my thoughts like smoke into my lungs, clouding my judgment and distorting my perception of reality. They painted a bleak picture of my future, a desolate landscape devoid of love, acceptance, and genuine connection. They fueled my anxieties, amplifying my fears until they experienced </w:t>
        <w:br/>
        <w:t xml:space="preserve">overwhelming, suffocating. They whispered of loneliness, of </w:t>
        <w:br/>
        <w:t xml:space="preserve">isolation, of the ever-present feeling of being an outsider, a </w:t>
        <w:br/>
        <w:t>passenger on a ship of fools sailing towards an uncertain destiny.</w:t>
      </w:r>
    </w:p>
    <w:p>
      <w:pPr>
        <w:autoSpaceDN w:val="0"/>
        <w:autoSpaceDE w:val="0"/>
        <w:widowControl/>
        <w:spacing w:line="264" w:lineRule="exact" w:before="264" w:after="0"/>
        <w:ind w:left="0" w:right="0" w:firstLine="0"/>
        <w:jc w:val="left"/>
      </w:pPr>
      <w:r>
        <w:t xml:space="preserve">Sometimes, the whispers took on a more personal tone, probing my deepest insecurities, dredging up old wounds that I had thought long healed. They replayed past conversations, highlighting my perceived flaws and shortcomings, twisting my words and </w:t>
        <w:br/>
        <w:t>intentions until they seemed malicious and self-serving. They magnified my vulnerabilities, making me feel acutely aware of my imperfections, my inadequacies, my inherent brokenness.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burning house itself seemed to amplify the whispers, each crackle and groan echoing the disquiet within. The flickering flames cast dancing shadows on the walls, creating grotesque caricatures of my anxieties, twisting them into monstrous shapes that seemed to writhe and pulsate with a life of their own. The heat intensified the claustrophobia, making me feel trapped, suffocated, as if the walls themselves were closing in, crushing me beneath their weight.</w:t>
      </w:r>
    </w:p>
    <w:p>
      <w:pPr>
        <w:autoSpaceDN w:val="0"/>
        <w:autoSpaceDE w:val="0"/>
        <w:widowControl/>
        <w:spacing w:line="264" w:lineRule="exact" w:before="266" w:after="0"/>
        <w:ind w:left="0" w:right="0" w:firstLine="0"/>
        <w:jc w:val="left"/>
      </w:pPr>
      <w:r>
        <w:t>I tried to silence the whispers, to drown them out with music, with work, with the mindless chatter of superficial conversation. I threw myself into my routines, hoping to find solace in the predictability, in the illusion of control. But the whispers persisted, weaving their way through the cracks in my carefully constructed defenses, reminding me of the ever-present fragility of my carefully crafted facade.</w:t>
      </w:r>
    </w:p>
    <w:p>
      <w:pPr>
        <w:autoSpaceDN w:val="0"/>
        <w:autoSpaceDE w:val="0"/>
        <w:widowControl/>
        <w:spacing w:line="264" w:lineRule="exact" w:before="264" w:after="0"/>
        <w:ind w:left="0" w:right="0" w:firstLine="0"/>
        <w:jc w:val="left"/>
      </w:pPr>
      <w:r>
        <w:t xml:space="preserve">Sleep offered no respite. The whispers followed me into my dreams, transforming into menacing voices that pursued me through </w:t>
        <w:br/>
        <w:t xml:space="preserve">labyrinthine corridors, echoing in the empty chambers of my </w:t>
        <w:br/>
        <w:t xml:space="preserve">subconscious. I would wake up drenched in sweat, my heart </w:t>
        <w:br/>
        <w:t>pounding, the whispers lingering like the scent of smoke in the air.</w:t>
      </w:r>
    </w:p>
    <w:p>
      <w:pPr>
        <w:autoSpaceDN w:val="0"/>
        <w:autoSpaceDE w:val="0"/>
        <w:widowControl/>
        <w:spacing w:line="264" w:lineRule="exact" w:before="264" w:after="0"/>
        <w:ind w:left="0" w:right="144" w:firstLine="0"/>
        <w:jc w:val="left"/>
      </w:pPr>
      <w:r>
        <w:t>The feeling of being trapped was relentless, pervasive. It was a physical sensation, a tightening in my chest, a constriction in my throat, a weight pressing down on my shoulders, preventing me from taking a full breath. It was as if I were encased in amber, frozen in time, unable to escape the relentless torment of my own thoughts.</w:t>
      </w:r>
    </w:p>
    <w:p>
      <w:pPr>
        <w:autoSpaceDN w:val="0"/>
        <w:autoSpaceDE w:val="0"/>
        <w:widowControl/>
        <w:spacing w:line="264" w:lineRule="exact" w:before="264" w:after="0"/>
        <w:ind w:left="0" w:right="0" w:firstLine="0"/>
        <w:jc w:val="left"/>
      </w:pPr>
      <w:r>
        <w:t xml:space="preserve">The metaphors of the burning house and the ship of fools became increasingly potent, representing not just my internal turmoil, but also a shared human experience. I began to see the echoes of my own struggles reflected in the faces of others – the quiet desperation in the eyes of strangers, the forced smiles that masked inner </w:t>
        <w:br/>
        <w:t>turmoil, the subtle signs of anxiety and depression that so often go unnoticed.</w:t>
      </w:r>
    </w:p>
    <w:p>
      <w:pPr>
        <w:autoSpaceDN w:val="0"/>
        <w:autoSpaceDE w:val="0"/>
        <w:widowControl/>
        <w:spacing w:line="264" w:lineRule="exact" w:before="264" w:after="0"/>
        <w:ind w:left="0" w:right="144" w:firstLine="0"/>
        <w:jc w:val="left"/>
      </w:pPr>
      <w:r>
        <w:t>In those moments, a strange sort of empathy emerged, a sense of connection that transcended the isolation. The whispers, once purely personal, began to resonate with the collective anxieties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humanity – the shared experience of feeling lost, alienated, adrift in a sea of uncertainties.</w:t>
      </w:r>
    </w:p>
    <w:p>
      <w:pPr>
        <w:autoSpaceDN w:val="0"/>
        <w:autoSpaceDE w:val="0"/>
        <w:widowControl/>
        <w:spacing w:line="264" w:lineRule="exact" w:before="264" w:after="0"/>
        <w:ind w:left="0" w:right="0" w:firstLine="0"/>
        <w:jc w:val="left"/>
      </w:pPr>
      <w:r>
        <w:t xml:space="preserve">This newfound perspective offered a glimmer of hope, a crack in the suffocating walls of my self-imposed prison. The burning house, once a symbol of my private suffering, began to transform into a metaphor for the human condition, a shared space where </w:t>
        <w:br/>
        <w:t>vulnerability and resilience could coexist.</w:t>
      </w:r>
    </w:p>
    <w:p>
      <w:pPr>
        <w:autoSpaceDN w:val="0"/>
        <w:autoSpaceDE w:val="0"/>
        <w:widowControl/>
        <w:spacing w:line="264" w:lineRule="exact" w:before="266" w:after="0"/>
        <w:ind w:left="0" w:right="0" w:firstLine="0"/>
        <w:jc w:val="left"/>
      </w:pPr>
      <w:r>
        <w:t xml:space="preserve">The whispers, though still present, began to lose their power. They were no longer menacing voices, but rather a chorus of shared experience – a reminder that in the darkness, we are not alone. The ship of fools, once a symbol of despair, became a vessel of shared humanity, a collective journey toward self-discovery and </w:t>
        <w:br/>
        <w:t>acceptance.</w:t>
      </w:r>
    </w:p>
    <w:p>
      <w:pPr>
        <w:autoSpaceDN w:val="0"/>
        <w:autoSpaceDE w:val="0"/>
        <w:widowControl/>
        <w:spacing w:line="264" w:lineRule="exact" w:before="264" w:after="0"/>
        <w:ind w:left="0" w:right="0" w:firstLine="0"/>
        <w:jc w:val="left"/>
      </w:pPr>
      <w:r>
        <w:t>The process was slow, painstaking, a gradual unraveling of the carefully constructed illusion. But with each whispered confession, each shared vulnerability, the flames began to lose their intensity, the smoke to thin. The mirrors, though still reflecting a distorted image, started to show a glimmer of the truth – a truth that was both painful and beautiful, both broken and whole. The journey toward healing was a long one, a constant negotiation with the shadows, but the faintest whisper of hope remained, a reminder that even amidst the flames, there was a path towards self-</w:t>
        <w:br/>
        <w:t xml:space="preserve">acceptance, towards finding a place where the whispers could finally be silenced, replaced by the quiet murmur of self-compassion and understanding. A home built not on illusions, but on the </w:t>
        <w:br/>
        <w:t>foundations of truth.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Escape Routes</w:t>
      </w:r>
    </w:p>
    <w:p>
      <w:pPr>
        <w:autoSpaceDN w:val="0"/>
        <w:autoSpaceDE w:val="0"/>
        <w:widowControl/>
        <w:spacing w:line="264" w:lineRule="exact" w:before="286" w:after="0"/>
        <w:ind w:left="0" w:right="0" w:firstLine="0"/>
        <w:jc w:val="left"/>
      </w:pPr>
      <w:r>
        <w:t>The whispers, though diminished, still clung to the edges of my consciousness, like smoke clinging to the rafters of the burning house. Even with the newfound empathy, the claustrophobia remained a tangible thing, a weight on my chest, a tightness in my throat. Escape experienced impossible. The burning house was my reality, a self-built prison of anxiety and self-doubt. Yet, even within the inferno, a flicker of hope ignited. It wasn't a sudden blaze, but a tiny spark, a pinpoint of light in the overwhelming darkness. This spark whispered of escape routes, of possibilities beyond the suffocating walls.</w:t>
      </w:r>
    </w:p>
    <w:p>
      <w:pPr>
        <w:autoSpaceDN w:val="0"/>
        <w:autoSpaceDE w:val="0"/>
        <w:widowControl/>
        <w:spacing w:line="264" w:lineRule="exact" w:before="264" w:after="0"/>
        <w:ind w:left="0" w:right="0" w:firstLine="0"/>
        <w:jc w:val="left"/>
      </w:pPr>
      <w:r>
        <w:t>The first potential escape route emerged unexpectedly, a tiny crack in the wall that had previously seemed impenetrable. It manifested as a simple thought: I am not alone. This revelation wasn't a sudden epiphany, but a slow dawning realization, a gradual understanding that the anxieties and insecurities that plagued me were not unique, but shared experiences. The whispers of doubt, once experienced as personal attacks, now resonated with the collective anxieties of humanity. I began to see the echoes of my own struggles in the eyes of strangers– the quiet desperation, the forced smiles, the averted gazes.</w:t>
      </w:r>
    </w:p>
    <w:p>
      <w:pPr>
        <w:autoSpaceDN w:val="0"/>
        <w:autoSpaceDE w:val="0"/>
        <w:widowControl/>
        <w:spacing w:line="264" w:lineRule="exact" w:before="264" w:after="0"/>
        <w:ind w:left="0" w:right="0" w:firstLine="0"/>
        <w:jc w:val="left"/>
      </w:pPr>
      <w:r>
        <w:t>This recognition of shared vulnerability became a lifeline. It was as if I stumbled upon a secret society, a hidden community of fellow travelers on the ship of fools, navigating the turbulent waters of life’s uncertainties together. This didn't magically extinguish the flames, but it lessened the intensity of the heat. I started observing the subtle signs of others’ inner struggles – the nervous fidgeting, the hesitant speech, the averted gaze. In those moments, I found a strange comfort, a silent understanding that transcended words. I began to see myself not as an isolated case of burning despair, but as a participant in a larger, shared experience of vulnerability. The ship, still sailing towards an uncertain future, no longer experienced like a solitary vessel of despair, but a collective journey.</w:t>
      </w:r>
    </w:p>
    <w:p>
      <w:pPr>
        <w:autoSpaceDN w:val="0"/>
        <w:autoSpaceDE w:val="0"/>
        <w:widowControl/>
        <w:spacing w:line="264" w:lineRule="exact" w:before="264" w:after="0"/>
        <w:ind w:left="0" w:right="0" w:firstLine="0"/>
        <w:jc w:val="left"/>
      </w:pPr>
      <w:r>
        <w:t>The second escape route revealed itself through the most unlikely of avenues: a conversation. Not a profound, life-altering dialogue, but a casual exchange with a stranger in a coffee shop. It began with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simple observation – a comment about the weather, the absurdly long line, a shared observation about the chaotic energy of the city. It was superficial, yet amidst the small talk, a connection sparked.</w:t>
      </w:r>
    </w:p>
    <w:p>
      <w:pPr>
        <w:autoSpaceDN w:val="0"/>
        <w:autoSpaceDE w:val="0"/>
        <w:widowControl/>
        <w:spacing w:line="264" w:lineRule="exact" w:before="58" w:after="0"/>
        <w:ind w:left="0" w:right="0" w:firstLine="0"/>
        <w:jc w:val="left"/>
      </w:pPr>
      <w:r>
        <w:t xml:space="preserve">The stranger, sensing my unease, shared a similar struggle with anxiety, a vulnerability that resonated with my own. In that </w:t>
        <w:br/>
        <w:t>moment of shared experience, the weight on my chest seemed to lift slightly. The conversation offered a glimpse beyond the suffocating walls of the burning house, a suggestion that healing might be found through connection.</w:t>
      </w:r>
    </w:p>
    <w:p>
      <w:pPr>
        <w:autoSpaceDN w:val="0"/>
        <w:autoSpaceDE w:val="0"/>
        <w:widowControl/>
        <w:spacing w:line="264" w:lineRule="exact" w:before="264" w:after="0"/>
        <w:ind w:left="0" w:right="0" w:firstLine="0"/>
        <w:jc w:val="left"/>
      </w:pPr>
      <w:r>
        <w:t>This casual encounter spurred me to actively seek out connections. I started attending support groups, hesitant at first, but gradually finding solace in the shared experiences of others. It was a slow process, a gradual chipping away at the isolation, the realization that my struggles weren't unique, but a part of the larger human experience. The support groups weren't miraculous cures, but they provided a safe space to express vulnerability without judgment, a space where the whispers of doubt could be confronted and shared, lessening their power over me.</w:t>
      </w:r>
    </w:p>
    <w:p>
      <w:pPr>
        <w:autoSpaceDN w:val="0"/>
        <w:autoSpaceDE w:val="0"/>
        <w:widowControl/>
        <w:spacing w:line="264" w:lineRule="exact" w:before="264" w:after="0"/>
        <w:ind w:left="0" w:right="0" w:firstLine="0"/>
        <w:jc w:val="left"/>
      </w:pPr>
      <w:r>
        <w:t xml:space="preserve">The third, and perhaps most significant escape route, led me to therapy. It wasn't a decision made easily. I had long harbored a resistance to seeking professional help, viewing it as a sign of weakness, a confession of failure. Yet, the persistent intensity of my internal struggles, the unrelenting pressure of the burning house, forced me to confront this prejudice. The decision wasn't a sudden leap of faith, but a hesitant step, a tentative reach toward a </w:t>
        <w:br/>
        <w:t>potential solution.</w:t>
      </w:r>
    </w:p>
    <w:p>
      <w:pPr>
        <w:autoSpaceDN w:val="0"/>
        <w:autoSpaceDE w:val="0"/>
        <w:widowControl/>
        <w:spacing w:line="264" w:lineRule="exact" w:before="264" w:after="0"/>
        <w:ind w:left="0" w:right="0" w:firstLine="0"/>
        <w:jc w:val="left"/>
      </w:pPr>
      <w:r>
        <w:t xml:space="preserve">Therapy wasn’t a magic wand; it wasn’t a quick fix to solve years of self-doubt. It was a long, laborious process, a painstaking </w:t>
        <w:br/>
        <w:t xml:space="preserve">unraveling of deeply rooted issues and ingrained patterns of </w:t>
        <w:br/>
        <w:t>behavior. It wasn’t always comfortable, it often experienced like being forced to confront your own darkest demons in a brightly lit room.</w:t>
      </w:r>
    </w:p>
    <w:p>
      <w:pPr>
        <w:autoSpaceDN w:val="0"/>
        <w:autoSpaceDE w:val="0"/>
        <w:widowControl/>
        <w:spacing w:line="264" w:lineRule="exact" w:before="60" w:after="0"/>
        <w:ind w:left="0" w:right="144" w:firstLine="0"/>
        <w:jc w:val="left"/>
      </w:pPr>
      <w:r>
        <w:t>But with each session, with each carefully crafted word, a space began to open, a space for self-understanding, for self-compassion.</w:t>
      </w:r>
    </w:p>
    <w:p>
      <w:pPr>
        <w:autoSpaceDN w:val="0"/>
        <w:autoSpaceDE w:val="0"/>
        <w:widowControl/>
        <w:spacing w:line="264" w:lineRule="exact" w:before="264" w:after="0"/>
        <w:ind w:left="0" w:right="288" w:firstLine="0"/>
        <w:jc w:val="left"/>
      </w:pPr>
      <w:r>
        <w:t>Through therapy, I began to understand the root causes of my anxieties, the origin of the whispers. It wasn't an easy process, it required a level of vulnerability and self-reflection that was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terrifying and liberating. It involved confronting traumatic </w:t>
        <w:br/>
        <w:t>experiences, painful memories, and deeply ingrained self-limiting beliefs. It was a process of peeling back the layers of my self-constructed identity, revealing the raw, vulnerable self beneath.</w:t>
      </w:r>
    </w:p>
    <w:p>
      <w:pPr>
        <w:autoSpaceDN w:val="0"/>
        <w:autoSpaceDE w:val="0"/>
        <w:widowControl/>
        <w:spacing w:line="264" w:lineRule="exact" w:before="264" w:after="0"/>
        <w:ind w:left="0" w:right="0" w:firstLine="0"/>
        <w:jc w:val="left"/>
      </w:pPr>
      <w:r>
        <w:t>The therapeutic process wasn't about erasing the past, or denying the pain, but about understanding it, about integrating those experiences into a larger narrative of self-acceptance. It was about learning to manage the whispers of doubt, to recognize them for what they were – distorted reflections of a troubled mind, not objective truths. It was about replacing self-criticism with self-compassion, about replacing fear with understanding. Through therapy, the burning house didn’t magically disappear, but the flames started to subside, the smoke to clear. I started to see the possibility of building a new home, a home built on the foundation of self-acceptance, a home where vulnerability and resilience coexisted, a home where the whispers of doubt could finally be silenced.</w:t>
      </w:r>
    </w:p>
    <w:p>
      <w:pPr>
        <w:autoSpaceDN w:val="0"/>
        <w:autoSpaceDE w:val="0"/>
        <w:widowControl/>
        <w:spacing w:line="264" w:lineRule="exact" w:before="264" w:after="0"/>
        <w:ind w:left="0" w:right="0" w:firstLine="0"/>
        <w:jc w:val="left"/>
      </w:pPr>
      <w:r>
        <w:t xml:space="preserve">The escape routes were not linear, nor were they always easy to navigate. There were setbacks, moments of relapse, times when the flames threatened to engulf me once more. But with each new challenge, with each re-emergence of the whispers, I had learned new coping mechanisms, new pathways to escape. I had learned the importance of self-care, of setting boundaries, of prioritizing my mental health. I had learned the transformative power of </w:t>
        <w:br/>
        <w:t>connection, of empathy, of shared human experience.</w:t>
      </w:r>
    </w:p>
    <w:p>
      <w:pPr>
        <w:autoSpaceDN w:val="0"/>
        <w:autoSpaceDE w:val="0"/>
        <w:widowControl/>
        <w:spacing w:line="264" w:lineRule="exact" w:before="264" w:after="0"/>
        <w:ind w:left="0" w:right="0" w:firstLine="0"/>
        <w:jc w:val="left"/>
      </w:pPr>
      <w:r>
        <w:t xml:space="preserve">The burning house remains a potent metaphor for the human </w:t>
        <w:br/>
        <w:t>experience of pain, anxiety, and self-doubt. It is a reminder of the fragility of life, the intensity of our internal struggles. But it is also a testament to the power of resilience, the strength of the human spirit, the possibility of healing and self-acceptance. The escape routes, though initially faint and elusive, became clearer, stronger with each step I took toward self-understanding, self-compassion, and connection. The journey is ongoing, a continuous negotiation with the shadows, but the faintest whisper of hope remains, a whisper that promises a future where the flames subside, where the smoke clears, and where a new home, built on truth and self-</w:t>
        <w:br/>
        <w:t>acceptance, can finally be built. A home where the whispers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replaced by the gentle hum of inner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Aftermath</w:t>
      </w:r>
    </w:p>
    <w:p>
      <w:pPr>
        <w:autoSpaceDN w:val="0"/>
        <w:autoSpaceDE w:val="0"/>
        <w:widowControl/>
        <w:spacing w:line="264" w:lineRule="exact" w:before="286" w:after="0"/>
        <w:ind w:left="0" w:right="0" w:firstLine="0"/>
        <w:jc w:val="left"/>
      </w:pPr>
      <w:r>
        <w:t xml:space="preserve">The embers glowed faintly, a dull red against the ashen landscape of what was once my life. The fire, though extinguished, left behind a lingering warmth, a phantom heat that clung to my skin. The burning house was gone, reduced to rubble and smoke, yet its shadow stretched long and dark across my present. The escape had been arduous, a desperate scramble through the flames, a </w:t>
        <w:br/>
        <w:t xml:space="preserve">harrowing journey towards a fragile dawn. But the scars remained, etched deep into my soul, a testament to the intensity of the </w:t>
        <w:br/>
        <w:t>conflagration.</w:t>
      </w:r>
    </w:p>
    <w:p>
      <w:pPr>
        <w:autoSpaceDN w:val="0"/>
        <w:autoSpaceDE w:val="0"/>
        <w:widowControl/>
        <w:spacing w:line="264" w:lineRule="exact" w:before="264" w:after="0"/>
        <w:ind w:left="0" w:right="0" w:firstLine="0"/>
        <w:jc w:val="left"/>
      </w:pPr>
      <w:r>
        <w:t>The immediate aftermath wasn’t a serene peace, but a disorienting quiet. The whispers, though diminished, still echoed in the spaces between my thoughts, like the faint crackle of embers in the dead of night. The familiar tightness in my chest, the familiar catch in my throat—these remained, unwelcome guests in the sanctuary of my rebuilt life. Sleep offered little respite, haunted by flickering images, the scent of smoke still clinging to the edges of my dreams. I woke often, heart pounding, gasping for air, the phantom heat of the flames clinging to my skin.</w:t>
      </w:r>
    </w:p>
    <w:p>
      <w:pPr>
        <w:autoSpaceDN w:val="0"/>
        <w:autoSpaceDE w:val="0"/>
        <w:widowControl/>
        <w:spacing w:line="264" w:lineRule="exact" w:before="264" w:after="0"/>
        <w:ind w:left="0" w:right="0" w:firstLine="0"/>
        <w:jc w:val="left"/>
      </w:pPr>
      <w:r>
        <w:t xml:space="preserve">The sense of displacement persisted, a nagging unease that refused to be soothed. Even with the support network I had painstakingly built, the feeling of being an outsider lingered – a passenger on a ship of fools, always slightly off-kilter, always observing from a distance. The shared experiences of the support group, the </w:t>
        <w:br/>
        <w:t>empathetic ear of my therapist, these were lifelines, but they didn’t erase the past. They merely helped me to navigate it, to understand it, to integrate it into the larger narrative of my life.</w:t>
      </w:r>
    </w:p>
    <w:p>
      <w:pPr>
        <w:autoSpaceDN w:val="0"/>
        <w:autoSpaceDE w:val="0"/>
        <w:widowControl/>
        <w:spacing w:line="264" w:lineRule="exact" w:before="264" w:after="0"/>
        <w:ind w:left="0" w:right="0" w:firstLine="0"/>
        <w:jc w:val="left"/>
      </w:pPr>
      <w:r>
        <w:t>Rebuilding wasn't about constructing a perfect replica of what had been lost. It was about creating something new, something stronger, something more resilient. It was about laying a foundation not on the fragile timbers of self-doubt, but on the bedrock of self-</w:t>
        <w:br/>
        <w:t>acceptance. This process was painstakingly slow, a delicate dance between hope and despair, progress and relapse. There were days when the embers reignited, threatening to consume me once more, days when the whispers returned with renewed ferocity, whispering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insidious doubts and fears.</w:t>
      </w:r>
    </w:p>
    <w:p>
      <w:pPr>
        <w:autoSpaceDN w:val="0"/>
        <w:autoSpaceDE w:val="0"/>
        <w:widowControl/>
        <w:spacing w:line="264" w:lineRule="exact" w:before="264" w:after="0"/>
        <w:ind w:left="0" w:right="0" w:firstLine="0"/>
        <w:jc w:val="left"/>
      </w:pPr>
      <w:r>
        <w:t xml:space="preserve">On those days, I retreated to the tools I had learned: deep breathing exercises, mindfulness meditation, journaling, the comforting presence of my support network. These weren't magic cures, but anchors in the storm, providing moments of respite, helping me to navigate the tumultuous waters of my emotions. I learned to </w:t>
        <w:br/>
        <w:t>recognize the signs of an impending relapse, the subtle shift in my mood, the tightening in my chest, the familiar spiral of negativity. This awareness was crucial, allowing me to intervene before the flames could fully take hold.</w:t>
      </w:r>
    </w:p>
    <w:p>
      <w:pPr>
        <w:autoSpaceDN w:val="0"/>
        <w:autoSpaceDE w:val="0"/>
        <w:widowControl/>
        <w:spacing w:line="264" w:lineRule="exact" w:before="264" w:after="0"/>
        <w:ind w:left="0" w:right="0" w:firstLine="0"/>
        <w:jc w:val="left"/>
      </w:pPr>
      <w:r>
        <w:t xml:space="preserve">The process of healing wasn’t linear; it wasn't a straight path from darkness to light. It was more like a winding mountain road, with steep ascents and treacherous descents, hairpin turns and </w:t>
        <w:br/>
        <w:t xml:space="preserve">unexpected detours. There were moments of intense clarity, </w:t>
        <w:br/>
        <w:t>moments of profound self-understanding, but also moments of deep despair, moments when the weight of the past experienced unbearable.</w:t>
      </w:r>
    </w:p>
    <w:p>
      <w:pPr>
        <w:autoSpaceDN w:val="0"/>
        <w:autoSpaceDE w:val="0"/>
        <w:widowControl/>
        <w:spacing w:line="264" w:lineRule="exact" w:before="264" w:after="0"/>
        <w:ind w:left="0" w:right="0" w:firstLine="0"/>
        <w:jc w:val="left"/>
      </w:pPr>
      <w:r>
        <w:t xml:space="preserve">The scars, both visible and invisible, remained. They were a </w:t>
        <w:br/>
        <w:t xml:space="preserve">reminder of the fire, a testament to the intensity of the struggle. But they were also a source of strength, a symbol of resilience, a </w:t>
        <w:br/>
        <w:t>reminder of how far I had come. They were etched into my being, not as marks of defeat, but as badges of honor, evidence of my survival. They whispered a story of pain, but also a story of hope, a story of courage, a story of unwavering determination to rebuild, to reclaim my life from the ashes.</w:t>
      </w:r>
    </w:p>
    <w:p>
      <w:pPr>
        <w:autoSpaceDN w:val="0"/>
        <w:autoSpaceDE w:val="0"/>
        <w:widowControl/>
        <w:spacing w:line="264" w:lineRule="exact" w:before="264" w:after="0"/>
        <w:ind w:left="0" w:right="0" w:firstLine="0"/>
        <w:jc w:val="left"/>
      </w:pPr>
      <w:r>
        <w:t xml:space="preserve">The newfound empathy I had discovered, the understanding of shared human experience, became a crucial element in my </w:t>
        <w:br/>
        <w:t>recovery. I no longer viewed my struggles as isolating, but as a shared journey, a collective experience of vulnerability. I learned to approach my own suffering with the same compassion I offered to others. I became an advocate, sharing my story with others, offering a hand to those still trapped in the burning houses of their own minds.</w:t>
      </w:r>
    </w:p>
    <w:p>
      <w:pPr>
        <w:autoSpaceDN w:val="0"/>
        <w:autoSpaceDE w:val="0"/>
        <w:widowControl/>
        <w:spacing w:line="264" w:lineRule="exact" w:before="264" w:after="0"/>
        <w:ind w:left="0" w:right="186" w:firstLine="0"/>
        <w:jc w:val="both"/>
      </w:pPr>
      <w:r>
        <w:t>The act of sharing my story became a powerful form of healing. It was a way to process my trauma, to give voice to my pain, to find meaning in my suffering. It was also a way to connect with others,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 build bridges of understanding, to create a sense of community, to find solace in shared vulnerability.</w:t>
      </w:r>
    </w:p>
    <w:p>
      <w:pPr>
        <w:autoSpaceDN w:val="0"/>
        <w:autoSpaceDE w:val="0"/>
        <w:widowControl/>
        <w:spacing w:line="264" w:lineRule="exact" w:before="264" w:after="0"/>
        <w:ind w:left="0" w:right="0" w:firstLine="0"/>
        <w:jc w:val="left"/>
      </w:pPr>
      <w:r>
        <w:t xml:space="preserve">The burning house, though a potent metaphor for pain and </w:t>
        <w:br/>
        <w:t xml:space="preserve">suffering, also became a symbol of transformation. It was a </w:t>
        <w:br/>
        <w:t>reminder of the destructive power of trauma, but also a testament to the incredible capacity of the human spirit to heal, to grow, to rebuild. The ashes of the past, though haunting, became the fertile ground for a new beginning. A new life emerged from the rubble, stronger and more resilient, grounded in self-acceptance, empathy, and a profound understanding of the human condition.</w:t>
      </w:r>
    </w:p>
    <w:p>
      <w:pPr>
        <w:autoSpaceDN w:val="0"/>
        <w:autoSpaceDE w:val="0"/>
        <w:widowControl/>
        <w:spacing w:line="264" w:lineRule="exact" w:before="264" w:after="0"/>
        <w:ind w:left="0" w:right="144" w:firstLine="0"/>
        <w:jc w:val="left"/>
      </w:pPr>
      <w:r>
        <w:t>The rebuilding process was, and continues to be, a journey of self-discovery. It was about uncovering the pieces of myself that had been lost or hidden in the flames, and carefully piecing them together to create a new, more authentic self. This new self is stronger, wiser, and more compassionate, forged in the crucible of suffering, yet deeply grateful for the lessons learned.</w:t>
      </w:r>
    </w:p>
    <w:p>
      <w:pPr>
        <w:autoSpaceDN w:val="0"/>
        <w:autoSpaceDE w:val="0"/>
        <w:widowControl/>
        <w:spacing w:line="264" w:lineRule="exact" w:before="264" w:after="0"/>
        <w:ind w:left="0" w:right="0" w:firstLine="0"/>
        <w:jc w:val="left"/>
      </w:pPr>
      <w:r>
        <w:t xml:space="preserve">The scars remain, but they are no longer a source of shame or stigma. They are a reminder of the intensity of the fire, but also of the strength that emerged from the ashes. They are a testament to the power of resilience, the tenacity of the human spirit, the </w:t>
        <w:br/>
        <w:t xml:space="preserve">capacity for healing and renewal. The burning house is a part of my story, but it is not the entirety of my story. My narrative now encompasses escape, resilience, and the ongoing process of </w:t>
        <w:br/>
        <w:t>rebuilding a life that is both stronger and more compassionate than before.</w:t>
      </w:r>
    </w:p>
    <w:p>
      <w:pPr>
        <w:autoSpaceDN w:val="0"/>
        <w:autoSpaceDE w:val="0"/>
        <w:widowControl/>
        <w:spacing w:line="264" w:lineRule="exact" w:before="264" w:after="0"/>
        <w:ind w:left="0" w:right="0" w:firstLine="0"/>
        <w:jc w:val="left"/>
      </w:pPr>
      <w:r>
        <w:t xml:space="preserve">The quiet hum of inner peace, though still a work in progress, is steadily replacing the whispers of doubt. The landscape is still scarred, but there are vibrant blooms pushing through the scorched earth, a testament to the enduring power of life, of hope, of </w:t>
        <w:br/>
        <w:t xml:space="preserve">renewal. The journey continues, a journey of ongoing self-discovery and self-acceptance, a journey towards a future where the flames are but a distant memory, and the new home, built on the </w:t>
        <w:br/>
        <w:t xml:space="preserve">foundation of strength and resilience, stands tall and proud against the horizon. The quiet whispers of the past are now merely echoes, fading into the gentle hum of a life rebuilt, a life lived with </w:t>
        <w:br/>
        <w:t>purpose, compassion, and a deep-seated understanding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fragile beauty of the human experience. The lingering warmth of the ashes, once a source of pain, now serves as a gentle reminder of the transformative power of fire and the enduring strength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Charting Uncertain Waters</w:t>
      </w:r>
    </w:p>
    <w:p>
      <w:pPr>
        <w:autoSpaceDN w:val="0"/>
        <w:autoSpaceDE w:val="0"/>
        <w:widowControl/>
        <w:spacing w:line="264" w:lineRule="exact" w:before="286" w:after="0"/>
        <w:ind w:left="0" w:right="0" w:firstLine="0"/>
        <w:jc w:val="left"/>
      </w:pPr>
      <w:r>
        <w:t>The rhythmic creak of the wooden planks beneath my feet, the salty tang of the air, the endless expanse of grey-blue water—all served as a constant, unsettling reminder. The ship, a vessel groaning under the weight of its passengers and their burdens, was our shared reality, a floating microcosm of the human experience. We were all passengers, each carrying their own invisible cargo of anxieties, regrets, and unspoken dreams. A ship of fools, some might say, sailing blindly into an uncertain future.</w:t>
      </w:r>
    </w:p>
    <w:p>
      <w:pPr>
        <w:autoSpaceDN w:val="0"/>
        <w:autoSpaceDE w:val="0"/>
        <w:widowControl/>
        <w:spacing w:line="264" w:lineRule="exact" w:before="264" w:after="0"/>
        <w:ind w:left="0" w:right="144" w:firstLine="0"/>
        <w:jc w:val="left"/>
      </w:pPr>
      <w:r>
        <w:t xml:space="preserve">I watched the waves crash against the hull, each surge a metaphor for life's unpredictable nature. One moment, the sea was calm, a deceptive tranquility masking the churning depths beneath. The next, a storm would erupt, tossing the vessel violently, threatening to swallow us whole. And within that chaos, within the </w:t>
        <w:br/>
        <w:t xml:space="preserve">unpredictable swells and dips of the ocean, we were all thrown together, bound by our shared vulnerability, our shared </w:t>
        <w:br/>
        <w:t>uncertainty.</w:t>
      </w:r>
    </w:p>
    <w:p>
      <w:pPr>
        <w:autoSpaceDN w:val="0"/>
        <w:autoSpaceDE w:val="0"/>
        <w:widowControl/>
        <w:spacing w:line="264" w:lineRule="exact" w:before="264" w:after="0"/>
        <w:ind w:left="0" w:right="0" w:firstLine="0"/>
        <w:jc w:val="left"/>
      </w:pPr>
      <w:r>
        <w:t>There was the woman with haunted eyes, her posture perpetually hunched, clutching a worn photograph. I imagined the story behind the picture, the loss she carried, a silent grief mirroring my own.</w:t>
      </w:r>
    </w:p>
    <w:p>
      <w:pPr>
        <w:autoSpaceDN w:val="0"/>
        <w:autoSpaceDE w:val="0"/>
        <w:widowControl/>
        <w:spacing w:line="264" w:lineRule="exact" w:before="60" w:after="0"/>
        <w:ind w:left="0" w:right="0" w:firstLine="0"/>
        <w:jc w:val="left"/>
      </w:pPr>
      <w:r>
        <w:t xml:space="preserve">Her face was etched with a weariness that resonated deeply, a familiarity born not of personal connection but of a shared </w:t>
        <w:br/>
        <w:t xml:space="preserve">experience of suffering. The unspoken understanding passed </w:t>
        <w:br/>
        <w:t>between us, a silent acknowledgement of our collective burden. We were fellow travellers on this precarious journey, united by the common experience of navigating life’s tempestuous seas.</w:t>
      </w:r>
    </w:p>
    <w:p>
      <w:pPr>
        <w:autoSpaceDN w:val="0"/>
        <w:autoSpaceDE w:val="0"/>
        <w:widowControl/>
        <w:spacing w:line="264" w:lineRule="exact" w:before="264" w:after="0"/>
        <w:ind w:left="0" w:right="144" w:firstLine="0"/>
        <w:jc w:val="left"/>
      </w:pPr>
      <w:r>
        <w:t>Then there was the man with a booming laugh that belied the tremor in his hands, the nervous energy he couldn't quite conceal.</w:t>
      </w:r>
    </w:p>
    <w:p>
      <w:pPr>
        <w:autoSpaceDN w:val="0"/>
        <w:autoSpaceDE w:val="0"/>
        <w:widowControl/>
        <w:spacing w:line="264" w:lineRule="exact" w:before="60" w:after="0"/>
        <w:ind w:left="0" w:right="0" w:firstLine="0"/>
        <w:jc w:val="left"/>
      </w:pPr>
      <w:r>
        <w:t xml:space="preserve">He spoke of grand plans, ambitious dreams, yet his eyes held a flicker of doubt, a hint of the fragility of his aspirations. His </w:t>
        <w:br/>
        <w:t>laughter experienced strained, forced, a thin veneer concealing a deep-seated insecurity. I sensed a vulnerability beneath his boisterous facade, a shared fear of failure, a universal human experience. His laughter, despite its loudness, served as a counterpoint to the ship's silent groans, echoing the dissonant symphony of our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anxieties.</w:t>
      </w:r>
    </w:p>
    <w:p>
      <w:pPr>
        <w:autoSpaceDN w:val="0"/>
        <w:autoSpaceDE w:val="0"/>
        <w:widowControl/>
        <w:spacing w:line="264" w:lineRule="exact" w:before="264" w:after="0"/>
        <w:ind w:left="0" w:right="0" w:firstLine="0"/>
        <w:jc w:val="left"/>
      </w:pPr>
      <w:r>
        <w:t xml:space="preserve">And the children, their laughter echoing brightly against the somber backdrop of the adult passengers. Their innocence experienced jarring, a stark contrast to the quiet desperation that clung to many of the grown-ups. They were oblivious to the unspoken anxieties that weighed down their parents, their playfulness a fragile bloom amidst the harsher realities of our collective journey. Their </w:t>
        <w:br/>
        <w:t>unburdened joy felt like a reproach, a painful reminder of the innocence I had lost somewhere along the way.</w:t>
      </w:r>
    </w:p>
    <w:p>
      <w:pPr>
        <w:autoSpaceDN w:val="0"/>
        <w:autoSpaceDE w:val="0"/>
        <w:widowControl/>
        <w:spacing w:line="264" w:lineRule="exact" w:before="264" w:after="0"/>
        <w:ind w:left="0" w:right="0" w:firstLine="0"/>
        <w:jc w:val="left"/>
      </w:pPr>
      <w:r>
        <w:t>Each passenger carried a story, a unique narrative etched into their faces, their postures, their silences. Some wore their burdens openly, their grief or anxiety palpable in their every movement. Others concealed their struggles behind masks of composure, their pain hidden beneath a facade of normalcy. But regardless of how they expressed it, or even if they were consciously aware of it, the weight of uncertainty was a shared burden.</w:t>
      </w:r>
    </w:p>
    <w:p>
      <w:pPr>
        <w:autoSpaceDN w:val="0"/>
        <w:autoSpaceDE w:val="0"/>
        <w:widowControl/>
        <w:spacing w:line="264" w:lineRule="exact" w:before="264" w:after="0"/>
        <w:ind w:left="0" w:right="0" w:firstLine="0"/>
        <w:jc w:val="left"/>
      </w:pPr>
      <w:r>
        <w:t>The ship, a symbol of our collective journey through life, swayed gently, then more violently. The waves grew taller, more menacing. The wind howled, a mournful cry that mirrored the unspoken fears of the passengers. The ship itself seemed to groan under the strain, a physical manifestation of our collective anxieties. It was not just the storms outside that threatened us, but also the internal storms raging within each of us.</w:t>
      </w:r>
    </w:p>
    <w:p>
      <w:pPr>
        <w:autoSpaceDN w:val="0"/>
        <w:autoSpaceDE w:val="0"/>
        <w:widowControl/>
        <w:spacing w:line="264" w:lineRule="exact" w:before="264" w:after="0"/>
        <w:ind w:left="0" w:right="0" w:firstLine="0"/>
        <w:jc w:val="left"/>
      </w:pPr>
      <w:r>
        <w:t>The unpredictable nature of the voyage was ever-present. One moment we were gliding smoothly across calm waters, lulled into a false sense of security. The next, we were tossed about by fierce winds and towering waves, our sense of control snatched away.</w:t>
      </w:r>
    </w:p>
    <w:p>
      <w:pPr>
        <w:autoSpaceDN w:val="0"/>
        <w:autoSpaceDE w:val="0"/>
        <w:widowControl/>
        <w:spacing w:line="264" w:lineRule="exact" w:before="60" w:after="0"/>
        <w:ind w:left="0" w:right="432" w:firstLine="0"/>
        <w:jc w:val="left"/>
      </w:pPr>
      <w:r>
        <w:t>This unpredictability mirrored life itself, its constant shifts and unexpected turns, its moments of joy and sorrow, its periods of calm and chaos.</w:t>
      </w:r>
    </w:p>
    <w:p>
      <w:pPr>
        <w:autoSpaceDN w:val="0"/>
        <w:autoSpaceDE w:val="0"/>
        <w:widowControl/>
        <w:spacing w:line="264" w:lineRule="exact" w:before="264" w:after="0"/>
        <w:ind w:left="0" w:right="0" w:firstLine="0"/>
        <w:jc w:val="left"/>
      </w:pPr>
      <w:r>
        <w:t>We were all adrift, passengers on a ship with no clear destination, no guaranteed safe harbor. The uncertainties of our journey were as vast as the ocean we sailed upon. We were all navigating these uncertain waters, relying on our own internal compasses, our own strength, our own resilience. And sometimes, it experienced as if those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compasses were malfunctioning, spinning erratically, pointing in directions that made no sense.</w:t>
      </w:r>
    </w:p>
    <w:p>
      <w:pPr>
        <w:autoSpaceDN w:val="0"/>
        <w:autoSpaceDE w:val="0"/>
        <w:widowControl/>
        <w:spacing w:line="264" w:lineRule="exact" w:before="264" w:after="0"/>
        <w:ind w:left="0" w:right="0" w:firstLine="0"/>
        <w:jc w:val="left"/>
      </w:pPr>
      <w:r>
        <w:t>As the days turned into weeks, the passengers began to coalesce into groups, forming alliances of shared understanding. These weren’t necessarily friendships forged in genuine connection, but rather temporary bonds created through shared experiences, shared hardships, shared fears. These small islands of camaraderie served as brief respite from the overwhelming vastness of the ocean, offering moments of solace, moments of connection amidst the turmoil.</w:t>
      </w:r>
    </w:p>
    <w:p>
      <w:pPr>
        <w:autoSpaceDN w:val="0"/>
        <w:autoSpaceDE w:val="0"/>
        <w:widowControl/>
        <w:spacing w:line="264" w:lineRule="exact" w:before="264" w:after="0"/>
        <w:ind w:left="0" w:right="0" w:firstLine="0"/>
        <w:jc w:val="left"/>
      </w:pPr>
      <w:r>
        <w:t>I found myself drawn to those who carried a similar burden to my own, those who understood the quiet desperation of living with an unspoken anxiety. There was a comfort in shared vulnerability, a solace in the knowledge that I wasn't alone in my struggles, that others understood the invisible wounds I carried. We shared stories, not of triumph, but of perseverance, of small victories amidst overwhelming challenges.</w:t>
      </w:r>
    </w:p>
    <w:p>
      <w:pPr>
        <w:autoSpaceDN w:val="0"/>
        <w:autoSpaceDE w:val="0"/>
        <w:widowControl/>
        <w:spacing w:line="264" w:lineRule="exact" w:before="264" w:after="0"/>
        <w:ind w:left="0" w:right="0" w:firstLine="0"/>
        <w:jc w:val="left"/>
      </w:pPr>
      <w:r>
        <w:t>Some passengers found solace in religion, their faith offering a guiding light in the darkness. Others found comfort in routines, their daily rituals providing a sense of order in the midst of chaos. Still others sought refuge in art, their creative expressions serving as a release valve for pent-up emotions. We were a diverse crew, each passenger navigating the uncertain waters with their own unique tools, their own strategies for survival.</w:t>
      </w:r>
    </w:p>
    <w:p>
      <w:pPr>
        <w:autoSpaceDN w:val="0"/>
        <w:autoSpaceDE w:val="0"/>
        <w:widowControl/>
        <w:spacing w:line="264" w:lineRule="exact" w:before="264" w:after="0"/>
        <w:ind w:left="0" w:right="0" w:firstLine="0"/>
        <w:jc w:val="left"/>
      </w:pPr>
      <w:r>
        <w:t>One evening, as the sun dipped below the horizon, painting the sky in fiery hues of orange and purple, a strange sense of peace settled over the ship. The wind had died down, the waves had calmed. The ship, momentarily at rest, allowed a profound silence to settle over the passengers. It wasn’t a silence born of fear, but rather a quiet acceptance of our shared uncertainty.</w:t>
      </w:r>
    </w:p>
    <w:p>
      <w:pPr>
        <w:autoSpaceDN w:val="0"/>
        <w:autoSpaceDE w:val="0"/>
        <w:widowControl/>
        <w:spacing w:line="264" w:lineRule="exact" w:before="264" w:after="0"/>
        <w:ind w:left="0" w:right="144" w:firstLine="0"/>
        <w:jc w:val="left"/>
      </w:pPr>
      <w:r>
        <w:t xml:space="preserve">In that shared silence, a different kind of connection emerged. It wasn’t the boisterous camaraderie of shared laughter, but rather a silent understanding, a shared acknowledgement of our </w:t>
        <w:br/>
        <w:t>vulnerabilities. It was a deep empathy that transcended words, a profound recognition of our collective fragility, our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humanity. We were all flawed, broken, imperfect, yet united by our shared experience, our shared journey on this ship of fools.</w:t>
      </w:r>
    </w:p>
    <w:p>
      <w:pPr>
        <w:autoSpaceDN w:val="0"/>
        <w:autoSpaceDE w:val="0"/>
        <w:widowControl/>
        <w:spacing w:line="264" w:lineRule="exact" w:before="264" w:after="0"/>
        <w:ind w:left="0" w:right="0" w:firstLine="0"/>
        <w:jc w:val="left"/>
      </w:pPr>
      <w:r>
        <w:t>The voyage continued, the uncertainties remained, but the fear lessened. In the shared vulnerability, in the mutual understanding of the human experience, a strange kind of beauty emerged. The ship, once a symbol of our collective anxieties, began to transform into a testament to our collective resilience, our shared capacity for survival, our shared hope for a future that remained uncertain, yet somehow still experienced possible. The uncertain waters, once a source of fear, were now a part of our shared journey, a journey that would inevitably lead us to unknown shores, but a journey we would undertake together, passengers on this ship of fools, navigating life’s unpredictable currents, united by our shared humanity. The journey is the destination, and within the uncertainties lay a shared beauty, a shared resilience, a shared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Fellow Passengers</w:t>
      </w:r>
    </w:p>
    <w:p>
      <w:pPr>
        <w:autoSpaceDN w:val="0"/>
        <w:autoSpaceDE w:val="0"/>
        <w:widowControl/>
        <w:spacing w:line="264" w:lineRule="exact" w:before="286" w:after="0"/>
        <w:ind w:left="0" w:right="0" w:firstLine="0"/>
        <w:jc w:val="left"/>
      </w:pPr>
      <w:r>
        <w:t xml:space="preserve">The old woman in the shawl, hunched over a worn copy of Dickens, barely appeared up as the ship lurched. Her fingers, gnarled and spotted with age, traced the faded print, a rhythmic counterpoint to the groaning timbers. She was a ghost, I thought, a wisp of a </w:t>
        <w:br/>
        <w:t xml:space="preserve">woman carrying the weight of untold years, untold sorrows. Her silence was a vast, echoing space, a testament to a life lived, a life weathered by storms both internal and external. She was a </w:t>
        <w:br/>
        <w:t>passenger, yes, but she was also a monument, a living memorial to the endurance of the human spirit. I wondered about her story, about the chapters of her life that had led her to this ship, this floating purgatory, this shared vessel of anxieties and hopes. Was her story one of quiet resilience, of silent battles fought and won? Or was it a tale of quiet despair, of a life slowly succumbing to the weight of its burdens? The unanswered questions hung heavy in the air, as heavy as the sea air itself.</w:t>
      </w:r>
    </w:p>
    <w:p>
      <w:pPr>
        <w:autoSpaceDN w:val="0"/>
        <w:autoSpaceDE w:val="0"/>
        <w:widowControl/>
        <w:spacing w:line="264" w:lineRule="exact" w:before="264" w:after="0"/>
        <w:ind w:left="0" w:right="0" w:firstLine="0"/>
        <w:jc w:val="left"/>
      </w:pPr>
      <w:r>
        <w:t xml:space="preserve">Across from her, a young man with fiery red hair meticulously carved a small wooden bird. His brow was furrowed in </w:t>
        <w:br/>
        <w:t xml:space="preserve">concentration, his movements precise and deliberate. He appeared up occasionally, his eyes scanning the horizon, as if searching for something beyond the reach of his gaze. His focus, so intense, so unwavering, experienced like a shield against the anxieties swirling around him, a refuge from the uncertainties of our shared journey. I </w:t>
        <w:br/>
        <w:t>wondered if the bird represented a hope, a longing for escape, or perhaps a symbol of his own fragile spirit, taking flight in a world that often felt too heavy to bear. His work, so intricate and delicate, was a testament to his perseverance, to his ability to find beauty and purpose amidst the turmoil.</w:t>
      </w:r>
    </w:p>
    <w:p>
      <w:pPr>
        <w:autoSpaceDN w:val="0"/>
        <w:autoSpaceDE w:val="0"/>
        <w:widowControl/>
        <w:spacing w:line="264" w:lineRule="exact" w:before="264" w:after="0"/>
        <w:ind w:left="0" w:right="0" w:firstLine="0"/>
        <w:jc w:val="left"/>
      </w:pPr>
      <w:r>
        <w:t>A young woman with vibrant, almost shockingly blue hair, sat alone on the deck, sketching furiously in a large notebook. Her strokes were bold, expressive, capturing the raw energy of the sea, the fury of the waves. She seemed oblivious to the other passengers, lost in her own world of color and form. Her art was a rebellion, a refusal to be defined by the anxieties and uncertainties that weighed down the others. It was an act of defiance, a testament to the power of self-expression, a vibrant counterpoint to the muted grays and blues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of the ocean and the sky. She was a splash of color in a world of monochrome, a beacon of individuality amidst the shared burden of collective unease.</w:t>
      </w:r>
    </w:p>
    <w:p>
      <w:pPr>
        <w:autoSpaceDN w:val="0"/>
        <w:autoSpaceDE w:val="0"/>
        <w:widowControl/>
        <w:spacing w:line="264" w:lineRule="exact" w:before="264" w:after="0"/>
        <w:ind w:left="0" w:right="0" w:firstLine="0"/>
        <w:jc w:val="left"/>
      </w:pPr>
      <w:r>
        <w:t xml:space="preserve">There was a couple, clinging to each other as if their very lives depended on it. Their silence spoke volumes. The way they held each other, the way their eyes darted around nervously, betrayed a deep-seated fear. Was it fear of the storm, or fear of something deeper, something more internal, something that threatened to unravel the fragile fabric of their relationship? Their </w:t>
        <w:br/>
        <w:t xml:space="preserve">interdependence, their visible need for each other, experienced both </w:t>
        <w:br/>
        <w:t>poignant and unsettling. It was a reminder that even amidst our shared anxieties, the human need for connection, for comfort, for solace, remained paramount. Their clinging to each other, their shared vulnerability, was a profound testament to the human capacity for love, for support, for shared burdens.</w:t>
      </w:r>
    </w:p>
    <w:p>
      <w:pPr>
        <w:autoSpaceDN w:val="0"/>
        <w:autoSpaceDE w:val="0"/>
        <w:widowControl/>
        <w:spacing w:line="264" w:lineRule="exact" w:before="264" w:after="0"/>
        <w:ind w:left="0" w:right="0" w:firstLine="0"/>
        <w:jc w:val="left"/>
      </w:pPr>
      <w:r>
        <w:t xml:space="preserve">Then there was the musician, a solitary figure perched on a crate near the railing, his fingers dancing across the strings of a worn-out guitar. His music was melancholic, haunting, echoing the collective anxieties of the ship. His melodies were a lament, a recognition of our shared fragility, a testament to the resilience of the human spirit. His melodies spoke of loss, of longing, of hope—all </w:t>
        <w:br/>
        <w:t>intertwined, all inseparable, a symphony of human experience as complex and layered as the sea itself. Each note experienced like a shared sigh, a collective acknowledgement of our vulnerabilities. His music was a mirror, reflecting back the unspoken emotions of every passenger.</w:t>
      </w:r>
    </w:p>
    <w:p>
      <w:pPr>
        <w:autoSpaceDN w:val="0"/>
        <w:autoSpaceDE w:val="0"/>
        <w:widowControl/>
        <w:spacing w:line="264" w:lineRule="exact" w:before="264" w:after="0"/>
        <w:ind w:left="0" w:right="0" w:firstLine="0"/>
        <w:jc w:val="left"/>
      </w:pPr>
      <w:r>
        <w:t xml:space="preserve">These were fellow passengers on this absurd journey. Each carried their own story, their own baggage. They were all broken in some way. We were all searching, searching for something elusive, </w:t>
        <w:br/>
        <w:t>something beyond the reach of the horizon. There was a shared understanding, a silent camaraderie forged in the crucible of shared experience.</w:t>
      </w:r>
    </w:p>
    <w:p>
      <w:pPr>
        <w:autoSpaceDN w:val="0"/>
        <w:autoSpaceDE w:val="0"/>
        <w:widowControl/>
        <w:spacing w:line="324" w:lineRule="exact" w:before="204" w:after="0"/>
        <w:ind w:left="0" w:right="0" w:firstLine="0"/>
        <w:jc w:val="left"/>
      </w:pPr>
      <w:r>
        <w:t>One night, under a sky ablaze with stars, we gathered on the deck.</w:t>
      </w:r>
    </w:p>
    <w:p>
      <w:pPr>
        <w:autoSpaceDN w:val="0"/>
        <w:autoSpaceDE w:val="0"/>
        <w:widowControl/>
        <w:spacing w:line="264" w:lineRule="exact" w:before="60" w:after="0"/>
        <w:ind w:left="0" w:right="0" w:firstLine="0"/>
        <w:jc w:val="left"/>
      </w:pPr>
      <w:r>
        <w:t>The storm had passed, leaving behind a stillness, a calmness that experienced both fragile and profound. In that silence, a conversation began, not of words, but of unspoken emotions, of shared vulnerabilities.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We spoke of loneliness, of anxiety, of the fear of not being enough. We spoke of the burdens we carried, the wounds we concealed. And in that sharing, in that collective confession, a sense of community began to emerge. It wasn't a boisterous camaraderie, but a quiet acceptance, a mutual understanding born from the depths of our shared suffering.</w:t>
      </w:r>
    </w:p>
    <w:p>
      <w:pPr>
        <w:autoSpaceDN w:val="0"/>
        <w:autoSpaceDE w:val="0"/>
        <w:widowControl/>
        <w:spacing w:line="264" w:lineRule="exact" w:before="264" w:after="0"/>
        <w:ind w:left="0" w:right="0" w:firstLine="0"/>
        <w:jc w:val="left"/>
      </w:pPr>
      <w:r>
        <w:t>The stories were different, varied, yet the underlying current was the same: a sense of displacement, a feeling of not quite belonging.</w:t>
      </w:r>
    </w:p>
    <w:p>
      <w:pPr>
        <w:autoSpaceDN w:val="0"/>
        <w:autoSpaceDE w:val="0"/>
        <w:widowControl/>
        <w:spacing w:line="264" w:lineRule="exact" w:before="60" w:after="0"/>
        <w:ind w:left="0" w:right="0" w:firstLine="0"/>
        <w:jc w:val="left"/>
      </w:pPr>
      <w:r>
        <w:t xml:space="preserve">The red-haired woodcarver spoke of his struggles with </w:t>
        <w:br/>
        <w:t xml:space="preserve">perfectionism, his fear of failure, his constant striving for an </w:t>
        <w:br/>
        <w:t xml:space="preserve">unattainable ideal. The woman with the vibrant blue hair confessed to her battles with self-doubt, her struggles to accept her </w:t>
        <w:br/>
        <w:t xml:space="preserve">individuality, her fear of judgment. The old woman, surprisingly, shared a fragment of her life, a tale of loss and resilience, of </w:t>
        <w:br/>
        <w:t>enduring hardship with a quiet dignity that left us awestruck.</w:t>
      </w:r>
    </w:p>
    <w:p>
      <w:pPr>
        <w:autoSpaceDN w:val="0"/>
        <w:autoSpaceDE w:val="0"/>
        <w:widowControl/>
        <w:spacing w:line="264" w:lineRule="exact" w:before="264" w:after="0"/>
        <w:ind w:left="0" w:right="0" w:firstLine="0"/>
        <w:jc w:val="left"/>
      </w:pPr>
      <w:r>
        <w:t xml:space="preserve">It was in these shared stories, in these whispered confessions, that we found a strange, unexpected solace. The ship, once a symbol of our alienation, was now transforming into a haven of sorts, a refuge where we could share our vulnerabilities without judgment, </w:t>
        <w:br/>
        <w:t xml:space="preserve">without fear. We were united not by our similarities, but by our shared humanity, our common experience of being broken, </w:t>
        <w:br/>
        <w:t>imperfect, and yet somehow beautiful, in our own way.</w:t>
      </w:r>
    </w:p>
    <w:p>
      <w:pPr>
        <w:autoSpaceDN w:val="0"/>
        <w:autoSpaceDE w:val="0"/>
        <w:widowControl/>
        <w:spacing w:line="264" w:lineRule="exact" w:before="264" w:after="0"/>
        <w:ind w:left="0" w:right="144" w:firstLine="0"/>
        <w:jc w:val="left"/>
      </w:pPr>
      <w:r>
        <w:t xml:space="preserve">The voyage continued. The uncertainties remained, but something had shifted. The weight of the collective anxiety, once </w:t>
        <w:br/>
        <w:t>overwhelming, now experienced lighter, more bearable. The shared burden had become a shared strength, a shared source of resilience. The ship of fools, sailing towards an uncertain future, was now also a vessel of shared understanding, a testament to the enduring power of human connection, a symbol of hope amidst the uncertainties.</w:t>
      </w:r>
    </w:p>
    <w:p>
      <w:pPr>
        <w:autoSpaceDN w:val="0"/>
        <w:autoSpaceDE w:val="0"/>
        <w:widowControl/>
        <w:spacing w:line="264" w:lineRule="exact" w:before="60" w:after="0"/>
        <w:ind w:left="0" w:right="432" w:firstLine="0"/>
        <w:jc w:val="left"/>
      </w:pPr>
      <w:r>
        <w:t>We were all still passengers, but now we were fellow travelers, bound not just by our shared journey, but also by the bonds of empathy, of understanding, of shared vulnerability. And in that shared vulnerability, in that fragile community, a strange and unexpected beauty began to bloom.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Storms on the Horizon</w:t>
      </w:r>
    </w:p>
    <w:p>
      <w:pPr>
        <w:autoSpaceDN w:val="0"/>
        <w:autoSpaceDE w:val="0"/>
        <w:widowControl/>
        <w:spacing w:line="264" w:lineRule="exact" w:before="286" w:after="0"/>
        <w:ind w:left="0" w:right="0" w:firstLine="0"/>
        <w:jc w:val="left"/>
      </w:pPr>
      <w:r>
        <w:t>The salt spray stung my face, a constant reminder of our precarious position. The ship, once a vessel of hopeful anticipation, now experienced more like a coffin, bobbing precariously on a sea that seemed intent on swallowing us whole. The horizon, once a promise of distant shores, was now a blurry line, obscured by the relentless onslaught of rain and wind. The storm, a tangible manifestation of life's unpredictable nature, raged around us, a chaotic symphony of crashing waves and howling winds. It mirrored the internal storms brewing within each of us, the anxieties and uncertainties that had become our constant companions.</w:t>
      </w:r>
    </w:p>
    <w:p>
      <w:pPr>
        <w:autoSpaceDN w:val="0"/>
        <w:autoSpaceDE w:val="0"/>
        <w:widowControl/>
        <w:spacing w:line="264" w:lineRule="exact" w:before="264" w:after="0"/>
        <w:ind w:left="0" w:right="0" w:firstLine="0"/>
        <w:jc w:val="left"/>
      </w:pPr>
      <w:r>
        <w:t>I watched the young woman with the shocking blue hair huddle deeper into her oilskins, her sketchbook clutched to her chest like a lifeline. The vibrant colors of her earlier work were now muted, reflecting the grayness of the sky and sea. The storm seemed to have stolen her defiance, replacing it with a fragile vulnerability.</w:t>
      </w:r>
    </w:p>
    <w:p>
      <w:pPr>
        <w:autoSpaceDN w:val="0"/>
        <w:autoSpaceDE w:val="0"/>
        <w:widowControl/>
        <w:spacing w:line="264" w:lineRule="exact" w:before="60" w:after="0"/>
        <w:ind w:left="0" w:right="0" w:firstLine="0"/>
        <w:jc w:val="left"/>
      </w:pPr>
      <w:r>
        <w:t xml:space="preserve">She was no longer a splash of color, but a single, solitary figure battling the elements, a small boat tossed about in a vast, </w:t>
        <w:br/>
        <w:t>unforgiving ocean. I wondered if the storm was breaking her spirit, or if it was simply revealing a hidden fragility, a vulnerability she had previously masked with bold strokes and vibrant hues.</w:t>
      </w:r>
    </w:p>
    <w:p>
      <w:pPr>
        <w:autoSpaceDN w:val="0"/>
        <w:autoSpaceDE w:val="0"/>
        <w:widowControl/>
        <w:spacing w:line="264" w:lineRule="exact" w:before="264" w:after="0"/>
        <w:ind w:left="0" w:right="0" w:firstLine="0"/>
        <w:jc w:val="left"/>
      </w:pPr>
      <w:r>
        <w:t>The musician, his guitar silenced by the roar of the wind and rain, sat hunched over, his shoulders bowed under the weight of the storm. His face, usually etched with a melancholic grace, was now contorted with a raw, almost animalistic fear. The storm, I realized, didn't just threaten our physical safety; it exposed the deepest, most primal fears within us, stripping away the veneer of composure we had painstakingly cultivated. The music, a constant companion in our shared misery, was absent, leaving only the deafening silence punctuated by the relentless assault of the sea.</w:t>
      </w:r>
    </w:p>
    <w:p>
      <w:pPr>
        <w:autoSpaceDN w:val="0"/>
        <w:autoSpaceDE w:val="0"/>
        <w:widowControl/>
        <w:spacing w:line="264" w:lineRule="exact" w:before="264" w:after="0"/>
        <w:ind w:left="0" w:right="0" w:firstLine="0"/>
        <w:jc w:val="left"/>
      </w:pPr>
      <w:r>
        <w:t>The red-haired woodcarver, his face pale and drawn, clutched a half-finished bird, its delicate wings seemingly mirroring the erratic movements of the ship. The storm had interrupted his meticulous work, his sanctuary of controlled precision, replaced by the chaotic reality of our shared peril. His intense focus, once a shield against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anxiety, seemed to have crumbled under the sheer force of the natural elements. I wondered if the storm was a metaphor for his own internal struggles, the tempestuous forces within himself threatening to overwhelm the fragile balance he had carefully constructed. His normally unwavering gaze was now haunted, uncertain.</w:t>
      </w:r>
    </w:p>
    <w:p>
      <w:pPr>
        <w:autoSpaceDN w:val="0"/>
        <w:autoSpaceDE w:val="0"/>
        <w:widowControl/>
        <w:spacing w:line="264" w:lineRule="exact" w:before="264" w:after="0"/>
        <w:ind w:left="0" w:right="0" w:firstLine="0"/>
        <w:jc w:val="left"/>
      </w:pPr>
      <w:r>
        <w:t xml:space="preserve">The old woman, her shawl pulled tight around her, remained </w:t>
        <w:br/>
        <w:t xml:space="preserve">remarkably stoic, her weathered face showing little emotion. Yet, in her stillness, I sensed a deep understanding of the storm's power, a recognition of its inevitability. She had likely weathered countless storms in her long life, both internal and external, and in her quiet acceptance, I witnessed a profound wisdom, a recognition of life's cyclical nature. Her stoicism wasn't indifference; it was a hard-won </w:t>
        <w:br/>
        <w:t>resilience, born from the crucible of experience. It experienced like a silent message – a testament to the enduring human capacity to withstand the relentless assault of life’s storms.</w:t>
      </w:r>
    </w:p>
    <w:p>
      <w:pPr>
        <w:autoSpaceDN w:val="0"/>
        <w:autoSpaceDE w:val="0"/>
        <w:widowControl/>
        <w:spacing w:line="264" w:lineRule="exact" w:before="264" w:after="0"/>
        <w:ind w:left="0" w:right="0" w:firstLine="0"/>
        <w:jc w:val="left"/>
      </w:pPr>
      <w:r>
        <w:t xml:space="preserve">The couple, their bodies pressed together for warmth and comfort, were silent figures amidst the chaos. Their fear was palpable, a suffocating blanket of anxiety that hung heavy in the air. The storm exposed their interdependence, their profound need for each other in the face of adversity. Their clinging to each other wasn’t merely a physical response to the harsh conditions; it was a testament to the essential human need for connection, for solace in the face of the unknown. The storm, while threatening to consume them </w:t>
        <w:br/>
        <w:t>physically, seemed to strengthen their bond, to underscore the unwavering support they offered one another in the midst of shared vulnerability. It revealed a strength derived not from individual resilience but from the profound connection between two souls facing life's tempest together.</w:t>
      </w:r>
    </w:p>
    <w:p>
      <w:pPr>
        <w:autoSpaceDN w:val="0"/>
        <w:autoSpaceDE w:val="0"/>
        <w:widowControl/>
        <w:spacing w:line="264" w:lineRule="exact" w:before="264" w:after="0"/>
        <w:ind w:left="0" w:right="0" w:firstLine="0"/>
        <w:jc w:val="left"/>
      </w:pPr>
      <w:r>
        <w:t xml:space="preserve">As the storm raged, I found myself drawn to the railing, the wind whipping my hair across my face. I experienced insignificant, a tiny speck in the vastness of the ocean, powerless against the immense forces of nature. The ship, a fragile vessel carrying our hopes and fears, felt like a leaf tossed about in a maelstrom. The storm was both </w:t>
        <w:br/>
        <w:t>terrifying and mesmerizing, a chaotic ballet of destruction and creation. It was a brutal reminder of our vulnerability, our utter powerlessness in the face of nature’s wrath. Yet, even in that stark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vulnerability, I found a strange sense of connection with my fellow passengers, a shared understanding that transcended the fear and the uncertainty.</w:t>
      </w:r>
    </w:p>
    <w:p>
      <w:pPr>
        <w:autoSpaceDN w:val="0"/>
        <w:autoSpaceDE w:val="0"/>
        <w:widowControl/>
        <w:spacing w:line="264" w:lineRule="exact" w:before="264" w:after="0"/>
        <w:ind w:left="0" w:right="0" w:firstLine="0"/>
        <w:jc w:val="left"/>
      </w:pPr>
      <w:r>
        <w:t>But even amidst the chaos and the fear, there was a strange beauty. The storm revealed the fragility of our existence, our dependence on forces beyond our control. Yet, it also revealed the resilience of the human spirit, our ability to find solace and community even in the face of overwhelming adversity. The shared experience, the collective fear and uncertainty, forged an unexpected bond among us, a silent acknowledgment of our shared humanity. We were united not by our strengths, but by our vulnerabilities, by the shared experience of being tossed about in the same tumultuous sea.</w:t>
      </w:r>
    </w:p>
    <w:p>
      <w:pPr>
        <w:autoSpaceDN w:val="0"/>
        <w:autoSpaceDE w:val="0"/>
        <w:widowControl/>
        <w:spacing w:line="264" w:lineRule="exact" w:before="264" w:after="0"/>
        <w:ind w:left="0" w:right="0" w:firstLine="0"/>
        <w:jc w:val="left"/>
      </w:pPr>
      <w:r>
        <w:t>The storm eventually subsided, leaving behind a sky washed clean, a serene landscape in stark contrast to the chaos that had preceded it. The sun broke through the clouds, casting a golden light on the tranquil waters. The relief was palpable, the silence profound. The ship, battered but afloat, continued its journey, leaving the storm behind but carrying the scars, the memories, and the unexpected camaraderie born from the shared ordeal.</w:t>
      </w:r>
    </w:p>
    <w:p>
      <w:pPr>
        <w:autoSpaceDN w:val="0"/>
        <w:autoSpaceDE w:val="0"/>
        <w:widowControl/>
        <w:spacing w:line="264" w:lineRule="exact" w:before="264" w:after="0"/>
        <w:ind w:left="0" w:right="142" w:firstLine="0"/>
        <w:jc w:val="both"/>
      </w:pPr>
      <w:r>
        <w:t>The aftermath was a quiet reflection. The red-haired woodcarver, his face still pale, resumed his work, his movements slower, more deliberate, as if each careful stroke was a testament to his survival.</w:t>
      </w:r>
    </w:p>
    <w:p>
      <w:pPr>
        <w:autoSpaceDN w:val="0"/>
        <w:autoSpaceDE w:val="0"/>
        <w:widowControl/>
        <w:spacing w:line="264" w:lineRule="exact" w:before="60" w:after="0"/>
        <w:ind w:left="0" w:right="0" w:firstLine="0"/>
        <w:jc w:val="left"/>
      </w:pPr>
      <w:r>
        <w:t xml:space="preserve">The woman with the blue hair, her eyes filled with a newfound peace, began to sketch again, her strokes now imbued with a sense of quiet strength and resilience. The old woman, her eyes gazing towards the horizon, seemed to carry the weight of the storm with a quiet dignity, a silent acknowledgement of its passage. The </w:t>
        <w:br/>
        <w:t>musician, his fingers now softly touching the strings, began to play a melody that wasn't a lament, but a hymn of gratitude, a song of hope and survival.</w:t>
      </w:r>
    </w:p>
    <w:p>
      <w:pPr>
        <w:autoSpaceDN w:val="0"/>
        <w:autoSpaceDE w:val="0"/>
        <w:widowControl/>
        <w:spacing w:line="264" w:lineRule="exact" w:before="262" w:after="0"/>
        <w:ind w:left="0" w:right="0" w:firstLine="0"/>
        <w:jc w:val="left"/>
      </w:pPr>
      <w:r>
        <w:t>The couple held each other closer, their embrace more tender, more profound. They had weathered the storm together, their bond strengthened by the shared experience of vulnerability and survival. The silence between them was no longer filled with fear, but with a quiet understanding, a shared sense of relief and gratitude.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We were different people now, scarred but not broken, transformed by the experience. We had faced our fears, our vulnerabilities, and emerged stronger, more resilient, more connected. The ship, once a vessel of fools sailing towards an uncertain destiny, now experienced like a vessel of shared survival, a testament to the resilience of the human spirit, to our ability to find community and strength even in the face of overwhelming adversity. The storms on the horizon </w:t>
        <w:br/>
        <w:t xml:space="preserve">remained, but we were prepared. We were travelers, bound </w:t>
        <w:br/>
        <w:t xml:space="preserve">together not only by fate but by the shared experience of </w:t>
        <w:br/>
        <w:t>weathering life's tempestuous sea. We were passengers, but we were also survivors, carrying the indelible mark of the storm, a mark that transformed us, strengthened us, united 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Navigating the Tempest</w:t>
      </w:r>
    </w:p>
    <w:p>
      <w:pPr>
        <w:autoSpaceDN w:val="0"/>
        <w:autoSpaceDE w:val="0"/>
        <w:widowControl/>
        <w:spacing w:line="264" w:lineRule="exact" w:before="286" w:after="0"/>
        <w:ind w:left="0" w:right="0" w:firstLine="0"/>
        <w:jc w:val="left"/>
      </w:pPr>
      <w:r>
        <w:t xml:space="preserve">The sun, a tentative hand reaching through the clouds, cast long shadows across the deck. The storm’s fury had subsided, leaving behind a stillness so profound it experienced almost oppressive. The air, once thick with the scent of salt and fear, was now clean and sharp, carrying the faintest hint of ozone. But the quiet was deceptive; it held the weight of the experience, the echo of the tempest that had raged around us. It was a quiet born not of peace, but of </w:t>
        <w:br/>
        <w:t>exhaustion, a fragile truce between us and the relentless sea.</w:t>
      </w:r>
    </w:p>
    <w:p>
      <w:pPr>
        <w:autoSpaceDN w:val="0"/>
        <w:autoSpaceDE w:val="0"/>
        <w:widowControl/>
        <w:spacing w:line="264" w:lineRule="exact" w:before="264" w:after="0"/>
        <w:ind w:left="0" w:right="0" w:firstLine="0"/>
        <w:jc w:val="left"/>
      </w:pPr>
      <w:r>
        <w:t xml:space="preserve">The young woman with the blue hair, her face pale but resolute, sat sketching again. Her latest work was not the vibrant chaos of her earlier pieces. Instead, it depicted a lone seabird, wings </w:t>
        <w:br/>
        <w:t xml:space="preserve">outstretched, defying the still-turbulent waves. There was a quiet strength in the lines, a resilience in the way the bird’s posture mirrored the determined set of her jaw. She wasn't simply observing the aftermath; she was weaving it into her art, transmuting the chaos into something beautiful, something enduring. She </w:t>
        <w:br/>
        <w:t>represented the resilience of the human spirit. She didn't flinch from the memory of the storm, instead incorporating it into her self-expression, a testament to the power of art as a means of processing trauma and finding strength in the face of adversity.</w:t>
      </w:r>
    </w:p>
    <w:p>
      <w:pPr>
        <w:autoSpaceDN w:val="0"/>
        <w:autoSpaceDE w:val="0"/>
        <w:widowControl/>
        <w:spacing w:line="264" w:lineRule="exact" w:before="264" w:after="0"/>
        <w:ind w:left="0" w:right="0" w:firstLine="0"/>
        <w:jc w:val="left"/>
      </w:pPr>
      <w:r>
        <w:t xml:space="preserve">The musician, his guitar now gently humming a simple melody, sat apart, his eyes closed. The song was tentative, hesitant at first, but it gained strength, its rhythm echoing the steady rise and fall of the waves. It wasn't a triumphant anthem, but a quiet reflection, a personal narrative woven into the chords. His music was no longer a means of escaping the reality of the situation but a way of </w:t>
        <w:br/>
        <w:t xml:space="preserve">navigating it, of finding solace in the expression of his own </w:t>
        <w:br/>
        <w:t>emotions. He had found a way to make sense of his fear, to process his feelings through the gentle medium of music. He was not just playing notes; he was channeling the emotional resonance of the storm’s aftermath. His music reflected the communal experience of survival and shared vulnerability.</w:t>
      </w:r>
    </w:p>
    <w:p>
      <w:pPr>
        <w:autoSpaceDN w:val="0"/>
        <w:autoSpaceDE w:val="0"/>
        <w:widowControl/>
        <w:spacing w:line="264" w:lineRule="exact" w:before="264" w:after="0"/>
        <w:ind w:left="0" w:right="144" w:firstLine="0"/>
        <w:jc w:val="left"/>
      </w:pPr>
      <w:r>
        <w:t>The red-haired woodcarver, his hands stained with wood shavings, continued to work on his bird. The meticulous detail, the careful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shaping of the tiny wings, reflected a need for control in the face of life’s uncertainties. Each smooth stroke seemed a counterpoint to the chaotic memory of the storm, a reaffirmation of his ability to create order out of chaos, to construct a fragile beauty that </w:t>
        <w:br/>
        <w:t>mirrored his own inner resilience. His craft was more than a simple hobby; it was his therapeutic process, his lifeline, a testament to the power of focus and determination to overcome setbacks and reclaim a sense of stability. The woodcarving had become a crucial part of his process of coping and emotional restoration.</w:t>
      </w:r>
    </w:p>
    <w:p>
      <w:pPr>
        <w:autoSpaceDN w:val="0"/>
        <w:autoSpaceDE w:val="0"/>
        <w:widowControl/>
        <w:spacing w:line="264" w:lineRule="exact" w:before="264" w:after="0"/>
        <w:ind w:left="0" w:right="0" w:firstLine="0"/>
        <w:jc w:val="left"/>
      </w:pPr>
      <w:r>
        <w:t xml:space="preserve">The old woman sat alone, a shawl drawn around her shoulders, her gaze fixed on the horizon. She offered no words, yet her presence held a quiet power, a wisdom born from a lifetime of weathering life’s storms. Her stoicism wasn't aloofness; it was a profound </w:t>
        <w:br/>
        <w:t xml:space="preserve">understanding, an acceptance of the transient nature of life’s </w:t>
        <w:br/>
        <w:t xml:space="preserve">turmoil. Her existence itself was a testament to the enduring human spirit's capacity to withstand and overcome. She radiated an aura of resilience; her silent strength was profoundly inspirational to </w:t>
        <w:br/>
        <w:t>everyone else on the ship.</w:t>
      </w:r>
    </w:p>
    <w:p>
      <w:pPr>
        <w:autoSpaceDN w:val="0"/>
        <w:autoSpaceDE w:val="0"/>
        <w:widowControl/>
        <w:spacing w:line="264" w:lineRule="exact" w:before="264" w:after="0"/>
        <w:ind w:left="0" w:right="144" w:firstLine="0"/>
        <w:jc w:val="left"/>
      </w:pPr>
      <w:r>
        <w:t>The couple, their hands clasped together, watched the sunrise, a shared silence passing between them. The storm had tested their bond, pushing it to its limits, and yet it had emerged stronger, forged in the crucible of shared fear and vulnerability. Their connection was a testament to the power of human bonds, to the comforting presence of another human being in times of adversity. They represented a symbol of resilience, support, and the strength born from shared experiences.</w:t>
      </w:r>
    </w:p>
    <w:p>
      <w:pPr>
        <w:autoSpaceDN w:val="0"/>
        <w:autoSpaceDE w:val="0"/>
        <w:widowControl/>
        <w:spacing w:line="264" w:lineRule="exact" w:before="264" w:after="0"/>
        <w:ind w:left="0" w:right="144" w:firstLine="0"/>
        <w:jc w:val="left"/>
      </w:pPr>
      <w:r>
        <w:t xml:space="preserve">I realized then that the storm had been more than just a </w:t>
        <w:br/>
        <w:t>meteorological event; it was a crucible, a testing ground for the resilience of the human spirit. We had faced our deepest fears, our vulnerabilities, and emerged, not unscathed, but transformed. The scars remained, etched into our souls, but they were not marks of defeat, but reminders of our capacity to overcome.</w:t>
      </w:r>
    </w:p>
    <w:p>
      <w:pPr>
        <w:autoSpaceDN w:val="0"/>
        <w:autoSpaceDE w:val="0"/>
        <w:widowControl/>
        <w:spacing w:line="264" w:lineRule="exact" w:before="264" w:after="0"/>
        <w:ind w:left="0" w:right="144" w:firstLine="0"/>
        <w:jc w:val="left"/>
      </w:pPr>
      <w:r>
        <w:t>The journey continued. The sea remained unpredictable, the horizon uncertain, but we were different now. We had faced the tempest together, sharing not just the fear and the anxiety, but the relief, the quiet gratitude of survival. We had found solace not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escape, but in connection, in the shared understanding that we were all, in our own way, passengers on a ship of fools, navigating the unpredictable waters of life. The storm had revealed our </w:t>
        <w:br/>
        <w:t>vulnerabilities, but it had also revealed our strength, our resilience, our capacity for empathy and compassion.</w:t>
      </w:r>
    </w:p>
    <w:p>
      <w:pPr>
        <w:autoSpaceDN w:val="0"/>
        <w:autoSpaceDE w:val="0"/>
        <w:widowControl/>
        <w:spacing w:line="264" w:lineRule="exact" w:before="264" w:after="0"/>
        <w:ind w:left="0" w:right="0" w:firstLine="0"/>
        <w:jc w:val="left"/>
      </w:pPr>
      <w:r>
        <w:t xml:space="preserve">The days that followed were a tapestry woven with moments of quiet reflection and shared experiences. The musician’s songs became less tentative, more hopeful. The woman with blue hair’s sketches revealed a growing confidence, her work now </w:t>
        <w:br/>
        <w:t>incorporating a sense of quiet wonder and beauty, a celebration of survival. The woodcarver’s birds became more intricate, more detailed, each a testament to his enduring craftsmanship and his resilience. The old woman’s quiet dignity became a source of inspiration, a symbol of enduring strength. The couple remained an inseparable unit, their support for each other a beacon of hope in the face of uncertainty.</w:t>
      </w:r>
    </w:p>
    <w:p>
      <w:pPr>
        <w:autoSpaceDN w:val="0"/>
        <w:autoSpaceDE w:val="0"/>
        <w:widowControl/>
        <w:spacing w:line="264" w:lineRule="exact" w:before="264" w:after="0"/>
        <w:ind w:left="0" w:right="0" w:firstLine="0"/>
        <w:jc w:val="left"/>
      </w:pPr>
      <w:r>
        <w:t xml:space="preserve">We learned to adapt. We learned to find strength in our shared vulnerabilities. We learned to rely on each other, to offer support and understanding, to find solace in shared laughter and quiet moments of reflection. We talked less about the storm, yet it </w:t>
        <w:br/>
        <w:t xml:space="preserve">remained an unspoken bond, a silent testament to our shared </w:t>
        <w:br/>
        <w:t>experience, our shared survival. Our shared vulnerability became the foundation for a deep-rooted understanding and connection. We learned to find comfort in the ordinary, the routine tasks of daily life aboard the ship.</w:t>
      </w:r>
    </w:p>
    <w:p>
      <w:pPr>
        <w:autoSpaceDN w:val="0"/>
        <w:autoSpaceDE w:val="0"/>
        <w:widowControl/>
        <w:spacing w:line="264" w:lineRule="exact" w:before="264" w:after="0"/>
        <w:ind w:left="0" w:right="0" w:firstLine="0"/>
        <w:jc w:val="left"/>
      </w:pPr>
      <w:r>
        <w:t>We also learned the importance of self-care. The musician practiced his music, finding solace in the rhythmic strumming of his guitar.</w:t>
      </w:r>
    </w:p>
    <w:p>
      <w:pPr>
        <w:autoSpaceDN w:val="0"/>
        <w:autoSpaceDE w:val="0"/>
        <w:widowControl/>
        <w:spacing w:line="264" w:lineRule="exact" w:before="58" w:after="0"/>
        <w:ind w:left="0" w:right="0" w:firstLine="0"/>
        <w:jc w:val="left"/>
      </w:pPr>
      <w:r>
        <w:t xml:space="preserve">The woman with blue hair spent time sketching, her artwork becoming a means of self-expression and emotional processing. The woodcarver meticulously crafted his pieces, losing himself in the detail work. The old woman spent hours meditating, her calm demeanor a testament to her practice of mindfulness and self-compassion. The couple practiced mindfulness together, </w:t>
        <w:br/>
        <w:t xml:space="preserve">strengthening their bond through mutual support and </w:t>
        <w:br/>
        <w:t>understanding. I discovered the power of journaling, pouring my thoughts and feelings onto paper, allowing myself to process the intensity of the experience at my own pace. Each of us found our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own unique ways of navigating the aftershocks, tending to the wounds left by the storm.</w:t>
      </w:r>
    </w:p>
    <w:p>
      <w:pPr>
        <w:autoSpaceDN w:val="0"/>
        <w:autoSpaceDE w:val="0"/>
        <w:widowControl/>
        <w:spacing w:line="264" w:lineRule="exact" w:before="264" w:after="0"/>
        <w:ind w:left="0" w:right="0" w:firstLine="0"/>
        <w:jc w:val="left"/>
      </w:pPr>
      <w:r>
        <w:t>We found solace in simple acts of kindness, in offering a helping hand to a fellow passenger, in sharing a warm meal, in listening to another’s story. These small acts of empathy and compassion created a web of support, a communal resilience that transcended individual struggles. We built a community of shared experience, a refuge from the ongoing uncertainties of our journey.</w:t>
      </w:r>
    </w:p>
    <w:p>
      <w:pPr>
        <w:autoSpaceDN w:val="0"/>
        <w:autoSpaceDE w:val="0"/>
        <w:widowControl/>
        <w:spacing w:line="264" w:lineRule="exact" w:before="264" w:after="0"/>
        <w:ind w:left="0" w:right="0" w:firstLine="0"/>
        <w:jc w:val="left"/>
      </w:pPr>
      <w:r>
        <w:t>The ship sailed on, the sea still unpredictable, the horizon still distant, but our perspective had shifted. We were no longer merely passengers on a ship of fools; we were survivors, navigating life’s tempest with a newfound understanding of our resilience, our capacity for connection, and the enduring power of the human spirit. The lessons learned in the heart of the storm had transformed us, etching a resilience into our very beings, forging a connection between us that would endure long after the memory of the storm had faded. We were changed, but we were stronger, our shared journey strengthened by the shared adversity we had overcome.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the Shore</w:t>
      </w:r>
    </w:p>
    <w:p>
      <w:pPr>
        <w:autoSpaceDN w:val="0"/>
        <w:autoSpaceDE w:val="0"/>
        <w:widowControl/>
        <w:spacing w:line="264" w:lineRule="exact" w:before="286" w:after="0"/>
        <w:ind w:left="0" w:right="0" w:firstLine="0"/>
        <w:jc w:val="left"/>
      </w:pPr>
      <w:r>
        <w:t>The horizon, a smudge of bruised purple and hesitant gold, offered little comfort. The sea, though calmer now, retained its restless energy, a constant reminder of the capricious nature of our journey.</w:t>
      </w:r>
    </w:p>
    <w:p>
      <w:pPr>
        <w:autoSpaceDN w:val="0"/>
        <w:autoSpaceDE w:val="0"/>
        <w:widowControl/>
        <w:spacing w:line="264" w:lineRule="exact" w:before="60" w:after="0"/>
        <w:ind w:left="0" w:right="0" w:firstLine="0"/>
        <w:jc w:val="left"/>
      </w:pPr>
      <w:r>
        <w:t xml:space="preserve">The ship, a battered vessel carrying its cargo of fractured souls, continued its relentless progress, a tiny speck against the immensity of the ocean. We were still adrift, still passengers on this </w:t>
        <w:br/>
        <w:t>unpredictable vessel, but something had shifted within us. The storm, a brutal teacher, had imparted lessons far beyond the realm of meteorology.</w:t>
      </w:r>
    </w:p>
    <w:p>
      <w:pPr>
        <w:autoSpaceDN w:val="0"/>
        <w:autoSpaceDE w:val="0"/>
        <w:widowControl/>
        <w:spacing w:line="264" w:lineRule="exact" w:before="264" w:after="0"/>
        <w:ind w:left="0" w:right="0" w:firstLine="0"/>
        <w:jc w:val="left"/>
      </w:pPr>
      <w:r>
        <w:t>The young woman with the blue hair, her gaze fixed on the distant line where sea met sky, seemed to be searching for something beyond the physical horizon. Her latest sketches were different, less focused on the raw power of the storm and more on the delicate interplay of light and shadow, the subtle nuances of the waves as they danced with the fading light. There was a newfound serenity in her work, a quiet acceptance of the beauty that could be found even in the face of chaos. She was no longer simply documenting the storm’s aftermath, but finding a way to translate the chaos into a message of resilience and hope. Her art had become a pathway towards her own healing and personal transformation.</w:t>
      </w:r>
    </w:p>
    <w:p>
      <w:pPr>
        <w:autoSpaceDN w:val="0"/>
        <w:autoSpaceDE w:val="0"/>
        <w:widowControl/>
        <w:spacing w:line="264" w:lineRule="exact" w:before="264" w:after="0"/>
        <w:ind w:left="0" w:right="0" w:firstLine="0"/>
        <w:jc w:val="left"/>
      </w:pPr>
      <w:r>
        <w:t>The musician, his fingers lightly tracing the fretboard of his guitar, hummed a low melody, a tune that spoke of longing, of searching, of a yearning for a peaceful shore. His music had evolved, shedding its tentative nature, gaining a depth and resonance that reflected the transformation we had undergone. It was no longer a mere reflection of his personal struggles, but a testament to the collective journey, a shared anthem of perseverance. His songs began to speak of the shore, a place of rest, of refuge, a metaphor for peace and self-acceptance. He played with newfound purpose, his music now a beacon of hope for us all.</w:t>
      </w:r>
    </w:p>
    <w:p>
      <w:pPr>
        <w:autoSpaceDN w:val="0"/>
        <w:autoSpaceDE w:val="0"/>
        <w:widowControl/>
        <w:spacing w:line="264" w:lineRule="exact" w:before="264" w:after="0"/>
        <w:ind w:left="0" w:right="0" w:firstLine="0"/>
        <w:jc w:val="left"/>
      </w:pPr>
      <w:r>
        <w:t>The red-haired woodcarver, his hands moving with a practiced grace, was shaping a small figure, a stylized.  human form, its posture suggesting a sense of quiet contemplation. his earlier work had been focused on the power and precision of form, but now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there was a gentleness, a vulnerability in his craftsmanship. He carved a person, etched with resilience, looking to the shore. He wasn't merely shaping wood; he was giving form to the internal transformations he'd undergone, sculpting a pathway to his own internal peace and serenity. He found purpose in the creation, and healing through the act of carving.</w:t>
      </w:r>
    </w:p>
    <w:p>
      <w:pPr>
        <w:autoSpaceDN w:val="0"/>
        <w:autoSpaceDE w:val="0"/>
        <w:widowControl/>
        <w:spacing w:line="264" w:lineRule="exact" w:before="264" w:after="0"/>
        <w:ind w:left="0" w:right="0" w:firstLine="0"/>
        <w:jc w:val="left"/>
      </w:pPr>
      <w:r>
        <w:t>The old woman, her face etched with the wisdom of a thousand lived experiences, remained a silent observer, her gaze fixed on the horizon, as if she could glimpse the shore through the veil of the unending sea. Her presence continued to be a source of profound calm, her inherent understanding of resilience acting as a shared comfort to us all. She had navigated the tempest of life for years, her very existence a testament to the enduring strength of the human spirit. Her silence spoke volumes, radiating the peace and wisdom that came with age and experience.</w:t>
      </w:r>
    </w:p>
    <w:p>
      <w:pPr>
        <w:autoSpaceDN w:val="0"/>
        <w:autoSpaceDE w:val="0"/>
        <w:widowControl/>
        <w:spacing w:line="264" w:lineRule="exact" w:before="264" w:after="0"/>
        <w:ind w:left="0" w:right="144" w:firstLine="0"/>
        <w:jc w:val="left"/>
      </w:pPr>
      <w:r>
        <w:t xml:space="preserve">The couple, their hands still clasped together, shared an unspoken communion, their gaze focused on the horizon. The storm had tested their bond, but it had emerged stronger, forged in the crucible of shared vulnerability and resilience. The shoreline, to them, represented the continuity of their connection, a symbol of strength and love. They had weathered the storm together, </w:t>
        <w:br/>
        <w:t>discovering a resilience they had not known they possessed.</w:t>
      </w:r>
    </w:p>
    <w:p>
      <w:pPr>
        <w:autoSpaceDN w:val="0"/>
        <w:autoSpaceDE w:val="0"/>
        <w:widowControl/>
        <w:spacing w:line="264" w:lineRule="exact" w:before="264" w:after="0"/>
        <w:ind w:left="0" w:right="0" w:firstLine="0"/>
        <w:jc w:val="left"/>
      </w:pPr>
      <w:r>
        <w:t xml:space="preserve">My own search for the shore began to take shape in my writing. The poems I penned were less about the chaos of the storm, and more about the quiet yearning for peace, the slow, deliberate steps </w:t>
        <w:br/>
        <w:t xml:space="preserve">towards self-acceptance. The lines became less frantic, more </w:t>
        <w:br/>
        <w:t>measured, reflecting a newfound clarity of thought and purpose. The shore in my writing represented not only a physical destination, but a state of being – a place of calm, of inner peace, of self-</w:t>
        <w:br/>
        <w:t>understanding.</w:t>
      </w:r>
    </w:p>
    <w:p>
      <w:pPr>
        <w:autoSpaceDN w:val="0"/>
        <w:autoSpaceDE w:val="0"/>
        <w:widowControl/>
        <w:spacing w:line="264" w:lineRule="exact" w:before="264" w:after="0"/>
        <w:ind w:left="0" w:right="0" w:firstLine="0"/>
        <w:jc w:val="left"/>
      </w:pPr>
      <w:r>
        <w:t>The days turned into weeks, the weeks into months. The relentless rhythm of the sea continued, but our perception of it changed. We were no longer overwhelmed by its power, but we acknowledged its beauty, its rhythm, the constant reminder of the ongoing journey.</w:t>
      </w:r>
    </w:p>
    <w:p>
      <w:pPr>
        <w:autoSpaceDN w:val="0"/>
        <w:autoSpaceDE w:val="0"/>
        <w:widowControl/>
        <w:spacing w:line="264" w:lineRule="exact" w:before="58" w:after="0"/>
        <w:ind w:left="0" w:right="288" w:firstLine="0"/>
        <w:jc w:val="left"/>
      </w:pPr>
      <w:r>
        <w:t>The unpredictable nature of the sea became a metaphor for life's unpredictable path; and the need to maintain an ongoing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towards self-acceptance. Each sunrise offered a renewed sense of hope, a chance to draw closer to the imagined shoreline, a symbol of the peace and tranquility we so desperately craved.</w:t>
      </w:r>
    </w:p>
    <w:p>
      <w:pPr>
        <w:autoSpaceDN w:val="0"/>
        <w:autoSpaceDE w:val="0"/>
        <w:widowControl/>
        <w:spacing w:line="264" w:lineRule="exact" w:before="264" w:after="0"/>
        <w:ind w:left="0" w:right="0" w:firstLine="0"/>
        <w:jc w:val="left"/>
      </w:pPr>
      <w:r>
        <w:t>We discussed our individual quests for the shore. The musician's songs spoke of finding his voice, of embracing his vulnerability, of seeking connection through his art. The woman with blue hair’s sketches evolved, her artistic expression growing into a testament of self-expression. The woodcarver’s work became less about control and more about finding beauty in imperfection. The old woman’s silent wisdom remained a constant source of inspiration. The couple shared their evolving intimacy and understanding, their connection deepening through shared experiences. My writing continued to reflect our collective journey, the poems becoming an exploration of shared hope, collective resilience, and mutual understanding.</w:t>
      </w:r>
    </w:p>
    <w:p>
      <w:pPr>
        <w:autoSpaceDN w:val="0"/>
        <w:autoSpaceDE w:val="0"/>
        <w:widowControl/>
        <w:spacing w:line="264" w:lineRule="exact" w:before="264" w:after="0"/>
        <w:ind w:left="0" w:right="144" w:firstLine="0"/>
        <w:jc w:val="left"/>
      </w:pPr>
      <w:r>
        <w:t xml:space="preserve">The search for the shore wasn't about escaping the journey itself, but about finding a place of peace within the journey, a space of acceptance, a haven from the unrelenting storm. It was about recognizing that the journey itself was essential to our growth, to our understanding, to our capacity for empathy and compassion. The shore was not a destination to be reached, but a state of mind to be cultivated, a quiet inner peace to be found amidst the </w:t>
        <w:br/>
        <w:t>relentless currents of life. It was a reminder that even on a ship of fools, amidst the tempest of life, we could discover not only resilience, but a profound sense of belonging. We were all seeking the shore, not to escape the journey, but to find a sense of peace, purpose, and self-acceptance along the way. Our shared journey, our shared vulnerability, had transformed us, forging a bond that would endure long after the physical shore had been found.</w:t>
      </w:r>
    </w:p>
    <w:p>
      <w:pPr>
        <w:autoSpaceDN w:val="0"/>
        <w:autoSpaceDE w:val="0"/>
        <w:widowControl/>
        <w:spacing w:line="264" w:lineRule="exact" w:before="264" w:after="0"/>
        <w:ind w:left="0" w:right="0" w:firstLine="0"/>
        <w:jc w:val="left"/>
      </w:pPr>
      <w:r>
        <w:t xml:space="preserve">And as the days unfolded, as we grew closer to the imagined </w:t>
        <w:br/>
        <w:t xml:space="preserve">shoreline, the shared understanding grew deeper, the bonds </w:t>
        <w:br/>
        <w:t xml:space="preserve">unbreakable. It wasn't a race to reach the shore, but a collective pilgrimage of self-discovery, a journey of growth and </w:t>
        <w:br/>
        <w:t>transformation. We were all passengers on this ship of fools, but we had become more than that. We were a community, bound together by our shared experiences, our shared vulnerabilities, our shared quest for solace, and the hope that lay waiting at the shore. The shore, a symbol of peace, self-acceptance, and the enduring power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of the human spirit. A shore where the storm could no longer </w:t>
        <w:br/>
        <w:t>threaten the peace we had worked so hard to achieve. A testament to the power of shared resilience, mutual support, and the hope that lies waiting on the horizon. The shore became a symbol, not of an end to our journey, but of the culmination of our resilience, a testament to our shared passage through chaos and hardship. The ultimate affirmation of the power of the human spirit to endure, adapt, and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Masquerade of Emotions</w:t>
      </w:r>
    </w:p>
    <w:p>
      <w:pPr>
        <w:autoSpaceDN w:val="0"/>
        <w:autoSpaceDE w:val="0"/>
        <w:widowControl/>
        <w:spacing w:line="264" w:lineRule="exact" w:before="286" w:after="0"/>
        <w:ind w:left="0" w:right="0" w:firstLine="0"/>
        <w:jc w:val="left"/>
      </w:pPr>
      <w:r>
        <w:t xml:space="preserve">The ship shuddered, a low groan echoing through its timbers, as if mirroring the collective unease settling over us. The horizon, once a promise of solace, now experienced distant and unattainable. We had </w:t>
        <w:br/>
        <w:t xml:space="preserve">reached a strange new phase in our voyage, a point where the relentless rhythm of the sea seemed to pulse with a different </w:t>
        <w:br/>
        <w:t>energy, a discordant beat that mirrored the turmoil within. It was as if the very ocean itself was preparing for a spectacle, a macabre dance that would unveil the hidden currents of our emotions.</w:t>
      </w:r>
    </w:p>
    <w:p>
      <w:pPr>
        <w:autoSpaceDN w:val="0"/>
        <w:autoSpaceDE w:val="0"/>
        <w:widowControl/>
        <w:spacing w:line="264" w:lineRule="exact" w:before="264" w:after="0"/>
        <w:ind w:left="0" w:right="144" w:firstLine="0"/>
        <w:jc w:val="left"/>
      </w:pPr>
      <w:r>
        <w:t xml:space="preserve">Ahead, shimmering on the water's surface, appeared a vision both alluring and terrifying: a cluster of lights, bobbing like </w:t>
        <w:br/>
        <w:t xml:space="preserve">phosphorescent fireflies, growing steadily brighter as we </w:t>
        <w:br/>
        <w:t xml:space="preserve">approached. It was a floating island, or perhaps a mirage, </w:t>
        <w:br/>
        <w:t>constructed of what appeared like intricately carved driftwood, adorned with shimmering fabrics that caught the moonlight, transforming it into an ethereal, almost ghostly glow. The air hummed with an unsettling energy, a blend of anticipation and dread that settled deep in our bones. This was it – the Lunatic Ball.</w:t>
      </w:r>
    </w:p>
    <w:p>
      <w:pPr>
        <w:autoSpaceDN w:val="0"/>
        <w:autoSpaceDE w:val="0"/>
        <w:widowControl/>
        <w:spacing w:line="264" w:lineRule="exact" w:before="264" w:after="0"/>
        <w:ind w:left="0" w:right="0" w:firstLine="0"/>
        <w:jc w:val="left"/>
      </w:pPr>
      <w:r>
        <w:t>As we drew nearer, the music became audible, a dissonant waltz that seemed to weave its way into our very souls. It was a melody of fractured harmonies, a symphony of conflicting emotions, both beautiful and unsettling, reflecting the complexities of the human heart laid bare. The air throbbed with an almost palpable energy, a mixture of exhilaration and unease, as if the very fabric of reality was about to unravel.</w:t>
      </w:r>
    </w:p>
    <w:p>
      <w:pPr>
        <w:autoSpaceDN w:val="0"/>
        <w:autoSpaceDE w:val="0"/>
        <w:widowControl/>
        <w:spacing w:line="264" w:lineRule="exact" w:before="264" w:after="0"/>
        <w:ind w:left="0" w:right="0" w:firstLine="0"/>
        <w:jc w:val="left"/>
      </w:pPr>
      <w:r>
        <w:t>The island, upon closer inspection, proved to be a gathering of souls as diverse and captivating as the ocean itself. Individuals clad in elaborate, fantastical costumes danced under the pale moonlight, each mask concealing an untold story, a hidden vulnerability, a silent scream. Some danced with abandon, their movements wild and unrestrained, mirroring the raw energy of untamed emotions.</w:t>
      </w:r>
    </w:p>
    <w:p>
      <w:pPr>
        <w:autoSpaceDN w:val="0"/>
        <w:autoSpaceDE w:val="0"/>
        <w:widowControl/>
        <w:spacing w:line="264" w:lineRule="exact" w:before="60" w:after="0"/>
        <w:ind w:left="0" w:right="0" w:firstLine="0"/>
        <w:jc w:val="left"/>
      </w:pPr>
      <w:r>
        <w:t>Others moved with a cautious grace, their steps measured and deliberate, as if holding back a torrent of feelings that threatened to overwhelm.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young woman with the blue hair, her usual serene demeanor replaced by a vibrant intensity, twirled amidst the crowd, her movements mirroring the chaotic energy of the music. Her mask, a delicate creation of sculpted feathers and shimmering glass, </w:t>
        <w:br/>
        <w:t xml:space="preserve">concealed her expression, yet her eyes, glittering with an almost manic intensity, seemed to peer into the very soul of the ball. She was no longer just an observer; she was a participant, fully </w:t>
        <w:br/>
        <w:t>embracing the absurdity and beauty of this surreal gathering.</w:t>
      </w:r>
    </w:p>
    <w:p>
      <w:pPr>
        <w:autoSpaceDN w:val="0"/>
        <w:autoSpaceDE w:val="0"/>
        <w:widowControl/>
        <w:spacing w:line="264" w:lineRule="exact" w:before="264" w:after="0"/>
        <w:ind w:left="0" w:right="0" w:firstLine="0"/>
        <w:jc w:val="left"/>
      </w:pPr>
      <w:r>
        <w:t xml:space="preserve">The musician, his guitar cradled like a precious artifact, sat apart from the throng, his fingers weaving a melancholic counterpoint to the music that filled the air. His mask, a simple, yet elegant design, partially concealed his face, yet his eyes reflected a depth of </w:t>
        <w:br/>
        <w:t xml:space="preserve">emotion that resonated with the atmosphere. His music, usually a beacon of hope and resilience, now reflected the underlying chaos, the dissonance of the masked emotions, creating a powerful yet unsettling ambiance. It was a masterpiece of observation, a </w:t>
        <w:br/>
        <w:t>soundtrack to the collective turmoil unfolding around him.</w:t>
      </w:r>
    </w:p>
    <w:p>
      <w:pPr>
        <w:autoSpaceDN w:val="0"/>
        <w:autoSpaceDE w:val="0"/>
        <w:widowControl/>
        <w:spacing w:line="264" w:lineRule="exact" w:before="264" w:after="0"/>
        <w:ind w:left="0" w:right="0" w:firstLine="0"/>
        <w:jc w:val="left"/>
      </w:pPr>
      <w:r>
        <w:t xml:space="preserve">The red-haired woodcarver, his usual quiet demeanor replaced by a palpable intensity, observed the spectacle with a craftsman's eye. His mask, a powerful, enigmatic carving of a wolf’s head, seemed to mirror the wild energy of the crowd, yet the precision of its </w:t>
        <w:br/>
        <w:t xml:space="preserve">execution betrayed his underlying control. He seemed to be </w:t>
        <w:br/>
        <w:t xml:space="preserve">evaluating the emotional landscape, searching for something </w:t>
        <w:br/>
        <w:t>elusive, something he could give form to through his art. The woodcarver, now in touch with a primal, artistic fervor, sensed that this night held inspiration beyond measure.</w:t>
      </w:r>
    </w:p>
    <w:p>
      <w:pPr>
        <w:autoSpaceDN w:val="0"/>
        <w:autoSpaceDE w:val="0"/>
        <w:widowControl/>
        <w:spacing w:line="264" w:lineRule="exact" w:before="264" w:after="0"/>
        <w:ind w:left="0" w:right="0" w:firstLine="0"/>
        <w:jc w:val="left"/>
      </w:pPr>
      <w:r>
        <w:t>The old woman, her presence a quiet anchor amidst the swirling chaos, remained a silent observer, her mask – a simple, almost plain design – obscuring her features but allowing her eyes to speak volumes. They seemed to hold centuries of wisdom, a profound understanding of the human condition, both its capacity for joy and its propensity for self-destruction. Her presence, like a sturdy ship in a tempest, served as a steadying influence.</w:t>
      </w:r>
    </w:p>
    <w:p>
      <w:pPr>
        <w:autoSpaceDN w:val="0"/>
        <w:autoSpaceDE w:val="0"/>
        <w:widowControl/>
        <w:spacing w:line="264" w:lineRule="exact" w:before="264" w:after="0"/>
        <w:ind w:left="0" w:right="0" w:firstLine="0"/>
        <w:jc w:val="left"/>
      </w:pPr>
      <w:r>
        <w:t>The couple, their hands clasped tightly together, danced in a slow, measured waltz, their movements a testament to their enduring bond. Their masks, a pair of subtly different designs, suggested both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unity and individuality, the strength of their connection apparent beneath the veil of disguise. They moved with an almost ethereal grace, their dance a silent narrative of love and resilience, a beacon in this sea of emotional turmoil.</w:t>
      </w:r>
    </w:p>
    <w:p>
      <w:pPr>
        <w:autoSpaceDN w:val="0"/>
        <w:autoSpaceDE w:val="0"/>
        <w:widowControl/>
        <w:spacing w:line="264" w:lineRule="exact" w:before="264" w:after="0"/>
        <w:ind w:left="0" w:right="0" w:firstLine="0"/>
        <w:jc w:val="left"/>
      </w:pPr>
      <w:r>
        <w:t xml:space="preserve">My own mask, crafted from the remnants of my shattered self, experienced heavy and uncomfortable. It was a grotesque distortion of my own face, a caricature of the internal struggle that had defined my life. I watched as the masked figures danced and swayed, their emotions laid bare, each individual a testament to the shared human </w:t>
        <w:br/>
        <w:t>experience of struggle and vulnerability. The ball was a symphony of hidden selves, a kaleidoscope of emotions both beautiful and terrifying, a reflection of our shared journey.</w:t>
      </w:r>
    </w:p>
    <w:p>
      <w:pPr>
        <w:autoSpaceDN w:val="0"/>
        <w:autoSpaceDE w:val="0"/>
        <w:widowControl/>
        <w:spacing w:line="264" w:lineRule="exact" w:before="264" w:after="0"/>
        <w:ind w:left="0" w:right="0" w:firstLine="0"/>
        <w:jc w:val="left"/>
      </w:pPr>
      <w:r>
        <w:t xml:space="preserve">The absurdity of it all – the elaborate costumes, the haunting music, the masked faces – was a stark reflection of how we often conceal our true selves, our true emotions. We wear masks to protect </w:t>
        <w:br/>
        <w:t>ourselves, to navigate the complexities of human interaction, to avoid vulnerability. But here, in the heart of this surreal spectacle, the masks seemed to strip away the illusion of normalcy, unveiling the raw, unfiltered energy of the human condition. The masked faces hid identities but revealed the shared vulnerability beneath.</w:t>
      </w:r>
    </w:p>
    <w:p>
      <w:pPr>
        <w:autoSpaceDN w:val="0"/>
        <w:autoSpaceDE w:val="0"/>
        <w:widowControl/>
        <w:spacing w:line="264" w:lineRule="exact" w:before="264" w:after="0"/>
        <w:ind w:left="0" w:right="144" w:firstLine="0"/>
        <w:jc w:val="left"/>
      </w:pPr>
      <w:r>
        <w:t xml:space="preserve">As the night wore on, the energy intensified, the music reaching a fever pitch. The dancers became more frenzied, their movements reflecting the unbridled chaos within. Some masks were discarded, revealing faces etched with pain, with joy, with confusion, with desperation. The line between reality and illusion blurred, </w:t>
        <w:br/>
        <w:t>transforming the lunatic ball into a profound reflection of our own internal landscapes.</w:t>
      </w:r>
    </w:p>
    <w:p>
      <w:pPr>
        <w:autoSpaceDN w:val="0"/>
        <w:autoSpaceDE w:val="0"/>
        <w:widowControl/>
        <w:spacing w:line="264" w:lineRule="exact" w:before="264" w:after="0"/>
        <w:ind w:left="0" w:right="144" w:firstLine="0"/>
        <w:jc w:val="left"/>
      </w:pPr>
      <w:r>
        <w:t>The masks, in a way, became symbols of our emotional armor, the protective barriers we construct to shield ourselves from the harsh realities of life. But here, in this unique sanctuary of emotional exposure, they became a canvas, a symbolic representation of the shared human experience of struggle, vulnerability, and resilience.</w:t>
      </w:r>
    </w:p>
    <w:p>
      <w:pPr>
        <w:autoSpaceDN w:val="0"/>
        <w:autoSpaceDE w:val="0"/>
        <w:widowControl/>
        <w:spacing w:line="264" w:lineRule="exact" w:before="264" w:after="0"/>
        <w:ind w:left="0" w:right="0" w:firstLine="0"/>
        <w:jc w:val="left"/>
      </w:pPr>
      <w:r>
        <w:t>The music began to fade, the dancers slowing their movements, the chaotic energy slowly subsiding. As the first rays of dawn painted the horizon, a sense of exhaustion yet profound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settled over the gathering. The Lunatic Ball had ended, but the lessons learned remained, a sobering reminder of the complexities of human emotion, the absurdity of our attempts to conceal our true selves, and the power of shared vulnerability in finding solace and understanding. We were all passengers on this ship, and the lunatic ball served as a stark and beautiful reminder of our shared journey, our shared humanity, and the ever-present dance between chaos and tranquility within the human heart. The shore still beckoned, but now, we appeared at it with a newfound understanding of what it meant to reach it. Not an escape, but an arrival at a place of peace and acceptance achieved through acknowledging the tempestuous nature of our own souls, and finding beauty in the shared journey.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Costumes and Disguises</w:t>
      </w:r>
    </w:p>
    <w:p>
      <w:pPr>
        <w:autoSpaceDN w:val="0"/>
        <w:autoSpaceDE w:val="0"/>
        <w:widowControl/>
        <w:spacing w:line="264" w:lineRule="exact" w:before="286" w:after="0"/>
        <w:ind w:left="0" w:right="0" w:firstLine="0"/>
        <w:jc w:val="left"/>
      </w:pPr>
      <w:r>
        <w:t>The costumes themselves were as diverse and unsettling as the individuals who wore them. One figure, impossibly tall and thin, was draped in what appeared to be woven seaweed, shimmering faintly under the moonlight. Their mask, a grotesque caricature of a sea creature, seemed to writhe slightly with each movement, its vacant eyes reflecting the restless ocean. They moved with an unsettling grace, their long limbs gliding across the makeshift dance floor like some ethereal specter of the deep.</w:t>
      </w:r>
    </w:p>
    <w:p>
      <w:pPr>
        <w:autoSpaceDN w:val="0"/>
        <w:autoSpaceDE w:val="0"/>
        <w:widowControl/>
        <w:spacing w:line="264" w:lineRule="exact" w:before="264" w:after="0"/>
        <w:ind w:left="0" w:right="0" w:firstLine="0"/>
        <w:jc w:val="left"/>
      </w:pPr>
      <w:r>
        <w:t xml:space="preserve">Another wore a suit of armor, meticulously crafted from polished bone, its surface etched with intricate carvings. The helmet, </w:t>
        <w:br/>
        <w:t xml:space="preserve">obscuring their face completely, bore the likeness of a snarling wolf, its teeth bared in a silent snarl. Yet, despite the ferocious </w:t>
        <w:br/>
        <w:t xml:space="preserve">appearance, the figure moved with a hesitant, almost shy </w:t>
        <w:br/>
        <w:t xml:space="preserve">demeanor, their footsteps light and careful, betraying a </w:t>
        <w:br/>
        <w:t xml:space="preserve">vulnerability that starkly contrasted with their formidable attire. This juxtaposition of aggressive costume and shy demeanor spoke volumes about the complex masks we all wear. Were they hiding from the world, or protecting themselves from the world's </w:t>
        <w:br/>
        <w:t>judgment?</w:t>
      </w:r>
    </w:p>
    <w:p>
      <w:pPr>
        <w:autoSpaceDN w:val="0"/>
        <w:autoSpaceDE w:val="0"/>
        <w:widowControl/>
        <w:spacing w:line="264" w:lineRule="exact" w:before="264" w:after="0"/>
        <w:ind w:left="0" w:right="0" w:firstLine="0"/>
        <w:jc w:val="left"/>
      </w:pPr>
      <w:r>
        <w:t>A group of figures, clad in brightly colored rags and patched-</w:t>
        <w:br/>
        <w:t xml:space="preserve">together fabrics, danced with a wild, unrestrained energy. Their masks, simple and crude, were crafted from readily available </w:t>
        <w:br/>
        <w:t xml:space="preserve">materials—leaves, twigs, and mud—yet their faces, when glimpsed, revealed a depth of emotion that belied their simple disguises. Their movements were primal, a chaotic explosion of joy and sorrow, suggesting the rawness of their emotions which they sought to convey despite their lack of polished costumes. There was a </w:t>
        <w:br/>
        <w:t>freedom in their simplicity, a rejection of the artifice that clung to many of the other dancers.</w:t>
      </w:r>
    </w:p>
    <w:p>
      <w:pPr>
        <w:autoSpaceDN w:val="0"/>
        <w:autoSpaceDE w:val="0"/>
        <w:widowControl/>
        <w:spacing w:line="264" w:lineRule="exact" w:before="264" w:after="0"/>
        <w:ind w:left="0" w:right="0" w:firstLine="0"/>
        <w:jc w:val="left"/>
      </w:pPr>
      <w:r>
        <w:t>Then there were those who seemed to have taken the concept of disguise to a new level. One individual, draped in luxurious silks and velvets, wore a mask that was a near-perfect replica of a human face, so realistic it was almost disturbing. Yet, something about the eyes, slightly off-kilter, gave away the artifice. The meticulous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details of the mask belied the unsettling feeling that the wearer was attempting to hide something, the.  unsettling feeling being that they were seeking to completely disguise themselves from recognition, seeking to become completely anonymous.</w:t>
      </w:r>
    </w:p>
    <w:p>
      <w:pPr>
        <w:autoSpaceDN w:val="0"/>
        <w:autoSpaceDE w:val="0"/>
        <w:widowControl/>
        <w:spacing w:line="264" w:lineRule="exact" w:before="264" w:after="0"/>
        <w:ind w:left="0" w:right="144" w:firstLine="0"/>
        <w:jc w:val="left"/>
      </w:pPr>
      <w:r>
        <w:t xml:space="preserve">Another wore a mask that changed color with each passing </w:t>
        <w:br/>
        <w:t>moment, morphing from deep crimson to pale gold, and then to a shimmering, opalescent hue. It was as if their identity, their very being, was in constant flux, a reflection of the inner turmoil they clearly struggled to keep under control. The instability was clear even through their flamboyant, shifting, and striking mask.</w:t>
      </w:r>
    </w:p>
    <w:p>
      <w:pPr>
        <w:autoSpaceDN w:val="0"/>
        <w:autoSpaceDE w:val="0"/>
        <w:widowControl/>
        <w:spacing w:line="264" w:lineRule="exact" w:before="264" w:after="0"/>
        <w:ind w:left="0" w:right="0" w:firstLine="0"/>
        <w:jc w:val="left"/>
      </w:pPr>
      <w:r>
        <w:t>Across the makeshift dance floor, a small child, no older than seven, stood alone, their costume a simple cloak of dark fabric. Their mask, a plain, white porcelain face, offered no clue to their identity.</w:t>
      </w:r>
    </w:p>
    <w:p>
      <w:pPr>
        <w:autoSpaceDN w:val="0"/>
        <w:autoSpaceDE w:val="0"/>
        <w:widowControl/>
        <w:spacing w:line="264" w:lineRule="exact" w:before="58" w:after="0"/>
        <w:ind w:left="0" w:right="0" w:firstLine="0"/>
        <w:jc w:val="left"/>
      </w:pPr>
      <w:r>
        <w:t>But in their eyes, which held a deep, profound sadness that was almost too much to bear, was a vulnerability that cut through the veneer of theatricality. Their simplicity was a poignant contrast to the elaborate creations of the other attendees. Were they too young to wear a mask? Or were they simply too honest?</w:t>
      </w:r>
    </w:p>
    <w:p>
      <w:pPr>
        <w:autoSpaceDN w:val="0"/>
        <w:autoSpaceDE w:val="0"/>
        <w:widowControl/>
        <w:spacing w:line="264" w:lineRule="exact" w:before="264" w:after="0"/>
        <w:ind w:left="0" w:right="144" w:firstLine="0"/>
        <w:jc w:val="left"/>
      </w:pPr>
      <w:r>
        <w:t xml:space="preserve">Many of the masks were strikingly beautiful, works of art in themselves. Intricate carvings, shimmering fabrics, and precious stones adorned many of the creations, reflecting the creativity and artistry of their creators. However, the beauty of these masks only served to highlight the concealment that lay beneath, the hidden identities, the silent screams trapped beneath the surface of </w:t>
        <w:br/>
        <w:t>meticulously crafted artifice.</w:t>
      </w:r>
    </w:p>
    <w:p>
      <w:pPr>
        <w:autoSpaceDN w:val="0"/>
        <w:autoSpaceDE w:val="0"/>
        <w:widowControl/>
        <w:spacing w:line="264" w:lineRule="exact" w:before="264" w:after="0"/>
        <w:ind w:left="0" w:right="0" w:firstLine="0"/>
        <w:jc w:val="left"/>
      </w:pPr>
      <w:r>
        <w:t xml:space="preserve">There was a woman in a flowing gown of iridescent feathers; her mask, a breathtakingly intricate piece of filigree, perfectly </w:t>
        <w:br/>
        <w:t xml:space="preserve">replicated the delicate structure of a butterfly’s wings. Her dance was mesmerizing, a graceful fluttering of movements that </w:t>
        <w:br/>
        <w:t>resembled that of the butterfly herself. Yet, despite the delicate beauty of her costume and mask, an underlying air of melancholy clung to her. There was a subtle sadness that lurked beneath her elegant disguise, suggesting that her true identity, her vulnerability, remained obscured, even under the guise of such exquisite art.</w:t>
      </w:r>
    </w:p>
    <w:p>
      <w:pPr>
        <w:autoSpaceDN w:val="0"/>
        <w:autoSpaceDE w:val="0"/>
        <w:widowControl/>
        <w:spacing w:line="322" w:lineRule="exact" w:before="206" w:after="0"/>
        <w:ind w:left="0" w:right="0" w:firstLine="0"/>
        <w:jc w:val="left"/>
      </w:pPr>
      <w:r>
        <w:t>Another figure wore a mask fashioned from a single, gnarled 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wood, its rough texture contrasting starkly with the elaborate costumes of the others. The mask’s simplicity made it striking; it seemed to represent something ancient, something primal. The wearer moved with a deliberate and almost mechanical gait. Their posture was rigid, their movements stiff, their eyes distant and unfocused. The contrast was jarring. The costume was so simple, almost crude, yet the movements were precisely controlled. It was like a rigid shell protecting a fragile core, the opposite of the flailing dancers who allowed their grief and sorrow to be seen in their movements.</w:t>
      </w:r>
    </w:p>
    <w:p>
      <w:pPr>
        <w:autoSpaceDN w:val="0"/>
        <w:autoSpaceDE w:val="0"/>
        <w:widowControl/>
        <w:spacing w:line="264" w:lineRule="exact" w:before="264" w:after="0"/>
        <w:ind w:left="0" w:right="0" w:firstLine="0"/>
        <w:jc w:val="left"/>
      </w:pPr>
      <w:r>
        <w:t>But the most striking costumes were those that somehow seemed to blend seamlessly with the wearer, almost becoming an extension of their being. There was an old man dressed in tattered robes, his mask a weathered, cracked likeness of a wise old owl. He moved slowly, deliberately, his eyes reflecting an ancient wisdom that seemed to transcend the chaos around him. The owl motif was an intriguing choice, suggesting a sense of detached observation. This old man seemed to be fully at one with his disguise, suggesting an acceptance of his identity, a harmony between the inner and outer self that was absent in many of the other attendees. The acceptance of his mask spoke of his self-acceptance.</w:t>
      </w:r>
    </w:p>
    <w:p>
      <w:pPr>
        <w:autoSpaceDN w:val="0"/>
        <w:autoSpaceDE w:val="0"/>
        <w:widowControl/>
        <w:spacing w:line="264" w:lineRule="exact" w:before="264" w:after="0"/>
        <w:ind w:left="0" w:right="144" w:firstLine="0"/>
        <w:jc w:val="left"/>
      </w:pPr>
      <w:r>
        <w:t xml:space="preserve">As the night went on, the masks themselves began to shift and change, some literally, as in the case of the color-changing mask, and others figuratively, as individuals shed their elaborate </w:t>
        <w:br/>
        <w:t>disguises, revealing faces etched with a range of emotions. The shedding of the masks symbolized a transition; the stripping away of layers of protection, a vulnerability that began to permeate the atmosphere.</w:t>
      </w:r>
    </w:p>
    <w:p>
      <w:pPr>
        <w:autoSpaceDN w:val="0"/>
        <w:autoSpaceDE w:val="0"/>
        <w:widowControl/>
        <w:spacing w:line="264" w:lineRule="exact" w:before="264" w:after="0"/>
        <w:ind w:left="0" w:right="0" w:firstLine="0"/>
        <w:jc w:val="left"/>
      </w:pPr>
      <w:r>
        <w:t>One woman, her butterfly-wing mask discarded, revealed a face streaked with tears, her eyes reflecting a depth of sorrow that was both heartbreaking and utterly human. Yet, in her vulnerability, there was a newfound freedom, a liberation from the burden of pretense. Her act was a poignant reminder of the courage it takes to reveal one’s true self to the world.</w:t>
      </w:r>
    </w:p>
    <w:p>
      <w:pPr>
        <w:autoSpaceDN w:val="0"/>
        <w:autoSpaceDE w:val="0"/>
        <w:widowControl/>
        <w:spacing w:line="264" w:lineRule="exact" w:before="264" w:after="0"/>
        <w:ind w:left="0" w:right="0" w:firstLine="0"/>
        <w:jc w:val="left"/>
      </w:pPr>
      <w:r>
        <w:t>A man, his skeletal armor abandoned on the ground, danced with a wild abandon, his face radiant with unexpected joy. He allowed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true self to be shown. He was no longer hiding; the costume was not a shield but a brief exploration of another persona. His unburdened dance was infectious, inspiring a wave of unmasked authenticity that swept across the gathering. The discarding of masks and </w:t>
        <w:br/>
        <w:t>costumes marked a shift from pretense to acceptance.</w:t>
      </w:r>
    </w:p>
    <w:p>
      <w:pPr>
        <w:autoSpaceDN w:val="0"/>
        <w:autoSpaceDE w:val="0"/>
        <w:widowControl/>
        <w:spacing w:line="264" w:lineRule="exact" w:before="264" w:after="0"/>
        <w:ind w:left="0" w:right="0" w:firstLine="0"/>
        <w:jc w:val="left"/>
      </w:pPr>
      <w:r>
        <w:t xml:space="preserve">The masks, initially symbols of concealment and protection, </w:t>
        <w:br/>
        <w:t>gradually transformed into emblems of shared vulnerability. The grotesque, the beautiful, the simple, and the elaborate, each told a story of the hidden self, the struggle for identity, and the courage to embrace one's imperfections. The costumes themselves evolved into symbols of shared human experience, the universal search for belonging, and the quiet dignity of vulnerability. The lunatic ball wasn't just a bizarre spectacle but a profound reflection of the complexities of being human. The night ended with a shared sense of understanding, a quiet acknowledgment that the struggle for authenticity was a universally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Dancing with Shadows</w:t>
      </w:r>
    </w:p>
    <w:p>
      <w:pPr>
        <w:autoSpaceDN w:val="0"/>
        <w:autoSpaceDE w:val="0"/>
        <w:widowControl/>
        <w:spacing w:line="264" w:lineRule="exact" w:before="286" w:after="0"/>
        <w:ind w:left="0" w:right="0" w:firstLine="0"/>
        <w:jc w:val="left"/>
      </w:pPr>
      <w:r>
        <w:t xml:space="preserve">The music swelled, a discordant waltz that seemed to claw at the edges of sanity. The dancers, momentarily freed from the </w:t>
        <w:br/>
        <w:t xml:space="preserve">constraints of their elaborate masks and costumes, began to move in a new way. No longer a coordinated, if chaotic, dance, their </w:t>
        <w:br/>
        <w:t>movements became strangely individual, each person locked in a private, silent ballet with shadows that only they could see.</w:t>
      </w:r>
    </w:p>
    <w:p>
      <w:pPr>
        <w:autoSpaceDN w:val="0"/>
        <w:autoSpaceDE w:val="0"/>
        <w:widowControl/>
        <w:spacing w:line="264" w:lineRule="exact" w:before="264" w:after="0"/>
        <w:ind w:left="0" w:right="0" w:firstLine="0"/>
        <w:jc w:val="left"/>
      </w:pPr>
      <w:r>
        <w:t xml:space="preserve">One figure, the woman in the iridescent feathers, now maskless, her face pale and drawn, seemed to be dancing with a figure made entirely of smoke and moonlight. This ethereal partner, visible only to her, moved with her, mirroring her every step, but with a </w:t>
        <w:br/>
        <w:t xml:space="preserve">chilling grace that seemed to drain the life from her. Each </w:t>
        <w:br/>
        <w:t xml:space="preserve">movement, a tentative step forward, a slow, graceful turn, was countered by a dark echo, a spectral reflection of her own </w:t>
        <w:br/>
        <w:t>movements. It was as if she were attempting to escape her own melancholy, a dance of resignation, a graceful surrender to a fate she could not escape. Her every attempt at lightness was met with a chilling response, a dark imitation.</w:t>
      </w:r>
    </w:p>
    <w:p>
      <w:pPr>
        <w:autoSpaceDN w:val="0"/>
        <w:autoSpaceDE w:val="0"/>
        <w:widowControl/>
        <w:spacing w:line="264" w:lineRule="exact" w:before="264" w:after="0"/>
        <w:ind w:left="0" w:right="0" w:firstLine="0"/>
        <w:jc w:val="left"/>
      </w:pPr>
      <w:r>
        <w:t>The man in the skeletal armor, stripped of his disguise, was engaged in a different kind of dance. He was wrestling with a shadowy figure, a hulking beast of darkness that seemed to embody his own inner turmoil. This was no graceful waltz; this was a brutal struggle, a furious clash between light and shadow. His movements were sharp, aggressive, each blow a desperate attempt to break free from the suffocating grip of his own demons. He fought valiantly, but the shadow seemed relentless, an embodiment of the internal battles which constantly raged within him. His breath came in ragged gasps as he fought against the weight of his own torment, his dance a painful reflection of his struggle. He fought, but to what end?</w:t>
      </w:r>
    </w:p>
    <w:p>
      <w:pPr>
        <w:autoSpaceDN w:val="0"/>
        <w:autoSpaceDE w:val="0"/>
        <w:widowControl/>
        <w:spacing w:line="264" w:lineRule="exact" w:before="264" w:after="0"/>
        <w:ind w:left="0" w:right="0" w:firstLine="0"/>
        <w:jc w:val="left"/>
      </w:pPr>
      <w:r>
        <w:t xml:space="preserve">A small, hunched figure, barely visible in the dim light, danced with what appeared to be a swarm of whispering shadows. These </w:t>
        <w:br/>
        <w:t>shadowy figures, constantly shifting and reforming, surrounded her, their whispers barely audible yet somehow piercing, their very presence threatening to consume her entirely. She moved with a cautious grace, trying to navigate the swirling mass of darkness,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lone ship sailing through a storm-tossed sea. She danced with them, not against them, suggesting an acceptance of this shadow, not a fight but a sad dance of co-existence. Her dance was not a joyful one, but a sorrowful ballet of surrender.</w:t>
      </w:r>
    </w:p>
    <w:p>
      <w:pPr>
        <w:autoSpaceDN w:val="0"/>
        <w:autoSpaceDE w:val="0"/>
        <w:widowControl/>
        <w:spacing w:line="264" w:lineRule="exact" w:before="264" w:after="0"/>
        <w:ind w:left="0" w:right="0" w:firstLine="0"/>
        <w:jc w:val="left"/>
      </w:pPr>
      <w:r>
        <w:t xml:space="preserve">The child in the plain white mask, their eyes still filled with an unbearable sadness, danced alone, their small hands outstretched as if reaching for something beyond the grasp. There were no shadows here, no visible partners, yet the isolation, the profound loneliness emanating from this child, was palpable. The dance itself was a silent plea, a desperate attempt to connect with something, </w:t>
        <w:br/>
        <w:t>someone, anything that might alleviate the weight of their unseen burdens. The emptiness of their dance was heart-wrenching, the loneliness a suffocating presence.</w:t>
      </w:r>
    </w:p>
    <w:p>
      <w:pPr>
        <w:autoSpaceDN w:val="0"/>
        <w:autoSpaceDE w:val="0"/>
        <w:widowControl/>
        <w:spacing w:line="264" w:lineRule="exact" w:before="264" w:after="0"/>
        <w:ind w:left="0" w:right="0" w:firstLine="0"/>
        <w:jc w:val="left"/>
      </w:pPr>
      <w:r>
        <w:t>Even those who had seemed outwardly at peace, like the old man in the owl mask, were now engaged in their own private dances with the shadows. His dance was slow, deliberate, a careful negotiation with the darkness that clung to the edges of his being. He moved with a sense of weary acceptance, his steps measured, suggesting not a fight but a recognition, a sad acknowledgment of his own mortality and the weight of years. He danced as if surrendering to a life well-lived, a dance of acceptance. His dance was not a rejection of his shadows, but an understanding of the very things that had shaped him.</w:t>
      </w:r>
    </w:p>
    <w:p>
      <w:pPr>
        <w:autoSpaceDN w:val="0"/>
        <w:autoSpaceDE w:val="0"/>
        <w:widowControl/>
        <w:spacing w:line="264" w:lineRule="exact" w:before="264" w:after="0"/>
        <w:ind w:left="0" w:right="0" w:firstLine="0"/>
        <w:jc w:val="left"/>
      </w:pPr>
      <w:r>
        <w:t>The music shifted, the tempo quickening, the discord growing more intense. The dancers, lost in their individual ballets, moved with increasing desperation. Some were frantically trying to outrun their shadows, their movements increasingly wild and frantic. Others seemed to be embracing their darker counterparts, merging with them, becoming one with their inner demons.</w:t>
      </w:r>
    </w:p>
    <w:p>
      <w:pPr>
        <w:autoSpaceDN w:val="0"/>
        <w:autoSpaceDE w:val="0"/>
        <w:widowControl/>
        <w:spacing w:line="264" w:lineRule="exact" w:before="264" w:after="0"/>
        <w:ind w:left="0" w:right="0" w:firstLine="0"/>
        <w:jc w:val="left"/>
      </w:pPr>
      <w:r>
        <w:t>The color-changing mask wearer was a breathtaking and frightening vision of that struggle; the mask's hues shifting rapidly, now a furious crimson, then a chilling ice blue, reflecting the erratic pace of their internal conflict. The intensity of the struggle was visible in their every twitch, their every leap, their every wild swirl. This dancer was not merely dancing; they were fighting their very selves in a chaotic, terrifying symphony of color. Their frenzied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movements reflected the chaotic rhythm of their internal battle.</w:t>
      </w:r>
    </w:p>
    <w:p>
      <w:pPr>
        <w:autoSpaceDN w:val="0"/>
        <w:autoSpaceDE w:val="0"/>
        <w:widowControl/>
        <w:spacing w:line="264" w:lineRule="exact" w:before="264" w:after="0"/>
        <w:ind w:left="0" w:right="144" w:firstLine="0"/>
        <w:jc w:val="left"/>
      </w:pPr>
      <w:r>
        <w:t xml:space="preserve">As the night reached its zenith, a strange sense of unity began to emerge from the chaos. While each individual danced with their own personal shadows, there was a shared understanding, a </w:t>
        <w:br/>
        <w:t xml:space="preserve">collective acknowledgment of the universal struggle with inner demons. The dancers, though isolated in their own private ballets, were connected by a shared experience, a common bond of </w:t>
        <w:br/>
        <w:t>vulnerability. It was in that shared vulnerability that a strange sort of strength began to emerge.</w:t>
      </w:r>
    </w:p>
    <w:p>
      <w:pPr>
        <w:autoSpaceDN w:val="0"/>
        <w:autoSpaceDE w:val="0"/>
        <w:widowControl/>
        <w:spacing w:line="264" w:lineRule="exact" w:before="264" w:after="0"/>
        <w:ind w:left="0" w:right="0" w:firstLine="0"/>
        <w:jc w:val="left"/>
      </w:pPr>
      <w:r>
        <w:t xml:space="preserve">The realization dawned; the masks, the costumes, the initial </w:t>
        <w:br/>
        <w:t>pretense – these had been ways of hiding from the world, yes, but also from themselves. Now, unveiled, they faced not only their own shadows but also the shadows of others. In the midst of the turmoil, a fragile sense of community began to develop. In their mutual suffering, a kinship formed. There was a shared understanding, a mutual empathy born from the recognition of universal pain and struggle.</w:t>
      </w:r>
    </w:p>
    <w:p>
      <w:pPr>
        <w:autoSpaceDN w:val="0"/>
        <w:autoSpaceDE w:val="0"/>
        <w:widowControl/>
        <w:spacing w:line="264" w:lineRule="exact" w:before="264" w:after="0"/>
        <w:ind w:left="0" w:right="144" w:firstLine="0"/>
        <w:jc w:val="left"/>
      </w:pPr>
      <w:r>
        <w:t xml:space="preserve">The music eventually faded, leaving behind a heavy silence broken only by the occasional sigh or whispered confession. The dancers, exhausted but strangely invigorated, stood for a moment, </w:t>
        <w:br/>
        <w:t>contemplating the figures that had danced alongside them, the shadows that had momentarily been brought to life. It was not a resolution; rather, a quiet acceptance of the ongoing dance. The dance would continue, it would always continue, but it was no longer a dance alone.</w:t>
      </w:r>
    </w:p>
    <w:p>
      <w:pPr>
        <w:autoSpaceDN w:val="0"/>
        <w:autoSpaceDE w:val="0"/>
        <w:widowControl/>
        <w:spacing w:line="264" w:lineRule="exact" w:before="264" w:after="0"/>
        <w:ind w:left="0" w:right="0" w:firstLine="0"/>
        <w:jc w:val="left"/>
      </w:pPr>
      <w:r>
        <w:t xml:space="preserve">The Lunatic Ball was not an escape from the shadows, but an </w:t>
        <w:br/>
        <w:t xml:space="preserve">encounter, a face-to-face confrontation with the darkness that lives within. And in the facing of that darkness, in the shared experience of the struggle, there was a faint glimmer of hope, a fragile sense of community, a subtle affirmation that in our shared vulnerability, we were not alone. The shadows remained, but their power was </w:t>
        <w:br/>
        <w:t xml:space="preserve">diminished; somehow, they seemed less terrifying in the light of shared experience. It was a quiet understanding, a newfound </w:t>
        <w:br/>
        <w:t xml:space="preserve">strength born not from conquering the shadows but from dancing with them. The dance continues, but now it was a dance of </w:t>
        <w:br/>
        <w:t>acceptance, a dance of shared experience, a dance toward a fragile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understanding of ourselves and each other.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Unmasking</w:t>
      </w:r>
    </w:p>
    <w:p>
      <w:pPr>
        <w:autoSpaceDN w:val="0"/>
        <w:autoSpaceDE w:val="0"/>
        <w:widowControl/>
        <w:spacing w:line="264" w:lineRule="exact" w:before="286" w:after="0"/>
        <w:ind w:left="0" w:right="0" w:firstLine="0"/>
        <w:jc w:val="left"/>
      </w:pPr>
      <w:r>
        <w:t>The silence that followed the music’s final, discordant chord hung heavy, thick as the scent of forgotten perfume and spilled wine. The dancers, their masks discarded, stood bathed in the pale moonlight filtering through the tall, arched windows. The air thrummed with a strange energy, a potent cocktail of exhaustion and exhilaration. It was a silence pregnant with unspoken words, with the weight of shared experience pressing down on every soul present.</w:t>
      </w:r>
    </w:p>
    <w:p>
      <w:pPr>
        <w:autoSpaceDN w:val="0"/>
        <w:autoSpaceDE w:val="0"/>
        <w:widowControl/>
        <w:spacing w:line="264" w:lineRule="exact" w:before="264" w:after="0"/>
        <w:ind w:left="0" w:right="0" w:firstLine="0"/>
        <w:jc w:val="left"/>
      </w:pPr>
      <w:r>
        <w:t xml:space="preserve">One by one, the dancers began to move, not with the frenzied energy of the earlier dance, but with a slow, deliberate grace. The woman in the iridescent feathers, her face still pale but now bearing a hint of peace, traced the outline of the smoke-and-moonlight figure that had danced with her, her fingers lingering on the </w:t>
        <w:br/>
        <w:t>invisible air where its form had been. The phantom of her partner was gone, but the memory lingered, the ghostly impression of the dance a vivid reminder of the struggles that had accompanied her, the acceptance that had finally overcome her. She moved as if she was tracing a map of her own soul, each gesture a quiet confession of her inner landscape, a landscape she was finally confronting, not hiding from.</w:t>
      </w:r>
    </w:p>
    <w:p>
      <w:pPr>
        <w:autoSpaceDN w:val="0"/>
        <w:autoSpaceDE w:val="0"/>
        <w:widowControl/>
        <w:spacing w:line="264" w:lineRule="exact" w:before="264" w:after="0"/>
        <w:ind w:left="0" w:right="0" w:firstLine="0"/>
        <w:jc w:val="left"/>
      </w:pPr>
      <w:r>
        <w:t xml:space="preserve">The man in the skeletal armor, his breath still ragged, sat heavily on the floor, the shadows that had plagued him seeming to recede, less monstrous, less powerful in the cold light of dawn. The struggle had been fierce, brutal, but in the exhaustion, there was a peculiar sense of accomplishment. He ran a hand over his chest, feeling the </w:t>
        <w:br/>
        <w:t xml:space="preserve">phantom weight of the shadow-beast, a weight that experienced lighter now, diminished by the fight, by the sheer act of facing it. He was not healed, not by a long shot, but he was no longer alone in his </w:t>
        <w:br/>
        <w:t xml:space="preserve">struggle. The shared experience of the night, of confronting </w:t>
        <w:br/>
        <w:t>personal darkness within the collective darkness, had lessened the burden. He found a certain solace in the knowledge that he wasn't an anomaly, that his demons were shared, mirrored in the faces of others.</w:t>
      </w:r>
    </w:p>
    <w:p>
      <w:pPr>
        <w:autoSpaceDN w:val="0"/>
        <w:autoSpaceDE w:val="0"/>
        <w:widowControl/>
        <w:spacing w:line="264" w:lineRule="exact" w:before="264" w:after="0"/>
        <w:ind w:left="0" w:right="0" w:firstLine="0"/>
        <w:jc w:val="left"/>
      </w:pPr>
      <w:r>
        <w:t xml:space="preserve">The small, hunched figure, previously overwhelmed by the </w:t>
        <w:br/>
        <w:t>whispering shadows, now stood tall, her spine straighter than it had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been all night. The shadows still surrounded her, but their whispers were quieter now, less menacing, their presence more like a somber companion than a threatening force. She was no longer battling them; she was integrating them, understanding them as a part of herself, an integral, though painful, aspect of her existence. Her posture conveyed a quiet strength, a new-found resilience born of acceptance, of co-existence with her own darkness. The shadows had not vanished, but they were no longer the enemy.</w:t>
      </w:r>
    </w:p>
    <w:p>
      <w:pPr>
        <w:autoSpaceDN w:val="0"/>
        <w:autoSpaceDE w:val="0"/>
        <w:widowControl/>
        <w:spacing w:line="264" w:lineRule="exact" w:before="264" w:after="0"/>
        <w:ind w:left="0" w:right="0" w:firstLine="0"/>
        <w:jc w:val="left"/>
      </w:pPr>
      <w:r>
        <w:t xml:space="preserve">The child in the plain white mask, their face still etched with sadness, no longer danced in isolation. They were surrounded by the other dancers, a circle of silent empathy forming around them. The adults didn't speak, didn't need to. Their presence was enough, a silent acknowledgement of the child's pain, a warm embrace of their shared vulnerability. The child's eyes still held a deep sadness, but the isolating loneliness that had been so palpable earlier began to lift, replaced by a fragile hope, the warmth of shared </w:t>
        <w:br/>
        <w:t>understanding radiating around them.</w:t>
      </w:r>
    </w:p>
    <w:p>
      <w:pPr>
        <w:autoSpaceDN w:val="0"/>
        <w:autoSpaceDE w:val="0"/>
        <w:widowControl/>
        <w:spacing w:line="264" w:lineRule="exact" w:before="264" w:after="0"/>
        <w:ind w:left="0" w:right="0" w:firstLine="0"/>
        <w:jc w:val="left"/>
      </w:pPr>
      <w:r>
        <w:t>Even the old man in the owl mask, his movements now imbued with a quiet dignity, seemed to have found a newfound lightness. He stood alone but was not alone, a quiet sentinel gazing out into the night, his very posture radiating a quiet wisdom, an acceptance of life's complexities, its triumphs and failures alike. The dance with his own mortality had not ceased, but it was now a dance shared, understood by all who had faced their shadows, a dance of aging, acceptance, and quiet reflection. The weight of his years was still there, but it no longer experienced crushing; it was a testament to a life fully lived, its challenges embraced and integrated.</w:t>
      </w:r>
    </w:p>
    <w:p>
      <w:pPr>
        <w:autoSpaceDN w:val="0"/>
        <w:autoSpaceDE w:val="0"/>
        <w:widowControl/>
        <w:spacing w:line="264" w:lineRule="exact" w:before="264" w:after="0"/>
        <w:ind w:left="0" w:right="0" w:firstLine="0"/>
        <w:jc w:val="left"/>
      </w:pPr>
      <w:r>
        <w:t xml:space="preserve">The color-changing mask wearer stood still, a sudden stillness that experienced profound after their earlier frantic dance. The mask was now a soft, twilight hue, a muted blend of the bright colours they had worn moments before. The frantic energy had subsided; in its place was an unnerving calm. The struggle hadn't ended; the internal battle continued, but the sheer intensity had lessened. The </w:t>
        <w:br/>
        <w:t>individual had found a strange peace in the collective experience of the night, a sense of belonging in the shared vulnerability. The battle was ongoing, but this time, it was not fought in isolation. It was now a battle fought and understood amidst empathy and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collective acceptance of the universality of inner conflict.</w:t>
      </w:r>
    </w:p>
    <w:p>
      <w:pPr>
        <w:autoSpaceDN w:val="0"/>
        <w:autoSpaceDE w:val="0"/>
        <w:widowControl/>
        <w:spacing w:line="264" w:lineRule="exact" w:before="264" w:after="0"/>
        <w:ind w:left="0" w:right="0" w:firstLine="0"/>
        <w:jc w:val="left"/>
      </w:pPr>
      <w:r>
        <w:t>As the first rays of dawn painted the sky in pastel hues, a gradual shift occurred. The initial sense of shared vulnerability was now subtly evolving, transforming into a tentative community, a quiet understanding that began to transcend the personal and embrace the universal. The masks, symbols of concealment and self-</w:t>
        <w:br/>
        <w:t>protection, now lay discarded, symbols of a past desire to remain hidden, a past that the dancers seemed to have transcended, at least for this moment. The revelation of the night was not simply the revelation of personal struggles but the revelation of a shared humanity, a collective acknowledgement of the human experience in all its messy and often painful glory.</w:t>
      </w:r>
    </w:p>
    <w:p>
      <w:pPr>
        <w:autoSpaceDN w:val="0"/>
        <w:autoSpaceDE w:val="0"/>
        <w:widowControl/>
        <w:spacing w:line="264" w:lineRule="exact" w:before="264" w:after="0"/>
        <w:ind w:left="0" w:right="144" w:firstLine="0"/>
        <w:jc w:val="left"/>
      </w:pPr>
      <w:r>
        <w:t>The night’s revelation was also a testament to the resilience of the human spirit, a demonstration of our capacity to face our deepest fears and darkest shadows, not alone, but within the context of a shared vulnerability. The dancers had not eradicated their demons; their struggles still remained. But in the shared experience of the Lunatic Ball, these struggles had been diminished, less terrifying in the light of shared experience.</w:t>
      </w:r>
    </w:p>
    <w:p>
      <w:pPr>
        <w:autoSpaceDN w:val="0"/>
        <w:autoSpaceDE w:val="0"/>
        <w:widowControl/>
        <w:spacing w:line="264" w:lineRule="exact" w:before="264" w:after="0"/>
        <w:ind w:left="0" w:right="0" w:firstLine="0"/>
        <w:jc w:val="left"/>
      </w:pPr>
      <w:r>
        <w:t>The dancers dispersed, each carrying their own burdens, but now with the knowledge that they did not carry them alone. The scars remained; the shadows still lurked, but the dance had changed. It was now a dance of acceptance, of shared understanding. The individuals who had come masked and fearful left as something else entirely, something stronger, something more resilient, something more whole.</w:t>
      </w:r>
    </w:p>
    <w:p>
      <w:pPr>
        <w:autoSpaceDN w:val="0"/>
        <w:autoSpaceDE w:val="0"/>
        <w:widowControl/>
        <w:spacing w:line="264" w:lineRule="exact" w:before="264" w:after="0"/>
        <w:ind w:left="0" w:right="0" w:firstLine="0"/>
        <w:jc w:val="left"/>
      </w:pPr>
      <w:r>
        <w:t xml:space="preserve">The Lunatic Ball was not a cure, not a solution, but an experience. It was a profound recognition of shared human experience, a </w:t>
        <w:br/>
        <w:t>testament to the power of vulnerability, the unexpected strength found in shared pain, the surprising comfort of knowing that others danced with the same shadows.</w:t>
      </w:r>
    </w:p>
    <w:p>
      <w:pPr>
        <w:autoSpaceDN w:val="0"/>
        <w:autoSpaceDE w:val="0"/>
        <w:widowControl/>
        <w:spacing w:line="264" w:lineRule="exact" w:before="264" w:after="0"/>
        <w:ind w:left="0" w:right="144" w:firstLine="0"/>
        <w:jc w:val="left"/>
      </w:pPr>
      <w:r>
        <w:t>The experience did not magically erase the difficulties; the inner struggles were still present, their shadows.  still danced, but they danced with a newfound perspective. they weren't just personal struggles anymore; they were a part of the human tapestry, woven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the larger pattern of existence. It was a profound, quiet </w:t>
        <w:br/>
        <w:t>recognition, a moment of shared understanding, that would stay with them long after the lingering scent of perfume and spilled wine had faded.</w:t>
      </w:r>
    </w:p>
    <w:p>
      <w:pPr>
        <w:autoSpaceDN w:val="0"/>
        <w:autoSpaceDE w:val="0"/>
        <w:widowControl/>
        <w:spacing w:line="264" w:lineRule="exact" w:before="264" w:after="0"/>
        <w:ind w:left="0" w:right="0" w:firstLine="0"/>
        <w:jc w:val="left"/>
      </w:pPr>
      <w:r>
        <w:t>The lingering silence of the ballroom was replaced by a quieter understanding, a sense of peace that permeated the souls of all who had witnessed the unmasking. The masks may have been cast off, but the true revelation lay in the quiet acknowledgement that within the depths of our personal darkness, we were not alone. The dance may continue, but now it is a dance with a difference. A dance shared, understood, and accepted, for the recognition that in the darkest of nights, we find solace and strength in the shared vulnerability of the human condition. The healing had not been complete; the journey was ongoing, but it was now a journey shared, a journey that would continue, now with the comfort of knowing that we dance with our shadows, not alone, but together. The shared experience itself, the mutual empathy born out of the dance, was the first step, the faint glimmer of hope in the face of enduring struggles.</w:t>
      </w:r>
    </w:p>
    <w:p>
      <w:pPr>
        <w:autoSpaceDN w:val="0"/>
        <w:autoSpaceDE w:val="0"/>
        <w:widowControl/>
        <w:spacing w:line="264" w:lineRule="exact" w:before="264" w:after="0"/>
        <w:ind w:left="0" w:right="0" w:firstLine="0"/>
        <w:jc w:val="left"/>
      </w:pPr>
      <w:r>
        <w:t xml:space="preserve">The sunrise cast a gentle light on the empty ballroom, a silent testament to the night’s profound transformation. The floor still held traces of the night’s revelry, the faint scent of perfume, a discarded feather, a stray piece of skeletal armor; these were </w:t>
        <w:br/>
        <w:t xml:space="preserve">tangible reminders of the night’s dance, its intensity, its revelations, and the quiet hope that began to dawn as the sun rose over the horizon, a hope born out of shared pain, shared vulnerability, and the unlikely beauty found in the acceptance of our shared </w:t>
        <w:br/>
        <w:t xml:space="preserve">humanity. The memories of the night, the echoing whispers of the shadows, the lingering weight of the shared struggles, would </w:t>
        <w:br/>
        <w:t xml:space="preserve">remain, forming a subtle yet profound shift in the internal </w:t>
        <w:br/>
        <w:t>landscape of each participant. It was a transformation not devoid of pain, but a transformation nonetheless, a metamorphosis forged in the crucible of shared vulnerability and the unexpected strength found in collective empathy. The dance would continue, but now, it would be danced differently, with a newfound understanding, a newfound strength, a newfound community of fellow travelers on this extraordinary journey, a journey we call life. The Lunatic Ball was a chapter closed, yet its lessons were open, forever etched into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 memory, becoming a touchstone for navigating the inevitable dances of the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Connection</w:t>
      </w:r>
    </w:p>
    <w:p>
      <w:pPr>
        <w:autoSpaceDN w:val="0"/>
        <w:autoSpaceDE w:val="0"/>
        <w:widowControl/>
        <w:spacing w:line="264" w:lineRule="exact" w:before="286" w:after="0"/>
        <w:ind w:left="0" w:right="0" w:firstLine="0"/>
        <w:jc w:val="left"/>
      </w:pPr>
      <w:r>
        <w:t xml:space="preserve">The lingering scent of spilled wine and forgotten dreams clung to the air, a ghostly reminder of the night's chaotic dance. The dawn, a pale wash of lavender and rose, crept through the high arched windows, illuminating the slowly emptying ballroom. The dancers, shedding their masks both literal and metaphorical, moved with a newfound hesitancy, a quiet contemplation replacing the frenetic energy of the hours past. It wasn't a sudden transformation, a </w:t>
        <w:br/>
        <w:t xml:space="preserve">miraculous healing, but a subtle shift, a delicate unfolding of </w:t>
        <w:br/>
        <w:t>something previously hidden, something profoundly human.</w:t>
      </w:r>
    </w:p>
    <w:p>
      <w:pPr>
        <w:autoSpaceDN w:val="0"/>
        <w:autoSpaceDE w:val="0"/>
        <w:widowControl/>
        <w:spacing w:line="264" w:lineRule="exact" w:before="264" w:after="0"/>
        <w:ind w:left="0" w:right="144" w:firstLine="0"/>
        <w:jc w:val="left"/>
      </w:pPr>
      <w:r>
        <w:t>The woman in the iridescent feathers, her face still etched with the exhaustion of the night, approached the man in the skeletal armor.</w:t>
      </w:r>
    </w:p>
    <w:p>
      <w:pPr>
        <w:autoSpaceDN w:val="0"/>
        <w:autoSpaceDE w:val="0"/>
        <w:widowControl/>
        <w:spacing w:line="264" w:lineRule="exact" w:before="60" w:after="0"/>
        <w:ind w:left="0" w:right="288" w:firstLine="0"/>
        <w:jc w:val="left"/>
      </w:pPr>
      <w:r>
        <w:t>He sat hunched on a velvet chaise lounge, his breath coming in ragged gasps, the remnants of shadow clinging to the edges of his form. There was no grand gesture, no dramatic reconciliation.</w:t>
      </w:r>
    </w:p>
    <w:p>
      <w:pPr>
        <w:autoSpaceDN w:val="0"/>
        <w:autoSpaceDE w:val="0"/>
        <w:widowControl/>
        <w:spacing w:line="264" w:lineRule="exact" w:before="60" w:after="0"/>
        <w:ind w:left="0" w:right="0" w:firstLine="0"/>
        <w:jc w:val="left"/>
      </w:pPr>
      <w:r>
        <w:t>Instead, she simply offered him a hand, a gesture as fragile and vulnerable as a newborn bird taking its first tentative flight. He appeared at her, not with suspicion or fear, but with a recognition that transcended words, a silent acknowledgement of shared struggle.</w:t>
      </w:r>
    </w:p>
    <w:p>
      <w:pPr>
        <w:autoSpaceDN w:val="0"/>
        <w:autoSpaceDE w:val="0"/>
        <w:widowControl/>
        <w:spacing w:line="264" w:lineRule="exact" w:before="60" w:after="0"/>
        <w:ind w:left="0" w:right="864" w:firstLine="0"/>
        <w:jc w:val="left"/>
      </w:pPr>
      <w:r>
        <w:t>He took her hand, his fingers surprisingly strong, his touch unexpectedly gentle.</w:t>
      </w:r>
    </w:p>
    <w:p>
      <w:pPr>
        <w:autoSpaceDN w:val="0"/>
        <w:autoSpaceDE w:val="0"/>
        <w:widowControl/>
        <w:spacing w:line="264" w:lineRule="exact" w:before="264" w:after="0"/>
        <w:ind w:left="0" w:right="0" w:firstLine="0"/>
        <w:jc w:val="left"/>
      </w:pPr>
      <w:r>
        <w:t xml:space="preserve">Their silence was not empty; it was filled with the unspoken </w:t>
        <w:br/>
        <w:t xml:space="preserve">understanding of those who had peered into the abyss and returned, bearing the scars as badges of honor, as proof of their journey. The silence spoke of the shared burden, of the collective weight of their experiences. It was a silence that whispered of hope, of the </w:t>
        <w:br/>
        <w:t>resilience of the human spirit, of the unexpected solace found in shared vulnerability.</w:t>
      </w:r>
    </w:p>
    <w:p>
      <w:pPr>
        <w:autoSpaceDN w:val="0"/>
        <w:autoSpaceDE w:val="0"/>
        <w:widowControl/>
        <w:spacing w:line="264" w:lineRule="exact" w:before="264" w:after="0"/>
        <w:ind w:left="0" w:right="0" w:firstLine="0"/>
        <w:jc w:val="left"/>
      </w:pPr>
      <w:r>
        <w:t>The small, hunched figure, no longer overwhelmed by the shadows, walked towards the child in the plain white mask. The child, still bearing the weight of their sorrow, appeared up, their eyes mirroring the depth of their pain. The woman knelt beside them, extending a hand, a silent offer of companionship. The child hesitated for a moment, their small hand trembling before accepting the gentle touch. There was no forced interaction; it was a quiet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acknowledgment, a silent promise of understanding.</w:t>
      </w:r>
    </w:p>
    <w:p>
      <w:pPr>
        <w:autoSpaceDN w:val="0"/>
        <w:autoSpaceDE w:val="0"/>
        <w:widowControl/>
        <w:spacing w:line="264" w:lineRule="exact" w:before="264" w:after="0"/>
        <w:ind w:left="0" w:right="0" w:firstLine="0"/>
        <w:jc w:val="left"/>
      </w:pPr>
      <w:r>
        <w:t>The old man in the owl mask, his gaze fixed on the distant horizon, offered a slow, almost imperceptible nod to the color-changing mask wearer. The wearer, their mask now a muted grey, returned the nod, their eyes conveying a complexity of emotions –</w:t>
        <w:br/>
        <w:t>exhaustion, relief, and an uncertain hope. These gestures, these small acts of acknowledgment, were more powerful than any words could ever be. They were the silent language of shared experience, the unspoken communion of those who had danced with their shadows, and survived.</w:t>
      </w:r>
    </w:p>
    <w:p>
      <w:pPr>
        <w:autoSpaceDN w:val="0"/>
        <w:autoSpaceDE w:val="0"/>
        <w:widowControl/>
        <w:spacing w:line="264" w:lineRule="exact" w:before="264" w:after="0"/>
        <w:ind w:left="0" w:right="0" w:firstLine="0"/>
        <w:jc w:val="left"/>
      </w:pPr>
      <w:r>
        <w:t>The silence continued, punctuated only by the occasional sigh, the soft rustling of fabrics, the quiet creak of the ancient floorboards. It was a silence pregnant with meaning, a silence filled with the unspoken understanding of shared trauma, of mutual empathy, of a fragile but burgeoning sense of community.</w:t>
      </w:r>
    </w:p>
    <w:p>
      <w:pPr>
        <w:autoSpaceDN w:val="0"/>
        <w:autoSpaceDE w:val="0"/>
        <w:widowControl/>
        <w:spacing w:line="264" w:lineRule="exact" w:before="264" w:after="0"/>
        <w:ind w:left="0" w:right="144" w:firstLine="0"/>
        <w:jc w:val="left"/>
      </w:pPr>
      <w:r>
        <w:t xml:space="preserve">These were not sudden resolutions, not dramatic epiphanies, but subtle shifts in perception, quiet changes in posture, a new-found willingness to exist within the shared landscape of human </w:t>
        <w:br/>
        <w:t>experience. The night had not erased their struggles, nor had it magically mended their broken pieces. But it had gifted them with something equally precious: the knowledge that they were not alone, that their pain was not unique, that in the swirling chaos of their lives, they were connected to others, bound by a common thread of vulnerability and shared experience.</w:t>
      </w:r>
    </w:p>
    <w:p>
      <w:pPr>
        <w:autoSpaceDN w:val="0"/>
        <w:autoSpaceDE w:val="0"/>
        <w:widowControl/>
        <w:spacing w:line="264" w:lineRule="exact" w:before="264" w:after="0"/>
        <w:ind w:left="0" w:right="0" w:firstLine="0"/>
        <w:jc w:val="left"/>
      </w:pPr>
      <w:r>
        <w:t xml:space="preserve">The lingering shadows still existed, still whispered their seductive lies, their promises of isolation and despair. But their power had diminished, their whispers muted by the chorus of shared </w:t>
        <w:br/>
        <w:t>experiences. The dancers, once isolated figures lost in their own private hells, were now connected by an invisible cord, a silent pact of mutual understanding.</w:t>
      </w:r>
    </w:p>
    <w:p>
      <w:pPr>
        <w:autoSpaceDN w:val="0"/>
        <w:autoSpaceDE w:val="0"/>
        <w:widowControl/>
        <w:spacing w:line="264" w:lineRule="exact" w:before="264" w:after="0"/>
        <w:ind w:left="0" w:right="0" w:firstLine="0"/>
        <w:jc w:val="left"/>
      </w:pPr>
      <w:r>
        <w:t xml:space="preserve">As the sun climbed higher, casting long shadows across the </w:t>
        <w:br/>
        <w:t>ballroom floor, the dancers began to leave. They moved slowly, deliberately, each carrying the weight of their burdens, but with a newfound lightness, a subtle shift in their gait, a newfound courage in their eyes. They left not as strangers, but as fellow travellers,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432" w:firstLine="0"/>
        <w:jc w:val="left"/>
      </w:pPr>
      <w:r>
        <w:t>members of an unspoken community forged in the crucible of shared vulnerability and the unexpected solace found in mutual empathy.</w:t>
      </w:r>
    </w:p>
    <w:p>
      <w:pPr>
        <w:autoSpaceDN w:val="0"/>
        <w:autoSpaceDE w:val="0"/>
        <w:widowControl/>
        <w:spacing w:line="264" w:lineRule="exact" w:before="264" w:after="0"/>
        <w:ind w:left="0" w:right="0" w:firstLine="0"/>
        <w:jc w:val="left"/>
      </w:pPr>
      <w:r>
        <w:t xml:space="preserve">The Lunatic Ball was over. The music had faded, the masks had been discarded, the shadows had retreated to the corners. But the impact of the shared experience remained, a potent force resonating within the hearts of all who had been present. The connections forged in the crucible of that night's intense and chaotic dance were subtle, yet profoundly strong; a silent affirmation of the human spirit's capacity to find solace and strength in the shared </w:t>
        <w:br/>
        <w:t>vulnerability of the human experience.</w:t>
      </w:r>
    </w:p>
    <w:p>
      <w:pPr>
        <w:autoSpaceDN w:val="0"/>
        <w:autoSpaceDE w:val="0"/>
        <w:widowControl/>
        <w:spacing w:line="264" w:lineRule="exact" w:before="264" w:after="0"/>
        <w:ind w:left="0" w:right="144" w:firstLine="0"/>
        <w:jc w:val="left"/>
      </w:pPr>
      <w:r>
        <w:t>The ballroom, now silent and still, held the faint scent of perfume and spilt wine, the faint impression of discarded masks, a silent testament to the night's transformative power. Yet, the true legacy of the Lunatic Ball lay not within the walls of that grand old building, but within the hearts and minds of the dancers, a quiet reminder that even in the deepest darkness, we are never truly alone.</w:t>
      </w:r>
    </w:p>
    <w:p>
      <w:pPr>
        <w:autoSpaceDN w:val="0"/>
        <w:autoSpaceDE w:val="0"/>
        <w:widowControl/>
        <w:spacing w:line="264" w:lineRule="exact" w:before="264" w:after="0"/>
        <w:ind w:left="0" w:right="0" w:firstLine="0"/>
        <w:jc w:val="left"/>
      </w:pPr>
      <w:r>
        <w:t>The sun, a benevolent witness to the night's events, illuminated the path ahead. It was still a journey fraught with challenges, a path filled with shadows and uncertainties. Yet, something had changed.</w:t>
      </w:r>
    </w:p>
    <w:p>
      <w:pPr>
        <w:autoSpaceDN w:val="0"/>
        <w:autoSpaceDE w:val="0"/>
        <w:widowControl/>
        <w:spacing w:line="264" w:lineRule="exact" w:before="58" w:after="0"/>
        <w:ind w:left="0" w:right="288" w:firstLine="0"/>
        <w:jc w:val="left"/>
      </w:pPr>
      <w:r>
        <w:t xml:space="preserve">A fragile seed of hope had been planted, a quiet recognition that even in the absurdity of life's dance, in the chaos of its </w:t>
        <w:br/>
        <w:t>unpredictable.  movements, there exists the possibility of genuine connection, the unexpected comfort of shared vulnerability, the quiet strength found in mutual understanding.</w:t>
      </w:r>
    </w:p>
    <w:p>
      <w:pPr>
        <w:autoSpaceDN w:val="0"/>
        <w:autoSpaceDE w:val="0"/>
        <w:widowControl/>
        <w:spacing w:line="264" w:lineRule="exact" w:before="264" w:after="0"/>
        <w:ind w:left="0" w:right="0" w:firstLine="0"/>
        <w:jc w:val="left"/>
      </w:pPr>
      <w:r>
        <w:t>The dancers dispersed, their steps lighter, their shoulders less burdened, their eyes carrying a new-found gleam of hope. The memories of the night would remain, etched in their consciousness, providing a touchstone of resilience, a testament to their inherent strength, and a reminder of the unexpected beauty found in shared experience. The dance would continue, the shadows would linger, but it would no longer be a solitary journey. It would be a journey shared, a journey danced together, a journey illuminated by the faint, but unwavering light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Lunatic Ball, in its chaos and absurdity, had revealed a </w:t>
        <w:br/>
        <w:t xml:space="preserve">profound truth: that within the shared experience of human </w:t>
        <w:br/>
        <w:t>vulnerability, a strange and beautiful form of connection takes root, a silent testament to the resilience and the enduring strength of the human spirit. The scars would remain, a reminder of the struggles endured, but the scars themselves bore witness to the journey, to the shared dances in the darkness, to the unexpected friendships forged in the shared experiences of the night.</w:t>
      </w:r>
    </w:p>
    <w:p>
      <w:pPr>
        <w:autoSpaceDN w:val="0"/>
        <w:autoSpaceDE w:val="0"/>
        <w:widowControl/>
        <w:spacing w:line="264" w:lineRule="exact" w:before="264" w:after="0"/>
        <w:ind w:left="0" w:right="0" w:firstLine="0"/>
        <w:jc w:val="left"/>
      </w:pPr>
      <w:r>
        <w:t xml:space="preserve">The lingering silence in the now-empty ballroom was not a silence of despair, but a silence filled with the echoes of laughter, </w:t>
        <w:br/>
        <w:t xml:space="preserve">whispered confessions, shared tears, and the gentle hum of </w:t>
        <w:br/>
        <w:t xml:space="preserve">understanding. It was a silence that spoke of a community formed not through shared ideals or beliefs, but through shared </w:t>
        <w:br/>
        <w:t xml:space="preserve">experiences, shared pain, and the unexpected solace found in shared vulnerability. The healing may not have been complete, but the seeds of healing had been sown, watered by the tears shed, nourished by the laughter shared, and strengthened by the </w:t>
        <w:br/>
        <w:t>unspoken understanding that bloomed within the heart of the chaotic Lunatic Ball.</w:t>
      </w:r>
    </w:p>
    <w:p>
      <w:pPr>
        <w:autoSpaceDN w:val="0"/>
        <w:autoSpaceDE w:val="0"/>
        <w:widowControl/>
        <w:spacing w:line="264" w:lineRule="exact" w:before="264" w:after="0"/>
        <w:ind w:left="0" w:right="0" w:firstLine="0"/>
        <w:jc w:val="left"/>
      </w:pPr>
      <w:r>
        <w:t xml:space="preserve">And as the sun finally cleared the horizon, casting its golden rays across the empty ballroom, it illuminated not just the dust motes dancing in the air, but the faint, yet enduring glimmer of hope that had taken root within the hearts of those who had danced within the darkness, a hope born out of shared vulnerability, a hope that whispered of connection, a hope that illuminated the path towards a future where even in the most absurd of circumstances, we are never truly alone. The dance continues, but now, it is a dance with a difference, a dance shared, a dance understood, and most </w:t>
        <w:br/>
        <w:t>importantly, a dance lived within a newfound community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Shattered SelfImage</w:t>
      </w:r>
    </w:p>
    <w:p>
      <w:pPr>
        <w:autoSpaceDN w:val="0"/>
        <w:autoSpaceDE w:val="0"/>
        <w:widowControl/>
        <w:spacing w:line="264" w:lineRule="exact" w:before="286" w:after="0"/>
        <w:ind w:left="0" w:right="0" w:firstLine="0"/>
        <w:jc w:val="left"/>
      </w:pPr>
      <w:r>
        <w:t>The ballroom’s lingering silence was broken only by the distant chirp of a bird, a stark contrast to the cacophony of the previous night. Sunlight streamed through the high windows, revealing dust motes dancing in the golden beams, each one a tiny, fleeting reflection of the night’s intensity. But for me, the lingering image was not of glittering lights and swirling figures, but of a shattered mirror, its fragments scattered across the polished floor, each piece a distorted reflection of myself.</w:t>
      </w:r>
    </w:p>
    <w:p>
      <w:pPr>
        <w:autoSpaceDN w:val="0"/>
        <w:autoSpaceDE w:val="0"/>
        <w:widowControl/>
        <w:spacing w:line="264" w:lineRule="exact" w:before="264" w:after="0"/>
        <w:ind w:left="0" w:right="0" w:firstLine="0"/>
        <w:jc w:val="left"/>
      </w:pPr>
      <w:r>
        <w:t>The Lunatic Ball, with its masks and its frantic energy, had been a desperate attempt to escape the fragmented self I carried within. The masks were not merely props; they were shields, fragile barriers against a world that seemed to constantly reflect back a distorted, inadequate version of who I believed myself to be. Behind the iridescent feathers, behind the skeletal armor, behind the plain white mask, behind the ever-shifting colors, I had sought refuge, hoping to find a whole reflection in the fractured images around me. But the masks only amplified the sense of disconnect.</w:t>
      </w:r>
    </w:p>
    <w:p>
      <w:pPr>
        <w:autoSpaceDN w:val="0"/>
        <w:autoSpaceDE w:val="0"/>
        <w:widowControl/>
        <w:spacing w:line="264" w:lineRule="exact" w:before="264" w:after="0"/>
        <w:ind w:left="0" w:right="0" w:firstLine="0"/>
        <w:jc w:val="left"/>
      </w:pPr>
      <w:r>
        <w:t xml:space="preserve">The laughter, the whispered secrets, the shared vulnerability – they were all genuine, I believe, yet they experienced strangely distant, like watching a movie of someone else's life. Even the tentative </w:t>
        <w:br/>
        <w:t xml:space="preserve">connection I felt with the others, the unspoken understanding that had blossomed amidst the chaos, felt strangely hollow. As the sun rose and the other dancers departed, leaving me alone in the echoing space, the feeling of fragmentation intensified. The </w:t>
        <w:br/>
        <w:t>scattered shards of the mirror, representing my self-image, lay before me, each reflecting a different, often contradictory aspect of my identity.</w:t>
      </w:r>
    </w:p>
    <w:p>
      <w:pPr>
        <w:autoSpaceDN w:val="0"/>
        <w:autoSpaceDE w:val="0"/>
        <w:widowControl/>
        <w:spacing w:line="264" w:lineRule="exact" w:before="264" w:after="0"/>
        <w:ind w:left="0" w:right="0" w:firstLine="0"/>
        <w:jc w:val="left"/>
      </w:pPr>
      <w:r>
        <w:t xml:space="preserve">One shard showed a child, withdrawn and timid, burdened by the weight of unspoken anxieties. Another reflected a defiant teenager, struggling against expectations, yearning for acceptance, yet </w:t>
        <w:br/>
        <w:t xml:space="preserve">constantly feeling alienated. Another captured the image of a young adult, navigating a complex world of relationships, </w:t>
        <w:br/>
        <w:t>disappointments, and betrayals, always feeling on the outside looking in, a passenger on a ship of fools, as I had written in one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my lyrics. And yet another shard revealed the present me, the singer-songwriter, the poet, wrestling with self-doubt, battling with the weight of my own vulnerabilities. Each shard held a piece of the truth, yet none of them captured the whole picture. None of them revealed a complete and unified self.</w:t>
      </w:r>
    </w:p>
    <w:p>
      <w:pPr>
        <w:autoSpaceDN w:val="0"/>
        <w:autoSpaceDE w:val="0"/>
        <w:widowControl/>
        <w:spacing w:line="264" w:lineRule="exact" w:before="264" w:after="0"/>
        <w:ind w:left="0" w:right="0" w:firstLine="0"/>
        <w:jc w:val="left"/>
      </w:pPr>
      <w:r>
        <w:t>I experienced the familiar sting of inadequacy. The whispers of self-criticism, once muted by the collective energy of the ball, now echoed loudly in the quiet space. I was not whole. I was fractured, fragmented, a mosaic of incomplete pieces. The feeling was overwhelming, a wave of melancholy that threatened to drown me in a sea of self-doubt.</w:t>
      </w:r>
    </w:p>
    <w:p>
      <w:pPr>
        <w:autoSpaceDN w:val="0"/>
        <w:autoSpaceDE w:val="0"/>
        <w:widowControl/>
        <w:spacing w:line="264" w:lineRule="exact" w:before="58" w:after="0"/>
        <w:ind w:left="0" w:right="144" w:firstLine="0"/>
        <w:jc w:val="left"/>
      </w:pPr>
      <w:r>
        <w:t>The shared vulnerability of the night, the tentative connections formed, experienced almost insignificant against the overwhelming weight of my fractured self-image.</w:t>
      </w:r>
    </w:p>
    <w:p>
      <w:pPr>
        <w:autoSpaceDN w:val="0"/>
        <w:autoSpaceDE w:val="0"/>
        <w:widowControl/>
        <w:spacing w:line="264" w:lineRule="exact" w:before="264" w:after="0"/>
        <w:ind w:left="0" w:right="144" w:firstLine="0"/>
        <w:jc w:val="left"/>
      </w:pPr>
      <w:r>
        <w:t xml:space="preserve">The lingering scent of spilled wine and forgotten dreams now experienced less like a ghostly reminder of a night of chaotic dance and more like a bitter perfume of missed opportunities and unfulfilled </w:t>
        <w:br/>
        <w:t>potential. The beauty I had witnessed in the shared experience seemed to fade, eclipsed by the overwhelming darkness of my own inner landscape. The sunrise, which had been a promise of hope earlier, now seemed to mock me with its vibrant energy, a stark reminder of the vibrant life I couldn't fully embrace. The sunlight cast sharp shadows, highlighting the cracks in my self-perception, emphasizing the fragmented nature of my identity.</w:t>
      </w:r>
    </w:p>
    <w:p>
      <w:pPr>
        <w:autoSpaceDN w:val="0"/>
        <w:autoSpaceDE w:val="0"/>
        <w:widowControl/>
        <w:spacing w:line="264" w:lineRule="exact" w:before="264" w:after="0"/>
        <w:ind w:left="0" w:right="0" w:firstLine="0"/>
        <w:jc w:val="left"/>
      </w:pPr>
      <w:r>
        <w:t>It was in this moment of despair, this crushing weight of self-doubt, that a single line from one of my own poems surfaced in my mind: "The cracks are where the light gets in." It was a line I had written in a moment of fleeting optimism, a desperate attempt to find a silver lining in the clouds of my anxieties. And now, as I sat amidst the shattered fragments of my self-image, the words resonated with a new, profound meaning.</w:t>
      </w:r>
    </w:p>
    <w:p>
      <w:pPr>
        <w:autoSpaceDN w:val="0"/>
        <w:autoSpaceDE w:val="0"/>
        <w:widowControl/>
        <w:spacing w:line="264" w:lineRule="exact" w:before="264" w:after="0"/>
        <w:ind w:left="0" w:right="0" w:firstLine="0"/>
        <w:jc w:val="left"/>
      </w:pPr>
      <w:r>
        <w:t>The cracks, the imperfections, the fragmented pieces – they were not merely signs of failure, of inadequacy. They were the spaces where light could enter, illuminating the darkness, revealing the complexity of my being. Each shard, each fractured reflection, held a piece of the puzzle, a part of the story. The imperfections, the flaws, the anxieties – they were not things to be hidden, or to be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ashamed of, but integral parts of my narrative.</w:t>
      </w:r>
    </w:p>
    <w:p>
      <w:pPr>
        <w:autoSpaceDN w:val="0"/>
        <w:autoSpaceDE w:val="0"/>
        <w:widowControl/>
        <w:spacing w:line="264" w:lineRule="exact" w:before="264" w:after="0"/>
        <w:ind w:left="0" w:right="0" w:firstLine="0"/>
        <w:jc w:val="left"/>
      </w:pPr>
      <w:r>
        <w:t xml:space="preserve">The shattered mirror was not a symbol of defeat, but of resilience. The fragmented self was not a sign of failure, but of potential. The cracks were not merely lines of division, but avenues of growth, spaces where healing could begin. The light that filtered through the cracks illuminated not only the darkness but also the inherent strength and vulnerability, the beauty and imperfection, the </w:t>
        <w:br/>
        <w:t>resilience and the fragility that constituted the essence of my being.</w:t>
      </w:r>
    </w:p>
    <w:p>
      <w:pPr>
        <w:autoSpaceDN w:val="0"/>
        <w:autoSpaceDE w:val="0"/>
        <w:widowControl/>
        <w:spacing w:line="264" w:lineRule="exact" w:before="264" w:after="0"/>
        <w:ind w:left="0" w:right="0" w:firstLine="0"/>
        <w:jc w:val="left"/>
      </w:pPr>
      <w:r>
        <w:t xml:space="preserve">The path ahead remained uncertain, still fraught with anxieties, with self-doubt, with the ever-present fear of falling short. But the realization that my fragmented self-image was not a condemnation, but a testament to the complexity of life, provided a new </w:t>
        <w:br/>
        <w:t>perspective. The cracks were not a flaw but an essential part of the design. They were a reflection of the journey itself, a testament to the battles fought and the wounds endured.</w:t>
      </w:r>
    </w:p>
    <w:p>
      <w:pPr>
        <w:autoSpaceDN w:val="0"/>
        <w:autoSpaceDE w:val="0"/>
        <w:widowControl/>
        <w:spacing w:line="264" w:lineRule="exact" w:before="264" w:after="0"/>
        <w:ind w:left="0" w:right="0" w:firstLine="0"/>
        <w:jc w:val="left"/>
      </w:pPr>
      <w:r>
        <w:t xml:space="preserve">The shattered mirror, once a symbol of despair, now represented a potential for wholeness. The fragmented self was no longer a source of shame, but a catalyst for self-acceptance. The journey of </w:t>
        <w:br/>
        <w:t>integration, of piecing together the fractured self, was a daunting task, but it was a journey worth undertaking, a journey illuminated by the cracks where the light got in. The fragments, once a source of pain, now held the promise of a mosaic of beauty, a tapestry woven from experience, resilience and an understanding that the imperfections were not flaws but integral parts of a unique and whole self. The Lunatic Ball might be over, but my own dance, the dance of self-discovery, had only just begun.</w:t>
      </w:r>
    </w:p>
    <w:p>
      <w:pPr>
        <w:autoSpaceDN w:val="0"/>
        <w:autoSpaceDE w:val="0"/>
        <w:widowControl/>
        <w:spacing w:line="264" w:lineRule="exact" w:before="264" w:after="0"/>
        <w:ind w:left="0" w:right="0" w:firstLine="0"/>
        <w:jc w:val="left"/>
      </w:pPr>
      <w:r>
        <w:t xml:space="preserve">The ballroom, once a stage for masks and illusions, now stood as a silent witness to a quiet revolution. The fragmented reflection had not been replaced by a perfect image, but the cracks had lost their power to define me. They were still there, reminders of the </w:t>
        <w:br/>
        <w:t>struggles, the insecurities, the vulnerabilities that make up the mosaic of who I am. But now, they were framed by a newfound understanding, an acceptance that encompassed both the darkness and the light, the broken and the whole. The dance would continue, but it would be a dance with a difference, a dance of self-</w:t>
        <w:br/>
        <w:t>acceptance, a dance towards integration, a dance illuminated by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cracks where the light gets in. The healing was a slow process, a delicate weaving together of shattered pieces, a journey of self-acceptance that would continue for many years. But amidst the ongoing journey, there was the quiet comfort of knowing that I was not alone, that the dance is shared, and that even in the darkness, even in the fragmentation, there is the quiet possibility of a </w:t>
        <w:br/>
        <w:t>beautiful, imperfect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Glimpses of Truth</w:t>
      </w:r>
    </w:p>
    <w:p>
      <w:pPr>
        <w:autoSpaceDN w:val="0"/>
        <w:autoSpaceDE w:val="0"/>
        <w:widowControl/>
        <w:spacing w:line="264" w:lineRule="exact" w:before="286" w:after="0"/>
        <w:ind w:left="0" w:right="0" w:firstLine="0"/>
        <w:jc w:val="left"/>
      </w:pPr>
      <w:r>
        <w:t>The quiet of the dawn revealed a stark truth: the glittering facade of the Lunatic Ball had been a temporary escape, not a solution. The fractured reflections remained, sharp shards in the mirror of my soul, each one whispering a different truth about my identity. The child, the teenager, the young adult, and the present me – they were all still there, coexisting in a sometimes jarring dissonance. Yet, amidst the chaos of fragmented selves, a flicker of something new ignited within me.</w:t>
      </w:r>
    </w:p>
    <w:p>
      <w:pPr>
        <w:autoSpaceDN w:val="0"/>
        <w:autoSpaceDE w:val="0"/>
        <w:widowControl/>
        <w:spacing w:line="264" w:lineRule="exact" w:before="264" w:after="0"/>
        <w:ind w:left="0" w:right="0" w:firstLine="0"/>
        <w:jc w:val="left"/>
      </w:pPr>
      <w:r>
        <w:t xml:space="preserve">It wasn't a sudden, dramatic epiphany, but a slow dawning </w:t>
        <w:br/>
        <w:t xml:space="preserve">realization. The very act of acknowledging the fragments, of </w:t>
        <w:br/>
        <w:t>naming the anxieties, the insecurities, the feelings of inadequacy, was in itself an act of acceptance. It was as if, by giving voice to the different facets of my personality, I was beginning to weave them together, to create a more nuanced and complete picture of myself.</w:t>
      </w:r>
    </w:p>
    <w:p>
      <w:pPr>
        <w:autoSpaceDN w:val="0"/>
        <w:autoSpaceDE w:val="0"/>
        <w:widowControl/>
        <w:spacing w:line="264" w:lineRule="exact" w:before="264" w:after="0"/>
        <w:ind w:left="0" w:right="0" w:firstLine="0"/>
        <w:jc w:val="left"/>
      </w:pPr>
      <w:r>
        <w:t>The weight of self-doubt still lingered, a persistent shadow in the corners of my consciousness. The fear of falling short, of never truly belonging, still echoed in the quiet spaces between my thoughts.</w:t>
      </w:r>
    </w:p>
    <w:p>
      <w:pPr>
        <w:autoSpaceDN w:val="0"/>
        <w:autoSpaceDE w:val="0"/>
        <w:widowControl/>
        <w:spacing w:line="264" w:lineRule="exact" w:before="60" w:after="0"/>
        <w:ind w:left="0" w:right="0" w:firstLine="0"/>
        <w:jc w:val="left"/>
      </w:pPr>
      <w:r>
        <w:t>But this fear was now accompanied by a counterpoint: a quiet recognition of my inherent worth, a sense of value that transcended my imperfections. It was a fragile hope, flickering like a candle flame in the wind, but it was there, a persistent ember refusing to be extinguished by the darkness.</w:t>
      </w:r>
    </w:p>
    <w:p>
      <w:pPr>
        <w:autoSpaceDN w:val="0"/>
        <w:autoSpaceDE w:val="0"/>
        <w:widowControl/>
        <w:spacing w:line="264" w:lineRule="exact" w:before="264" w:after="0"/>
        <w:ind w:left="0" w:right="0" w:firstLine="0"/>
        <w:jc w:val="left"/>
      </w:pPr>
      <w:r>
        <w:t xml:space="preserve">I found myself drawn to simple things: the gentle rustling of leaves in the morning breeze, the warmth of the sun on my skin, the quiet observation of ordinary moments. These seemingly insignificant details held a profound beauty, a quiet solace that had been </w:t>
        <w:br/>
        <w:t>obscured by the relentless inner turmoil. It was as if, by slowing down, by paying attention to the minutiae of life, I was creating space for healing, allowing the fragmented pieces of myself to find their place in the larger tapestry of my being.</w:t>
      </w:r>
    </w:p>
    <w:p>
      <w:pPr>
        <w:autoSpaceDN w:val="0"/>
        <w:autoSpaceDE w:val="0"/>
        <w:widowControl/>
        <w:spacing w:line="264" w:lineRule="exact" w:before="264" w:after="0"/>
        <w:ind w:left="0" w:right="432" w:firstLine="0"/>
        <w:jc w:val="left"/>
      </w:pPr>
      <w:r>
        <w:t>My songwriting became a form of self-exploration, a means of unpacking the complexities of my inner landscape. The lyrics flowed more freely now, less burdened by self-doubt and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infused with a sense of vulnerability and authenticity. I wrote about the loneliness of being an outsider, the pain of alienation, the struggle to find one's place in a world that often experienced indifferent, even hostile. But I also wrote about the beauty of resilience, the strength found in shared experiences, the quiet solace of </w:t>
        <w:br/>
        <w:t>connection.</w:t>
      </w:r>
    </w:p>
    <w:p>
      <w:pPr>
        <w:autoSpaceDN w:val="0"/>
        <w:autoSpaceDE w:val="0"/>
        <w:widowControl/>
        <w:spacing w:line="264" w:lineRule="exact" w:before="264" w:after="0"/>
        <w:ind w:left="0" w:right="0" w:firstLine="0"/>
        <w:jc w:val="left"/>
      </w:pPr>
      <w:r>
        <w:t xml:space="preserve">The songs weren’t always uplifting anthems; they were often </w:t>
        <w:br/>
        <w:t>melancholic reflections, honest expressions of pain and confusion. Yet, within the melancholic melodies, there was a glimmer of hope, a suggestion that even in the depths of despair, there is a capacity for healing, for growth, for self-acceptance. The music became a mirror, reflecting not only the darkness but also the light, the resilience that shines even in the darkest corners of the human experience.</w:t>
      </w:r>
    </w:p>
    <w:p>
      <w:pPr>
        <w:autoSpaceDN w:val="0"/>
        <w:autoSpaceDE w:val="0"/>
        <w:widowControl/>
        <w:spacing w:line="264" w:lineRule="exact" w:before="264" w:after="0"/>
        <w:ind w:left="0" w:right="0" w:firstLine="0"/>
        <w:jc w:val="left"/>
      </w:pPr>
      <w:r>
        <w:t>The process of writing wasn't easy. There were days when the self-doubt returned with a vengeance, when the fragmented reflections experienced overwhelming, when the shadows seemed to swallow the light. But I learned to approach these moments with compassion, treating myself with the same empathy I would offer a friend grappling with similar struggles. I learned to acknowledge the pain, to validate the emotions, without judging myself for feeling the way I did.</w:t>
      </w:r>
    </w:p>
    <w:p>
      <w:pPr>
        <w:autoSpaceDN w:val="0"/>
        <w:autoSpaceDE w:val="0"/>
        <w:widowControl/>
        <w:spacing w:line="264" w:lineRule="exact" w:before="264" w:after="0"/>
        <w:ind w:left="0" w:right="0" w:firstLine="0"/>
        <w:jc w:val="left"/>
      </w:pPr>
      <w:r>
        <w:t>I began to understand that the journey of self-acceptance wasn't a linear path, but a meandering one, filled with twists, turns, and setbacks. There were times when I stumbled, when the fragmented pieces threatened to overwhelm me once more. But each time, I found a way to gather myself, to pick up the pieces, to continue the journey.</w:t>
      </w:r>
    </w:p>
    <w:p>
      <w:pPr>
        <w:autoSpaceDN w:val="0"/>
        <w:autoSpaceDE w:val="0"/>
        <w:widowControl/>
        <w:spacing w:line="264" w:lineRule="exact" w:before="264" w:after="0"/>
        <w:ind w:left="0" w:right="0" w:firstLine="0"/>
        <w:jc w:val="left"/>
      </w:pPr>
      <w:r>
        <w:t xml:space="preserve">The support of others proved invaluable. Connecting with </w:t>
        <w:br/>
        <w:t xml:space="preserve">individuals who shared similar experiences – those who understood the loneliness of feeling different, the struggle to navigate the complexities of mental health, the challenges of self-acceptance –provided a sense of belonging that had been missing. Sharing stories, listening to others’ struggles, offering empathy and </w:t>
        <w:br/>
        <w:t>understanding, created a sense of community, a shared space where vulnerability was not a weakness but a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This shared human experience became the bedrock of my healing. It was in these connections, these moments of shared vulnerability, that I discovered the power of empathy, the profound beauty of human connection, and the enduring strength of the human spirit.</w:t>
      </w:r>
    </w:p>
    <w:p>
      <w:pPr>
        <w:autoSpaceDN w:val="0"/>
        <w:autoSpaceDE w:val="0"/>
        <w:widowControl/>
        <w:spacing w:line="264" w:lineRule="exact" w:before="58" w:after="0"/>
        <w:ind w:left="0" w:right="720" w:firstLine="0"/>
        <w:jc w:val="left"/>
      </w:pPr>
      <w:r>
        <w:t>It was in these moments that I began to see myself not as a fragmented collection of disparate pieces, but as a complex, multifaceted individual worthy of love, acceptance, and compassion.</w:t>
      </w:r>
    </w:p>
    <w:p>
      <w:pPr>
        <w:autoSpaceDN w:val="0"/>
        <w:autoSpaceDE w:val="0"/>
        <w:widowControl/>
        <w:spacing w:line="264" w:lineRule="exact" w:before="264" w:after="0"/>
        <w:ind w:left="0" w:right="0" w:firstLine="0"/>
        <w:jc w:val="left"/>
      </w:pPr>
      <w:r>
        <w:t xml:space="preserve">The path to self-acceptance remains a continuous journey, a </w:t>
        <w:br/>
        <w:t xml:space="preserve">constant process of self-discovery, a lifelong exploration of my inner landscape. There will undoubtedly be moments of doubt, moments of despair, moments when the fragmented reflections threaten to consume me once more. But now, I approach these moments with a newfound sense of resilience, a quiet understanding that the </w:t>
        <w:br/>
        <w:t>imperfections, the cracks, the vulnerabilities, are all part of who I am, and that within these imperfections lies a profound and unique beauty.</w:t>
      </w:r>
    </w:p>
    <w:p>
      <w:pPr>
        <w:autoSpaceDN w:val="0"/>
        <w:autoSpaceDE w:val="0"/>
        <w:widowControl/>
        <w:spacing w:line="264" w:lineRule="exact" w:before="264" w:after="0"/>
        <w:ind w:left="0" w:right="0" w:firstLine="0"/>
        <w:jc w:val="left"/>
      </w:pPr>
      <w:r>
        <w:t>The shattered mirror, once a symbol of despair, has become a testament to my resilience. The fragments, once a source of pain, now hold the promise of a mosaic of beauty, a tapestry woven from experience, from struggle, from the quiet triumph of self-</w:t>
        <w:br/>
        <w:t>acceptance. The dance continues, a dance of self-discovery, a dance of healing, a dance illuminated by the cracks where the light gets in.</w:t>
      </w:r>
    </w:p>
    <w:p>
      <w:pPr>
        <w:autoSpaceDN w:val="0"/>
        <w:autoSpaceDE w:val="0"/>
        <w:widowControl/>
        <w:spacing w:line="264" w:lineRule="exact" w:before="264" w:after="0"/>
        <w:ind w:left="0" w:right="0" w:firstLine="0"/>
        <w:jc w:val="left"/>
      </w:pPr>
      <w:r>
        <w:t xml:space="preserve">The memories of the Lunatic Ball, once haunting, now serve as a reminder of the strength found in shared vulnerability, the tentative connections formed in the midst of chaos, the beauty found in embracing the imperfections of ourselves and others. The ballroom, once a stage for masks and illusions, now stands as a testament to the power of self-acceptance, a silent witness to the ongoing </w:t>
        <w:br/>
        <w:t>journey of piecing together the fragmented self.</w:t>
      </w:r>
    </w:p>
    <w:p>
      <w:pPr>
        <w:autoSpaceDN w:val="0"/>
        <w:autoSpaceDE w:val="0"/>
        <w:widowControl/>
        <w:spacing w:line="264" w:lineRule="exact" w:before="264" w:after="0"/>
        <w:ind w:left="0" w:right="0" w:firstLine="0"/>
        <w:jc w:val="left"/>
      </w:pPr>
      <w:r>
        <w:t>My songwriting, my poetry, my very existence, became a reflection of this ongoing process. The lyrics, no longer solely expressions of pain and confusion, now included hopeful notes, quiet affirmations of self-worth, and celebrations of the resilience of the human spirit. The music, once tinged with melancholy, now held a new vibrancy,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recognition that the darkness and the light coexist, creating a symphony of human experience. The songs themselves became tools for healing, for self-expression, for connecting with others who shared similar journeys.</w:t>
      </w:r>
    </w:p>
    <w:p>
      <w:pPr>
        <w:autoSpaceDN w:val="0"/>
        <w:autoSpaceDE w:val="0"/>
        <w:widowControl/>
        <w:spacing w:line="264" w:lineRule="exact" w:before="264" w:after="0"/>
        <w:ind w:left="0" w:right="144" w:firstLine="0"/>
        <w:jc w:val="left"/>
      </w:pPr>
      <w:r>
        <w:t>The process wasn't easy. There were days of intense introspection, of grappling with deep-seated insecurities, of wrestling with the complexities of self-identity. But the journey, though challenging, was also profoundly rewarding. It was a journey of self-discovery, of embracing vulnerability, of finding strength in shared human experiences, of discovering the inherent beauty in imperfection.</w:t>
      </w:r>
    </w:p>
    <w:p>
      <w:pPr>
        <w:autoSpaceDN w:val="0"/>
        <w:autoSpaceDE w:val="0"/>
        <w:widowControl/>
        <w:spacing w:line="264" w:lineRule="exact" w:before="264" w:after="0"/>
        <w:ind w:left="0" w:right="0" w:firstLine="0"/>
        <w:jc w:val="left"/>
      </w:pPr>
      <w:r>
        <w:t>The cracks in the mirror, once symbols of division and inadequacy, now served as a reminder of the spaces where light can enter, where healing can begin, where growth can take place. They were a testament to the battles fought, the wounds endured, the resilience found in the face of adversity.</w:t>
      </w:r>
    </w:p>
    <w:p>
      <w:pPr>
        <w:autoSpaceDN w:val="0"/>
        <w:autoSpaceDE w:val="0"/>
        <w:widowControl/>
        <w:spacing w:line="264" w:lineRule="exact" w:before="264" w:after="0"/>
        <w:ind w:left="0" w:right="0" w:firstLine="0"/>
        <w:jc w:val="left"/>
      </w:pPr>
      <w:r>
        <w:t>The fragmented self was no longer a source of shame, but a source of strength. The imperfections, the flaws, the vulnerabilities—they were all integral parts of my unique identity, woven together to form a rich and complex tapestry of human experience. The journey continued, a dance towards wholeness, a dance illuminated by the cracks where the light gets in. And in the quiet acceptance of my fragmented self, I found not only peace but a profound sense of self-acceptance, a quiet strength that would continue to guide me on my ongoing journey. The Lunatic Ball was over, but the dance of life, the dance of self-discovery, continued, a beautiful, imperfect, and ultimately, hopeful dance.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Reconstructing the Self</w:t>
      </w:r>
    </w:p>
    <w:p>
      <w:pPr>
        <w:autoSpaceDN w:val="0"/>
        <w:autoSpaceDE w:val="0"/>
        <w:widowControl/>
        <w:spacing w:line="264" w:lineRule="exact" w:before="286" w:after="0"/>
        <w:ind w:left="0" w:right="0" w:firstLine="0"/>
        <w:jc w:val="left"/>
      </w:pPr>
      <w:r>
        <w:t>The fractured reflections in the mirror, once a source of relentless self-criticism, began to soften. The harsh lines of judgment blurred, replaced by a gentler curiosity. I started to see not just the flaws, but also the resilience etched into the surface of my soul. Each crack, each imperfection, told a story, a testament to battles fought and survived. This wasn't a sudden transformation; it was a gradual shift, a slow unfolding of self-compassion. It began with small acts of kindness towards myself, small gestures of self-care that experienced revolutionary at the time.</w:t>
      </w:r>
    </w:p>
    <w:p>
      <w:pPr>
        <w:autoSpaceDN w:val="0"/>
        <w:autoSpaceDE w:val="0"/>
        <w:widowControl/>
        <w:spacing w:line="264" w:lineRule="exact" w:before="264" w:after="0"/>
        <w:ind w:left="0" w:right="0" w:firstLine="0"/>
        <w:jc w:val="left"/>
      </w:pPr>
      <w:r>
        <w:t xml:space="preserve">I remember the first time I consciously chose to forgo a critical self-judgment. I had just finished writing a song, one that experienced </w:t>
        <w:br/>
        <w:t xml:space="preserve">particularly vulnerable, particularly exposed. The inner critic, that relentless voice of doubt, immediately sprang into action, dissecting every lyric, every melody, finding fault in every note. But this time, something was different. I paused, took a deep breath, and instead of engaging with the negativity, I simply acknowledged its </w:t>
        <w:br/>
        <w:t>presence. "Okay," I whispered to myself, "I hear you. But I also hear the beauty in this song, the honesty, the vulnerability." It was a tiny act of rebellion, a small crack in the wall of self-doubt, but it felt monumental.</w:t>
      </w:r>
    </w:p>
    <w:p>
      <w:pPr>
        <w:autoSpaceDN w:val="0"/>
        <w:autoSpaceDE w:val="0"/>
        <w:widowControl/>
        <w:spacing w:line="264" w:lineRule="exact" w:before="264" w:after="0"/>
        <w:ind w:left="0" w:right="0" w:firstLine="0"/>
        <w:jc w:val="left"/>
      </w:pPr>
      <w:r>
        <w:t xml:space="preserve">This new approach extended beyond my songwriting. I began to treat myself with the same empathy I would offer a friend </w:t>
        <w:br/>
        <w:t>struggling with similar issues. When self-criticism crept in, I would gently remind myself that everyone has flaws, that imperfection is part of the human condition. I started to celebrate my strengths, however small they might seem. I focused on my kindness, my empathy, my capacity for compassion. I started journaling, pouring out my thoughts and feelings without judgment, creating a safe space where I could explore my inner landscape without fear of condemnation. The journal became a confidante, a silent witness to my journey of self-discovery.</w:t>
      </w:r>
    </w:p>
    <w:p>
      <w:pPr>
        <w:autoSpaceDN w:val="0"/>
        <w:autoSpaceDE w:val="0"/>
        <w:widowControl/>
        <w:spacing w:line="264" w:lineRule="exact" w:before="264" w:after="0"/>
        <w:ind w:left="0" w:right="144" w:firstLine="0"/>
        <w:jc w:val="left"/>
      </w:pPr>
      <w:r>
        <w:t>The process of reconstructing my self-image was not without its setbacks. There were days when the old patterns of self-criticism returned with a vengeance, when the fractured reflections seemed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sharper, more unforgiving. But these moments, instead of shattering my progress, became opportunities for growth. I learned to </w:t>
        <w:br/>
        <w:t>recognize them as temporary setbacks, not as permanent failures. I learned to approach them with patience, with understanding, with a renewed commitment to self-compassion.</w:t>
      </w:r>
    </w:p>
    <w:p>
      <w:pPr>
        <w:autoSpaceDN w:val="0"/>
        <w:autoSpaceDE w:val="0"/>
        <w:widowControl/>
        <w:spacing w:line="322" w:lineRule="exact" w:before="206" w:after="0"/>
        <w:ind w:left="0" w:right="0" w:firstLine="0"/>
        <w:jc w:val="left"/>
      </w:pPr>
      <w:r>
        <w:t>My connection with others played a vital role in this process.</w:t>
      </w:r>
    </w:p>
    <w:p>
      <w:pPr>
        <w:autoSpaceDN w:val="0"/>
        <w:autoSpaceDE w:val="0"/>
        <w:widowControl/>
        <w:spacing w:line="264" w:lineRule="exact" w:before="58" w:after="0"/>
        <w:ind w:left="0" w:right="0" w:firstLine="0"/>
        <w:jc w:val="left"/>
      </w:pPr>
      <w:r>
        <w:t>Sharing my experiences with friends, family, and fellow travelers on the path of mental health recovery created a sense of community, a shared understanding that transcended words. In these vulnerable connections, I discovered the profound power of empathy, the healing balm of shared experience. I realized I wasn't alone in my struggles, that my pain was a shared human experience, and that in that shared experience, there was strength, there was hope, there was healing.</w:t>
      </w:r>
    </w:p>
    <w:p>
      <w:pPr>
        <w:autoSpaceDN w:val="0"/>
        <w:autoSpaceDE w:val="0"/>
        <w:widowControl/>
        <w:spacing w:line="264" w:lineRule="exact" w:before="264" w:after="0"/>
        <w:ind w:left="0" w:right="0" w:firstLine="0"/>
        <w:jc w:val="left"/>
      </w:pPr>
      <w:r>
        <w:t xml:space="preserve">The act of creating art, of transforming my emotions into music and words, became a powerful tool for self-healing. The songs I wrote were no longer merely expressions of pain; they became </w:t>
        <w:br/>
        <w:t xml:space="preserve">affirmations of resilience, anthems of self-acceptance. Each melody, each lyric, was a step towards wholeness, a testament to the </w:t>
        <w:br/>
        <w:t>journey of self-discovery. The act of creation itself became a form of self-love, a way of honoring my experiences, my emotions, my authentic self.</w:t>
      </w:r>
    </w:p>
    <w:p>
      <w:pPr>
        <w:autoSpaceDN w:val="0"/>
        <w:autoSpaceDE w:val="0"/>
        <w:widowControl/>
        <w:spacing w:line="264" w:lineRule="exact" w:before="264" w:after="0"/>
        <w:ind w:left="0" w:right="144" w:firstLine="0"/>
        <w:jc w:val="center"/>
      </w:pPr>
      <w:r>
        <w:t>I began to see my life not as a series of failures and shortcomings, but as a tapestry woven from experiences, both joyful and painful.</w:t>
      </w:r>
    </w:p>
    <w:p>
      <w:pPr>
        <w:autoSpaceDN w:val="0"/>
        <w:autoSpaceDE w:val="0"/>
        <w:widowControl/>
        <w:spacing w:line="264" w:lineRule="exact" w:before="58" w:after="0"/>
        <w:ind w:left="0" w:right="0" w:firstLine="0"/>
        <w:jc w:val="left"/>
      </w:pPr>
      <w:r>
        <w:t xml:space="preserve">The threads of hardship, the knots of struggle, the tears of </w:t>
        <w:br/>
        <w:t xml:space="preserve">disappointment, all contributed to the richness and complexity of the design. I learned to embrace the entire pattern, the light and the shadow, the joy and the sorrow, recognizing that they are all </w:t>
        <w:br/>
        <w:t>integral parts of who I am.</w:t>
      </w:r>
    </w:p>
    <w:p>
      <w:pPr>
        <w:autoSpaceDN w:val="0"/>
        <w:autoSpaceDE w:val="0"/>
        <w:widowControl/>
        <w:spacing w:line="264" w:lineRule="exact" w:before="264" w:after="0"/>
        <w:ind w:left="0" w:right="144" w:firstLine="0"/>
        <w:jc w:val="left"/>
      </w:pPr>
      <w:r>
        <w:t xml:space="preserve">The journey of self-discovery is not a destination, but a continuous process, an ongoing evolution. There will be times when the old patterns resurface, when self-doubt casts its shadow, when the fractured reflections seem to dominate the mirror. But now, I approach these moments with a newfound sense of strength, a deeper understanding of self-compassion. I know that the </w:t>
        <w:br/>
        <w:t>imperfections, the cracks, the vulnerabilities, are all part of my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unique and beautiful mosaic.</w:t>
      </w:r>
    </w:p>
    <w:p>
      <w:pPr>
        <w:autoSpaceDN w:val="0"/>
        <w:autoSpaceDE w:val="0"/>
        <w:widowControl/>
        <w:spacing w:line="264" w:lineRule="exact" w:before="264" w:after="0"/>
        <w:ind w:left="0" w:right="0" w:firstLine="0"/>
        <w:jc w:val="left"/>
      </w:pPr>
      <w:r>
        <w:t>I learned to value the quiet moments, the moments of introspection, the moments of connection with others. These moments, once overshadowed by self-criticism, became havens of healing, spaces where I could nurture my soul, reconnect with my authentic self, and rebuild a positive self-image based on acceptance, compassion, and self-love. The fragmented reflections in the mirror, once a source of despair, now held the promise of a mosaic of beauty, a tapestry woven from experience, from struggle, from the quiet triumph of self-acceptance. The dance continues, a dance of self-discovery, a dance of healing, a dance illuminated by the cracks where the light gets in.</w:t>
      </w:r>
    </w:p>
    <w:p>
      <w:pPr>
        <w:autoSpaceDN w:val="0"/>
        <w:autoSpaceDE w:val="0"/>
        <w:widowControl/>
        <w:spacing w:line="264" w:lineRule="exact" w:before="264" w:after="0"/>
        <w:ind w:left="0" w:right="0" w:firstLine="0"/>
        <w:jc w:val="left"/>
      </w:pPr>
      <w:r>
        <w:t xml:space="preserve">The memories of the Lunatic Ball, once haunting, now serve as a reminder of the strength found in shared vulnerability, the tentative connections formed in the midst of chaos, the beauty found in embracing the imperfections of ourselves and others. The ballroom, once a stage for masks and illusions, now stands as a testament to the power of self-acceptance, a silent witness to the ongoing </w:t>
        <w:br/>
        <w:t>journey of piecing together the fragmented self.</w:t>
      </w:r>
    </w:p>
    <w:p>
      <w:pPr>
        <w:autoSpaceDN w:val="0"/>
        <w:autoSpaceDE w:val="0"/>
        <w:widowControl/>
        <w:spacing w:line="264" w:lineRule="exact" w:before="264" w:after="0"/>
        <w:ind w:left="0" w:right="0" w:firstLine="0"/>
        <w:jc w:val="left"/>
      </w:pPr>
      <w:r>
        <w:t>My songwriting, my poetry, my very existence, became a reflection of this ongoing process. The lyrics, no longer solely expressions of pain and confusion, now included hopeful notes, quiet affirmations of self-worth, and celebrations of the resilience of the human spirit. The music, once tinged with melancholy, now held a new vibrancy, a recognition that the darkness and the light coexist, creating a symphony of human experience. The songs themselves became tools for healing, for self-expression, for connecting with others who shared similar journeys.</w:t>
      </w:r>
    </w:p>
    <w:p>
      <w:pPr>
        <w:autoSpaceDN w:val="0"/>
        <w:autoSpaceDE w:val="0"/>
        <w:widowControl/>
        <w:spacing w:line="264" w:lineRule="exact" w:before="264" w:after="0"/>
        <w:ind w:left="0" w:right="0" w:firstLine="0"/>
        <w:jc w:val="left"/>
      </w:pPr>
      <w:r>
        <w:t xml:space="preserve">The process wasn't merely a linear progression; it was a complex, often meandering path with unexpected twists and turns. There were moments of profound insight, followed by periods of doubt and uncertainty. But through it all, I held onto the belief that self-acceptance was attainable, that the journey itself was a testament to my strength and resilience. The act of creating art, of sharing my experiences, of connecting with others, all fueled my journey </w:t>
        <w:br/>
        <w:t>towards self-love and 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path to self-acceptance is an ongoing process, a lifelong journey of self-discovery. It is a journey that requires courage, vulnerability, and unwavering self-compassion. It is a journey filled with </w:t>
        <w:br/>
        <w:t>challenges, setbacks, and moments of doubt. But it is also a journey filled with hope, resilience, and the profound beauty of self-</w:t>
        <w:br/>
        <w:t xml:space="preserve">discovery. It is a journey I continue to embrace, a journey that has transformed my understanding of myself and my place in the world. The fragmented reflections, once symbols of despair, have become a testament to my resilience, my strength, and my capacity for </w:t>
        <w:br/>
        <w:t>growth. They are a reminder that the cracks, the imperfections, the vulnerabilities are all part of what makes me uniquely, beautifully, 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Imperfect Beauty</w:t>
      </w:r>
    </w:p>
    <w:p>
      <w:pPr>
        <w:autoSpaceDN w:val="0"/>
        <w:autoSpaceDE w:val="0"/>
        <w:widowControl/>
        <w:spacing w:line="264" w:lineRule="exact" w:before="286" w:after="0"/>
        <w:ind w:left="0" w:right="0" w:firstLine="0"/>
        <w:jc w:val="left"/>
      </w:pPr>
      <w:r>
        <w:t>The chipped teacup, a gift from my grandmother, sat on my desk, a silent companion to my songwriting. Its crack, a jagged line snaking across its delicate porcelain surface, mirrored the cracks I had once perceived within myself. But now, looking at the teacup, I witnessed not imperfection, but a history, a testament to time and use. It had survived drops, spills, and countless moments of clumsy handling, its imperfections adding to its character, its charm. It had become more beautiful, more endearing, in its imperfection.</w:t>
      </w:r>
    </w:p>
    <w:p>
      <w:pPr>
        <w:autoSpaceDN w:val="0"/>
        <w:autoSpaceDE w:val="0"/>
        <w:widowControl/>
        <w:spacing w:line="264" w:lineRule="exact" w:before="264" w:after="0"/>
        <w:ind w:left="0" w:right="0" w:firstLine="0"/>
        <w:jc w:val="left"/>
      </w:pPr>
      <w:r>
        <w:t xml:space="preserve">This realization extended beyond inanimate objects. I began to see the same beauty in the people around me, their flaws, their quirks, their vulnerabilities, the things they tried to hide, the things they were ashamed of. I witnessed the scars on my friend Liam's arms, stories etched into his skin, silent testimonies to battles fought in the quiet corners of his own soul. I saw the way Sarah stumbled over her words when she spoke of her insecurities, a vulnerability that made her more human, more relatable, more beautiful. I saw the </w:t>
        <w:br/>
        <w:t>weariness etched into my mother's face, a reflection of years of unwavering dedication and strength, a map of her resilienbeheld I saw the way my father's hands, gnarled and weathered from years of work, held mine with a strength that transcended mere physical capability. These were not flaws; they were the marks of living, the etchings of experience, the tapestry woven from the threads of a life lived fully, a life embraced in its entirety.</w:t>
      </w:r>
    </w:p>
    <w:p>
      <w:pPr>
        <w:autoSpaceDN w:val="0"/>
        <w:autoSpaceDE w:val="0"/>
        <w:widowControl/>
        <w:spacing w:line="264" w:lineRule="exact" w:before="264" w:after="0"/>
        <w:ind w:left="0" w:right="0" w:firstLine="0"/>
        <w:jc w:val="left"/>
      </w:pPr>
      <w:r>
        <w:t xml:space="preserve">The societal obsession with perfection, with airbrushed images and unattainable ideals, seemed ludicrous, a cruel joke played on the human spirit. Who wants to live in a world of flawless facsimiles, devoid of the unique beauty of individuality? Who wants to live a life devoid of experience, devoid of scars, devoid of the rich </w:t>
        <w:br/>
        <w:t>tapestry of human imperfection? Where's the beauty in a life without struggle? Where’s the resonance in a song without its dissonance? The very notion seemed absurd, a self-defeating paradigm that only served to fuel self-doubt and self-criticism.</w:t>
      </w:r>
    </w:p>
    <w:p>
      <w:pPr>
        <w:autoSpaceDN w:val="0"/>
        <w:autoSpaceDE w:val="0"/>
        <w:widowControl/>
        <w:spacing w:line="264" w:lineRule="exact" w:before="264" w:after="0"/>
        <w:ind w:left="0" w:right="144" w:firstLine="0"/>
        <w:jc w:val="left"/>
      </w:pPr>
      <w:r>
        <w:t>I remembered a conversation with an elderly woman at a farmer's market, her face a roadmap of wrinkles, a testament to a life lived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fully. She smiled, her eyes crinkling at the corners, and told me about her garden, her roses, some of which were imperfect, their petals bruised, their stems bent. “But those are the ones that smell the sweetest,” she said, her voice soft and wise. “The ones that have fought to survive, the ones that have been through hardship, their scent is more profound, their beauty all the more potent.”</w:t>
      </w:r>
    </w:p>
    <w:p>
      <w:pPr>
        <w:autoSpaceDN w:val="0"/>
        <w:autoSpaceDE w:val="0"/>
        <w:widowControl/>
        <w:spacing w:line="264" w:lineRule="exact" w:before="264" w:after="0"/>
        <w:ind w:left="0" w:right="144" w:firstLine="0"/>
        <w:jc w:val="left"/>
      </w:pPr>
      <w:r>
        <w:t xml:space="preserve">Her words resonated deeply within me. The roses, like the people I knew, like myself, were more beautiful in their imperfections. The bruises, the bends, the scars, they all told a story, added depth, added character, added beauty. It was a profound lesson in </w:t>
        <w:br/>
        <w:t>embracing life’s imperfections, in celebrating the resilience of the human spirit, and in finding beauty in the unexpected cracks.</w:t>
      </w:r>
    </w:p>
    <w:p>
      <w:pPr>
        <w:autoSpaceDN w:val="0"/>
        <w:autoSpaceDE w:val="0"/>
        <w:widowControl/>
        <w:spacing w:line="322" w:lineRule="exact" w:before="206" w:after="0"/>
        <w:ind w:left="0" w:right="0" w:firstLine="0"/>
        <w:jc w:val="left"/>
      </w:pPr>
      <w:r>
        <w:t>This newfound appreciation for imperfection extended to my art.</w:t>
      </w:r>
    </w:p>
    <w:p>
      <w:pPr>
        <w:autoSpaceDN w:val="0"/>
        <w:autoSpaceDE w:val="0"/>
        <w:widowControl/>
        <w:spacing w:line="264" w:lineRule="exact" w:before="58" w:after="0"/>
        <w:ind w:left="0" w:right="0" w:firstLine="0"/>
        <w:jc w:val="left"/>
      </w:pPr>
      <w:r>
        <w:t xml:space="preserve">My songwriting became a celebration of vulnerability, a space where I could explore my insecurities, my anxieties, my </w:t>
        <w:br/>
        <w:t xml:space="preserve">imperfections without fear of judgment. My lyrics were no longer about masking my flaws but about embracing them, about finding beauty in the cracks, about celebrating the messy, imperfect, </w:t>
        <w:br/>
        <w:t>beautiful human experience. The music itself became a reflection of this newfound acceptance, a blending of melancholy and joy, a symphony of light and shadow, a tapestry of sound that mirrored the beauty of imperfection.</w:t>
      </w:r>
    </w:p>
    <w:p>
      <w:pPr>
        <w:autoSpaceDN w:val="0"/>
        <w:autoSpaceDE w:val="0"/>
        <w:widowControl/>
        <w:spacing w:line="264" w:lineRule="exact" w:before="264" w:after="0"/>
        <w:ind w:left="0" w:right="0" w:firstLine="0"/>
        <w:jc w:val="left"/>
      </w:pPr>
      <w:r>
        <w:t>I started to see my life not as a linear progression towards some idealized version of myself, but as a kaleidoscope of experiences, a vibrant mosaic composed of both joy and sorrow, triumph and defeat, light and shadow. The setbacks, the failures, the moments of self-doubt, they were no longer obstacles to be overcome, but rather integral parts of the overall design, adding depth, texture, and character to the larger picture.</w:t>
      </w:r>
    </w:p>
    <w:p>
      <w:pPr>
        <w:autoSpaceDN w:val="0"/>
        <w:autoSpaceDE w:val="0"/>
        <w:widowControl/>
        <w:spacing w:line="264" w:lineRule="exact" w:before="264" w:after="0"/>
        <w:ind w:left="0" w:right="0" w:firstLine="0"/>
        <w:jc w:val="left"/>
      </w:pPr>
      <w:r>
        <w:t>The narrative of my life, once fragmented and disjointed, began to coalesce into a cohesive story, one that celebrated.  the beauty of imperfection, one that acknowledged the complexities of the human experience, one that found strength and resilience in vulnerability.</w:t>
      </w:r>
    </w:p>
    <w:p>
      <w:pPr>
        <w:autoSpaceDN w:val="0"/>
        <w:autoSpaceDE w:val="0"/>
        <w:widowControl/>
        <w:spacing w:line="264" w:lineRule="exact" w:before="58" w:after="0"/>
        <w:ind w:left="0" w:right="288" w:firstLine="0"/>
        <w:jc w:val="left"/>
      </w:pPr>
      <w:r>
        <w:t>The fractured reflections in the mirror, once a source of constant self-criticism, now revealed a rich and complex tapestry of self, a testament to the journey of self-acceptance, a celebration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individuality, a unique and beautiful mosaic of imperfections that together formed a whole, a complete and beautiful picture of myself.</w:t>
      </w:r>
    </w:p>
    <w:p>
      <w:pPr>
        <w:autoSpaceDN w:val="0"/>
        <w:autoSpaceDE w:val="0"/>
        <w:widowControl/>
        <w:spacing w:line="264" w:lineRule="exact" w:before="264" w:after="0"/>
        <w:ind w:left="0" w:right="0" w:firstLine="0"/>
        <w:jc w:val="left"/>
      </w:pPr>
      <w:r>
        <w:t xml:space="preserve">The feeling of being a “passenger on a ship of fools,” once a source of isolation and despair, transformed into a shared journey, a collective experience of navigating the unpredictable currents of life. We were all flawed, all imperfect, all sailing through the stormy seas of life, each of us with our own unique stories, our own scars, our own vulnerabilities. But in that shared vulnerability, in that collective imperfection, there was a profound sense of </w:t>
        <w:br/>
        <w:t>community, a shared understanding, a collective acceptance of our shared human condition.</w:t>
      </w:r>
    </w:p>
    <w:p>
      <w:pPr>
        <w:autoSpaceDN w:val="0"/>
        <w:autoSpaceDE w:val="0"/>
        <w:widowControl/>
        <w:spacing w:line="264" w:lineRule="exact" w:before="264" w:after="0"/>
        <w:ind w:left="0" w:right="0" w:firstLine="0"/>
        <w:jc w:val="left"/>
      </w:pPr>
      <w:r>
        <w:t xml:space="preserve">The "burning house" metaphor, once symbolic of the chaos and absurdity of life, now represented the transformative power of destruction, the way in which letting go of expectations and societal standards could allow for new beginnings, for the reconstruction of a self-image based on genuine acceptance, on self-love, on </w:t>
        <w:br/>
        <w:t>embracing our vulnerabilities. It was in the ashes of the old self, amidst the chaos and uncertainty, that the foundations of a new, more authentic and beautiful self could be laid. The flames, once destructive, became a symbol of cleansing, of transformation, of the raw and honest beauty that can arise from the destruction of what no longer serves us.</w:t>
      </w:r>
    </w:p>
    <w:p>
      <w:pPr>
        <w:autoSpaceDN w:val="0"/>
        <w:autoSpaceDE w:val="0"/>
        <w:widowControl/>
        <w:spacing w:line="264" w:lineRule="exact" w:before="264" w:after="0"/>
        <w:ind w:left="0" w:right="0" w:firstLine="0"/>
        <w:jc w:val="left"/>
      </w:pPr>
      <w:r>
        <w:t>The lunatic ball, once a metaphor for the absurdity and chaos of life, now held a different significance. It was a celebration of the unique and wonderful ways in which we are all, in our own ways, a little "unhinged", a little different, a little imperfect. And in that shared imperfection, there was a profound beauty, a profound connection, a profound acceptance. The laughter, the dancing, the shared vulnerability, all became a testament to the human spirit's ability to find joy, even in the midst of chaos.</w:t>
      </w:r>
    </w:p>
    <w:p>
      <w:pPr>
        <w:autoSpaceDN w:val="0"/>
        <w:autoSpaceDE w:val="0"/>
        <w:widowControl/>
        <w:spacing w:line="264" w:lineRule="exact" w:before="264" w:after="0"/>
        <w:ind w:left="0" w:right="0" w:firstLine="0"/>
        <w:jc w:val="left"/>
      </w:pPr>
      <w:r>
        <w:t>My journey, my music, my poetry, my very being, became an ode to imperfection, an anthem of self-acceptance, a celebration of the unique and beautiful.  tapestry of the human experience. it was a declaration that our cracks, our scars, our vulnerabilities, are not things to be hidden or ashamed of, but rather, the very things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make us beautiful, that make us unique, that make us human. The journey is ongoing, the reflections are still fragmented, but the mosaic is coming into focus, piece by piece, imperfection by beautiful imperfection. The music plays on, a symphony of self-acceptance, a celebration of the imperfect beauty of being human. And in that music, there is peace, there is hope, and there is the profound and enduring beauty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Cracks</w:t>
      </w:r>
    </w:p>
    <w:p>
      <w:pPr>
        <w:autoSpaceDN w:val="0"/>
        <w:autoSpaceDE w:val="0"/>
        <w:widowControl/>
        <w:spacing w:line="264" w:lineRule="exact" w:before="286" w:after="0"/>
        <w:ind w:left="0" w:right="0" w:firstLine="0"/>
        <w:jc w:val="left"/>
      </w:pPr>
      <w:r>
        <w:t xml:space="preserve">The melody shifted, the minor key resolving into a tentative major chord, mirroring the subtle shift in my own internal landscape. Acceptance wasn’t a sudden epiphany, a dramatic unveiling of some hidden truth. It was a gradual unfolding, a slow and tender </w:t>
        <w:br/>
        <w:t>blossoming, like a fragile flower pushing its way through cracked earth. Each song, each poem, became a step along that path, a testament to the ongoing process of self-discovery, a chronicle of my evolving relationship with my own imperfections.</w:t>
      </w:r>
    </w:p>
    <w:p>
      <w:pPr>
        <w:autoSpaceDN w:val="0"/>
        <w:autoSpaceDE w:val="0"/>
        <w:widowControl/>
        <w:spacing w:line="264" w:lineRule="exact" w:before="264" w:after="0"/>
        <w:ind w:left="0" w:right="0" w:firstLine="0"/>
        <w:jc w:val="left"/>
      </w:pPr>
      <w:r>
        <w:t xml:space="preserve">I found myself drawn to the stories of others, the narratives of those who, like me, experienced like passengers on a ship of fools. I listened intently to their confessions, their anxieties, their fears, their </w:t>
        <w:br/>
        <w:t>vulnerabilities, seeing in them reflections of my own struggles.</w:t>
      </w:r>
    </w:p>
    <w:p>
      <w:pPr>
        <w:autoSpaceDN w:val="0"/>
        <w:autoSpaceDE w:val="0"/>
        <w:widowControl/>
        <w:spacing w:line="264" w:lineRule="exact" w:before="60" w:after="0"/>
        <w:ind w:left="0" w:right="0" w:firstLine="0"/>
        <w:jc w:val="left"/>
      </w:pPr>
      <w:r>
        <w:t>Their stories became threads in the larger tapestry of my own narrative, enriching it, deepening it, making it more resonant, more authentic, more human. I witnessed the strength in their fragility, the beauty in their brokenness, the resilience in their scars.</w:t>
      </w:r>
    </w:p>
    <w:p>
      <w:pPr>
        <w:autoSpaceDN w:val="0"/>
        <w:autoSpaceDE w:val="0"/>
        <w:widowControl/>
        <w:spacing w:line="264" w:lineRule="exact" w:before="264" w:after="0"/>
        <w:ind w:left="0" w:right="0" w:firstLine="0"/>
        <w:jc w:val="left"/>
      </w:pPr>
      <w:r>
        <w:t>One rainy afternoon, I met Elias, a young artist whose paintings were a kaleidoscope of vibrant chaos, a visual representation of his own internal turmoil. His hands, stained with paint, trembled slightly as he spoke of his struggles with depression, his voice a soft tremor in the air. His art, he explained, was his way of processing his pain, his way of finding beauty in the darkness, his way of making sense of the chaos within. His paintings, he said, were“fractured reflections,” just like the way he experienced inside.</w:t>
      </w:r>
    </w:p>
    <w:p>
      <w:pPr>
        <w:autoSpaceDN w:val="0"/>
        <w:autoSpaceDE w:val="0"/>
        <w:widowControl/>
        <w:spacing w:line="264" w:lineRule="exact" w:before="264" w:after="0"/>
        <w:ind w:left="0" w:right="144" w:firstLine="0"/>
        <w:jc w:val="left"/>
      </w:pPr>
      <w:r>
        <w:t>I recognized the echo of my own sentiments in his words. His art became a mirror, reflecting back at me the beauty of my own fractured reflections. We sat in silence for a while, the only sound the rhythmic drumming of rain against the windowpane, a shared understanding passing between us, a silent acknowledgment of our shared human experience, a bond forged in the crucible of shared vulnerability.</w:t>
      </w:r>
    </w:p>
    <w:p>
      <w:pPr>
        <w:autoSpaceDN w:val="0"/>
        <w:autoSpaceDE w:val="0"/>
        <w:widowControl/>
        <w:spacing w:line="264" w:lineRule="exact" w:before="264" w:after="0"/>
        <w:ind w:left="0" w:right="144" w:firstLine="0"/>
        <w:jc w:val="left"/>
      </w:pPr>
      <w:r>
        <w:t>His paintings weren’t polished masterpieces, devoid of flaws. They were raw, visceral, unapologetically imperfect. They were, in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576" w:firstLine="0"/>
        <w:jc w:val="left"/>
      </w:pPr>
      <w:r>
        <w:t>imperfection, breathtakingly beautiful. Each brushstroke, each splash of color, was a testament to the struggle, the pain, the resilience, the beauty that arose from the chaos. They were a testament to the inherent beauty of imperfection.</w:t>
      </w:r>
    </w:p>
    <w:p>
      <w:pPr>
        <w:autoSpaceDN w:val="0"/>
        <w:autoSpaceDE w:val="0"/>
        <w:widowControl/>
        <w:spacing w:line="264" w:lineRule="exact" w:before="264" w:after="0"/>
        <w:ind w:left="0" w:right="0" w:firstLine="0"/>
        <w:jc w:val="left"/>
      </w:pPr>
      <w:r>
        <w:t xml:space="preserve">Later, I met Clara, a writer whose words were as sharp and </w:t>
        <w:br/>
        <w:t>poignant as shards of glass, reflecting her own internal battles with anxiety. She spoke of the constant battle against self-doubt, the relentless pressure to conform, the struggle to find her voice in a world that often experienced overwhelming. Her writing, she explained, was her sanctuary, her escape, her way of finding solace in the storm.</w:t>
      </w:r>
    </w:p>
    <w:p>
      <w:pPr>
        <w:autoSpaceDN w:val="0"/>
        <w:autoSpaceDE w:val="0"/>
        <w:widowControl/>
        <w:spacing w:line="264" w:lineRule="exact" w:before="58" w:after="0"/>
        <w:ind w:left="0" w:right="0" w:firstLine="0"/>
        <w:jc w:val="left"/>
      </w:pPr>
      <w:r>
        <w:t xml:space="preserve">Her stories, like mine, were filled with melancholic beauty, a </w:t>
        <w:br/>
        <w:t>testament to the strength found.  in vulnerability, a celebration of the human spirit's ability to endure, to persevere, to find beauty even in the face of adversity.</w:t>
      </w:r>
    </w:p>
    <w:p>
      <w:pPr>
        <w:autoSpaceDN w:val="0"/>
        <w:autoSpaceDE w:val="0"/>
        <w:widowControl/>
        <w:spacing w:line="264" w:lineRule="exact" w:before="264" w:after="0"/>
        <w:ind w:left="0" w:right="0" w:firstLine="0"/>
        <w:jc w:val="left"/>
      </w:pPr>
      <w:r>
        <w:t xml:space="preserve">We spent hours discussing the pressures of societal expectations, the relentless pursuit of perfection, the insidious voice of self-doubt that whispers insidious lies in the dark corners of our minds. We spoke of the importance of self-acceptance, of embracing our </w:t>
        <w:br/>
        <w:t>imperfections, of finding beauty in the cracks. Her words resonated with me deeply, validating my own experiences, strengthening my resolve to embrace my own fractured reflections.</w:t>
      </w:r>
    </w:p>
    <w:p>
      <w:pPr>
        <w:autoSpaceDN w:val="0"/>
        <w:autoSpaceDE w:val="0"/>
        <w:widowControl/>
        <w:spacing w:line="264" w:lineRule="exact" w:before="264" w:after="0"/>
        <w:ind w:left="0" w:right="0" w:firstLine="0"/>
        <w:jc w:val="left"/>
      </w:pPr>
      <w:r>
        <w:t>The concept of the "lunatic ball," that chaotic, absurd dance of life, took on a new meaning. It was no longer a symbol of despair, but rather, a celebration of our shared human experience, a recognition of our shared imperfections, a testament to our resilience, our strength, our ability to find joy and beauty even in the face of absurdity.</w:t>
      </w:r>
    </w:p>
    <w:p>
      <w:pPr>
        <w:autoSpaceDN w:val="0"/>
        <w:autoSpaceDE w:val="0"/>
        <w:widowControl/>
        <w:spacing w:line="264" w:lineRule="exact" w:before="264" w:after="0"/>
        <w:ind w:left="0" w:right="144" w:firstLine="0"/>
        <w:jc w:val="left"/>
      </w:pPr>
      <w:r>
        <w:t xml:space="preserve">The burning house, the symbol of destruction, transformation, and rebirth, became a powerful metaphor for the process of self-acceptance. It was in the ashes of the old self, in the destruction of societal expectations and self-imposed limitations, that the </w:t>
        <w:br/>
        <w:t>foundations of a new self could be laid. It was in the letting go of the need for perfection that I found the freedom to embrace my authentic self, flaws and all.</w:t>
      </w:r>
    </w:p>
    <w:p>
      <w:pPr>
        <w:autoSpaceDN w:val="0"/>
        <w:autoSpaceDE w:val="0"/>
        <w:widowControl/>
        <w:spacing w:line="324" w:lineRule="exact" w:before="204" w:after="0"/>
        <w:ind w:left="0" w:right="0" w:firstLine="0"/>
        <w:jc w:val="left"/>
      </w:pPr>
      <w:r>
        <w:t>The chipped teacup, my grandmother's gift, became a cherished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symbol. Its crack, once a representation of my own perceived imperfections, now symbolized the strength, the beauty, the resilience that comes with living a life fully, a life lived with all its flaws, its imperfections, its complexities. Each crack, each </w:t>
        <w:br/>
        <w:t xml:space="preserve">imperfection, told a story, a testament to the journey, the </w:t>
        <w:br/>
        <w:t xml:space="preserve">experiences, the growth. It became a symbol of survival, of </w:t>
        <w:br/>
        <w:t xml:space="preserve">endurance, of the beauty that comes from embracing life's </w:t>
        <w:br/>
        <w:t>imperfections.</w:t>
      </w:r>
    </w:p>
    <w:p>
      <w:pPr>
        <w:autoSpaceDN w:val="0"/>
        <w:autoSpaceDE w:val="0"/>
        <w:widowControl/>
        <w:spacing w:line="264" w:lineRule="exact" w:before="264" w:after="0"/>
        <w:ind w:left="0" w:right="0" w:firstLine="0"/>
        <w:jc w:val="left"/>
      </w:pPr>
      <w:r>
        <w:t>My music evolved. The melodies became richer, more complex, more honest. The lyrics, no longer veiled metaphors, but raw and honest expressions of my experiences, my vulnerabilities, my imperfections. The music became a mirror reflecting my soul, its imperfections and all. The melancholic undertones remained, but they were now interwoven with threads of hope, resilience, and self-acceptance. It was a celebration of the human experience in all its complexities, its beauty, and its imperfections.</w:t>
      </w:r>
    </w:p>
    <w:p>
      <w:pPr>
        <w:autoSpaceDN w:val="0"/>
        <w:autoSpaceDE w:val="0"/>
        <w:widowControl/>
        <w:spacing w:line="264" w:lineRule="exact" w:before="264" w:after="0"/>
        <w:ind w:left="0" w:right="0" w:firstLine="0"/>
        <w:jc w:val="left"/>
      </w:pPr>
      <w:r>
        <w:t xml:space="preserve">My poetry became more profound, more personal, more vulnerable. Each poem was a step along the path of self-discovery, a testament to the ongoing process of self-acceptance, a celebration of the beauty of imperfection. The words flowed freely, no longer </w:t>
        <w:br/>
        <w:t xml:space="preserve">constrained by self-doubt, no longer masked by pretense. They were raw, honest, and vulnerable, a reflection of the beauty of </w:t>
        <w:br/>
        <w:t>imperfection.</w:t>
      </w:r>
    </w:p>
    <w:p>
      <w:pPr>
        <w:autoSpaceDN w:val="0"/>
        <w:autoSpaceDE w:val="0"/>
        <w:widowControl/>
        <w:spacing w:line="264" w:lineRule="exact" w:before="264" w:after="0"/>
        <w:ind w:left="0" w:right="0" w:firstLine="0"/>
        <w:jc w:val="left"/>
      </w:pPr>
      <w:r>
        <w:t>I realized that the journey of self-acceptance is not a destination, but a continuous process, an ongoing evolution. It is a journey of self-discovery, of embracing our imperfections, of finding beauty in the cracks. It is a journey of self-love, of celebrating our unique and beautiful identities, flaws and all. The fractured reflections, once a source of despair, now became a source of strength, a testament to the journey, a reflection of the ongoing process of self-acceptance. They were the marks of a life lived fully, a life embraced in all its messy, beautiful, imperfect glory. And in that embrace, there was peace. There was hope. There was the enduring beauty of being human. The music plays on, a testament to the ongoing journey, a celebration of the imperfect beauty of being human.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Words</w:t>
      </w:r>
    </w:p>
    <w:p>
      <w:pPr>
        <w:autoSpaceDN w:val="0"/>
        <w:autoSpaceDE w:val="0"/>
        <w:widowControl/>
        <w:spacing w:line="264" w:lineRule="exact" w:before="286" w:after="0"/>
        <w:ind w:left="0" w:right="288" w:firstLine="0"/>
        <w:jc w:val="left"/>
      </w:pPr>
      <w:r>
        <w:t xml:space="preserve">The cafe was nearly empty, the late afternoon sun casting long shadows across the worn wooden tables. Rain lashed against the windowpanes, a relentless rhythm that mirrored the persistent unease settling in my chest. Across from me sat Liam, a friend whose silence spoke volumes. He hadn't spoken much since the accident, a car crash that had left him with a fractured leg and a fractured spirit, it seemed. We sat in a shared silence, punctuated only by the clinking of our mugs and the drumming rain. It was a silence heavy with unspoken words, the echoes of trauma </w:t>
        <w:br/>
        <w:t>reverberating in the space between us.</w:t>
      </w:r>
    </w:p>
    <w:p>
      <w:pPr>
        <w:autoSpaceDN w:val="0"/>
        <w:autoSpaceDE w:val="0"/>
        <w:widowControl/>
        <w:spacing w:line="264" w:lineRule="exact" w:before="264" w:after="0"/>
        <w:ind w:left="0" w:right="0" w:firstLine="0"/>
        <w:jc w:val="left"/>
      </w:pPr>
      <w:r>
        <w:t xml:space="preserve">It wasn't the kind of silence that was comfortable, the peaceful quiet of shared understanding. This was a strained silence, a tangible weight hanging in the air, thick with unspoken fears and anxieties. His usual vibrant energy, the quick wit that had always charmed me, was absent, replaced by a cautious reserve, a withdrawn </w:t>
        <w:br/>
        <w:t xml:space="preserve">stillness that hinted at the depth of his inner turmoil. I wanted to reach out, to break the silence, to offer words of comfort and </w:t>
        <w:br/>
        <w:t>support, but the right words seemed elusive, caught somewhere in the tangled web of my own anxieties. I knew the power of silence, its ability to both protect and suffocate, and in this moment, I experienced both its solace and its suffocating weight.</w:t>
      </w:r>
    </w:p>
    <w:p>
      <w:pPr>
        <w:autoSpaceDN w:val="0"/>
        <w:autoSpaceDE w:val="0"/>
        <w:widowControl/>
        <w:spacing w:line="264" w:lineRule="exact" w:before="264" w:after="0"/>
        <w:ind w:left="0" w:right="0" w:firstLine="0"/>
        <w:jc w:val="left"/>
      </w:pPr>
      <w:r>
        <w:t>I had learned the language of silence through years of navigating my own internal struggles. I had spent countless nights staring at the ceiling, wrestling with the unspoken anxieties that gnawed at the edges of my consciousness. The words I wanted to say often experienced trapped, choked by the weight of fear, self-doubt, and the ever-present feeling of being an outsider, a passenger on that ship of fools, watching the world spin by without feeling truly connected.</w:t>
      </w:r>
    </w:p>
    <w:p>
      <w:pPr>
        <w:autoSpaceDN w:val="0"/>
        <w:autoSpaceDE w:val="0"/>
        <w:widowControl/>
        <w:spacing w:line="264" w:lineRule="exact" w:before="264" w:after="0"/>
        <w:ind w:left="0" w:right="0" w:firstLine="0"/>
        <w:jc w:val="left"/>
      </w:pPr>
      <w:r>
        <w:t xml:space="preserve">Liam’s silence experienced different, though. It wasn’t the silence of </w:t>
        <w:br/>
        <w:t>introspection, the quiet contemplation I often embraced. His was a silence borne of pain, of trauma, of a spirit wounded and struggling to find its voice. It was a silence that demanded respect, a space that needed to be honored, not invaded. Yet, I yearned to bridge the gap, to offer him the same solace I had found in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vulnerabilities of others.</w:t>
      </w:r>
    </w:p>
    <w:p>
      <w:pPr>
        <w:autoSpaceDN w:val="0"/>
        <w:autoSpaceDE w:val="0"/>
        <w:widowControl/>
        <w:spacing w:line="264" w:lineRule="exact" w:before="264" w:after="0"/>
        <w:ind w:left="0" w:right="0" w:firstLine="0"/>
        <w:jc w:val="left"/>
      </w:pPr>
      <w:r>
        <w:t>The rain intensified, blurring the world outside into a hazy canvas of gray and silver. The cafe became a sanctuary of sorts, a quiet haven from the storm raging both outside and within. Liam’s gaze drifted towards the window, his eyes reflecting the turbulent scene beyond. I wondered what thoughts were swirling within him, what emotions were locked behind his quiet facade. Was he remembering the moment of the accident? Was he grappling with the physical pain, the emotional scars? Or was he simply lost in a labyrinth of unspoken anxieties, lost in the echoes of silence?</w:t>
      </w:r>
    </w:p>
    <w:p>
      <w:pPr>
        <w:autoSpaceDN w:val="0"/>
        <w:autoSpaceDE w:val="0"/>
        <w:widowControl/>
        <w:spacing w:line="264" w:lineRule="exact" w:before="264" w:after="0"/>
        <w:ind w:left="0" w:right="0" w:firstLine="0"/>
        <w:jc w:val="left"/>
      </w:pPr>
      <w:r>
        <w:t>My own experiences with anxiety had taught me the crippling power of unspoken emotions. How a single, unvoiced fear could snowball into a mountain of anxieties, overshadowing everything else, leaving one feeling trapped, isolated, and alone. I thought of my own "lunatic ball," that chaotic dance of thoughts and feelings that often consumed me, the burning house of self-doubt and fear. I had learned to navigate that chaotic dance, to find moments of peace amidst the turmoil, but Liam's silence told me that he was still caught in the whirlwind.</w:t>
      </w:r>
    </w:p>
    <w:p>
      <w:pPr>
        <w:autoSpaceDN w:val="0"/>
        <w:autoSpaceDE w:val="0"/>
        <w:widowControl/>
        <w:spacing w:line="264" w:lineRule="exact" w:before="264" w:after="0"/>
        <w:ind w:left="0" w:right="0" w:firstLine="0"/>
        <w:jc w:val="left"/>
      </w:pPr>
      <w:r>
        <w:t>I recalled a poem I had written, one that echoed the feeling of being trapped within the confines of one's own mind:</w:t>
      </w:r>
    </w:p>
    <w:p>
      <w:pPr>
        <w:autoSpaceDN w:val="0"/>
        <w:autoSpaceDE w:val="0"/>
        <w:widowControl/>
        <w:spacing w:line="264" w:lineRule="exact" w:before="264" w:after="0"/>
        <w:ind w:left="0" w:right="1728" w:firstLine="0"/>
        <w:jc w:val="left"/>
      </w:pPr>
      <w:r>
        <w:t xml:space="preserve">The walls close in, a suffocating space, </w:t>
        <w:br/>
        <w:t>Where shadows dance and fear finds its embrace.</w:t>
      </w:r>
    </w:p>
    <w:p>
      <w:pPr>
        <w:autoSpaceDN w:val="0"/>
        <w:autoSpaceDE w:val="0"/>
        <w:widowControl/>
        <w:spacing w:line="264" w:lineRule="exact" w:before="58" w:after="0"/>
        <w:ind w:left="0" w:right="2736" w:firstLine="0"/>
        <w:jc w:val="left"/>
      </w:pPr>
      <w:r>
        <w:t>Unspoken words, a heavy, silent weight, A prison built by doubt, sealed by fate.</w:t>
      </w:r>
    </w:p>
    <w:p>
      <w:pPr>
        <w:autoSpaceDN w:val="0"/>
        <w:autoSpaceDE w:val="0"/>
        <w:widowControl/>
        <w:spacing w:line="264" w:lineRule="exact" w:before="264" w:after="0"/>
        <w:ind w:left="0" w:right="288" w:firstLine="0"/>
        <w:jc w:val="left"/>
      </w:pPr>
      <w:r>
        <w:t>Those lines, so raw and honest, resonated with the unspoken emotions swirling in the cafe, a silent testament to the universal language of pain.</w:t>
      </w:r>
    </w:p>
    <w:p>
      <w:pPr>
        <w:autoSpaceDN w:val="0"/>
        <w:autoSpaceDE w:val="0"/>
        <w:widowControl/>
        <w:spacing w:line="264" w:lineRule="exact" w:before="264" w:after="0"/>
        <w:ind w:left="0" w:right="0" w:firstLine="0"/>
        <w:jc w:val="left"/>
      </w:pPr>
      <w:r>
        <w:t>I decided to try a different approach, one that didn't involve forcing words, but rather offering a silent presence, a shared space of understanding. I reached for my sketchbook, the familiar texture of the paper grounding me in the present moment. I started to draw, sketching the stormy scene outside, the relentless rain transforming into swirling patterns on the page. My hand moved instinctively,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translating the unseen emotions into visual form.</w:t>
      </w:r>
    </w:p>
    <w:p>
      <w:pPr>
        <w:autoSpaceDN w:val="0"/>
        <w:autoSpaceDE w:val="0"/>
        <w:widowControl/>
        <w:spacing w:line="264" w:lineRule="exact" w:before="264" w:after="0"/>
        <w:ind w:left="0" w:right="144" w:firstLine="0"/>
        <w:jc w:val="left"/>
      </w:pPr>
      <w:r>
        <w:t xml:space="preserve">Liam watched me, his gaze lingering on the evolving sketch. There was a flicker of something in his eyes, a glimmer of recognition, a shared understanding perhaps. It wasn't a breakthrough, not a sudden flood of words and emotions, but a subtle shift in the atmosphere, a quiet acknowledgment of our shared humanity. The silence remained, but it experienced lighter now, less burdened, less </w:t>
        <w:br/>
        <w:t xml:space="preserve">suffocating. It was a silence filled with the unspoken empathy, the silent recognition of shared pain. It was a silence that held the potential for healing, a space where unspoken words could </w:t>
        <w:br/>
        <w:t>eventually find their voice.</w:t>
      </w:r>
    </w:p>
    <w:p>
      <w:pPr>
        <w:autoSpaceDN w:val="0"/>
        <w:autoSpaceDE w:val="0"/>
        <w:widowControl/>
        <w:spacing w:line="264" w:lineRule="exact" w:before="264" w:after="0"/>
        <w:ind w:left="0" w:right="0" w:firstLine="0"/>
        <w:jc w:val="left"/>
      </w:pPr>
      <w:r>
        <w:t>The rain continued to fall, its rhythmic patter a gentle lullaby against the background hum of the cafe. We sat in companionable silence, two souls sharing a space of unspoken understanding, two passengers on that ship of fools finding solace in the shared journey. I knew the healing wouldn't happen overnight, that the process of rebuilding would be long and arduous. But in that shared silence, I experienced a glimmer of hope, a sense of connection that transcended words, a silent promise that the unspoken words would eventually find their way to the surface, in their own time, in their own way. The silence, once a prison, was slowly becoming a sanctuary.</w:t>
      </w:r>
    </w:p>
    <w:p>
      <w:pPr>
        <w:autoSpaceDN w:val="0"/>
        <w:autoSpaceDE w:val="0"/>
        <w:widowControl/>
        <w:spacing w:line="264" w:lineRule="exact" w:before="264" w:after="0"/>
        <w:ind w:left="0" w:right="144" w:firstLine="0"/>
        <w:jc w:val="left"/>
      </w:pPr>
      <w:r>
        <w:t>The following days were filled with a quiet companionship. We spent hours in silence, each lost in our own thoughts, yet somehow connected through that shared experience of unspoken emotions.</w:t>
      </w:r>
    </w:p>
    <w:p>
      <w:pPr>
        <w:autoSpaceDN w:val="0"/>
        <w:autoSpaceDE w:val="0"/>
        <w:widowControl/>
        <w:spacing w:line="264" w:lineRule="exact" w:before="58" w:after="0"/>
        <w:ind w:left="0" w:right="0" w:firstLine="0"/>
        <w:jc w:val="left"/>
      </w:pPr>
      <w:r>
        <w:t xml:space="preserve">Sometimes I’d bring my guitar, and play softly, melodies that </w:t>
        <w:br/>
        <w:t>whispered of hope and resilience, reflecting the gradual healing that began to seep into Liam's spirit. The music wasn't a replacement for conversation, but it was a bridge, a way to connect beyond words, to express the unspoken feelings that words often fail to capture.</w:t>
      </w:r>
    </w:p>
    <w:p>
      <w:pPr>
        <w:autoSpaceDN w:val="0"/>
        <w:autoSpaceDE w:val="0"/>
        <w:widowControl/>
        <w:spacing w:line="264" w:lineRule="exact" w:before="264" w:after="0"/>
        <w:ind w:left="0" w:right="0" w:firstLine="0"/>
        <w:jc w:val="left"/>
      </w:pPr>
      <w:r>
        <w:t xml:space="preserve">One evening, as the sun dipped below the horizon, painting the sky in hues of orange and purple, Liam spoke. His voice fell silent, hesitant, yet filled with an unexpected strength. He spoke of the accident, of the fear, the pain, the overwhelming sense of </w:t>
        <w:br/>
        <w:t>helplessness. He spoke of the silence he had embraced as a shield, a way to protect himself from the onslaught of emotions. But as he spoke, the silence began to crack, the unspoken anxieties finding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their release in the gentle flow of his words. It was a slow, gradual process, a delicate dance of vulnerability and trust.</w:t>
      </w:r>
    </w:p>
    <w:p>
      <w:pPr>
        <w:autoSpaceDN w:val="0"/>
        <w:autoSpaceDE w:val="0"/>
        <w:widowControl/>
        <w:spacing w:line="264" w:lineRule="exact" w:before="264" w:after="0"/>
        <w:ind w:left="0" w:right="288" w:firstLine="0"/>
        <w:jc w:val="left"/>
      </w:pPr>
      <w:r>
        <w:t>His story resonated with my own experiences, validating the feelings I had often suppressed, the anxieties I had struggled to articulate. His words were a testament to the power of shared vulnerability, the strength found in embracing imperfection. He showed me that silence, though sometimes necessary, could also become a barrier. It was in breaking the silence, in allowing ourselves to be vulnerable, that true healing began.</w:t>
      </w:r>
    </w:p>
    <w:p>
      <w:pPr>
        <w:autoSpaceDN w:val="0"/>
        <w:autoSpaceDE w:val="0"/>
        <w:widowControl/>
        <w:spacing w:line="264" w:lineRule="exact" w:before="264" w:after="0"/>
        <w:ind w:left="0" w:right="0" w:firstLine="0"/>
        <w:jc w:val="left"/>
      </w:pPr>
      <w:r>
        <w:t>His words were not a sudden torrent, but rather a gentle stream, meandering through the landscape of his emotions, revealing the nuances of his inner world. He described the feeling of isolation, of being adrift, disconnected from the world around him. He spoke of the overwhelming grief, the frustration of his physical limitations, the fear of what the future held. He spoke of the silent screams trapped within his heart. His voice cracked several times as he recounted his memories, but in that vulnerability, there was a quiet dignity, a resilience that emerged from the depths of his pain.</w:t>
      </w:r>
    </w:p>
    <w:p>
      <w:pPr>
        <w:autoSpaceDN w:val="0"/>
        <w:autoSpaceDE w:val="0"/>
        <w:widowControl/>
        <w:spacing w:line="264" w:lineRule="exact" w:before="264" w:after="0"/>
        <w:ind w:left="0" w:right="0" w:firstLine="0"/>
        <w:jc w:val="left"/>
      </w:pPr>
      <w:r>
        <w:t>I listened intently, offering words of support, not to fix him, or offer easy solutions, but to validate his experiences, to acknowledge the depth of his pain, to share in his suffering. I witnessed in his eyes the recognition of my own struggles, the shared understanding that often transcended words. We sat in silence again, a shared silence, but this time it was different. It was a silence filled with empathy, with understanding, with the unspoken promise of healing. It was a silence filled with the echoes of pain, but also the nascent whispers of hope.</w:t>
      </w:r>
    </w:p>
    <w:p>
      <w:pPr>
        <w:autoSpaceDN w:val="0"/>
        <w:autoSpaceDE w:val="0"/>
        <w:widowControl/>
        <w:spacing w:line="264" w:lineRule="exact" w:before="264" w:after="0"/>
        <w:ind w:left="0" w:right="0" w:firstLine="0"/>
        <w:jc w:val="left"/>
      </w:pPr>
      <w:r>
        <w:t>The cafe, once a sanctuary of strained silence, had become a haven of shared vulnerability, a space where the unspoken words could finally find their voice. The rain had stopped, and the setting sun illuminated the cafe in a warm, comforting light. As we sat in that shared silence, a profound sense of peace descended. The echoes of silence still lingered, but they were now intermingled with the tender music of shared experience, a shared journey towards healing, towards acceptance, towards the light. The music, within and without, played 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Weight of Silence</w:t>
      </w:r>
    </w:p>
    <w:p>
      <w:pPr>
        <w:autoSpaceDN w:val="0"/>
        <w:autoSpaceDE w:val="0"/>
        <w:widowControl/>
        <w:spacing w:line="264" w:lineRule="exact" w:before="286" w:after="0"/>
        <w:ind w:left="0" w:right="144" w:firstLine="0"/>
        <w:jc w:val="left"/>
      </w:pPr>
      <w:r>
        <w:t>The weight of unspoken emotions pressed down on me, a physical ache mirroring the turmoil within Liam. His silence wasn't a wall, but a dense fog, obscuring the landscape of his heart. I understood the impulse to retreat, to build a fortress of silence against the onslaught of pain. I'd done it myself, countless times. The fear of vulnerability, of exposing the raw, wounded parts of oneself, could be paralyzing. It was a self-preservation mechanism, a desperate attempt to control the uncontrollable.</w:t>
      </w:r>
    </w:p>
    <w:p>
      <w:pPr>
        <w:autoSpaceDN w:val="0"/>
        <w:autoSpaceDE w:val="0"/>
        <w:widowControl/>
        <w:spacing w:line="264" w:lineRule="exact" w:before="264" w:after="0"/>
        <w:ind w:left="0" w:right="0" w:firstLine="0"/>
        <w:jc w:val="left"/>
      </w:pPr>
      <w:r>
        <w:t xml:space="preserve">But silence, I knew, was a double-edged sword. It could offer solace, a temporary respite from the storm within, but it could also become a prison, a suffocating space where emotions festered and grew, twisting into monstrous shapes in the darkness. It was a slow </w:t>
        <w:br/>
        <w:t>poison, eroding the spirit from within. Liam's silence, I realized, was not just a response to his physical injuries, but a symptom of a deeper wound, a wound that had been festering for years, perhaps even a lifetime.</w:t>
      </w:r>
    </w:p>
    <w:p>
      <w:pPr>
        <w:autoSpaceDN w:val="0"/>
        <w:autoSpaceDE w:val="0"/>
        <w:widowControl/>
        <w:spacing w:line="264" w:lineRule="exact" w:before="264" w:after="0"/>
        <w:ind w:left="0" w:right="0" w:firstLine="0"/>
        <w:jc w:val="left"/>
      </w:pPr>
      <w:r>
        <w:t xml:space="preserve">My own struggles with anxiety had taught me the insidious nature of unspoken fears. How a single, unvoiced worry could bloom into a tangled thicket of anxieties, suffocating the light, choking the joy from life. I recalled the metaphor of the burning house, the chaotic“lunatic ball” of my own mind, a place where self-doubt and fear held court. It was a terrifying place, but it was also where I’d </w:t>
        <w:br/>
        <w:t>learned to navigate the darkness, to find pockets of peace amidst the chaos. Liam, however, seemed lost in the inferno, unable to find his way to the exit.</w:t>
      </w:r>
    </w:p>
    <w:p>
      <w:pPr>
        <w:autoSpaceDN w:val="0"/>
        <w:autoSpaceDE w:val="0"/>
        <w:widowControl/>
        <w:spacing w:line="264" w:lineRule="exact" w:before="264" w:after="0"/>
        <w:ind w:left="0" w:right="0" w:firstLine="0"/>
        <w:jc w:val="left"/>
      </w:pPr>
      <w:r>
        <w:t>His silence was not a rejection of me, or of connection. It was a manifestation of his pain, a desperate plea for understanding, disguised as a retreat. I understood the language of silence; it was the language of my own soul. It was a language spoken through the clenched jaw, the averted gaze, the tremor in the hands. It was a language etched in the lines of worry etched on Liam's face, a language unspoken yet profoundly understood.</w:t>
      </w:r>
    </w:p>
    <w:p>
      <w:pPr>
        <w:autoSpaceDN w:val="0"/>
        <w:autoSpaceDE w:val="0"/>
        <w:widowControl/>
        <w:spacing w:line="324" w:lineRule="exact" w:before="204" w:after="0"/>
        <w:ind w:left="0" w:right="0" w:firstLine="0"/>
        <w:jc w:val="left"/>
      </w:pPr>
      <w:r>
        <w:t>I remembered a time, years ago, when my own silence had 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 burden too heavy to bear. I had isolated myself, retreating into the shadows of my own mind, believing that my pain was too unique, too overwhelming, to be shared. The fear of judgment, of being misunderstood, had kept me silent, trapped in a self-imposed exile. It had been a torturous existence, a lonely voyage on that ship of fools, adrift in a sea of self-doubt.</w:t>
      </w:r>
    </w:p>
    <w:p>
      <w:pPr>
        <w:autoSpaceDN w:val="0"/>
        <w:autoSpaceDE w:val="0"/>
        <w:widowControl/>
        <w:spacing w:line="264" w:lineRule="exact" w:before="264" w:after="0"/>
        <w:ind w:left="0" w:right="144" w:firstLine="0"/>
        <w:jc w:val="left"/>
      </w:pPr>
      <w:r>
        <w:t>But then, slowly, tentatively, I began to reach out, to share my experiences, my vulnerabilities, with others. And in doing so, I discovered the power of shared experience, the healing balm of empathy. The burden of silence began to lighten, replaced by a sense of connection, of community, of belonging. I discovered that my pain, far from being unique, was a shared human experience, a universal language spoken in the quiet whispers of the heart.</w:t>
      </w:r>
    </w:p>
    <w:p>
      <w:pPr>
        <w:autoSpaceDN w:val="0"/>
        <w:autoSpaceDE w:val="0"/>
        <w:widowControl/>
        <w:spacing w:line="264" w:lineRule="exact" w:before="264" w:after="0"/>
        <w:ind w:left="0" w:right="0" w:firstLine="0"/>
        <w:jc w:val="left"/>
      </w:pPr>
      <w:r>
        <w:t>I wanted to share that knowledge with Liam, to guide him towards the same solace I had found. But I knew I couldn't force it. Healing was a process, a journey, not a destination. It required patience, understanding, and a willingness to embrace vulnerability. It was a delicate dance between giving space and offering support, a dance that required sensitivity and respect.</w:t>
      </w:r>
    </w:p>
    <w:p>
      <w:pPr>
        <w:autoSpaceDN w:val="0"/>
        <w:autoSpaceDE w:val="0"/>
        <w:widowControl/>
        <w:spacing w:line="264" w:lineRule="exact" w:before="264" w:after="0"/>
        <w:ind w:left="0" w:right="0" w:firstLine="0"/>
        <w:jc w:val="left"/>
      </w:pPr>
      <w:r>
        <w:t>Over the following weeks, we continued to meet at the cafe. The rain had stopped, but the melancholy of autumn lingered in the air. The cafe, with its muted lighting and comforting warmth, became a sanctuary, a space of silent companionship, a safe harbor for two souls navigating the stormy seas of their emotions.</w:t>
      </w:r>
    </w:p>
    <w:p>
      <w:pPr>
        <w:autoSpaceDN w:val="0"/>
        <w:autoSpaceDE w:val="0"/>
        <w:widowControl/>
        <w:spacing w:line="264" w:lineRule="exact" w:before="264" w:after="0"/>
        <w:ind w:left="0" w:right="0" w:firstLine="0"/>
        <w:jc w:val="left"/>
      </w:pPr>
      <w:r>
        <w:t xml:space="preserve">Sometimes, I would bring my guitar, playing soft melodies that reflected the shifting moods, the quiet hope that began to emerge from Liam's silence. The music was a bridge, a language that </w:t>
        <w:br/>
        <w:t>transcended words, that spoke of resilience and the quiet strength of the human spirit. The music was a testament to the fact that even in the darkest moments, there was always a glimmer of light, a spark of hope waiting to be ignited.</w:t>
      </w:r>
    </w:p>
    <w:p>
      <w:pPr>
        <w:autoSpaceDN w:val="0"/>
        <w:autoSpaceDE w:val="0"/>
        <w:widowControl/>
        <w:spacing w:line="264" w:lineRule="exact" w:before="264" w:after="0"/>
        <w:ind w:left="0" w:right="0" w:firstLine="0"/>
        <w:jc w:val="left"/>
      </w:pPr>
      <w:r>
        <w:t xml:space="preserve">We didn't talk much, not in the conventional sense. Our </w:t>
        <w:br/>
        <w:t>conversations consisted largely of silences punctuated by occasional sighs, shared glances, and the unspoken understanding that often transcended words. But in those silences, a deep connection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forged, a bond built on shared experience and mutual respect. It was a connection that nourished the spirit, a silent affirmation of shared humanity.</w:t>
      </w:r>
    </w:p>
    <w:p>
      <w:pPr>
        <w:autoSpaceDN w:val="0"/>
        <w:autoSpaceDE w:val="0"/>
        <w:widowControl/>
        <w:spacing w:line="264" w:lineRule="exact" w:before="264" w:after="0"/>
        <w:ind w:left="0" w:right="0" w:firstLine="0"/>
        <w:jc w:val="left"/>
      </w:pPr>
      <w:r>
        <w:t>One evening, as the sun cast long shadows across the cafe floor, Liam appeared at me, his eyes filled with a newfound clarity. The fog that had obscured his heart was beginning to dissipate. He spoke, not of grand pronouncements or profound revelations, but of small, quiet observations, reflections on the beauty he had found in the simple things, the things that had previously escaped his notice during the torment of his silence.</w:t>
      </w:r>
    </w:p>
    <w:p>
      <w:pPr>
        <w:autoSpaceDN w:val="0"/>
        <w:autoSpaceDE w:val="0"/>
        <w:widowControl/>
        <w:spacing w:line="264" w:lineRule="exact" w:before="264" w:after="0"/>
        <w:ind w:left="0" w:right="0" w:firstLine="0"/>
        <w:jc w:val="left"/>
      </w:pPr>
      <w:r>
        <w:t xml:space="preserve">He spoke of the changing colors of the leaves, the gentle patter of rain on the windowpane, the warmth of the sun on his skin. He spoke of the kindness of strangers, the small acts of compassion that had touched his heart, details he’d previously overlooked. These simple observations were the first cracks in the wall of silence he'd built around himself. He was beginning to reconnect with the world around him, to rediscover the beauty and joy that had been </w:t>
        <w:br/>
        <w:t>obscured by his pain.</w:t>
      </w:r>
    </w:p>
    <w:p>
      <w:pPr>
        <w:autoSpaceDN w:val="0"/>
        <w:autoSpaceDE w:val="0"/>
        <w:widowControl/>
        <w:spacing w:line="264" w:lineRule="exact" w:before="264" w:after="0"/>
        <w:ind w:left="0" w:right="0" w:firstLine="0"/>
        <w:jc w:val="left"/>
      </w:pPr>
      <w:r>
        <w:t xml:space="preserve">His words were not a sudden torrent, but a gentle stream, </w:t>
        <w:br/>
        <w:t>meandering through the landscape of his healing. He was relearning how to feel, how to connect, how to live again. And in listening to him, I was reminded of my own journey, my own battles with silence and self-doubt. His healing was a mirror, reflecting my own resilience, my own ability to navigate the darkness and emerge into the light.</w:t>
      </w:r>
    </w:p>
    <w:p>
      <w:pPr>
        <w:autoSpaceDN w:val="0"/>
        <w:autoSpaceDE w:val="0"/>
        <w:widowControl/>
        <w:spacing w:line="264" w:lineRule="exact" w:before="264" w:after="0"/>
        <w:ind w:left="0" w:right="0" w:firstLine="0"/>
        <w:jc w:val="left"/>
      </w:pPr>
      <w:r>
        <w:t xml:space="preserve">The silence that had once dominated our interactions was now punctuated by moments of shared laughter, quiet joy, and tentative optimism. The weight of his unspoken emotions had lessened, replaced by a lightness of spirit, a newfound sense of hope. The cafe, once a place of strained silence, had become a sanctuary of healing, a space where two souls found solace in shared </w:t>
        <w:br/>
        <w:t xml:space="preserve">vulnerability, a space where the whispers of pain were gradually replaced by the melodies of hope. The echoes of silence were still there, a reminder of the journey they had taken, but they were now interwoven with the music of resilience and the promise of a </w:t>
        <w:br/>
        <w:t>brighter future. The music of their shared journey continued to play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on, a symphony of healing and renewed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Breaking the Silence</w:t>
      </w:r>
    </w:p>
    <w:p>
      <w:pPr>
        <w:autoSpaceDN w:val="0"/>
        <w:autoSpaceDE w:val="0"/>
        <w:widowControl/>
        <w:spacing w:line="264" w:lineRule="exact" w:before="286" w:after="0"/>
        <w:ind w:left="0" w:right="0" w:firstLine="0"/>
        <w:jc w:val="left"/>
      </w:pPr>
      <w:r>
        <w:t xml:space="preserve">The following weeks unfolded like a slow, deliberate sunrise, the gradual lightening of Liam's spirit mirroring the lengthening days of autumn. His silence, while still present, experienced different now, less a wall and more a quiet contemplation, a thoughtful pause before the next hesitant word. It was in these silences, I realized, that the true depth of his healing was taking place. He wasn't merely escaping the pain; he was processing it, wrestling with it, learning to </w:t>
        <w:br/>
        <w:t>integrate it into the tapestry of his being.</w:t>
      </w:r>
    </w:p>
    <w:p>
      <w:pPr>
        <w:autoSpaceDN w:val="0"/>
        <w:autoSpaceDE w:val="0"/>
        <w:widowControl/>
        <w:spacing w:line="264" w:lineRule="exact" w:before="264" w:after="0"/>
        <w:ind w:left="0" w:right="0" w:firstLine="0"/>
        <w:jc w:val="left"/>
      </w:pPr>
      <w:r>
        <w:t xml:space="preserve">My own artistic expression, usually a solitary pursuit, became a shared journey. I started bringing my notebook to our cafe </w:t>
        <w:br/>
        <w:t xml:space="preserve">meetings, sketching in the margins while Liam sipped his tea, the rhythmic scratching of my pen a counterpoint to the hushed </w:t>
        <w:br/>
        <w:t>atmosphere. Sometimes, a line or two would emerge, a fragment of a verse that captured the essence of our unspoken conversations. These fragments, initially shy and tentative, gradually blossomed into poems, each one a reflection of Liam's journey, a testament to the resilience of the human spirit.</w:t>
      </w:r>
    </w:p>
    <w:p>
      <w:pPr>
        <w:autoSpaceDN w:val="0"/>
        <w:autoSpaceDE w:val="0"/>
        <w:widowControl/>
        <w:spacing w:line="264" w:lineRule="exact" w:before="264" w:after="0"/>
        <w:ind w:left="0" w:right="0" w:firstLine="0"/>
        <w:jc w:val="left"/>
      </w:pPr>
      <w:r>
        <w:t xml:space="preserve">One poem, in particular, emerged from a shared silence, a </w:t>
        <w:br/>
        <w:t>particularly poignant afternoon where the rain lashed against the cafe windows, mirroring the storm that still raged within Liam, though it was now a quieter, more contained tempest. The poem, titled "Rain-Washed Soul," described the cleansing power of tears, the way grief, like rain, could wash away the grime and dust of the past, leaving behind a soul purified and renewed. I read it to him one evening, my voice trembling slightly, and for the first time, I witnessed a genuine smile break through the mask of his sorrow.</w:t>
      </w:r>
    </w:p>
    <w:p>
      <w:pPr>
        <w:autoSpaceDN w:val="0"/>
        <w:autoSpaceDE w:val="0"/>
        <w:widowControl/>
        <w:spacing w:line="264" w:lineRule="exact" w:before="264" w:after="0"/>
        <w:ind w:left="0" w:right="0" w:firstLine="0"/>
        <w:jc w:val="left"/>
      </w:pPr>
      <w:r>
        <w:t>The act of creating, of transforming pain into art, proved to be a powerful catalyst for both of us. For Liam, it was a way to express emotions that words alone couldn't capture, a way to give voice to the silent screams trapped within his heart. For me, it was a way to deepen my understanding of his struggle, to connect with him on a level that transcended language. Our shared creative journey fostered a sense of intimacy and trust that deepened with each passing day. The cafe, our sanctuary, became a creative space,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crucible where raw emotions were refined into something beautiful, something enduring.</w:t>
      </w:r>
    </w:p>
    <w:p>
      <w:pPr>
        <w:autoSpaceDN w:val="0"/>
        <w:autoSpaceDE w:val="0"/>
        <w:widowControl/>
        <w:spacing w:line="264" w:lineRule="exact" w:before="264" w:after="0"/>
        <w:ind w:left="0" w:right="0" w:firstLine="0"/>
        <w:jc w:val="left"/>
      </w:pPr>
      <w:r>
        <w:t xml:space="preserve">The poems weren't just about Liam's experience; they mirrored my own journey through the labyrinth of anxiety and self-doubt. The metaphors of the burning house and the lunatic ball, once symbols of my own inner turmoil, now found a new resonance in Liam’s experience. They became shared symbols, a common language that transcended the individual struggles and revealed the universal truth of human suffering. The ship of fools, once a symbol of isolation, now became a metaphor for the shared journey of </w:t>
        <w:br/>
        <w:t>healing, the collective navigation through the stormy seas of life's challenges.</w:t>
      </w:r>
    </w:p>
    <w:p>
      <w:pPr>
        <w:autoSpaceDN w:val="0"/>
        <w:autoSpaceDE w:val="0"/>
        <w:widowControl/>
        <w:spacing w:line="264" w:lineRule="exact" w:before="264" w:after="0"/>
        <w:ind w:left="0" w:right="0" w:firstLine="0"/>
        <w:jc w:val="left"/>
      </w:pPr>
      <w:r>
        <w:t>One day, I suggested we collaborate on a song. The idea initially experienced daunting, a significant step outside our comfortable zone of shared silences. But Liam, to my surprise, readily agreed. The process itself was therapeutic. He suggested the melody, a simple, haunting tune that reflected the melancholic beauty of autumn, a tune as poignant and raw as the poems we'd written. I crafted the lyrics, weaving our shared experiences into a tapestry of words and music. The song, which we titled “Echoes in the Rain,” became a powerful symbol of our collective healing, a testament to the power of shared vulnerability and mutual support.</w:t>
      </w:r>
    </w:p>
    <w:p>
      <w:pPr>
        <w:autoSpaceDN w:val="0"/>
        <w:autoSpaceDE w:val="0"/>
        <w:widowControl/>
        <w:spacing w:line="264" w:lineRule="exact" w:before="264" w:after="0"/>
        <w:ind w:left="0" w:right="144" w:firstLine="0"/>
        <w:jc w:val="left"/>
      </w:pPr>
      <w:r>
        <w:t xml:space="preserve">The act of creating this song was more than just a creative </w:t>
        <w:br/>
        <w:t>endeavor; it was a profound act of emotional release. Liam's tentative melodies, hesitant at first, gradually gained strength and confidence as his voice gained power and resonance. My lyrics, initially cautious and restrained, became bolder, more explicit, reflecting the deepening trust between us. We spent hours crafting this piece of music, each note and lyric imbued with our shared experiences and emotions. The process itself was a journey of self-discovery, a powerful expression of our bond.</w:t>
      </w:r>
    </w:p>
    <w:p>
      <w:pPr>
        <w:autoSpaceDN w:val="0"/>
        <w:autoSpaceDE w:val="0"/>
        <w:widowControl/>
        <w:spacing w:line="264" w:lineRule="exact" w:before="264" w:after="0"/>
        <w:ind w:left="0" w:right="0" w:firstLine="0"/>
        <w:jc w:val="left"/>
      </w:pPr>
      <w:r>
        <w:t>The completed song was a masterpiece of understated emotion, a reflection of the journey we had undertaken together. It was raw and vulnerable, yet filled with a quiet hope and resilience. It was a song about healing, about finding solace in shared experience, about the power of human connection to overcome even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deepest wounds. It captured the essence of our time together, the shared silences, the tentative steps towards healing, and the burgeoning hope that emerged from the darkness. The song was more than just music; it was a narrative, our narrative, expressed through melody and lyrics.</w:t>
      </w:r>
    </w:p>
    <w:p>
      <w:pPr>
        <w:autoSpaceDN w:val="0"/>
        <w:autoSpaceDE w:val="0"/>
        <w:widowControl/>
        <w:spacing w:line="264" w:lineRule="exact" w:before="264" w:after="0"/>
        <w:ind w:left="0" w:right="0" w:firstLine="0"/>
        <w:jc w:val="left"/>
      </w:pPr>
      <w:r>
        <w:t>The echoes of silence that once resonated in the cafe now blended with the melodies of healing, the rhythms of resilience. Liam’s voice, once a hushed whisper, now carried a newfound strength and confidence, his words imbued with a quiet dignity. His journey was not simply an individual one but a reflection of the shared human experience, a powerful testament to the transformative power of vulnerability and connection. We had faced the darkness together, navigated the stormy waters of silence, and emerged into the light, stronger, more connected, and more resilient. Our shared creative journey had proven to be a potent force of healing, a balm for wounded souls, a testament to the power of human connection to mend even the deepest wounds.</w:t>
      </w:r>
    </w:p>
    <w:p>
      <w:pPr>
        <w:autoSpaceDN w:val="0"/>
        <w:autoSpaceDE w:val="0"/>
        <w:widowControl/>
        <w:spacing w:line="264" w:lineRule="exact" w:before="264" w:after="0"/>
        <w:ind w:left="0" w:right="0" w:firstLine="0"/>
        <w:jc w:val="left"/>
      </w:pPr>
      <w:r>
        <w:t xml:space="preserve">The songs we composed became a language of their own, bridging the gap between our unspoken emotions and the world outside. The melody of resilience echoed in the cafe, a testament to our shared journey, a symphony of healing that resonated beyond the walls of our sanctuary. The cafe, once a place of silent companionship, had transformed into a creative crucible, a haven where two souls discovered the transformative power of shared vulnerability and artistic expression. It was a place where the silence of pain was gradually replaced by the melodies of hope, and where the echoes of our past found resonance in the harmonies of our future. The silence, the rain-washed soul, the echoes in the rain – all were part of a larger narrative, a testament to the healing power of art and the profound strength of shared human experience. The music continued, a silent testament to the resilience of the human spirit, a symphony of hope that echoed beyond the walls of the cafe, </w:t>
        <w:br/>
        <w:t xml:space="preserve">resonating across time and space. The shared vulnerability, the mutual respect, the profound connection – these were the </w:t>
        <w:br/>
        <w:t>ingredients of our shared healing, and the songs, the poems, were the testament to the journey, the melodies of hope echoing across the landscape of our shared recovery.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Voice</w:t>
      </w:r>
    </w:p>
    <w:p>
      <w:pPr>
        <w:autoSpaceDN w:val="0"/>
        <w:autoSpaceDE w:val="0"/>
        <w:widowControl/>
        <w:spacing w:line="264" w:lineRule="exact" w:before="286" w:after="0"/>
        <w:ind w:left="0" w:right="144" w:firstLine="0"/>
        <w:jc w:val="left"/>
      </w:pPr>
      <w:r>
        <w:t xml:space="preserve">The next poem, "Unspooling," emerged organically from a </w:t>
        <w:br/>
        <w:t>particularly fraught session. Liam had been unusually quiet, his usual pensive stillness replaced by a deeper, more unsettling quietude. He hadn't spoken much, his eyes distant, lost in the swirling vortex of his inner world. The rain outside mirrored his internal storm, a relentless drumming against the cafe windows. That day, I didn't write; I simply sat beside him, my hand resting lightly on his, offering silent support. It was in that shared silence, in the palpable weight of unspoken emotions, that the poem unfurled within me, a slow, deliberate unspooling of imagery and metaphor.</w:t>
      </w:r>
    </w:p>
    <w:p>
      <w:pPr>
        <w:autoSpaceDN w:val="0"/>
        <w:autoSpaceDE w:val="0"/>
        <w:widowControl/>
        <w:spacing w:line="264" w:lineRule="exact" w:before="264" w:after="0"/>
        <w:ind w:left="0" w:right="0" w:firstLine="0"/>
        <w:jc w:val="left"/>
      </w:pPr>
      <w:r>
        <w:t xml:space="preserve">It began with a simple image: a tightly wound ball of yarn, </w:t>
        <w:br/>
        <w:t xml:space="preserve">representing the tangled knots of Liam's suppressed emotions, his years of unspoken pain. The poem then depicted the painstaking process of unspooling that yarn, thread by thread, each unraveling representing a moment of self-discovery, a gradual release of pent-up feelings. The act of unspooling wasn't easy; it was fraught with moments of frustration, tears, and setbacks. Yet, with each carefully unraveled thread, there was a sense of liberation, a gradual </w:t>
        <w:br/>
        <w:t>unveiling of the self. The poem ended with the image of a vibrant, multicolored tapestry woven from the loose threads, a powerful symbol of Liam's journey of self-acceptance and healing.</w:t>
      </w:r>
    </w:p>
    <w:p>
      <w:pPr>
        <w:autoSpaceDN w:val="0"/>
        <w:autoSpaceDE w:val="0"/>
        <w:widowControl/>
        <w:spacing w:line="264" w:lineRule="exact" w:before="264" w:after="0"/>
        <w:ind w:left="0" w:right="0" w:firstLine="0"/>
        <w:jc w:val="left"/>
      </w:pPr>
      <w:r>
        <w:t xml:space="preserve">This poem resonated deeply with Liam. He told me later that the image of the unspooling yarn perfectly captured his experience, the slow, arduous process of confronting his past traumas and </w:t>
        <w:br/>
        <w:t xml:space="preserve">rebuilding his life. He hadn't realized the extent to which his </w:t>
        <w:br/>
        <w:t>emotions had been so tightly wound, constricted by years of silence and suppression. The poem had given him a new perspective, allowing him to see his healing process not as a linear progression, but as a complex, often painful, yet ultimately transformative journey.</w:t>
      </w:r>
    </w:p>
    <w:p>
      <w:pPr>
        <w:autoSpaceDN w:val="0"/>
        <w:autoSpaceDE w:val="0"/>
        <w:widowControl/>
        <w:spacing w:line="264" w:lineRule="exact" w:before="264" w:after="0"/>
        <w:ind w:left="0" w:right="432" w:firstLine="0"/>
        <w:jc w:val="left"/>
      </w:pPr>
      <w:r>
        <w:t>Our collaborative efforts extended beyond poems. We started experimenting with different forms of artistic expression. One afternoon, Liam brought a battered acoustic guitar to our usual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cafe. He’d always been musically inclined, but his musical pursuits, like his life, had been stifled by his emotional struggles. He </w:t>
        <w:br/>
        <w:t>strummed a tentative chord, a melancholic melody that mirrored the somber mood of the day. The simple chords resonated with the quiet turmoil within him, a sound that spoke volumes where words failed.</w:t>
      </w:r>
    </w:p>
    <w:p>
      <w:pPr>
        <w:autoSpaceDN w:val="0"/>
        <w:autoSpaceDE w:val="0"/>
        <w:widowControl/>
        <w:spacing w:line="264" w:lineRule="exact" w:before="264" w:after="0"/>
        <w:ind w:left="0" w:right="0" w:firstLine="0"/>
        <w:jc w:val="left"/>
      </w:pPr>
      <w:r>
        <w:t>I began to craft lyrics, using the existing melody as inspiration. The words flowed effortlessly, almost as if dictated by a muse. We wrote about the feeling of being lost in the shadows, the pain of isolation, the struggle to find one's voice in a world that often feels indifferent to individual suffering. We wrote about hope, about the resilience of the human spirit, about the power of finding connection amidst chaos.</w:t>
      </w:r>
    </w:p>
    <w:p>
      <w:pPr>
        <w:autoSpaceDN w:val="0"/>
        <w:autoSpaceDE w:val="0"/>
        <w:widowControl/>
        <w:spacing w:line="264" w:lineRule="exact" w:before="264" w:after="0"/>
        <w:ind w:left="0" w:right="144" w:firstLine="0"/>
        <w:jc w:val="left"/>
      </w:pPr>
      <w:r>
        <w:t xml:space="preserve">The song, tentatively titled "Whispers in the Dark," evolved over several weeks. Each session was a therapeutic process, a shared act of self-expression that deepened our connection. Liam’s tentative melodies grew bolder, reflecting the increasing confidence he was finding in himself. My lyrics, originally hesitant and unsure, </w:t>
        <w:br/>
        <w:t>evolved into emotionally resonant verses that mirrored our shared journey.</w:t>
      </w:r>
    </w:p>
    <w:p>
      <w:pPr>
        <w:autoSpaceDN w:val="0"/>
        <w:autoSpaceDE w:val="0"/>
        <w:widowControl/>
        <w:spacing w:line="264" w:lineRule="exact" w:before="264" w:after="0"/>
        <w:ind w:left="0" w:right="0" w:firstLine="0"/>
        <w:jc w:val="left"/>
      </w:pPr>
      <w:r>
        <w:t xml:space="preserve">The final composition was far more powerful than either of us could have anticipated. The haunting melody, coupled with deeply </w:t>
        <w:br/>
        <w:t>emotional lyrics, created a profound resonance. It was a song about the struggle for self-discovery, about the pain of living with mental illness, and about the possibility of finding healing and connection. We recorded a rough demo on Liam's phone, the quality rough and unpolished, yet somehow perfect in its raw authenticity.</w:t>
      </w:r>
    </w:p>
    <w:p>
      <w:pPr>
        <w:autoSpaceDN w:val="0"/>
        <w:autoSpaceDE w:val="0"/>
        <w:widowControl/>
        <w:spacing w:line="264" w:lineRule="exact" w:before="264" w:after="0"/>
        <w:ind w:left="0" w:right="0" w:firstLine="0"/>
        <w:jc w:val="left"/>
      </w:pPr>
      <w:r>
        <w:t xml:space="preserve">The act of creating “Whispers in the Dark” was profound. It marked a turning point in Liam’s journey, a concrete step toward self-acceptance and recovery. The song became a symbol of his </w:t>
        <w:br/>
        <w:t>resilience, a testament to his courage in confronting his inner demons and sharing his story with the world. For me, it was a profound act of empathy and creative collaboration, an experience that strengthened my understanding of the human experience of suffering and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Our shared artistic journey wasn't limited to our collaborations. I found myself exploring my own creative voice with renewed vigor, inspired by Liam's journey and our shared creative process. My poems took on a new dimension, gaining depth and emotional weight, informed by my experiences with Liam. My work became more poignant, more vulnerable, reflecting not just my personal struggles but also the universal struggles of others grappling with similar issues. I realized that by sharing our stories, through our art, we were creating a space for others to share their experiences and find solace in their shared humanity.</w:t>
      </w:r>
    </w:p>
    <w:p>
      <w:pPr>
        <w:autoSpaceDN w:val="0"/>
        <w:autoSpaceDE w:val="0"/>
        <w:widowControl/>
        <w:spacing w:line="264" w:lineRule="exact" w:before="264" w:after="0"/>
        <w:ind w:left="0" w:right="0" w:firstLine="0"/>
        <w:jc w:val="left"/>
      </w:pPr>
      <w:r>
        <w:t xml:space="preserve">A new poem, "The Cartographer of Silence," emerged from this realization. It was a reflection on the role of silence in our lives, how silence can be a source of both pain and healing, a space where we process our emotions and find meaning. The poem depicted silence as a vast, uncharted territory, a landscape that needs to be explored, mapped, and understood. It was about learning to </w:t>
        <w:br/>
        <w:t>navigate the complexities of silence, to transform it from a source of fear and isolation into a space for reflection and growth.</w:t>
      </w:r>
    </w:p>
    <w:p>
      <w:pPr>
        <w:autoSpaceDN w:val="0"/>
        <w:autoSpaceDE w:val="0"/>
        <w:widowControl/>
        <w:spacing w:line="264" w:lineRule="exact" w:before="264" w:after="0"/>
        <w:ind w:left="0" w:right="0" w:firstLine="0"/>
        <w:jc w:val="left"/>
      </w:pPr>
      <w:r>
        <w:t xml:space="preserve">The poem touched upon the idea of using art as a means to map the inner landscape of silence, to give voice to the unspoken, to </w:t>
        <w:br/>
        <w:t xml:space="preserve">transform the chaos of inner turmoil into a coherent, meaningful narrative. It was a poem about finding voice in silence, about finding strength in vulnerability, about the power of shared </w:t>
        <w:br/>
        <w:t>experiences to illuminate the darkest corners of the human heart.</w:t>
      </w:r>
    </w:p>
    <w:p>
      <w:pPr>
        <w:autoSpaceDN w:val="0"/>
        <w:autoSpaceDE w:val="0"/>
        <w:widowControl/>
        <w:spacing w:line="264" w:lineRule="exact" w:before="264" w:after="0"/>
        <w:ind w:left="0" w:right="144" w:firstLine="0"/>
        <w:jc w:val="left"/>
      </w:pPr>
      <w:r>
        <w:t>As we continued our meetings at the cafe, our collaborative efforts evolved, branching out into different creative media. We explored photography, capturing images that reflected our moods and emotions. Liam’s photos were often dark and brooding, capturing the melancholy beauty of the city at night, reflecting his inner struggles. My photos, in contrast, tended towards brighter, more hopeful subjects, seeking to find beauty even in the mundane aspects of everyday life.</w:t>
      </w:r>
    </w:p>
    <w:p>
      <w:pPr>
        <w:autoSpaceDN w:val="0"/>
        <w:autoSpaceDE w:val="0"/>
        <w:widowControl/>
        <w:spacing w:line="264" w:lineRule="exact" w:before="264" w:after="0"/>
        <w:ind w:left="0" w:right="0" w:firstLine="0"/>
        <w:jc w:val="left"/>
      </w:pPr>
      <w:r>
        <w:t>Despite their apparent differences, our photos, when displayed together, created a poignant dialogue, a visual representation.  of the interplay of light and shadow, hope and despair, that characterized our shared journey. the images told a story, not through explicit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narratives, but through the subtle interplay of light, composition, and subject matter. They became yet another way for us to express our emotions, our experiences, and our healing process.</w:t>
      </w:r>
    </w:p>
    <w:p>
      <w:pPr>
        <w:autoSpaceDN w:val="0"/>
        <w:autoSpaceDE w:val="0"/>
        <w:widowControl/>
        <w:spacing w:line="264" w:lineRule="exact" w:before="264" w:after="0"/>
        <w:ind w:left="0" w:right="0" w:firstLine="0"/>
        <w:jc w:val="left"/>
      </w:pPr>
      <w:r>
        <w:t xml:space="preserve">Our creative exploration was also a testament to the power of mutual support and understanding. Liam’s journey was an </w:t>
        <w:br/>
        <w:t>inspiration, not only to me but also to other members of our cafe community. He began to share his poems and songs with others, finding comfort and validation in the support and understanding of fellow artists and individuals who had undergone similar struggles. His openness and vulnerability were inspiring, encouraging others to share their stories and find strength in shared experience.</w:t>
      </w:r>
    </w:p>
    <w:p>
      <w:pPr>
        <w:autoSpaceDN w:val="0"/>
        <w:autoSpaceDE w:val="0"/>
        <w:widowControl/>
        <w:spacing w:line="264" w:lineRule="exact" w:before="264" w:after="0"/>
        <w:ind w:left="0" w:right="0" w:firstLine="0"/>
        <w:jc w:val="left"/>
      </w:pPr>
      <w:r>
        <w:t>Our cafe became a nexus of artistic expression, a space where people came together to share their creative work and support one another. The echoes of silence that once dominated the cafe were gradually replaced by the sounds of creativity, laughter, and shared vulnerability. The space transformed from a place of isolated suffering into a haven of collective healing and mutual support.</w:t>
      </w:r>
    </w:p>
    <w:p>
      <w:pPr>
        <w:autoSpaceDN w:val="0"/>
        <w:autoSpaceDE w:val="0"/>
        <w:widowControl/>
        <w:spacing w:line="264" w:lineRule="exact" w:before="264" w:after="0"/>
        <w:ind w:left="0" w:right="0" w:firstLine="0"/>
        <w:jc w:val="left"/>
      </w:pPr>
      <w:r>
        <w:t xml:space="preserve">Our journey was a powerful demonstration of how the shared act of creating can be a source of healing, a testament to the power of creative expression as a catalyst for personal transformation. The poems, the songs, the photographs—they were all fragments of a larger narrative, a story of healing, resilience, and the power of human connection in the face of adversity. The echoes of silence had been replaced by the harmonious melodies of healing, a </w:t>
        <w:br/>
        <w:t xml:space="preserve">symphony of hope played out in a small, unassuming cafe, a </w:t>
        <w:br/>
        <w:t xml:space="preserve">testament to the remarkable power of shared experience and </w:t>
        <w:br/>
        <w:t xml:space="preserve">creative expression. The story of our healing, interwoven through art, continued, a testament to the human spirit's remarkable </w:t>
        <w:br/>
        <w:t>capacity for resilience and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Resonance and Connection</w:t>
      </w:r>
    </w:p>
    <w:p>
      <w:pPr>
        <w:autoSpaceDN w:val="0"/>
        <w:autoSpaceDE w:val="0"/>
        <w:widowControl/>
        <w:spacing w:line="264" w:lineRule="exact" w:before="286" w:after="0"/>
        <w:ind w:left="0" w:right="144" w:firstLine="0"/>
        <w:jc w:val="left"/>
      </w:pPr>
      <w:r>
        <w:t>The quiet hum of the cafe, once a soundtrack to Liam’s internal struggle, now vibrated with a different energy. It wasn’t the boisterous chatter of a bustling establishment, but a quieter, more intimate hum, a resonance born of shared vulnerability and understanding. The air experienced lighter, less burdened by the weight of unspoken pain. We had reached a point where silence wasn’t an empty void, but a fertile ground for connection. It was in those quiet moments, the pauses between sips of coffee and shared glances, that the deepest connections formed.</w:t>
      </w:r>
    </w:p>
    <w:p>
      <w:pPr>
        <w:autoSpaceDN w:val="0"/>
        <w:autoSpaceDE w:val="0"/>
        <w:widowControl/>
        <w:spacing w:line="264" w:lineRule="exact" w:before="264" w:after="0"/>
        <w:ind w:left="0" w:right="144" w:firstLine="0"/>
        <w:jc w:val="left"/>
      </w:pPr>
      <w:r>
        <w:t>One evening, a new face appeared in the cafe, a woman named Sarah, clutching a worn leather-bound journal. She fell silent, observing from a corner table, her eyes reflecting a deep-seated melancholy. There was a familiarity in her quietude, a recognition of shared experience that transcended words. Liam, sensing her solitude, approached her, extending a gentle invitation to join our little circle.</w:t>
      </w:r>
    </w:p>
    <w:p>
      <w:pPr>
        <w:autoSpaceDN w:val="0"/>
        <w:autoSpaceDE w:val="0"/>
        <w:widowControl/>
        <w:spacing w:line="324" w:lineRule="exact" w:before="204" w:after="0"/>
        <w:ind w:left="0" w:right="0" w:firstLine="0"/>
        <w:jc w:val="left"/>
      </w:pPr>
      <w:r>
        <w:t>Sarah initially hesitated, her eyes filled with a cautious uncertainty.</w:t>
      </w:r>
    </w:p>
    <w:p>
      <w:pPr>
        <w:autoSpaceDN w:val="0"/>
        <w:autoSpaceDE w:val="0"/>
        <w:widowControl/>
        <w:spacing w:line="264" w:lineRule="exact" w:before="60" w:after="0"/>
        <w:ind w:left="0" w:right="0" w:firstLine="0"/>
        <w:jc w:val="left"/>
      </w:pPr>
      <w:r>
        <w:t>But Liam's gentle sincerity, the unspoken empathy that radiated from him, broke through her reserve. She joined us, her presence adding another layer of complexity to our already intricate tapestry of shared experience.</w:t>
      </w:r>
    </w:p>
    <w:p>
      <w:pPr>
        <w:autoSpaceDN w:val="0"/>
        <w:autoSpaceDE w:val="0"/>
        <w:widowControl/>
        <w:spacing w:line="264" w:lineRule="exact" w:before="264" w:after="0"/>
        <w:ind w:left="0" w:right="0" w:firstLine="0"/>
        <w:jc w:val="left"/>
      </w:pPr>
      <w:r>
        <w:t xml:space="preserve">Her journal, it turned out, held a collection of poems, written over years of struggle with depression and anxiety. Her poems were raw, unflinchingly honest, revealing the depths of her emotional turmoil with a haunting beauty. They echoed the themes we had been exploring – the feeling of being lost, the struggle for self-acceptance, the yearning for connection. There was a palpable resonance </w:t>
        <w:br/>
        <w:t>between Sarah's words and our own artistic expressions. It was as if her poems were a missing piece of our collective puzzle, completing the mosaic of shared experience.</w:t>
      </w:r>
    </w:p>
    <w:p>
      <w:pPr>
        <w:autoSpaceDN w:val="0"/>
        <w:autoSpaceDE w:val="0"/>
        <w:widowControl/>
        <w:spacing w:line="264" w:lineRule="exact" w:before="264" w:after="0"/>
        <w:ind w:left="0" w:right="144" w:firstLine="0"/>
        <w:jc w:val="left"/>
      </w:pPr>
      <w:r>
        <w:t>As Sarah shared her poems, the cafe transformed. The quiet hum deepened, resonating with the collective emotional resonance of shared experiences. Liam’s eyes lit up, recognizing the universality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of her struggles. He shared his own work, finding comfort in the shared vulnerabilities. The walls of the cafe seemed to shrink, the boundaries between individuals blurring, replaced by a profound sense of shared humanity. The quiet moments became spaces of profound understanding, a silent language spoken through shared gazes and subtle nods.</w:t>
      </w:r>
    </w:p>
    <w:p>
      <w:pPr>
        <w:autoSpaceDN w:val="0"/>
        <w:autoSpaceDE w:val="0"/>
        <w:widowControl/>
        <w:spacing w:line="264" w:lineRule="exact" w:before="264" w:after="0"/>
        <w:ind w:left="0" w:right="0" w:firstLine="0"/>
        <w:jc w:val="left"/>
      </w:pPr>
      <w:r>
        <w:t xml:space="preserve">That evening marked a shift in the cafe’s dynamic. It became a space for mutual support, a sanctuary for those who experienced </w:t>
        <w:br/>
        <w:t>marginalized, misunderstood, or lost. People came not just for coffee, but for the shared sense of belonging, the unspoken comfort of finding kindred spirits. The cafe transformed into a microcosm of society, a safe haven reflecting the complexities and vulnerabilities of the human condition. It became a place where the echoes of silence were transformed into the harmonious symphony of shared experience.</w:t>
      </w:r>
    </w:p>
    <w:p>
      <w:pPr>
        <w:autoSpaceDN w:val="0"/>
        <w:autoSpaceDE w:val="0"/>
        <w:widowControl/>
        <w:spacing w:line="264" w:lineRule="exact" w:before="264" w:after="0"/>
        <w:ind w:left="0" w:right="0" w:firstLine="0"/>
        <w:jc w:val="left"/>
      </w:pPr>
      <w:r>
        <w:t xml:space="preserve">Sarah's arrival brought a new dimension to our collective </w:t>
        <w:br/>
        <w:t>exploration. Her perspective, her unique voice, enriched our shared narrative, expanding the scope of our creative exploration. Her poems inspired new avenues of artistic expression. We started collaborative projects, weaving together our diverse styles and experiences. Liam's melodic compositions blended with Sarah's poetic imagery, resulting in powerful songs that reflected our combined journeys.</w:t>
      </w:r>
    </w:p>
    <w:p>
      <w:pPr>
        <w:autoSpaceDN w:val="0"/>
        <w:autoSpaceDE w:val="0"/>
        <w:widowControl/>
        <w:spacing w:line="264" w:lineRule="exact" w:before="264" w:after="0"/>
        <w:ind w:left="0" w:right="0" w:firstLine="0"/>
        <w:jc w:val="left"/>
      </w:pPr>
      <w:r>
        <w:t xml:space="preserve">Our collaborative efforts expanded to encompass visual art. We experimented with multimedia installations, combining </w:t>
        <w:br/>
        <w:t>photography, poetry, and music to create evocative pieces that captured the essence of our shared experiences. The installations transformed the cafe into a living, breathing art piece, a constantly evolving representation of our collective narrative.</w:t>
      </w:r>
    </w:p>
    <w:p>
      <w:pPr>
        <w:autoSpaceDN w:val="0"/>
        <w:autoSpaceDE w:val="0"/>
        <w:widowControl/>
        <w:spacing w:line="264" w:lineRule="exact" w:before="264" w:after="0"/>
        <w:ind w:left="0" w:right="0" w:firstLine="0"/>
        <w:jc w:val="left"/>
      </w:pPr>
      <w:r>
        <w:t>One such installation, titled "The Tapestry of Silence," showcased Liam’s haunting photographs alongside Sarah’s evocative poems, all set to a background score of our collaboratively composed music. The display was a powerful statement about the nature of silence, its ability to both conceal and reveal, to isolate and connect. The installation became a focal point, attracting the attention of the local art community and beyond.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The project's success affirmed the power of shared creativity to transcend individual struggles and forge profound connections. It illuminated the transformative potential of art as a tool for healing, community building, and self-discovery. The installation became a platform for others to share their stories, their vulnerabilities, their hopes and dreams.</w:t>
      </w:r>
    </w:p>
    <w:p>
      <w:pPr>
        <w:autoSpaceDN w:val="0"/>
        <w:autoSpaceDE w:val="0"/>
        <w:widowControl/>
        <w:spacing w:line="264" w:lineRule="exact" w:before="264" w:after="0"/>
        <w:ind w:left="0" w:right="144" w:firstLine="0"/>
        <w:jc w:val="left"/>
      </w:pPr>
      <w:r>
        <w:t>As our collective creative endeavors flourished, the cafe evolved into a hub for artistic expression and mutual support. Workshops were organized, fostering collaborative projects and providing a platform for individuals to share their work and find creative inspiration. Open mic nights became a regular feature, creating a space for shared vulnerability and emotional release.</w:t>
      </w:r>
    </w:p>
    <w:p>
      <w:pPr>
        <w:autoSpaceDN w:val="0"/>
        <w:autoSpaceDE w:val="0"/>
        <w:widowControl/>
        <w:spacing w:line="264" w:lineRule="exact" w:before="264" w:after="0"/>
        <w:ind w:left="0" w:right="0" w:firstLine="0"/>
        <w:jc w:val="left"/>
      </w:pPr>
      <w:r>
        <w:t xml:space="preserve">Our combined efforts not only fostered individual healing but also contributed to a broader social impact. We organized art </w:t>
        <w:br/>
        <w:t>exhibitions, benefit concerts, and workshops, all focused on raising awareness about mental health issues and fostering community support. The success of these events not only raised significant funds for mental health charities but also created a ripple effect, inspiring similar initiatives in other communities.</w:t>
      </w:r>
    </w:p>
    <w:p>
      <w:pPr>
        <w:autoSpaceDN w:val="0"/>
        <w:autoSpaceDE w:val="0"/>
        <w:widowControl/>
        <w:spacing w:line="264" w:lineRule="exact" w:before="264" w:after="0"/>
        <w:ind w:left="0" w:right="0" w:firstLine="0"/>
        <w:jc w:val="left"/>
      </w:pPr>
      <w:r>
        <w:t xml:space="preserve">The transformation of the cafe, from a place of quiet despair to a vibrant hub of creative energy and mutual support, was a powerful testament to the transformative power of shared experience and creative expression. It was a reminder that even in the darkest corners of the human experience, connection, understanding, and healing are possible. The echoes of silence, once a source of </w:t>
        <w:br/>
        <w:t>isolation and pain, were replaced by the harmonious melodies of shared creativity, a resounding testament to the human spirit’s remarkable capacity for resilience and connection.</w:t>
      </w:r>
    </w:p>
    <w:p>
      <w:pPr>
        <w:autoSpaceDN w:val="0"/>
        <w:autoSpaceDE w:val="0"/>
        <w:widowControl/>
        <w:spacing w:line="264" w:lineRule="exact" w:before="264" w:after="0"/>
        <w:ind w:left="0" w:right="0" w:firstLine="0"/>
        <w:jc w:val="left"/>
      </w:pPr>
      <w:r>
        <w:t xml:space="preserve">The story wasn’t just about Liam and me anymore; it had become a larger narrative, woven from the threads of shared experience and mutual support. It was a story of how the vulnerability of artistic expression could foster connection, break down social barriers, and ultimately, illuminate the shared human experience of struggle and triumph. The cafe, our sanctuary, had become a beacon, a </w:t>
        <w:br/>
        <w:t>testament to the power of human connection in the face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adversity. It was a testament to the profound and enduring power of resonance and connection. The echoes of silence, once </w:t>
        <w:br/>
        <w:t xml:space="preserve">overwhelming, were now a gentle undercurrent, a reminder of the journey traveled, and a foundation upon which new melodies of hope were constantly being composed. The journey continued, not just for Liam and me, but for everyone who found solace and </w:t>
        <w:br/>
        <w:t xml:space="preserve">strength within the walls of our quiet, creative haven. The cafe, a place once defined by the weight of silent suffering, was now filled with the vibrant tapestry of shared lives, their struggles, and their triumphs, interwoven into a rich and resonant narrative. And the music, the art, the poetry continued to play out, a constant </w:t>
        <w:br/>
        <w:t>reminder of the remarkable resilience of the human spirit and its innate capacity for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Visible and Invisible Wounds</w:t>
      </w:r>
    </w:p>
    <w:p>
      <w:pPr>
        <w:autoSpaceDN w:val="0"/>
        <w:autoSpaceDE w:val="0"/>
        <w:widowControl/>
        <w:spacing w:line="264" w:lineRule="exact" w:before="286" w:after="0"/>
        <w:ind w:left="0" w:right="0" w:firstLine="0"/>
        <w:jc w:val="left"/>
      </w:pPr>
      <w:r>
        <w:t xml:space="preserve">The cafe, once a sanctuary of quiet contemplation, now buzzed with a different kind of energy. It wasn't the frantic rush of the morning commute or the languid lull of the afternoon slump, but a vibrant hum, a collective exhale of shared vulnerability. Sarah’s poems, with their unflinching honesty, had opened a floodgate of emotion, revealing the intricate tapestry of scars that bound us together. We weren't just a group of individuals sharing coffee; we were a </w:t>
        <w:br/>
        <w:t xml:space="preserve">community, woven together by the common threads of pain, </w:t>
        <w:br/>
        <w:t>resilience, and the quiet hope for healing.</w:t>
      </w:r>
    </w:p>
    <w:p>
      <w:pPr>
        <w:autoSpaceDN w:val="0"/>
        <w:autoSpaceDE w:val="0"/>
        <w:widowControl/>
        <w:spacing w:line="264" w:lineRule="exact" w:before="264" w:after="0"/>
        <w:ind w:left="0" w:right="0" w:firstLine="0"/>
        <w:jc w:val="left"/>
      </w:pPr>
      <w:r>
        <w:t>Liam, ever the observer, began to notice the subtle shifts in the faces around him. The guarded expressions, once prevalent, were slowly softening, replaced by a hesitant trust, a tentative openness. The silence, no longer heavy with unspoken burdens, now held the quiet promise of understanding. It was in these spaces of shared silence that the true connections were forged, a silent language spoken through shared glances, hesitant smiles, and the unspoken acknowledgment of shared experience.</w:t>
      </w:r>
    </w:p>
    <w:p>
      <w:pPr>
        <w:autoSpaceDN w:val="0"/>
        <w:autoSpaceDE w:val="0"/>
        <w:widowControl/>
        <w:spacing w:line="264" w:lineRule="exact" w:before="264" w:after="0"/>
        <w:ind w:left="0" w:right="0" w:firstLine="0"/>
        <w:jc w:val="left"/>
      </w:pPr>
      <w:r>
        <w:t xml:space="preserve">One day, a young man named Elias sat alone, sketching furiously in his notebook. His hands trembled slightly, and his brow was </w:t>
        <w:br/>
        <w:t>furrowed in concentration, betraying a deep internal struggle. He seemed hesitant, on the precipice of something, yet unable to take the plunge. Liam, sensing his unease, approached him cautiously, extending a gentle invitation to join our circle. Elias hesitated, his eyes darting around the cafe, before finally nodding, a flicker of hope momentarily illuminating his face.</w:t>
      </w:r>
    </w:p>
    <w:p>
      <w:pPr>
        <w:autoSpaceDN w:val="0"/>
        <w:autoSpaceDE w:val="0"/>
        <w:widowControl/>
        <w:spacing w:line="264" w:lineRule="exact" w:before="264" w:after="0"/>
        <w:ind w:left="0" w:right="0" w:firstLine="0"/>
        <w:jc w:val="left"/>
      </w:pPr>
      <w:r>
        <w:t>Elias’s story was one of isolation and self-doubt, a narrative etched with the invisible scars of childhood trauma. He spoke of years spent battling the demons of anxiety and depression, the relentless weight of unspoken fears and the crushing burden of self-criticism. His art, he confessed, was a lifeline, a desperate attempt to translate the chaos within into something tangible, something beautiful. His sketches, initially hesitant and uncertain, gradually blossomed into powerful expressions of his inner turmoil, revealing a depth of emotion that resonated deeply with us all. His drawings were a raw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portrayal of visible and invisible wounds, a visual representation of his inner landscape.</w:t>
      </w:r>
    </w:p>
    <w:p>
      <w:pPr>
        <w:autoSpaceDN w:val="0"/>
        <w:autoSpaceDE w:val="0"/>
        <w:widowControl/>
        <w:spacing w:line="264" w:lineRule="exact" w:before="264" w:after="0"/>
        <w:ind w:left="0" w:right="0" w:firstLine="0"/>
        <w:jc w:val="left"/>
      </w:pPr>
      <w:r>
        <w:t xml:space="preserve">His work was a mirror reflecting our own experiences. We witnessed the same cracks in the facade, the same hidden vulnerabilities, the same desperate search for meaning and connection. His drawings weren’t just ink on paper; they were fragments of our shared story, a </w:t>
        <w:br/>
        <w:t>testament to the universality of human suffering and the power of art to bridge the chasm of isolation.</w:t>
      </w:r>
    </w:p>
    <w:p>
      <w:pPr>
        <w:autoSpaceDN w:val="0"/>
        <w:autoSpaceDE w:val="0"/>
        <w:widowControl/>
        <w:spacing w:line="322" w:lineRule="exact" w:before="206" w:after="0"/>
        <w:ind w:left="0" w:right="0" w:firstLine="0"/>
        <w:jc w:val="left"/>
      </w:pPr>
      <w:r>
        <w:t>As Elias’s confidence grew, so did his willingness to share his story.</w:t>
      </w:r>
    </w:p>
    <w:p>
      <w:pPr>
        <w:autoSpaceDN w:val="0"/>
        <w:autoSpaceDE w:val="0"/>
        <w:widowControl/>
        <w:spacing w:line="264" w:lineRule="exact" w:before="58" w:after="0"/>
        <w:ind w:left="0" w:right="0" w:firstLine="0"/>
        <w:jc w:val="left"/>
      </w:pPr>
      <w:r>
        <w:t>He spoke of the shame he had carried for so long, the fear of judgment, the relentless struggle to find a voice, to be detected, to be understood. His words resonated deeply, prompting others to share their own stories of trauma, their own struggles with identity, their own invisible wounds.</w:t>
      </w:r>
    </w:p>
    <w:p>
      <w:pPr>
        <w:autoSpaceDN w:val="0"/>
        <w:autoSpaceDE w:val="0"/>
        <w:widowControl/>
        <w:spacing w:line="264" w:lineRule="exact" w:before="264" w:after="0"/>
        <w:ind w:left="0" w:right="0" w:firstLine="0"/>
        <w:jc w:val="left"/>
      </w:pPr>
      <w:r>
        <w:t xml:space="preserve">The cafe became a space where vulnerability wasn't weakness, but a strength, a testament to the resilience of the human spirit. It was a place where the invisible scars of the soul were acknowledged, validated, and, importantly, healed. We learned to see each other not as broken vessels, but as intricate tapestries, woven with </w:t>
        <w:br/>
        <w:t>threads of both darkness and light, scars and resilience, pain and healing.</w:t>
      </w:r>
    </w:p>
    <w:p>
      <w:pPr>
        <w:autoSpaceDN w:val="0"/>
        <w:autoSpaceDE w:val="0"/>
        <w:widowControl/>
        <w:spacing w:line="264" w:lineRule="exact" w:before="264" w:after="0"/>
        <w:ind w:left="0" w:right="0" w:firstLine="0"/>
        <w:jc w:val="left"/>
      </w:pPr>
      <w:r>
        <w:t>One evening, an elderly woman, her face etched with the lines of time and hardship, joined our gathering. Eleanor, she introduced herself, her voice a soft whisper that belied the strength in her eyes. She shared stories of her life, weaving a tale of resilience and loss, of triumphs and setbacks. Her scars were visible – the lines on her face, the slight tremor in her hands – but her story revealed a depth of invisible wounds, a lifetime of carrying unspoken burdens. Her story touched us all; her strength resonated deeply within the hearts of everyone in the cafe.</w:t>
      </w:r>
    </w:p>
    <w:p>
      <w:pPr>
        <w:autoSpaceDN w:val="0"/>
        <w:autoSpaceDE w:val="0"/>
        <w:widowControl/>
        <w:spacing w:line="264" w:lineRule="exact" w:before="264" w:after="0"/>
        <w:ind w:left="0" w:right="0" w:firstLine="0"/>
        <w:jc w:val="left"/>
      </w:pPr>
      <w:r>
        <w:t>Eleanor’s presence expanded our understanding of the tapestry metaphor. Her story illuminated the subtle ways in which life’s challenges leave their mark, not just in visible scars, but in the invisible wounds that shape our perceptions, our relationships, and our sense of self. She spoke of the profound loneliness she’d experienced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decades, the silent suffering she had endured, the inability to communicate her inner pain. Her story resonated with those who had long carried their own burdens in silence, revealing the power of shared experience to alleviate the isolating weight of silent suffering.</w:t>
      </w:r>
    </w:p>
    <w:p>
      <w:pPr>
        <w:autoSpaceDN w:val="0"/>
        <w:autoSpaceDE w:val="0"/>
        <w:widowControl/>
        <w:spacing w:line="264" w:lineRule="exact" w:before="264" w:after="0"/>
        <w:ind w:left="0" w:right="0" w:firstLine="0"/>
        <w:jc w:val="left"/>
      </w:pPr>
      <w:r>
        <w:t xml:space="preserve">Her words served as a powerful reminder that our scars, both </w:t>
        <w:br/>
        <w:t xml:space="preserve">visible and invisible, are not symbols of defeat, but badges of honor, testaments to our resilience. They are threads in the intricate </w:t>
        <w:br/>
        <w:t>tapestry of our lives, adding depth, texture, and ultimately, beauty to the whole. They are markers of our journey, reminders of the battles fought, the lessons learned, and the growth experienced.</w:t>
      </w:r>
    </w:p>
    <w:p>
      <w:pPr>
        <w:autoSpaceDN w:val="0"/>
        <w:autoSpaceDE w:val="0"/>
        <w:widowControl/>
        <w:spacing w:line="264" w:lineRule="exact" w:before="58" w:after="0"/>
        <w:ind w:left="0" w:right="0" w:firstLine="0"/>
        <w:jc w:val="left"/>
      </w:pPr>
      <w:r>
        <w:t>They were the threads that connected us, a shared narrative of human experience, woven together with threads of pain, resilience, and shared hope.</w:t>
      </w:r>
    </w:p>
    <w:p>
      <w:pPr>
        <w:autoSpaceDN w:val="0"/>
        <w:autoSpaceDE w:val="0"/>
        <w:widowControl/>
        <w:spacing w:line="264" w:lineRule="exact" w:before="264" w:after="0"/>
        <w:ind w:left="0" w:right="144" w:firstLine="0"/>
        <w:jc w:val="left"/>
      </w:pPr>
      <w:r>
        <w:t xml:space="preserve">The conversations that unfolded were never easy, often raw and deeply emotional. But it was in these moments of shared </w:t>
        <w:br/>
        <w:t xml:space="preserve">vulnerability that we found the truest sense of community. We learned to listen, not just with our ears, but with our hearts, to see beyond the surface, to recognize the intricate tapestry of </w:t>
        <w:br/>
        <w:t>experiences that shaped each individual.</w:t>
      </w:r>
    </w:p>
    <w:p>
      <w:pPr>
        <w:autoSpaceDN w:val="0"/>
        <w:autoSpaceDE w:val="0"/>
        <w:widowControl/>
        <w:spacing w:line="264" w:lineRule="exact" w:before="264" w:after="0"/>
        <w:ind w:left="0" w:right="0" w:firstLine="0"/>
        <w:jc w:val="left"/>
      </w:pPr>
      <w:r>
        <w:t xml:space="preserve">We started creating collaborative art pieces, reflecting our collective experiences. We painted murals, filling the cafe's walls with vibrant colors and symbolic imagery representing the journey through hardship and healing. Each brushstroke, each layer of color, </w:t>
        <w:br/>
        <w:t>symbolized the intertwining of our individual experiences, creating a powerful visual representation of our shared narrative.</w:t>
      </w:r>
    </w:p>
    <w:p>
      <w:pPr>
        <w:autoSpaceDN w:val="0"/>
        <w:autoSpaceDE w:val="0"/>
        <w:widowControl/>
        <w:spacing w:line="264" w:lineRule="exact" w:before="264" w:after="0"/>
        <w:ind w:left="0" w:right="0" w:firstLine="0"/>
        <w:jc w:val="left"/>
      </w:pPr>
      <w:r>
        <w:t xml:space="preserve">The cafe transformed, not just into a haven for those struggling with mental health, but into a space where creativity blossomed, where healing unfolded, where the invisible threads of connection were woven into a powerful tapestry of hope. Each piece of art, each song, each shared story served as a beacon, guiding others toward the light, illuminating the path towards self-acceptance, </w:t>
        <w:br/>
        <w:t>understanding, and healing.</w:t>
      </w:r>
    </w:p>
    <w:p>
      <w:pPr>
        <w:autoSpaceDN w:val="0"/>
        <w:autoSpaceDE w:val="0"/>
        <w:widowControl/>
        <w:spacing w:line="264" w:lineRule="exact" w:before="264" w:after="0"/>
        <w:ind w:left="0" w:right="144" w:firstLine="0"/>
        <w:jc w:val="left"/>
      </w:pPr>
      <w:r>
        <w:t>One piece, a collaborative mural depicting a sprawling landscape, captured the essence of our collective journey. The landscape was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initially barren and desolate, reflecting the pain and isolation we had all experienced. But as we worked together, adding layers of color and texture, the landscape transformed. Flowers sprouted, trees grew tall, and a vibrant sunset painted the sky. The mural symbolized our collective journey from darkness to light, from isolation to connection, from pain to healing. It became a testament to the resilience of the human spirit and the power of community to foster healing and growth.</w:t>
      </w:r>
    </w:p>
    <w:p>
      <w:pPr>
        <w:autoSpaceDN w:val="0"/>
        <w:autoSpaceDE w:val="0"/>
        <w:widowControl/>
        <w:spacing w:line="264" w:lineRule="exact" w:before="264" w:after="0"/>
        <w:ind w:left="0" w:right="0" w:firstLine="0"/>
        <w:jc w:val="left"/>
      </w:pPr>
      <w:r>
        <w:t xml:space="preserve">The cafe became a microcosm of the world, reflecting the </w:t>
        <w:br/>
        <w:t xml:space="preserve">complexities of human experience. The shared vulnerabilities, the unspoken understanding, the collective healing - it was a testament to the power of connection, a living example of the enduring strength of the human spirit. The tapestry of scars, once a source of shame and isolation, had been transformed into a beautiful, </w:t>
        <w:br/>
        <w:t xml:space="preserve">powerful artwork, a testament to our resilience, our shared </w:t>
        <w:br/>
        <w:t>humanity, and the profound beauty of human connection. It was a tapestry constantly evolving, a reflection of the ongoing journey, a testament to our shared experience, and the promise of a brighter future. The cafe wasn't just a space; it was a living, breathing testament to the healing power of art, the strength of human connection, and the enduring beauty of the human spirit. The echoes of silence had been replaced by the harmonious symphony of shared lives, a beautiful and powerful testament to the resilience and enduring hope of the human heart.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Threads of Resilience</w:t>
      </w:r>
    </w:p>
    <w:p>
      <w:pPr>
        <w:autoSpaceDN w:val="0"/>
        <w:autoSpaceDE w:val="0"/>
        <w:widowControl/>
        <w:spacing w:line="264" w:lineRule="exact" w:before="286" w:after="0"/>
        <w:ind w:left="0" w:right="0" w:firstLine="0"/>
        <w:jc w:val="left"/>
      </w:pPr>
      <w:r>
        <w:t>The rhythmic clinking of coffee cups and the murmur of hushed conversations formed a comforting soundtrack to our evolving narrative. The initial hesitant steps towards vulnerability had blossomed into a vibrant exchange of stories, each thread adding depth and complexity to the tapestry we were weaving. It wasn't just about sharing pain; it was about acknowledging the resilience that emerged from the depths of those experiences.</w:t>
      </w:r>
    </w:p>
    <w:p>
      <w:pPr>
        <w:autoSpaceDN w:val="0"/>
        <w:autoSpaceDE w:val="0"/>
        <w:widowControl/>
        <w:spacing w:line="264" w:lineRule="exact" w:before="264" w:after="0"/>
        <w:ind w:left="0" w:right="0" w:firstLine="0"/>
        <w:jc w:val="left"/>
      </w:pPr>
      <w:r>
        <w:t xml:space="preserve">Maria, a woman whose quiet demeanor initially masked a </w:t>
        <w:br/>
        <w:t>wellspring of untold sorrow, began to share fragments of her past.</w:t>
      </w:r>
    </w:p>
    <w:p>
      <w:pPr>
        <w:autoSpaceDN w:val="0"/>
        <w:autoSpaceDE w:val="0"/>
        <w:widowControl/>
        <w:spacing w:line="264" w:lineRule="exact" w:before="60" w:after="0"/>
        <w:ind w:left="0" w:right="0" w:firstLine="0"/>
        <w:jc w:val="left"/>
      </w:pPr>
      <w:r>
        <w:t xml:space="preserve">Her voice, initially trembling, gradually gained strength as she recounted her years of battling an eating disorder, the insidious whispers of self-doubt that had threatened to consume her. She described the relentless cycle of restriction and bingeing, the constant battle against her own body, the shame she carried like a heavy cloak. But within her narrative, a different thread emerged –the thread of her recovery. She spoke of the painstaking process of self-acceptance, the slow, arduous climb towards self-love, the unwavering support of her therapist and loved ones. Her story wasn't solely about the darkness; it was a testament to the </w:t>
        <w:br/>
        <w:t>incredible strength of the human spirit, its capacity for healing and renewal.</w:t>
      </w:r>
    </w:p>
    <w:p>
      <w:pPr>
        <w:autoSpaceDN w:val="0"/>
        <w:autoSpaceDE w:val="0"/>
        <w:widowControl/>
        <w:spacing w:line="264" w:lineRule="exact" w:before="264" w:after="0"/>
        <w:ind w:left="0" w:right="144" w:firstLine="0"/>
        <w:jc w:val="left"/>
      </w:pPr>
      <w:r>
        <w:t xml:space="preserve">Her story sparked a wave of shared experiences. Others confessed their own battles with body image issues, anxieties surrounding food, and the relentless pressure to conform to unrealistic societal standards. We discovered a common thread in our collective struggle against the internalized voices of self-criticism and the external pressures of a culture obsessed with perfection. The cafe became a space where these voices could be challenged, where shared experiences could dismantle the isolation that had </w:t>
        <w:br/>
        <w:t>previously bound us.</w:t>
      </w:r>
    </w:p>
    <w:p>
      <w:pPr>
        <w:autoSpaceDN w:val="0"/>
        <w:autoSpaceDE w:val="0"/>
        <w:widowControl/>
        <w:spacing w:line="264" w:lineRule="exact" w:before="264" w:after="0"/>
        <w:ind w:left="0" w:right="0" w:firstLine="0"/>
        <w:jc w:val="left"/>
      </w:pPr>
      <w:r>
        <w:t>One afternoon, a young woman named Chloe shared her story of surviving domestic violence. Her narrative was harrowing, filled.  with details of emotional abuse and manipulation, the insidious erosion of self-worth, and the harrowing struggle to escape a toxic</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relationship. Her voice was filled with both pain and a quiet </w:t>
        <w:br/>
        <w:t>strength, a testament to her resilience in the face of unimaginable adversity. She spoke of the long road to recovery, the support she received from friends, family, and therapy, and the slow, difficult process of rebuilding her life. Her story was a powerful reminder that resilience isn't the absence of pain, but the ability to rise above it, to find strength in the face of adversity.</w:t>
      </w:r>
    </w:p>
    <w:p>
      <w:pPr>
        <w:autoSpaceDN w:val="0"/>
        <w:autoSpaceDE w:val="0"/>
        <w:widowControl/>
        <w:spacing w:line="264" w:lineRule="exact" w:before="264" w:after="0"/>
        <w:ind w:left="0" w:right="144" w:firstLine="0"/>
        <w:jc w:val="left"/>
      </w:pPr>
      <w:r>
        <w:t>Chloe’s art reflected her journey. Initially her paintings were dark and chaotic, mirroring the turmoil she had endured. But as her healing progressed, so did her art. Her palette began to include brighter colours, her brushstrokes became more confident, her images more hopeful. Her artwork became a visual representation of her journey, a testament to her inner strength and her ability to find beauty even in the darkest of times.</w:t>
      </w:r>
    </w:p>
    <w:p>
      <w:pPr>
        <w:autoSpaceDN w:val="0"/>
        <w:autoSpaceDE w:val="0"/>
        <w:widowControl/>
        <w:spacing w:line="264" w:lineRule="exact" w:before="264" w:after="0"/>
        <w:ind w:left="0" w:right="144" w:firstLine="0"/>
        <w:jc w:val="left"/>
      </w:pPr>
      <w:r>
        <w:t>Her story resonated profoundly with others who had endured similar traumas, creating a space where shared experiences could provide solace, validation, and hope. We discovered that resilience wasn’t a singular act, but a continuous process, a series of small victories, a testament to our ability to adapt, to heal, to grow.</w:t>
      </w:r>
    </w:p>
    <w:p>
      <w:pPr>
        <w:autoSpaceDN w:val="0"/>
        <w:autoSpaceDE w:val="0"/>
        <w:widowControl/>
        <w:spacing w:line="264" w:lineRule="exact" w:before="264" w:after="0"/>
        <w:ind w:left="0" w:right="0" w:firstLine="0"/>
        <w:jc w:val="left"/>
      </w:pPr>
      <w:r>
        <w:t>The elderly gentleman, Arthur, who often sat quietly in a corner, nursing a cup of tea, began to share his experiences of losing his wife after fifty years of marriage. His grief was palpable, yet his story wasn't solely about loss. He spoke of the love they had shared, the life they had built together, the memories that continued to sustain him. He spoke of finding solace in routine, in tending his garden, in the quiet companionship of his dog. His resilience wasn't about forgetting his wife; it was about finding a way to live with his grief, to honor her memory while embracing the present.</w:t>
      </w:r>
    </w:p>
    <w:p>
      <w:pPr>
        <w:autoSpaceDN w:val="0"/>
        <w:autoSpaceDE w:val="0"/>
        <w:widowControl/>
        <w:spacing w:line="264" w:lineRule="exact" w:before="264" w:after="0"/>
        <w:ind w:left="0" w:right="0" w:firstLine="0"/>
        <w:jc w:val="left"/>
      </w:pPr>
      <w:r>
        <w:t>His quiet strength inspired others to share their stories of loss and grief, acknowledging the universal human experience of pain and the capacity for finding solace and healing. We discussed different coping mechanisms, different ways of honoring lost loved ones, different paths to finding peace amidst sorrow. The cafe became a space where grief wasn't something to be hidden or ashamed of, but a shared experience to be acknowledged, validated, and mourned collectively.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Our conversations evolved beyond personal narratives; we began exploring the systemic factors that contributed to our struggles. We discussed societal pressures, the stigma surrounding mental illness, the lack of accessible mental health resources, and the need for greater understanding and empathy. We discussed the importance of advocating for change, of challenging the status quo, of creating a more inclusive and supportive society.</w:t>
      </w:r>
    </w:p>
    <w:p>
      <w:pPr>
        <w:autoSpaceDN w:val="0"/>
        <w:autoSpaceDE w:val="0"/>
        <w:widowControl/>
        <w:spacing w:line="264" w:lineRule="exact" w:before="264" w:after="0"/>
        <w:ind w:left="0" w:right="0" w:firstLine="0"/>
        <w:jc w:val="left"/>
      </w:pPr>
      <w:r>
        <w:t xml:space="preserve">The threads of resilience weren't solely personal; they were </w:t>
        <w:br/>
        <w:t xml:space="preserve">interwoven with the threads of collective action, a shared </w:t>
        <w:br/>
        <w:t>commitment to building a more compassionate world. We planned community outreach programs, volunteering at local shelters, and creating awareness campaigns to promote mental health awareness and reduce stigma.</w:t>
      </w:r>
    </w:p>
    <w:p>
      <w:pPr>
        <w:autoSpaceDN w:val="0"/>
        <w:autoSpaceDE w:val="0"/>
        <w:widowControl/>
        <w:spacing w:line="264" w:lineRule="exact" w:before="264" w:after="0"/>
        <w:ind w:left="0" w:right="0" w:firstLine="0"/>
        <w:jc w:val="left"/>
      </w:pPr>
      <w:r>
        <w:t xml:space="preserve">One evening, a young musician named David joined our circle. He shared his experiences of struggling with depression and anxiety, expressing his emotions through music. His songs were raw and honest, reflecting the pain, the hope, and the resilience he </w:t>
        <w:br/>
        <w:t>discovered through his art. His music resonated deeply with us all, becoming a powerful soundtrack to our shared journey.</w:t>
      </w:r>
    </w:p>
    <w:p>
      <w:pPr>
        <w:autoSpaceDN w:val="0"/>
        <w:autoSpaceDE w:val="0"/>
        <w:widowControl/>
        <w:spacing w:line="264" w:lineRule="exact" w:before="264" w:after="0"/>
        <w:ind w:left="0" w:right="0" w:firstLine="0"/>
        <w:jc w:val="left"/>
      </w:pPr>
      <w:r>
        <w:t>His music inspired others to explore their creative talents, leading to collaborative art projects, musical performances, and poetry readings within the cafe. These collaborative efforts became a symbol of our collective strength, a testament to our ability to find beauty and healing through creativity.</w:t>
      </w:r>
    </w:p>
    <w:p>
      <w:pPr>
        <w:autoSpaceDN w:val="0"/>
        <w:autoSpaceDE w:val="0"/>
        <w:widowControl/>
        <w:spacing w:line="264" w:lineRule="exact" w:before="264" w:after="0"/>
        <w:ind w:left="0" w:right="0" w:firstLine="0"/>
        <w:jc w:val="left"/>
      </w:pPr>
      <w:r>
        <w:t xml:space="preserve">The cafe evolved into a dynamic space, a vibrant hub for healing, creativity, and community action. It was a testament to the human spirit's remarkable capacity for resilience, its ability to find strength in the face of adversity, to transform pain into art, and to build connections amidst shared struggles. The tapestry wasn't just a metaphor; it was a living testament to the power of shared </w:t>
        <w:br/>
        <w:t xml:space="preserve">experience, collective action, and the enduring hope of the human heart. Each thread, however dark or broken at first glance, </w:t>
        <w:br/>
        <w:t>ultimately contributed to the richness and beauty of the whole, a beautiful and vibrant expression of resilience, healing, and shared humanity. The cafe was a living testament to the healing power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art, the strength of community, and the enduring power of the human spirit to transcend adversity. The once-silent space now echoed with the harmonies of shared lives, a powerful symphony of resilience and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Art of Mending</w:t>
      </w:r>
    </w:p>
    <w:p>
      <w:pPr>
        <w:autoSpaceDN w:val="0"/>
        <w:autoSpaceDE w:val="0"/>
        <w:widowControl/>
        <w:spacing w:line="264" w:lineRule="exact" w:before="286" w:after="0"/>
        <w:ind w:left="0" w:right="0" w:firstLine="0"/>
        <w:jc w:val="left"/>
      </w:pPr>
      <w:r>
        <w:t xml:space="preserve">The air in the cafe, thick with the aroma of roasted coffee beans and the lingering scent of cinnamon, held a different kind of warmth now. It wasn't just the physical warmth of the space, but an </w:t>
        <w:br/>
        <w:t>emotional warmth, a shared understanding that transcended the ordinary chatter of daily life. We had moved beyond the initial sharing of vulnerabilities; we were now actively engaged in the intricate process of mending, of piecing together the fragments of our broken selves.</w:t>
      </w:r>
    </w:p>
    <w:p>
      <w:pPr>
        <w:autoSpaceDN w:val="0"/>
        <w:autoSpaceDE w:val="0"/>
        <w:widowControl/>
        <w:spacing w:line="264" w:lineRule="exact" w:before="264" w:after="0"/>
        <w:ind w:left="0" w:right="0" w:firstLine="0"/>
        <w:jc w:val="left"/>
      </w:pPr>
      <w:r>
        <w:t xml:space="preserve">David, the young musician, began to strum his guitar, a gentle melody filling the space. His songs, previously marked by a </w:t>
        <w:br/>
        <w:t>melancholic undertone, now held a subtle shift, a glimmer of hope emerging from the depths of his experiences. He spoke about the therapeutic power of music, how the act of creating something beautiful from the raw materials of his pain had become a pathway to healing. He described the process of transforming negative emotions into art as akin to alchemy, turning lead into gold.</w:t>
      </w:r>
    </w:p>
    <w:p>
      <w:pPr>
        <w:autoSpaceDN w:val="0"/>
        <w:autoSpaceDE w:val="0"/>
        <w:widowControl/>
        <w:spacing w:line="264" w:lineRule="exact" w:before="264" w:after="0"/>
        <w:ind w:left="0" w:right="144" w:firstLine="0"/>
        <w:jc w:val="left"/>
      </w:pPr>
      <w:r>
        <w:t>His words resonated with others. Maria, whose battle with her eating disorder had left deep scars on her self-image, started experimenting with painting. She found a way to externalize her internal struggles, transforming her anxieties and insecurities onto the canvas. Her paintings, initially stark and monochromatic, gradually blossomed with color and life, mirroring her journey towards self-acceptance.</w:t>
      </w:r>
    </w:p>
    <w:p>
      <w:pPr>
        <w:autoSpaceDN w:val="0"/>
        <w:autoSpaceDE w:val="0"/>
        <w:widowControl/>
        <w:spacing w:line="264" w:lineRule="exact" w:before="264" w:after="0"/>
        <w:ind w:left="0" w:right="144" w:firstLine="0"/>
        <w:jc w:val="left"/>
      </w:pPr>
      <w:r>
        <w:t>Chloe, the survivor of domestic violence, discovered the healing power of writing. She began journaling, pouring her emotions, her memories, and her hopes onto paper. The act of writing became a cathartic release, a way to process her trauma and reclaim her narrative. Her words, initially hesitant and fragmented, became increasingly powerful and clear, reflecting her growing sense of agency and self-worth.</w:t>
      </w:r>
    </w:p>
    <w:p>
      <w:pPr>
        <w:autoSpaceDN w:val="0"/>
        <w:autoSpaceDE w:val="0"/>
        <w:widowControl/>
        <w:spacing w:line="264" w:lineRule="exact" w:before="264" w:after="0"/>
        <w:ind w:left="0" w:right="144" w:firstLine="0"/>
        <w:jc w:val="left"/>
      </w:pPr>
      <w:r>
        <w:t>Arthur, in his quiet way, found solace in tending his garden. He spoke of the methodical act of planting, nurturing, and harvesting as a form of meditation, a way to connect with something larger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than himself. He described the rhythm of nature as a soothing balm to his grief, a reminder of the cyclical nature of life and death. He began sharing his bountiful harvest with others in the cafe, creating a sense of communal nourishment that extended beyond mere sustenance. The sharing of the vegetables he had nurtured </w:t>
        <w:br/>
        <w:t>represented a shared act of healing and support.</w:t>
      </w:r>
    </w:p>
    <w:p>
      <w:pPr>
        <w:autoSpaceDN w:val="0"/>
        <w:autoSpaceDE w:val="0"/>
        <w:widowControl/>
        <w:spacing w:line="264" w:lineRule="exact" w:before="264" w:after="0"/>
        <w:ind w:left="0" w:right="0" w:firstLine="0"/>
        <w:jc w:val="left"/>
      </w:pPr>
      <w:r>
        <w:t>Our conversations evolved, delving deeper into the complexities of the healing process. We discussed the importance of self-</w:t>
        <w:br/>
        <w:t>compassion, the need to treat ourselves with the same kindness and understanding that we extended to others. We acknowledged that self-forgiveness wasn't a single act, but a continuous process, a series of small steps towards accepting our imperfections and embracing our vulnerabilities.</w:t>
      </w:r>
    </w:p>
    <w:p>
      <w:pPr>
        <w:autoSpaceDN w:val="0"/>
        <w:autoSpaceDE w:val="0"/>
        <w:widowControl/>
        <w:spacing w:line="264" w:lineRule="exact" w:before="264" w:after="0"/>
        <w:ind w:left="0" w:right="0" w:firstLine="0"/>
        <w:jc w:val="left"/>
      </w:pPr>
      <w:r>
        <w:t xml:space="preserve">We explored different forms of self-care, from mindful meditation and yoga to spending time in nature, engaging in creative activities, and prioritizing meaningful relationships. We discovered the </w:t>
        <w:br/>
        <w:t>profound impact of even small acts of self-compassion, how a quiet moment of reflection, a gentle act of self-soothing, could make a significant difference in our overall well-being.</w:t>
      </w:r>
    </w:p>
    <w:p>
      <w:pPr>
        <w:autoSpaceDN w:val="0"/>
        <w:autoSpaceDE w:val="0"/>
        <w:widowControl/>
        <w:spacing w:line="264" w:lineRule="exact" w:before="264" w:after="0"/>
        <w:ind w:left="0" w:right="0" w:firstLine="0"/>
        <w:jc w:val="left"/>
      </w:pPr>
      <w:r>
        <w:t>We shared strategies for managing difficult emotions, learning to identify our triggers, developing healthy coping mechanisms, and seeking support when needed. We learned that resilience wasn't about avoiding pain, but about finding ways to navigate it, to grow from it, and to emerge stronger on the other side.</w:t>
      </w:r>
    </w:p>
    <w:p>
      <w:pPr>
        <w:autoSpaceDN w:val="0"/>
        <w:autoSpaceDE w:val="0"/>
        <w:widowControl/>
        <w:spacing w:line="264" w:lineRule="exact" w:before="264" w:after="0"/>
        <w:ind w:left="0" w:right="0" w:firstLine="0"/>
        <w:jc w:val="left"/>
      </w:pPr>
      <w:r>
        <w:t xml:space="preserve">The discussions extended beyond individual strategies, </w:t>
        <w:br/>
        <w:t xml:space="preserve">encompassing the crucial role of support systems in the healing process. We acknowledged the importance of supportive </w:t>
        <w:br/>
        <w:t>relationships, of having people in our lives who understood our struggles, who offered empathy, validation, and unconditional love.</w:t>
      </w:r>
    </w:p>
    <w:p>
      <w:pPr>
        <w:autoSpaceDN w:val="0"/>
        <w:autoSpaceDE w:val="0"/>
        <w:widowControl/>
        <w:spacing w:line="264" w:lineRule="exact" w:before="58" w:after="0"/>
        <w:ind w:left="0" w:right="576" w:firstLine="0"/>
        <w:jc w:val="left"/>
      </w:pPr>
      <w:r>
        <w:t>We recognized the power of community, of finding solace and strength in shared experiences.</w:t>
      </w:r>
    </w:p>
    <w:p>
      <w:pPr>
        <w:autoSpaceDN w:val="0"/>
        <w:autoSpaceDE w:val="0"/>
        <w:widowControl/>
        <w:spacing w:line="264" w:lineRule="exact" w:before="264" w:after="0"/>
        <w:ind w:left="0" w:right="0" w:firstLine="0"/>
        <w:jc w:val="left"/>
      </w:pPr>
      <w:r>
        <w:t xml:space="preserve">We discussed the role of professional help, the importance of seeking therapy or counseling when necessary. We.  shared </w:t>
        <w:br/>
        <w:t>experiences with different therapeutic approaches, from cognitive behavioral therapy to dialectical behavior therapy, recognizing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diversity of needs and the necessity of finding the right fit. We shed light on the stigma that often prevented people from seeking help and the necessity to break this cycle of silence.</w:t>
      </w:r>
    </w:p>
    <w:p>
      <w:pPr>
        <w:autoSpaceDN w:val="0"/>
        <w:autoSpaceDE w:val="0"/>
        <w:widowControl/>
        <w:spacing w:line="264" w:lineRule="exact" w:before="264" w:after="0"/>
        <w:ind w:left="0" w:right="0" w:firstLine="0"/>
        <w:jc w:val="left"/>
      </w:pPr>
      <w:r>
        <w:t xml:space="preserve">One evening, a guest speaker, a renowned psychologist specializing in trauma recovery, joined us. She spoke eloquently about the neuroscience of healing, the brain's remarkable capacity for </w:t>
        <w:br/>
        <w:t>neuroplasticity, and the ways in which our experiences shape our neural pathways. She explained how trauma could alter brain function, but also how therapeutic interventions could help to rewire the brain, fostering resilience and emotional regulation. Her presentation was a powerful reminder of the scientific basis for hope, highlighting the tangible changes that could occur in the brain with consistent and appropriate care.</w:t>
      </w:r>
    </w:p>
    <w:p>
      <w:pPr>
        <w:autoSpaceDN w:val="0"/>
        <w:autoSpaceDE w:val="0"/>
        <w:widowControl/>
        <w:spacing w:line="264" w:lineRule="exact" w:before="264" w:after="0"/>
        <w:ind w:left="0" w:right="144" w:firstLine="0"/>
        <w:jc w:val="left"/>
      </w:pPr>
      <w:r>
        <w:t xml:space="preserve">Her presentation sparked a lively discussion on the importance of evidence-based treatments, the need for accessible mental health resources, and the role of policy in promoting mental health awareness and reducing stigma. We debated the limitations of the current mental health system, the challenges of navigating </w:t>
        <w:br/>
        <w:t xml:space="preserve">insurance coverage, and the need for greater investment in mental health services. Our conversation extended to the importance of integrating mental health into primary care and the need to </w:t>
        <w:br/>
        <w:t>eliminate the stigma often associated with mental illness.</w:t>
      </w:r>
    </w:p>
    <w:p>
      <w:pPr>
        <w:autoSpaceDN w:val="0"/>
        <w:autoSpaceDE w:val="0"/>
        <w:widowControl/>
        <w:spacing w:line="264" w:lineRule="exact" w:before="264" w:after="0"/>
        <w:ind w:left="0" w:right="0" w:firstLine="0"/>
        <w:jc w:val="left"/>
      </w:pPr>
      <w:r>
        <w:t xml:space="preserve">The discussions inspired many of us to become advocates for mental health reform. We started small, organizing local awareness </w:t>
        <w:br/>
        <w:t xml:space="preserve">campaigns, writing letters to our representatives, and volunteering at mental health organizations. We created a blog, sharing our stories and providing resources for others who were struggling. We planned events to raise funds for mental health initiatives and to destigmatize mental illness within our communities. We found strength in numbers, knowing that we were not alone in our </w:t>
        <w:br/>
        <w:t>commitment to building a more just and compassionate society.</w:t>
      </w:r>
    </w:p>
    <w:p>
      <w:pPr>
        <w:autoSpaceDN w:val="0"/>
        <w:autoSpaceDE w:val="0"/>
        <w:widowControl/>
        <w:spacing w:line="264" w:lineRule="exact" w:before="264" w:after="0"/>
        <w:ind w:left="0" w:right="0" w:firstLine="0"/>
        <w:jc w:val="left"/>
      </w:pPr>
      <w:r>
        <w:t>The cafe had become more than a place for coffee and conversation; it was a sanctuary, a crucible, a vibrant community forged in the fires of shared adversity and strengthened by the bonds of mutual support. The tapestry of scars we had initially woven together had undergone a transformation. The once-broken threads, though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visible, were now interwoven with strands of resilience, hope, and a profound sense of connection. The artwork on the walls, the songs played in the evenings, the shared stories whispered over cups of coffee – all of these bore witness to the art of mending, a testament to the human capacity for healing, growth, and the enduring power of the human spirit. The cafe, once a symbol of solitude, had </w:t>
        <w:br/>
        <w:t>become a beacon of hope, a living embodiment of the idea that even the most damaged souls can find their way back to wholeness, one thread, one song, one shared story at a time. The process was far from complete, but the journey, shared together, had become a source of incredible strength and beauty.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Beautiful Imperfection</w:t>
      </w:r>
    </w:p>
    <w:p>
      <w:pPr>
        <w:autoSpaceDN w:val="0"/>
        <w:autoSpaceDE w:val="0"/>
        <w:widowControl/>
        <w:spacing w:line="264" w:lineRule="exact" w:before="286" w:after="0"/>
        <w:ind w:left="0" w:right="0" w:firstLine="0"/>
        <w:jc w:val="left"/>
      </w:pPr>
      <w:r>
        <w:t xml:space="preserve">The gentle hum of conversation continued, a low thrum beneath the melodies David coaxed from his guitar. He’d moved on from his earlier, intensely personal songs, his fingers now dancing across the strings, weaving a tapestry of sound that spoke of acceptance and resilience. His voice, still tinged with melancholy, held a newfound strength, a quiet confidence that resonated with the deep quiet of the cafe. He spoke of his scars, not as blemishes, but as </w:t>
        <w:br/>
        <w:t xml:space="preserve">constellations, each marking a significant moment in his journey, a moment of growth, a moment of learning. He showed us a faded photograph, a snapshot of a younger, more vulnerable him, his eyes shadowed by uncertainty. He pointed to a small, almost </w:t>
        <w:br/>
        <w:t>imperceptible scar above his eyebrow, a memento from a childhood fall. "This one," he said, a soft smile touching his lips, "reminds me of the time I learned to ride a bike. I fell, scraped my knee, cried a little, but then I got back on."</w:t>
      </w:r>
    </w:p>
    <w:p>
      <w:pPr>
        <w:autoSpaceDN w:val="0"/>
        <w:autoSpaceDE w:val="0"/>
        <w:widowControl/>
        <w:spacing w:line="264" w:lineRule="exact" w:before="264" w:after="0"/>
        <w:ind w:left="0" w:right="0" w:firstLine="0"/>
        <w:jc w:val="left"/>
      </w:pPr>
      <w:r>
        <w:t>He went on to explain how he now viewed all his past experiences, the difficult ones included, with this same perspective. They were all learning opportunities, stepping stones on his path towards self-discovery and healing. The way he spoke, with such tenderness and understanding, experienced like a balm to the lingering aches that still resided within each of us. He made the pain feel less isolating, less shameful, transforming it into something almost sacred, a testament to his journey of self-acceptance. His transformation wasn’t sudden, a miraculous healing; it was a slow, deliberate, beautiful unfolding, the slow bloom of a rare flower. His music reflected this delicate process, the melodies now infused with a deeper understanding, a subtle joy coexisting with the lingering shadows of the past.</w:t>
      </w:r>
    </w:p>
    <w:p>
      <w:pPr>
        <w:autoSpaceDN w:val="0"/>
        <w:autoSpaceDE w:val="0"/>
        <w:widowControl/>
        <w:spacing w:line="264" w:lineRule="exact" w:before="264" w:after="0"/>
        <w:ind w:left="0" w:right="0" w:firstLine="0"/>
        <w:jc w:val="left"/>
      </w:pPr>
      <w:r>
        <w:t xml:space="preserve">Maria, her eyes reflecting the vibrant colours of her latest paintings, added her perspective. She spoke of how the physical scars of her eating disorder were fading, the marks on her body slowly </w:t>
        <w:br/>
        <w:t>softening, becoming less pronounced. But the deeper scars, the emotional ones, remained, woven into the fabric of her self-</w:t>
        <w:br/>
        <w:t>perception. Yet, she had learned to look at these scars differently, no longer viewing them as imperfections, but as part of her story, integral to the person she had become. Her art had become 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instrument of self-discovery and healing, a way of expressing emotions too profound for words. She had discovered that the most painful experiences often produced the most intense and </w:t>
        <w:br/>
        <w:t>meaningful works, a testament to her resilience, her determination to turn pain into beauty. The canvas, once a battleground of self-loathing and insecurity, had become a sanctuary of expression, a place where she could explore her deepest wounds and emerge transformed.</w:t>
      </w:r>
    </w:p>
    <w:p>
      <w:pPr>
        <w:autoSpaceDN w:val="0"/>
        <w:autoSpaceDE w:val="0"/>
        <w:widowControl/>
        <w:spacing w:line="264" w:lineRule="exact" w:before="264" w:after="0"/>
        <w:ind w:left="0" w:right="0" w:firstLine="0"/>
        <w:jc w:val="left"/>
      </w:pPr>
      <w:r>
        <w:t>Chloe's journey was a testament to the power of reclamation, of weaving a new narrative from the fragments of a broken past. The words she now wrote were powerful, vibrant, and full of life, a stark contrast to the hesitant, fragmented entries of her earlier journals.</w:t>
      </w:r>
    </w:p>
    <w:p>
      <w:pPr>
        <w:autoSpaceDN w:val="0"/>
        <w:autoSpaceDE w:val="0"/>
        <w:widowControl/>
        <w:spacing w:line="264" w:lineRule="exact" w:before="58" w:after="0"/>
        <w:ind w:left="0" w:right="0" w:firstLine="0"/>
        <w:jc w:val="left"/>
      </w:pPr>
      <w:r>
        <w:t xml:space="preserve">She had learned to find solace in the act of writing, transforming her trauma into a source of strength and empowerment. Her story, initially shrouded in fear and shame, had been reclaimed, her voice finding its strength and authority. The scars remained – the deep emotional wounds could never be erased – but they no longer defined her. They were a part of her story, but not her entire </w:t>
        <w:br/>
        <w:t>narrative. She had woven a new narrative, a powerful testament to human resilience. Her voice, strong and clear, resonated in the cafe, a powerful beacon of hope for others who had endured similar experiences.</w:t>
      </w:r>
    </w:p>
    <w:p>
      <w:pPr>
        <w:autoSpaceDN w:val="0"/>
        <w:autoSpaceDE w:val="0"/>
        <w:widowControl/>
        <w:spacing w:line="264" w:lineRule="exact" w:before="264" w:after="0"/>
        <w:ind w:left="0" w:right="144" w:firstLine="0"/>
        <w:jc w:val="left"/>
      </w:pPr>
      <w:r>
        <w:t>Arthur, ever the quiet observer, shared his perspective on the garden he so meticulously tended. He pointed to the delicate scars on the leaves of a rose bush, the marks of past storms and harsh weather. “These scars,” he explained gently, “don't diminish the beauty of the rose. They tell a story, a testament to its resilience.</w:t>
      </w:r>
    </w:p>
    <w:p>
      <w:pPr>
        <w:autoSpaceDN w:val="0"/>
        <w:autoSpaceDE w:val="0"/>
        <w:widowControl/>
        <w:spacing w:line="264" w:lineRule="exact" w:before="58" w:after="0"/>
        <w:ind w:left="0" w:right="0" w:firstLine="0"/>
        <w:jc w:val="left"/>
      </w:pPr>
      <w:r>
        <w:t xml:space="preserve">They show its strength, its ability to survive and even thrive, </w:t>
        <w:br/>
        <w:t xml:space="preserve">despite adversity.” He likened his own life to the garden, each experience, both joyful and painful, leaving its mark, shaping the landscape of his being. His scars, he realized, were part of the rich tapestry of his life, contributing to the unique beauty he had </w:t>
        <w:br/>
        <w:t>discovered. He spoke with gratitude about how his garden, in its silent strength, helped him navigate through his darkest hours, how his nurturing of it helped him nurture the garden that was his own soul.</w:t>
      </w:r>
    </w:p>
    <w:p>
      <w:pPr>
        <w:autoSpaceDN w:val="0"/>
        <w:autoSpaceDE w:val="0"/>
        <w:widowControl/>
        <w:spacing w:line="324" w:lineRule="exact" w:before="204" w:after="0"/>
        <w:ind w:left="0" w:right="0" w:firstLine="0"/>
        <w:jc w:val="left"/>
      </w:pPr>
      <w:r>
        <w:t>Our conversations extended beyond our own experiences, moving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into a wider exploration of beauty and imperfection. We discussed the way society often equates beauty with flawlessness, an </w:t>
        <w:br/>
        <w:t>unattainable ideal that leaves many feeling inadequate, and how we were actively participating in the dismantlement of these notions.</w:t>
      </w:r>
    </w:p>
    <w:p>
      <w:pPr>
        <w:autoSpaceDN w:val="0"/>
        <w:autoSpaceDE w:val="0"/>
        <w:widowControl/>
        <w:spacing w:line="264" w:lineRule="exact" w:before="58" w:after="0"/>
        <w:ind w:left="0" w:right="288" w:firstLine="0"/>
        <w:jc w:val="left"/>
      </w:pPr>
      <w:r>
        <w:t>We discussed how we internalize the beauty standards that the media perpetuates and how that contributes to our sense of self-worth. We explored the concept of self-love as a radical act of rebellion against societal pressures to conform.</w:t>
      </w:r>
    </w:p>
    <w:p>
      <w:pPr>
        <w:autoSpaceDN w:val="0"/>
        <w:autoSpaceDE w:val="0"/>
        <w:widowControl/>
        <w:spacing w:line="264" w:lineRule="exact" w:before="264" w:after="0"/>
        <w:ind w:left="0" w:right="0" w:firstLine="0"/>
        <w:jc w:val="left"/>
      </w:pPr>
      <w:r>
        <w:t xml:space="preserve">We shared examples of beauty that transcended conventional </w:t>
        <w:br/>
        <w:t xml:space="preserve">definitions - the rugged beauty of a weathered mountain, the </w:t>
        <w:br/>
        <w:t>intricate beauty of a cracked earth, the poignant beauty of a scarred tree that had survived decades of harsh weather. We acknowledged that imperfections add depth, character, and authenticity. We talked about how our scars, both visible and invisible, contribute to our uniqueness, our individuality. They are the threads that weave the rich tapestry of our lives, a testament to our resilience and our strength. They represent the chapters of our stories, the journeys we have been on, the experiences that have shaped who we are. They are not symbols of weakness or failure; instead, they represent the battles we have fought and won, and in their resilience, a raw, honest beauty that many manufactured, flawless things lack.</w:t>
      </w:r>
    </w:p>
    <w:p>
      <w:pPr>
        <w:autoSpaceDN w:val="0"/>
        <w:autoSpaceDE w:val="0"/>
        <w:widowControl/>
        <w:spacing w:line="264" w:lineRule="exact" w:before="264" w:after="0"/>
        <w:ind w:left="0" w:right="0" w:firstLine="0"/>
        <w:jc w:val="left"/>
      </w:pPr>
      <w:r>
        <w:t xml:space="preserve">The shared understanding in the cafe had become a crucible, </w:t>
        <w:br/>
        <w:t>forging a sense of community from our individual struggles. We had transformed a place of solitude into a haven where vulnerability was met with empathy, where shared experiences became a source of strength, where scars, once sources of shame, transformed into symbols of resilience and beauty. The air hummed with a quiet energy, a testament to the healing power of human connection, the transformative power of acknowledging and celebrating our shared imperfections, and the enduring beauty of a life lived authentically.</w:t>
      </w:r>
    </w:p>
    <w:p>
      <w:pPr>
        <w:autoSpaceDN w:val="0"/>
        <w:autoSpaceDE w:val="0"/>
        <w:widowControl/>
        <w:spacing w:line="264" w:lineRule="exact" w:before="58" w:after="0"/>
        <w:ind w:left="0" w:right="0" w:firstLine="0"/>
        <w:jc w:val="left"/>
      </w:pPr>
      <w:r>
        <w:t>The conversation continued, stretching late into the evening, our voices blending into a comforting symphony of shared vulnerability and acceptance, a beautiful imperfection itself. Each story shared added another thread to the intricate tapestry of our collective healing. We were not merely a group; we had become a family, united by our scars, and empowered by our collective resilience. The scars, we realized, were not just marks of pain; they were the roadmap of our journeys, the milestones of our growth, a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testament to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Work in Progress</w:t>
      </w:r>
    </w:p>
    <w:p>
      <w:pPr>
        <w:autoSpaceDN w:val="0"/>
        <w:autoSpaceDE w:val="0"/>
        <w:widowControl/>
        <w:spacing w:line="264" w:lineRule="exact" w:before="286" w:after="0"/>
        <w:ind w:left="0" w:right="0" w:firstLine="0"/>
        <w:jc w:val="left"/>
      </w:pPr>
      <w:r>
        <w:t xml:space="preserve">The last lines of the poem hung in the air, a quiet resonance </w:t>
        <w:br/>
        <w:t xml:space="preserve">echoing the unspoken emotions that still lingered amongst us. David, his guitar resting gently against his side, appeared around the circle, his gaze settling on each of us in turn. The melody, a </w:t>
        <w:br/>
        <w:t xml:space="preserve">bittersweet lullaby, had faded, leaving a space filled with a </w:t>
        <w:br/>
        <w:t>comfortable silence, punctuated only by the gentle clinking of mugs and the low hum of the cafe. It wasn't a silence of awkwardness, but one of shared understanding, a comfortable space carved out from the vulnerability we'd all laid bare.</w:t>
      </w:r>
    </w:p>
    <w:p>
      <w:pPr>
        <w:autoSpaceDN w:val="0"/>
        <w:autoSpaceDE w:val="0"/>
        <w:widowControl/>
        <w:spacing w:line="264" w:lineRule="exact" w:before="264" w:after="0"/>
        <w:ind w:left="0" w:right="0" w:firstLine="0"/>
        <w:jc w:val="left"/>
      </w:pPr>
      <w:r>
        <w:t>He spoke then, his voice soft, almost a whisper, "The poem… it's not finished. It's a work in progress, just like all of us, really. Healing isn't a destination; it's a journey, a continuous unfolding, a constant evolution." His words resonated with a profound truth, a sentiment that struck a chord within each of us. We had all shared pieces of our stories, our scars, both visible and invisible, laid them bare under the soft glow of the cafe lights. Yet, the narrative was far from complete. Our journeys of self-acceptance were ongoing, the process of healing an ever-evolving tapestry.</w:t>
      </w:r>
    </w:p>
    <w:p>
      <w:pPr>
        <w:autoSpaceDN w:val="0"/>
        <w:autoSpaceDE w:val="0"/>
        <w:widowControl/>
        <w:spacing w:line="264" w:lineRule="exact" w:before="264" w:after="0"/>
        <w:ind w:left="0" w:right="0" w:firstLine="0"/>
        <w:jc w:val="left"/>
      </w:pPr>
      <w:r>
        <w:t xml:space="preserve">Maria, her eyes shining with unshed tears, nodded slowly. "It's true. I still have days where the shadows feel overwhelming, days where the old habits, the old wounds, threaten to resurface. But the </w:t>
        <w:br/>
        <w:t>difference is, I now have the tools, the coping mechanisms, the support system, to navigate those darker moments. I know I'm not alone." She paused, tracing the lines of a painting depicting a lone, windswept tree, its branches gnarled and scarred, yet stubbornly reaching for the light. "The painting… it's not finished either. I keep adding layers, revisiting it, adjusting the colours, exploring the nuances of the shadows and the light." Her voice filled with a quiet strength, a testament to her ongoing process of healing.</w:t>
      </w:r>
    </w:p>
    <w:p>
      <w:pPr>
        <w:autoSpaceDN w:val="0"/>
        <w:autoSpaceDE w:val="0"/>
        <w:widowControl/>
        <w:spacing w:line="264" w:lineRule="exact" w:before="264" w:after="0"/>
        <w:ind w:left="0" w:right="144" w:firstLine="0"/>
        <w:jc w:val="left"/>
      </w:pPr>
      <w:r>
        <w:t>Chloe, her fingers nervously tracing the rim of her teacup, chimed in, her voice a little shaky at first, gaining strength as she spoke.</w:t>
      </w:r>
    </w:p>
    <w:p>
      <w:pPr>
        <w:autoSpaceDN w:val="0"/>
        <w:autoSpaceDE w:val="0"/>
        <w:widowControl/>
        <w:spacing w:line="264" w:lineRule="exact" w:before="60" w:after="0"/>
        <w:ind w:left="0" w:right="288" w:firstLine="0"/>
        <w:jc w:val="left"/>
      </w:pPr>
      <w:r>
        <w:t>"The words keep coming, keep evolving. What I wrote in my journal, those raw, fragmented entries… they're like the building blocks, the foundation upon which I'm building a stronger, more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resilient narrative. It’s not a rewrite; it’s a continuation, a layering, just as Maria described her paintings. There are still days when the past catches up to me, when the old wounds ache, but now I have the tools to process those emotions, to weave them into the story, to find meaning in the pain."</w:t>
      </w:r>
    </w:p>
    <w:p>
      <w:pPr>
        <w:autoSpaceDN w:val="0"/>
        <w:autoSpaceDE w:val="0"/>
        <w:widowControl/>
        <w:spacing w:line="264" w:lineRule="exact" w:before="264" w:after="0"/>
        <w:ind w:left="0" w:right="0" w:firstLine="0"/>
        <w:jc w:val="left"/>
      </w:pPr>
      <w:r>
        <w:t xml:space="preserve">Arthur, ever the quiet observer, offered a gentle smile. He spoke of his garden, how it continued to evolve with each passing season, the blooms changing, the leaves falling and renewing, the scars on the plants a testament to their resilience and capacity for growth. "The garden," he said, his voice soft and thoughtful, "is a metaphor for life. It's a constant process of growth, of change, of adaptation. There will be storms, there will be challenges, but the beauty lies in the resilience, in the ability to adapt, to flourish even amidst </w:t>
        <w:br/>
        <w:t>adversity. And the scars… they're simply part of the story, etched into the very fabric of the landscape." His words painted a vivid picture of resilience, a picture reflected in the faces around the table.</w:t>
      </w:r>
    </w:p>
    <w:p>
      <w:pPr>
        <w:autoSpaceDN w:val="0"/>
        <w:autoSpaceDE w:val="0"/>
        <w:widowControl/>
        <w:spacing w:line="264" w:lineRule="exact" w:before="264" w:after="0"/>
        <w:ind w:left="0" w:right="0" w:firstLine="0"/>
        <w:jc w:val="left"/>
      </w:pPr>
      <w:r>
        <w:t xml:space="preserve">Our conversation drifted then, to the different facets of this </w:t>
        <w:br/>
        <w:t>continuous process of healing. We discussed the importance of self-compassion, the vital role of support systems, the significance of professional help, the empowering act of embracing vulnerability, and the power of creative expression as a therapeutic tool. We spoke about the subtle shifts in perspective, the gradual acceptance of our imperfections, the way in which our scars, once symbols of shame and weakness, could be reinterpreted as symbols of strength, resilience, and unique beauty.</w:t>
      </w:r>
    </w:p>
    <w:p>
      <w:pPr>
        <w:autoSpaceDN w:val="0"/>
        <w:autoSpaceDE w:val="0"/>
        <w:widowControl/>
        <w:spacing w:line="264" w:lineRule="exact" w:before="264" w:after="0"/>
        <w:ind w:left="0" w:right="0" w:firstLine="0"/>
        <w:jc w:val="left"/>
      </w:pPr>
      <w:r>
        <w:t xml:space="preserve">We spoke of the societal pressures that often exacerbate our </w:t>
        <w:br/>
        <w:t>struggles, the unattainable ideals perpetuated by the media, the internalized narratives that fueled self-doubt and self-criticism. We explored the ways we were actively challenging these pressures, reclaiming our narratives, choosing self-acceptance over societal conformity. We talked about the importance of cultivating self-love as a radical act of defiance against a system that often deemed us inadequate.</w:t>
      </w:r>
    </w:p>
    <w:p>
      <w:pPr>
        <w:autoSpaceDN w:val="0"/>
        <w:autoSpaceDE w:val="0"/>
        <w:widowControl/>
        <w:spacing w:line="264" w:lineRule="exact" w:before="264" w:after="0"/>
        <w:ind w:left="0" w:right="144" w:firstLine="0"/>
        <w:jc w:val="left"/>
      </w:pPr>
      <w:r>
        <w:t xml:space="preserve">The discussion moved to the nuances of mental health, its </w:t>
        <w:br/>
        <w:t>multifaceted nature, its spectrum of experiences. We discussed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need for greater understanding, for reducing the stigma surrounding mental illness, for promoting open conversations about our </w:t>
        <w:br/>
        <w:t>struggles. We shared resources, websites, helplines, and support groups. We talked about the importance of seeking professional help, the crucial role of therapy, and the power of medication when necessary. We acknowledged that healing is not always linear, that there are setbacks and relapses, that progress is often measured in small, incremental steps.</w:t>
      </w:r>
    </w:p>
    <w:p>
      <w:pPr>
        <w:autoSpaceDN w:val="0"/>
        <w:autoSpaceDE w:val="0"/>
        <w:widowControl/>
        <w:spacing w:line="264" w:lineRule="exact" w:before="264" w:after="0"/>
        <w:ind w:left="0" w:right="0" w:firstLine="0"/>
        <w:jc w:val="left"/>
      </w:pPr>
      <w:r>
        <w:t>David picked up his guitar again, playing a soft melody, this time more upbeat, laced with hope. It was not a triumphant declaration, but a gentle affirmation, a quiet reassurance that the journey continues, that healing is a process, not a destination. The melody reflected the resilience we had all found within ourselves, the capacity for growth, the strength to face whatever challenges lie ahead.</w:t>
      </w:r>
    </w:p>
    <w:p>
      <w:pPr>
        <w:autoSpaceDN w:val="0"/>
        <w:autoSpaceDE w:val="0"/>
        <w:widowControl/>
        <w:spacing w:line="264" w:lineRule="exact" w:before="264" w:after="0"/>
        <w:ind w:left="0" w:right="144" w:firstLine="0"/>
        <w:jc w:val="left"/>
      </w:pPr>
      <w:r>
        <w:t xml:space="preserve">The conversation continued long into the night, weaving together threads of shared experiences, vulnerability, empathy, and hope. It wasn't a conclusion, but a continuation, a testament to our </w:t>
        <w:br/>
        <w:t>collective commitment to healing, to growth, to self-acceptance. Each story shared, each experience recounted, each insight gained, added another thread to the rich tapestry of our collective journey.</w:t>
      </w:r>
    </w:p>
    <w:p>
      <w:pPr>
        <w:autoSpaceDN w:val="0"/>
        <w:autoSpaceDE w:val="0"/>
        <w:widowControl/>
        <w:spacing w:line="264" w:lineRule="exact" w:before="58" w:after="0"/>
        <w:ind w:left="0" w:right="0" w:firstLine="0"/>
        <w:jc w:val="left"/>
      </w:pPr>
      <w:r>
        <w:t>We were a work in progress, a beautiful, imperfect tapestry of resilience, woven from the threads of our scars, each unique, each significant, each contributing to the beauty of the whole. We were passengers on a ship of fools, yes, navigating the turbulent waters of life, but we were doing it together, finding strength and solace in our shared journey, embracing the imperfections, the scars, the complexities of our shared humanity. The cafe, once a place of solitude, had transformed into a haven of healing, a sanctuary of shared experiences, a testament to the enduring power of human connection. The night ended not with resolution, but with a shared commitment to continue the journey, together. The poems, the paintings, the gardens, the words – they were all works in progress, reflecting the ongoing, evolving nature of our lives, our healing, our growth, our shared journey of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Surrounded by Strangers</w:t>
      </w:r>
    </w:p>
    <w:p>
      <w:pPr>
        <w:autoSpaceDN w:val="0"/>
        <w:autoSpaceDE w:val="0"/>
        <w:widowControl/>
        <w:spacing w:line="264" w:lineRule="exact" w:before="286" w:after="0"/>
        <w:ind w:left="0" w:right="0" w:firstLine="0"/>
        <w:jc w:val="left"/>
      </w:pPr>
      <w:r>
        <w:t xml:space="preserve">The cafe buzzed with the low hum of conversation, the clatter of cutlery, the rhythmic thump of a distant bassline. It was packed, a teeming mass of bodies jostling for space, a sea of faces blurred by the soft glow of the ambient lighting. Yet, amidst this throng of humanity, a profound loneliness settled over me, a heavy cloak woven from the threads of unspoken words and unfulfilled </w:t>
        <w:br/>
        <w:t>connections. I experienced like a ghost, drifting through the crowd, unseen, unheard, a solitary figure in a crowded room.</w:t>
      </w:r>
    </w:p>
    <w:p>
      <w:pPr>
        <w:autoSpaceDN w:val="0"/>
        <w:autoSpaceDE w:val="0"/>
        <w:widowControl/>
        <w:spacing w:line="264" w:lineRule="exact" w:before="264" w:after="0"/>
        <w:ind w:left="0" w:right="0" w:firstLine="0"/>
        <w:jc w:val="left"/>
      </w:pPr>
      <w:r>
        <w:t xml:space="preserve">This wasn’t the loneliness of physical isolation; I was, after all, surrounded. It was a different kind of loneliness, a deeper, more insidious kind, the loneliness of being unseen, unheard, </w:t>
        <w:br/>
        <w:t>misunderstood. It was the loneliness of being a passenger on a ship of fools, sailing on a sea of faces, each one a unique story, yet none truly seeing mine.</w:t>
      </w:r>
    </w:p>
    <w:p>
      <w:pPr>
        <w:autoSpaceDN w:val="0"/>
        <w:autoSpaceDE w:val="0"/>
        <w:widowControl/>
        <w:spacing w:line="264" w:lineRule="exact" w:before="264" w:after="0"/>
        <w:ind w:left="0" w:right="0" w:firstLine="0"/>
        <w:jc w:val="left"/>
      </w:pPr>
      <w:r>
        <w:t xml:space="preserve">I watched the couples, their hands clasped tightly, their </w:t>
        <w:br/>
        <w:t xml:space="preserve">conversations flowing easily, their gazes locked in a silent exchange of affection. I witnessed families gathered around tables, their laughter echoing through the space, their bonds evident in the way they interacted, their gestures, their shared glances. I saw friends </w:t>
        <w:br/>
        <w:t xml:space="preserve">laughing, sharing secrets, their conversations intertwined, their connections palpable. And I experienced a pang of something akin to envy, not of their happiness, but of their connection, their sense of </w:t>
        <w:br/>
        <w:t>belonging.</w:t>
      </w:r>
    </w:p>
    <w:p>
      <w:pPr>
        <w:autoSpaceDN w:val="0"/>
        <w:autoSpaceDE w:val="0"/>
        <w:widowControl/>
        <w:spacing w:line="264" w:lineRule="exact" w:before="264" w:after="0"/>
        <w:ind w:left="0" w:right="0" w:firstLine="0"/>
        <w:jc w:val="left"/>
      </w:pPr>
      <w:r>
        <w:t>I sipped my coffee, the bitter taste mirroring the bitter truth of my own isolation. The poem I had shared earlier, the vulnerability I had exposed, hadn’t magically erased this feeling of disconnect. It had, however, helped me understand it, to name it, to acknowledge it. The loneliness wasn’t a flaw, a deficiency, something to be ashamed of; it was a feeling, a human experience, as valid and real as the joy, the laughter, the connections I witnessed around me.</w:t>
      </w:r>
    </w:p>
    <w:p>
      <w:pPr>
        <w:autoSpaceDN w:val="0"/>
        <w:autoSpaceDE w:val="0"/>
        <w:widowControl/>
        <w:spacing w:line="264" w:lineRule="exact" w:before="264" w:after="0"/>
        <w:ind w:left="0" w:right="0" w:firstLine="0"/>
        <w:jc w:val="left"/>
      </w:pPr>
      <w:r>
        <w:t>My gaze drifted to a young woman sitting alone at a table near the window. She was engrossed in a book, her face illuminated by the soft light streaming through the glass. She seemed lost in her own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world, oblivious to the vibrant chaos surrounding her. For a moment, I experienced a kinship with her, a silent acknowledgment of our shared solitude. Perhaps, I thought, she too felt like a ghost in a crowded room, a solitary figure amidst a sea of faces.</w:t>
      </w:r>
    </w:p>
    <w:p>
      <w:pPr>
        <w:autoSpaceDN w:val="0"/>
        <w:autoSpaceDE w:val="0"/>
        <w:widowControl/>
        <w:spacing w:line="264" w:lineRule="exact" w:before="264" w:after="0"/>
        <w:ind w:left="0" w:right="0" w:firstLine="0"/>
        <w:jc w:val="left"/>
      </w:pPr>
      <w:r>
        <w:t>The music shifted, the tempo quickening, the bass becoming more prominent. The atmosphere in the cafe intensified, the energy rising, the conversations becoming louder, more boisterous. Yet, my sense of isolation remained, a constant hum beneath the surface of the noise. I experienced like an observer, a detached spectator watching a play unfold, unable to participate, unable to connect, unable to truly be a part of the performance.</w:t>
      </w:r>
    </w:p>
    <w:p>
      <w:pPr>
        <w:autoSpaceDN w:val="0"/>
        <w:autoSpaceDE w:val="0"/>
        <w:widowControl/>
        <w:spacing w:line="264" w:lineRule="exact" w:before="264" w:after="0"/>
        <w:ind w:left="0" w:right="288" w:firstLine="0"/>
        <w:jc w:val="left"/>
      </w:pPr>
      <w:r>
        <w:t xml:space="preserve">I thought of the words David had spoken earlier – healing is a journey, not a destination. And I realized that accepting this loneliness, embracing this feeling of isolation, was a part of that journey. It wasn’t about erasing it, but about integrating it, about understanding it, about making peace with it. It was about </w:t>
        <w:br/>
        <w:t>recognizing that feeling alone in a crowd wasn't a sign of failure, but a testament to the complexity of human experience.</w:t>
      </w:r>
    </w:p>
    <w:p>
      <w:pPr>
        <w:autoSpaceDN w:val="0"/>
        <w:autoSpaceDE w:val="0"/>
        <w:widowControl/>
        <w:spacing w:line="264" w:lineRule="exact" w:before="264" w:after="0"/>
        <w:ind w:left="0" w:right="0" w:firstLine="0"/>
        <w:jc w:val="left"/>
      </w:pPr>
      <w:r>
        <w:t xml:space="preserve">I recalled a line from a poem I’d written years ago: “A burning house, a lunatic ball, I dance amongst the flames, a passenger on a ship of fools.” The image, vivid and unsettling, resonated with my current experience. The crowded cafe, with its cacophony of sounds and swirling emotions, experienced like a lunatic ball, a chaotic, </w:t>
        <w:br/>
        <w:t>unpredictable gathering of souls. And I, a passenger on a ship of fools, adrift in a sea of faces, each one a reflection of their own unique struggles, their own unique anxieties, their own unique sense of isolation.</w:t>
      </w:r>
    </w:p>
    <w:p>
      <w:pPr>
        <w:autoSpaceDN w:val="0"/>
        <w:autoSpaceDE w:val="0"/>
        <w:widowControl/>
        <w:spacing w:line="264" w:lineRule="exact" w:before="264" w:after="0"/>
        <w:ind w:left="0" w:right="0" w:firstLine="0"/>
        <w:jc w:val="left"/>
      </w:pPr>
      <w:r>
        <w:t>The woman by the window closed her book and appeared up. Our eyes met for a fleeting moment, and in that brief connection, I witnessed a reflection of my own loneliness, a shared understanding, a silent acknowledgement of our mutual isolation. She smiled faintly, a small, almost imperceptible gesture, and I returned the smile. It was a small moment, insignificant in the grand scheme of things, yet it held a profound significance for me. It was a connection, a shared experience, a silent acknowledgment of our shared humanity, a glimmer of hope in the midst of the lonely crowd.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58" w:after="0"/>
        <w:ind w:left="0" w:right="0" w:firstLine="0"/>
        <w:jc w:val="left"/>
      </w:pPr>
      <w:r>
        <w:t xml:space="preserve">The feeling of loneliness didn't vanish, but it shifted. It became less heavy, less overwhelming. It became simply a part of me, a facet of my experience, not something to be feared or shunned, but </w:t>
        <w:br/>
        <w:t xml:space="preserve">something to be acknowledged, understood, and integrated. I continued to observe, but with a new perspective, a sense of quiet acceptance. The cafe, once a place of profound isolation, now experienced like a microcosm of life itself: a chaotic, unpredictable, and often lonely experience, yet filled with moments of connection, </w:t>
        <w:br/>
        <w:t>unexpected encounters, and fleeting glimpses of shared humanity.</w:t>
      </w:r>
    </w:p>
    <w:p>
      <w:pPr>
        <w:autoSpaceDN w:val="0"/>
        <w:autoSpaceDE w:val="0"/>
        <w:widowControl/>
        <w:spacing w:line="264" w:lineRule="exact" w:before="264" w:after="0"/>
        <w:ind w:left="0" w:right="0" w:firstLine="0"/>
        <w:jc w:val="left"/>
      </w:pPr>
      <w:r>
        <w:t>Later, I stepped out of the cafe into the cool night air, the city lights painting a dazzling backdrop to the quiet solitude I now embraced.</w:t>
      </w:r>
    </w:p>
    <w:p>
      <w:pPr>
        <w:autoSpaceDN w:val="0"/>
        <w:autoSpaceDE w:val="0"/>
        <w:widowControl/>
        <w:spacing w:line="264" w:lineRule="exact" w:before="58" w:after="0"/>
        <w:ind w:left="0" w:right="0" w:firstLine="0"/>
        <w:jc w:val="left"/>
      </w:pPr>
      <w:r>
        <w:t xml:space="preserve">The loneliness remained, a familiar companion, a constant </w:t>
        <w:br/>
        <w:t>undercurrent in my life. But it experienced different now, less daunting, less isolating. It was a part of me, yes, but it no longer defined me. I was more than just my loneliness. I was a writer, a poet, a singer-</w:t>
        <w:br/>
        <w:t>songwriter, a human being, with scars and vulnerabilities, but also with resilience, empathy, and a deep capacity for connection. The journey of healing continued, evolving, adapting, much like the ever-changing city lights around me. The poem, unfinished as it may be, reflected my ongoing journey, an honest and vulnerable exploration of the complexities of human experience. The loneliness was a part of the story, yes, but so were the moments of connection, the fleeting smiles, the shared understanding. And ultimately, it was the weaving together of these contrasting experiences that made the story, my story, worth telling.</w:t>
      </w:r>
    </w:p>
    <w:p>
      <w:pPr>
        <w:autoSpaceDN w:val="0"/>
        <w:autoSpaceDE w:val="0"/>
        <w:widowControl/>
        <w:spacing w:line="264" w:lineRule="exact" w:before="264" w:after="0"/>
        <w:ind w:left="0" w:right="0" w:firstLine="0"/>
        <w:jc w:val="left"/>
      </w:pPr>
      <w:r>
        <w:t xml:space="preserve">The city hummed with a life of its own, a symphony of sounds and movements, a tapestry woven from countless individual stories, each one as complex and multifaceted as my own. I walked on, feeling a sense of quiet acceptance, a newfound peace in the </w:t>
        <w:br/>
        <w:t xml:space="preserve">paradox of being surrounded by strangers yet still feeling </w:t>
        <w:br/>
        <w:t>profoundly alone. It was a paradoxical truth, a complex reality, but one that I now embraced as an integral part of my ongoing journey of self-discovery, self-acceptance, and healing. The loneliness, no longer a burden, but a part of the story, a testament to the enduring power of human experience. And in that acceptance, I found a strange, quiet kind of peace. A peace born not from the absence of loneliness, but from the embracing of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Mask of Conformity</w:t>
      </w:r>
    </w:p>
    <w:p>
      <w:pPr>
        <w:autoSpaceDN w:val="0"/>
        <w:autoSpaceDE w:val="0"/>
        <w:widowControl/>
        <w:spacing w:line="264" w:lineRule="exact" w:before="286" w:after="0"/>
        <w:ind w:left="0" w:right="0" w:firstLine="0"/>
        <w:jc w:val="left"/>
      </w:pPr>
      <w:r>
        <w:t>The cafe, though emptied of its afternoon rush, still held a residual energy, a low thrum vibrating in the air like the faintest hum of a forgotten melody. I sat nursing a lukewarm tea, the steam mirroring the fog of uncertainty swirling in my mind. The woman by the window, the fleeting connection we’d shared, was gone, swallowed by the relentless tide of the city’s ebb and flow. Yet, her image lingered, a poignant reminder of the shared, unspoken language of loneliness.</w:t>
      </w:r>
    </w:p>
    <w:p>
      <w:pPr>
        <w:autoSpaceDN w:val="0"/>
        <w:autoSpaceDE w:val="0"/>
        <w:widowControl/>
        <w:spacing w:line="264" w:lineRule="exact" w:before="264" w:after="0"/>
        <w:ind w:left="0" w:right="0" w:firstLine="0"/>
        <w:jc w:val="left"/>
      </w:pPr>
      <w:r>
        <w:t xml:space="preserve">It was a language I understood intimately, a dialect spoken in the silences between words, in the averted gazes, in the subtle gestures of avoidance. It was a language born from the pressure to conform, to wear the mask of normalcy, to project an image of effortless belonging when the reality was a stark and lonely dissonance. This mask, this carefully constructed facade, was a heavy weight, </w:t>
        <w:br/>
        <w:t>pressing down on me, suffocating the authentic self that yearned to breathe free.</w:t>
      </w:r>
    </w:p>
    <w:p>
      <w:pPr>
        <w:autoSpaceDN w:val="0"/>
        <w:autoSpaceDE w:val="0"/>
        <w:widowControl/>
        <w:spacing w:line="264" w:lineRule="exact" w:before="264" w:after="0"/>
        <w:ind w:left="0" w:right="0" w:firstLine="0"/>
        <w:jc w:val="left"/>
      </w:pPr>
      <w:r>
        <w:t xml:space="preserve">The city itself seemed to demand conformity. Its relentless rhythm, the predictable patterns of its inhabitants, the unwavering </w:t>
        <w:br/>
        <w:t>expectation of productivity and success – it all contributed to the pressure to fit in, to become invisible amidst the throng. To be different, to deviate from the prescribed path, was to risk ostracism, to invite judgment, to become a target for the invisible arrows of societal disapproval.</w:t>
      </w:r>
    </w:p>
    <w:p>
      <w:pPr>
        <w:autoSpaceDN w:val="0"/>
        <w:autoSpaceDE w:val="0"/>
        <w:widowControl/>
        <w:spacing w:line="264" w:lineRule="exact" w:before="264" w:after="0"/>
        <w:ind w:left="0" w:right="0" w:firstLine="0"/>
        <w:jc w:val="left"/>
      </w:pPr>
      <w:r>
        <w:t xml:space="preserve">I thought of the masks I’d worn over the years – the mask of the confident extrovert, the mask of the successful professional, the mask of the carefree individual. Each one a carefully crafted </w:t>
        <w:br/>
        <w:t xml:space="preserve">illusion, meticulously designed to conceal the vulnerability, the anxieties, the quiet desperation that simmered beneath the surface. I’d donned these masks with practiced ease, becoming a chameleon, adapting to each environment, each social situation, each </w:t>
        <w:br/>
        <w:t>expectation.</w:t>
      </w:r>
    </w:p>
    <w:p>
      <w:pPr>
        <w:autoSpaceDN w:val="0"/>
        <w:autoSpaceDE w:val="0"/>
        <w:widowControl/>
        <w:spacing w:line="264" w:lineRule="exact" w:before="264" w:after="0"/>
        <w:ind w:left="0" w:right="0" w:firstLine="0"/>
        <w:jc w:val="left"/>
      </w:pPr>
      <w:r>
        <w:t>But the masks, no matter how skillfully crafted, always experienced heavy, restrictive, suffocating. They were a constant reminder of the chasm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between my public persona and my inner reality. They were a barrier, a wall separating me from genuine connection, from authentic intimacy. The smiles I offered were often strained, the laughter forced, the conversations superficial. I was performing a role, a part I’d memorized but never truly embodied.</w:t>
      </w:r>
    </w:p>
    <w:p>
      <w:pPr>
        <w:autoSpaceDN w:val="0"/>
        <w:autoSpaceDE w:val="0"/>
        <w:widowControl/>
        <w:spacing w:line="264" w:lineRule="exact" w:before="264" w:after="0"/>
        <w:ind w:left="0" w:right="0" w:firstLine="0"/>
        <w:jc w:val="left"/>
      </w:pPr>
      <w:r>
        <w:t>The irony was not lost on me. In my desperate attempt to fit in, to be accepted, to avoid the sting of rejection, I had inadvertently isolated myself further. I had created a prison of my own making, a solitary confinement built from the bricks of social expectations and the mortar of self-doubt.</w:t>
      </w:r>
    </w:p>
    <w:p>
      <w:pPr>
        <w:autoSpaceDN w:val="0"/>
        <w:autoSpaceDE w:val="0"/>
        <w:widowControl/>
        <w:spacing w:line="264" w:lineRule="exact" w:before="264" w:after="0"/>
        <w:ind w:left="0" w:right="0" w:firstLine="0"/>
        <w:jc w:val="left"/>
      </w:pPr>
      <w:r>
        <w:t>I recalled a conversation with an old friend, a conversation that had taken place years ago, in a dimly lit bar, over cheap beer and even cheaper cigarettes. He’d spoken of the pressure to conform, the crushing weight of societal expectations, the suffocating sense of being trapped within a system designed to stifle individuality. He’d described it as wearing a mask, a mask that became increasingly difficult to remove, the longer it was worn. His words, though spoken years ago, resonated with a chilling accuracy.</w:t>
      </w:r>
    </w:p>
    <w:p>
      <w:pPr>
        <w:autoSpaceDN w:val="0"/>
        <w:autoSpaceDE w:val="0"/>
        <w:widowControl/>
        <w:spacing w:line="264" w:lineRule="exact" w:before="264" w:after="0"/>
        <w:ind w:left="0" w:right="0" w:firstLine="0"/>
        <w:jc w:val="left"/>
      </w:pPr>
      <w:r>
        <w:t>He'd spoken of the masks we wear to protect ourselves from the world's judgment, the masks we wear to hide our vulnerabilities, the masks we wear to fit in, to belong. He’d described the agonizing effort it took to maintain the facade, the constant fear of being exposed, of being seen for who we truly are. And he’d spoken of the exhaustion, the bone-deep weariness that came from constantly living a lie.</w:t>
      </w:r>
    </w:p>
    <w:p>
      <w:pPr>
        <w:autoSpaceDN w:val="0"/>
        <w:autoSpaceDE w:val="0"/>
        <w:widowControl/>
        <w:spacing w:line="264" w:lineRule="exact" w:before="264" w:after="0"/>
        <w:ind w:left="0" w:right="0" w:firstLine="0"/>
        <w:jc w:val="left"/>
      </w:pPr>
      <w:r>
        <w:t xml:space="preserve">His words echoed the sentiments of countless others I'd met along my journey – individuals who had navigated the treacherous terrain of mental illness, individuals who’d wrestled with feelings of </w:t>
        <w:br/>
        <w:t>inadequacy, individuals who’d struggled to find their place in a world that seemed determined to define them. Their stories, though diverse, were united by a common thread: the struggle to reconcile their inner selves with the demands of external conformity.</w:t>
      </w:r>
    </w:p>
    <w:p>
      <w:pPr>
        <w:autoSpaceDN w:val="0"/>
        <w:autoSpaceDE w:val="0"/>
        <w:widowControl/>
        <w:spacing w:line="264" w:lineRule="exact" w:before="264" w:after="0"/>
        <w:ind w:left="0" w:right="0" w:firstLine="0"/>
        <w:jc w:val="left"/>
      </w:pPr>
      <w:r>
        <w:t xml:space="preserve">The pressure to conform extended beyond the superficial; it seeped into the very core of our being, influencing our choices, our </w:t>
        <w:br/>
        <w:t>relationships, our self-perception. It dictated the careers we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pursued, the partners we chose, the lives we lived. It silenced our dissenting voices, stifled our creativity, and crushed our </w:t>
        <w:br/>
        <w:t>individuality.</w:t>
      </w:r>
    </w:p>
    <w:p>
      <w:pPr>
        <w:autoSpaceDN w:val="0"/>
        <w:autoSpaceDE w:val="0"/>
        <w:widowControl/>
        <w:spacing w:line="264" w:lineRule="exact" w:before="264" w:after="0"/>
        <w:ind w:left="0" w:right="0" w:firstLine="0"/>
        <w:jc w:val="left"/>
      </w:pPr>
      <w:r>
        <w:t xml:space="preserve">I thought of the artists, the musicians, the writers who had defied convention, who had dared to break free from the constraints of conformity, who had embraced their individuality, their </w:t>
        <w:br/>
        <w:t xml:space="preserve">eccentricities, their imperfections. Their courage, their </w:t>
        <w:br/>
        <w:t xml:space="preserve">vulnerability, their willingness to expose their authentic selves inspired me, offering a glimmer of hope in the face of the </w:t>
        <w:br/>
        <w:t xml:space="preserve">overwhelming pressure to conform. Their work, their art, served as a beacon, illuminating the path toward self-acceptance and </w:t>
        <w:br/>
        <w:t>authentic self-expression.</w:t>
      </w:r>
    </w:p>
    <w:p>
      <w:pPr>
        <w:autoSpaceDN w:val="0"/>
        <w:autoSpaceDE w:val="0"/>
        <w:widowControl/>
        <w:spacing w:line="264" w:lineRule="exact" w:before="264" w:after="0"/>
        <w:ind w:left="0" w:right="0" w:firstLine="0"/>
        <w:jc w:val="left"/>
      </w:pPr>
      <w:r>
        <w:t xml:space="preserve">But their journey had been fraught with challenges, with struggles, with moments of doubt and despair. They had faced criticism, rejection, ridicule. Yet, they had persevered, driven by their </w:t>
        <w:br/>
        <w:t>unwavering commitment to their art, their unwavering belief in the power of their own unique voice. Their stories were a testament to the transformative power of self-acceptance, a testament to the resilience of the human spirit.</w:t>
      </w:r>
    </w:p>
    <w:p>
      <w:pPr>
        <w:autoSpaceDN w:val="0"/>
        <w:autoSpaceDE w:val="0"/>
        <w:widowControl/>
        <w:spacing w:line="264" w:lineRule="exact" w:before="264" w:after="0"/>
        <w:ind w:left="0" w:right="0" w:firstLine="0"/>
        <w:jc w:val="left"/>
      </w:pPr>
      <w:r>
        <w:t xml:space="preserve">The loneliness, I realized, wasn't a consequence of my inability to conform; it was a consequence of my struggle to reconcile my inner world with the external demands placed upon me. It was a </w:t>
        <w:br/>
        <w:t>byproduct of the dissonance between my authentic self and the mask I wore to navigate the world. The mask, though intended to protect me, had ironically become a source of isolation, a barrier preventing genuine connection.</w:t>
      </w:r>
    </w:p>
    <w:p>
      <w:pPr>
        <w:autoSpaceDN w:val="0"/>
        <w:autoSpaceDE w:val="0"/>
        <w:widowControl/>
        <w:spacing w:line="264" w:lineRule="exact" w:before="264" w:after="0"/>
        <w:ind w:left="0" w:right="0" w:firstLine="0"/>
        <w:jc w:val="left"/>
      </w:pPr>
      <w:r>
        <w:t xml:space="preserve">The journey toward healing, I knew, wasn't about abandoning the mask entirely. It was about finding a balance, about integrating the different facets of my personality, about embracing both my </w:t>
        <w:br/>
        <w:t xml:space="preserve">vulnerabilities and my strengths. It was about allowing my </w:t>
        <w:br/>
        <w:t xml:space="preserve">authentic self to shine through the cracks of the mask, about </w:t>
        <w:br/>
        <w:t>creating space for genuine connection, about fostering relationships based on mutual understanding and acceptance. It was about finding a way to be both myself and a part of the world, without sacrificing my integrity or my authenticity.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city lights twinkled outside, a million tiny pinpricks of light in the vast expanse of the night. Each light represented a life, a story, a unique individual navigating their own complexities, their own struggles, their own masks. And in that vast, anonymous landscape, I found a strange comfort, a quiet acceptance of my place in the lonely crowd, a recognition of the shared human experience of striving to find one's place, one's voice, one's authenticity in a world that often demands conformity. The mask remained, a necessary tool for navigating a world that wasn't always welcoming to </w:t>
        <w:br/>
        <w:t>vulnerability, but it no longer experienced like a prison. It was a tool, and like any tool, its use depended on me. The journey, as David had said, was ongoing, an evolution, a constant negotiation between the self and the world. And in that ongoing negotiation, in that constant striving, I found a quiet strength, a gentle resilience, a deepening empathy for myself and for others who, like me, walked the path of the lonely crowd, each wearing their own unique mask.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Yearning for Connection</w:t>
      </w:r>
    </w:p>
    <w:p>
      <w:pPr>
        <w:autoSpaceDN w:val="0"/>
        <w:autoSpaceDE w:val="0"/>
        <w:widowControl/>
        <w:spacing w:line="264" w:lineRule="exact" w:before="286" w:after="0"/>
        <w:ind w:left="0" w:right="0" w:firstLine="0"/>
        <w:jc w:val="left"/>
      </w:pPr>
      <w:r>
        <w:t>The rain outside mirrored the downpour within, a relentless cascade of unshed tears. The city lights, usually a source of fascination, now experienced distant and cold, their brilliance unable to penetrate the thick fog of my solitude. The cafe, once a refuge, now felt like a cage, its walls closing in, suffocating me with the weight of my loneliness. I traced patterns on the condensation clinging to my glass, each swirling droplet a microcosm of my own fragmented emotions.</w:t>
      </w:r>
    </w:p>
    <w:p>
      <w:pPr>
        <w:autoSpaceDN w:val="0"/>
        <w:autoSpaceDE w:val="0"/>
        <w:widowControl/>
        <w:spacing w:line="264" w:lineRule="exact" w:before="264" w:after="0"/>
        <w:ind w:left="0" w:right="0" w:firstLine="0"/>
        <w:jc w:val="left"/>
      </w:pPr>
      <w:r>
        <w:t>The longing for connection, for genuine human contact, was a physical ache, a constant, throbbing presence that pulsed beneath my skin. It wasn't merely a desire for companionship, a casual exchange of pleasantries, a fleeting moment of shared laughter. It was a yearning for something deeper, a profound connection that transcended superficiality, a bond built on mutual understanding, shared vulnerabilities, and unburdened authenticity. A connection that would allow me to shed the masks I wore, to be seen for who I truly was, flaws and all.</w:t>
      </w:r>
    </w:p>
    <w:p>
      <w:pPr>
        <w:autoSpaceDN w:val="0"/>
        <w:autoSpaceDE w:val="0"/>
        <w:widowControl/>
        <w:spacing w:line="264" w:lineRule="exact" w:before="264" w:after="0"/>
        <w:ind w:left="0" w:right="288" w:firstLine="0"/>
        <w:jc w:val="left"/>
      </w:pPr>
      <w:r>
        <w:t>I thought of the countless faces I’d encountered, the fleeting interactions, the polite conversations that had left me feeling emptier than before. Each smile, each handshake, each carefully crafted phrase, had been a performance, a desperate attempt to bridge the chasm between my masked exterior and my wounded interior. But the chasm remained, an unbridgeable gulf that separated me from the genuine intimacy I craved.</w:t>
      </w:r>
    </w:p>
    <w:p>
      <w:pPr>
        <w:autoSpaceDN w:val="0"/>
        <w:autoSpaceDE w:val="0"/>
        <w:widowControl/>
        <w:spacing w:line="264" w:lineRule="exact" w:before="264" w:after="0"/>
        <w:ind w:left="0" w:right="0" w:firstLine="0"/>
        <w:jc w:val="left"/>
      </w:pPr>
      <w:r>
        <w:t>The feeling of being an outsider, a passenger on a ship of fools sailing through a tempestuous sea, had intensified. The others on board, though outwardly jovial, seemed preoccupied with their own private storms, their own struggles, their own carefully constructed illusions. They, like me, were masked, each wearing a carefully crafted persona designed to deflect the gaze of judgment, the sting of rejection, the crushing weight of loneliness. We sailed alongside one another, a collection of isolated souls adrift in a sea of shared isolation.</w:t>
      </w:r>
    </w:p>
    <w:p>
      <w:pPr>
        <w:autoSpaceDN w:val="0"/>
        <w:autoSpaceDE w:val="0"/>
        <w:widowControl/>
        <w:spacing w:line="322" w:lineRule="exact" w:before="206" w:after="0"/>
        <w:ind w:left="0" w:right="0" w:firstLine="0"/>
        <w:jc w:val="left"/>
      </w:pPr>
      <w:r>
        <w:t>The irony was sharp, a painful stab to the heart. In my desperate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quest to belong, to find my place among the crowd, I had </w:t>
        <w:br/>
        <w:t>inadvertently become more isolated, more alone. My efforts to connect had backfired, creating a paradox: the harder I tried to fit in, the more invisible I became. The masks I wore, intended to protect me from vulnerability, had instead shielded me from true connection. They had become a barrier, a wall erected between myself and the world.</w:t>
      </w:r>
    </w:p>
    <w:p>
      <w:pPr>
        <w:autoSpaceDN w:val="0"/>
        <w:autoSpaceDE w:val="0"/>
        <w:widowControl/>
        <w:spacing w:line="264" w:lineRule="exact" w:before="264" w:after="0"/>
        <w:ind w:left="0" w:right="0" w:firstLine="0"/>
        <w:jc w:val="left"/>
      </w:pPr>
      <w:r>
        <w:t>I recalled a poem I’d read years ago, a poem that spoke of the loneliness of the crowd, the feeling of being surrounded by people yet utterly alone. The image of a burning house filled my mind, its flames representing the chaos and absurdity of life, the relentless pursuit of meaning in a world that often seemed meaningless. The house, like my own heart, was consumed by the fire of my inner turmoil, its structure crumbling beneath the weight of my unspoken anxieties.</w:t>
      </w:r>
    </w:p>
    <w:p>
      <w:pPr>
        <w:autoSpaceDN w:val="0"/>
        <w:autoSpaceDE w:val="0"/>
        <w:widowControl/>
        <w:spacing w:line="264" w:lineRule="exact" w:before="264" w:after="0"/>
        <w:ind w:left="0" w:right="0" w:firstLine="0"/>
        <w:jc w:val="left"/>
      </w:pPr>
      <w:r>
        <w:t xml:space="preserve">But within the flames, within the chaos, there was a glimmer of hope. The poem suggested that even in the darkest moments, in the deepest despair, there was a shared humanity, a collective </w:t>
        <w:br/>
        <w:t>experience of struggling to find one's place in the world. It spoke of the courage it took to embrace one’s imperfections, to shed the masks and reveal one's authentic self, however flawed or broken.</w:t>
      </w:r>
    </w:p>
    <w:p>
      <w:pPr>
        <w:autoSpaceDN w:val="0"/>
        <w:autoSpaceDE w:val="0"/>
        <w:widowControl/>
        <w:spacing w:line="264" w:lineRule="exact" w:before="264" w:after="0"/>
        <w:ind w:left="0" w:right="0" w:firstLine="0"/>
        <w:jc w:val="left"/>
      </w:pPr>
      <w:r>
        <w:t>I longed for that courage, for the strength to dismantle the carefully constructed facade I’d erected over the years. The weight of it was unbearable, a constant reminder of the chasm between my public persona and my inner reality. I was exhausted, drained, emotionally depleted from the constant effort of maintaining the illusion of normalcy, of belonging, of fitting in.</w:t>
      </w:r>
    </w:p>
    <w:p>
      <w:pPr>
        <w:autoSpaceDN w:val="0"/>
        <w:autoSpaceDE w:val="0"/>
        <w:widowControl/>
        <w:spacing w:line="264" w:lineRule="exact" w:before="264" w:after="0"/>
        <w:ind w:left="0" w:right="0" w:firstLine="0"/>
        <w:jc w:val="left"/>
      </w:pPr>
      <w:r>
        <w:t>The desire to connect, to be seen, to be understood, was a powerful force, a primal need that drove me to reach out, to connect with others, to share my vulnerability, my pain, my stories. Yet, the fear of rejection, of judgment, of exposure, held me back, a silent sentinel guarding the gate to my heart.</w:t>
      </w:r>
    </w:p>
    <w:p>
      <w:pPr>
        <w:autoSpaceDN w:val="0"/>
        <w:autoSpaceDE w:val="0"/>
        <w:widowControl/>
        <w:spacing w:line="264" w:lineRule="exact" w:before="264" w:after="0"/>
        <w:ind w:left="0" w:right="144" w:firstLine="0"/>
        <w:jc w:val="left"/>
      </w:pPr>
      <w:r>
        <w:t xml:space="preserve">I thought of the people I'd admired, the individuals who had dared to be different, who had embraced their eccentricities, their </w:t>
        <w:br/>
        <w:t>vulnerabilities, their imperfections. Their authenticity, their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center"/>
      </w:pPr>
      <w:r>
        <w:t>vulnerability, their willingness to expose their true selves resonated with me, inspiring a flicker of hope within the depths of my despair.</w:t>
      </w:r>
    </w:p>
    <w:p>
      <w:pPr>
        <w:autoSpaceDN w:val="0"/>
        <w:autoSpaceDE w:val="0"/>
        <w:widowControl/>
        <w:spacing w:line="264" w:lineRule="exact" w:before="264" w:after="0"/>
        <w:ind w:left="0" w:right="0" w:firstLine="0"/>
        <w:jc w:val="left"/>
      </w:pPr>
      <w:r>
        <w:t>Their stories, their art, their words, had served as a lifeline, a beacon of light in the darkness. They had shown me that it was possible to be different, to be oneself, to embrace one’s flaws, to find solace and connection in shared imperfection. Their resilience, their courage, their willingness to be vulnerable, were a testament to the transformative power of self-acceptance.</w:t>
      </w:r>
    </w:p>
    <w:p>
      <w:pPr>
        <w:autoSpaceDN w:val="0"/>
        <w:autoSpaceDE w:val="0"/>
        <w:widowControl/>
        <w:spacing w:line="264" w:lineRule="exact" w:before="264" w:after="0"/>
        <w:ind w:left="0" w:right="0" w:firstLine="0"/>
        <w:jc w:val="left"/>
      </w:pPr>
      <w:r>
        <w:t xml:space="preserve">The rain continued to fall, a steady rhythm against the </w:t>
        <w:br/>
        <w:t xml:space="preserve">windowpane. The city lights remained distant, cold, indifferent. But within me, a small flame flickered, a spark of hope, a nascent belief in the possibility of genuine connection, of authentic belonging, of finding solace in shared imperfection. The journey wouldn’t be easy, I knew, but the yearning for connection, for belonging, was a powerful force, driving me forward, one step at a time, toward a future where the masks might fall away, revealing the true, </w:t>
        <w:br/>
        <w:t xml:space="preserve">vulnerable, and beautiful self waiting to be seen. The longing, the aching emptiness, experienced less overwhelming now, replaced by a quiet determination, a stubborn hope that the sea of solitude might one day give way to a shore of connection, understanding, and </w:t>
        <w:br/>
        <w:t>acceptance. And perhaps, in that shared space, I would finally find my place, not as a passenger on a ship of fools, but as a fellow traveler on a journey of self-discovery, hand in hand with others who understood the language of the lonely crowd.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Reaching Out</w:t>
      </w:r>
    </w:p>
    <w:p>
      <w:pPr>
        <w:autoSpaceDN w:val="0"/>
        <w:autoSpaceDE w:val="0"/>
        <w:widowControl/>
        <w:spacing w:line="264" w:lineRule="exact" w:before="286" w:after="0"/>
        <w:ind w:left="0" w:right="0" w:firstLine="0"/>
        <w:jc w:val="left"/>
      </w:pPr>
      <w:r>
        <w:t>The next morning, the rain had stopped, leaving behind a city shimmering with washed-clean clarity. The air, crisp and cool, held a promise of renewal, a fragile hope that mirrored the tentative stirring within me. I decided to try. To reach out. To test the waters of connection, to see if the ocean of solitude might finally yield a shore.</w:t>
      </w:r>
    </w:p>
    <w:p>
      <w:pPr>
        <w:autoSpaceDN w:val="0"/>
        <w:autoSpaceDE w:val="0"/>
        <w:widowControl/>
        <w:spacing w:line="264" w:lineRule="exact" w:before="264" w:after="0"/>
        <w:ind w:left="0" w:right="0" w:firstLine="0"/>
        <w:jc w:val="left"/>
      </w:pPr>
      <w:r>
        <w:t xml:space="preserve">My first attempt was tentative, almost shy. I started with online forums, places where people shared their experiences with anxiety and depression. It was anonymous, a shield against potential </w:t>
        <w:br/>
        <w:t xml:space="preserve">rejection, yet even this digital veil experienced vulnerable. I poured my heart out in a lengthy post, sharing snippets of my poems, </w:t>
        <w:br/>
        <w:t>confessing my feelings of isolation, my struggles with identity, my fear of exposure. I waited, my breath held captive in my chest, for a response.</w:t>
      </w:r>
    </w:p>
    <w:p>
      <w:pPr>
        <w:autoSpaceDN w:val="0"/>
        <w:autoSpaceDE w:val="0"/>
        <w:widowControl/>
        <w:spacing w:line="264" w:lineRule="exact" w:before="264" w:after="0"/>
        <w:ind w:left="0" w:right="0" w:firstLine="0"/>
        <w:jc w:val="left"/>
      </w:pPr>
      <w:r>
        <w:t>The silence was deafening at first. The minutes stretched into an eternity, each tick of the clock amplifying the echo of my own vulnerability. Then, slowly, tentatively, replies began to appear. At first, they were brief, cautious, hesitant. Words of support, words of understanding, words that acknowledged my pain. And then, as if a dam had broken, the floodgates opened. Strangers shared their own stories, their own struggles, their own feelings of being lost and alone. The weight of my isolation began to lift, replaced by a sense of shared experience, a quiet understanding that transcended geographical boundaries and digital anonymity.</w:t>
      </w:r>
    </w:p>
    <w:p>
      <w:pPr>
        <w:autoSpaceDN w:val="0"/>
        <w:autoSpaceDE w:val="0"/>
        <w:widowControl/>
        <w:spacing w:line="264" w:lineRule="exact" w:before="264" w:after="0"/>
        <w:ind w:left="0" w:right="0" w:firstLine="0"/>
        <w:jc w:val="left"/>
      </w:pPr>
      <w:r>
        <w:t>One particular exchange stood out. A woman named Elara, whose profile picture showed a woman with kind eyes and a gentle smile, shared a poem that resonated deeply with my own experiences. Her words spoke of the quiet desperation of existing in a world that often experienced indifferent to the silent screams of the soul. She described the struggle of navigating a sea of faces, each seemingly content and connected, while feeling utterly alone within the bustling crowd. It was as if she had appeared into my soul and mirrored back the very essence of my 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We began exchanging private messages, sharing our stories, our vulnerabilities, our hopes, and our fears. Elara’s honesty, her </w:t>
        <w:br/>
        <w:t xml:space="preserve">willingness to expose her own scars, created a safe space for me to do the same. We talked about the masks we wore, the performances we enacted, the constant effort it took to maintain the illusion of normalcy. We talked about the crushing weight of loneliness, the fear of rejection, the yearning for genuine connection. We talked for hours, days, weeks, our digital correspondence bridging the </w:t>
        <w:br/>
        <w:t xml:space="preserve">geographical distance that separated us. It wasn't a romantic </w:t>
        <w:br/>
        <w:t xml:space="preserve">connection, not in the traditional sense. It was something deeper, a bond forged in the crucible of shared pain and mutual </w:t>
        <w:br/>
        <w:t>understanding. A connection that transcended superficiality, a bond built on vulnerability and shared authenticity.</w:t>
      </w:r>
    </w:p>
    <w:p>
      <w:pPr>
        <w:autoSpaceDN w:val="0"/>
        <w:autoSpaceDE w:val="0"/>
        <w:widowControl/>
        <w:spacing w:line="264" w:lineRule="exact" w:before="264" w:after="0"/>
        <w:ind w:left="0" w:right="0" w:firstLine="0"/>
        <w:jc w:val="left"/>
      </w:pPr>
      <w:r>
        <w:t xml:space="preserve">But not all my attempts at connection were successful. Some </w:t>
        <w:br/>
        <w:t xml:space="preserve">interactions ended abruptly, some were met with silence, some with indifference. There were times when I experienced the familiar sting of rejection, the crushing weight of invisibility. These failures, </w:t>
        <w:br/>
        <w:t>however painful, served as valuable lessons. They reminded me that connection wasn't a guaranteed outcome, that vulnerability could be met with rejection as well as acceptance. They reinforced the importance of self-compassion, the need to accept that not every attempt at connection would be successful, that not everyone would understand or appreciate my vulnerability.</w:t>
      </w:r>
    </w:p>
    <w:p>
      <w:pPr>
        <w:autoSpaceDN w:val="0"/>
        <w:autoSpaceDE w:val="0"/>
        <w:widowControl/>
        <w:spacing w:line="264" w:lineRule="exact" w:before="264" w:after="0"/>
        <w:ind w:left="0" w:right="0" w:firstLine="0"/>
        <w:jc w:val="left"/>
      </w:pPr>
      <w:r>
        <w:t xml:space="preserve">I also attempted to reach out in the real world, albeit cautiously. I started by attending a local support group for individuals struggling with mental health issues. The setting was initially intimidating, the air thick with unspoken anxieties and unspoken fears. But as the session progressed, as people shared their stories, a sense of </w:t>
        <w:br/>
        <w:t xml:space="preserve">camaraderie began to emerge. The shared experience of </w:t>
        <w:br/>
        <w:t>vulnerability, of struggle, of pain, created a sense of community, a feeling of belonging that I hadn't experienced before.</w:t>
      </w:r>
    </w:p>
    <w:p>
      <w:pPr>
        <w:autoSpaceDN w:val="0"/>
        <w:autoSpaceDE w:val="0"/>
        <w:widowControl/>
        <w:spacing w:line="264" w:lineRule="exact" w:before="266" w:after="0"/>
        <w:ind w:left="0" w:right="0" w:firstLine="0"/>
        <w:jc w:val="left"/>
      </w:pPr>
      <w:r>
        <w:t>It wasn't always easy. There were awkward silences, uncomfortable moments of shared vulnerability. But there were also moments of profound connection, moments of shared laughter, moments of genuine empathy. I found myself relating to the stories of others, their struggles resonating with my own experiences. And I found that sharing my own story, my own vulnerabilities,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connect with others on a deeper level. It was a reminder that I was not alone in my struggles, that there were others who understood, who empathized, who cared.</w:t>
      </w:r>
    </w:p>
    <w:p>
      <w:pPr>
        <w:autoSpaceDN w:val="0"/>
        <w:autoSpaceDE w:val="0"/>
        <w:widowControl/>
        <w:spacing w:line="264" w:lineRule="exact" w:before="264" w:after="0"/>
        <w:ind w:left="0" w:right="144" w:firstLine="0"/>
        <w:jc w:val="left"/>
      </w:pPr>
      <w:r>
        <w:t xml:space="preserve">I also tried volunteering at a local charity, a decision born from a desire to contribute something meaningful, to make a difference in the lives of others. The work was challenging, emotionally </w:t>
        <w:br/>
        <w:t xml:space="preserve">demanding at times, but it provided a sense of purpose, a </w:t>
        <w:br/>
        <w:t xml:space="preserve">distraction from my own inner turmoil. It also provided </w:t>
        <w:br/>
        <w:t>opportunities for connection, for interaction with people from different backgrounds, with different experiences, with different perspectives.</w:t>
      </w:r>
    </w:p>
    <w:p>
      <w:pPr>
        <w:autoSpaceDN w:val="0"/>
        <w:autoSpaceDE w:val="0"/>
        <w:widowControl/>
        <w:spacing w:line="264" w:lineRule="exact" w:before="264" w:after="0"/>
        <w:ind w:left="0" w:right="0" w:firstLine="0"/>
        <w:jc w:val="left"/>
      </w:pPr>
      <w:r>
        <w:t>I learned to appreciate the subtle connections, the fleeting moments of shared humanity. A kind smile from a fellow volunteer, a word of encouragement from a supervisor, a shared laugh with a client.</w:t>
      </w:r>
    </w:p>
    <w:p>
      <w:pPr>
        <w:autoSpaceDN w:val="0"/>
        <w:autoSpaceDE w:val="0"/>
        <w:widowControl/>
        <w:spacing w:line="264" w:lineRule="exact" w:before="60" w:after="0"/>
        <w:ind w:left="0" w:right="432" w:firstLine="0"/>
        <w:jc w:val="left"/>
      </w:pPr>
      <w:r>
        <w:t>These seemingly insignificant interactions were small sparks of connection, small flickers of hope in the vast expanse of my solitude.</w:t>
      </w:r>
    </w:p>
    <w:p>
      <w:pPr>
        <w:autoSpaceDN w:val="0"/>
        <w:autoSpaceDE w:val="0"/>
        <w:widowControl/>
        <w:spacing w:line="264" w:lineRule="exact" w:before="264" w:after="0"/>
        <w:ind w:left="0" w:right="288" w:firstLine="0"/>
        <w:jc w:val="left"/>
      </w:pPr>
      <w:r>
        <w:t xml:space="preserve">Through these various attempts at connection, I learned that reaching out wasn't always a straightforward process. It was a journey, a path paved with both successes and failures, with moments of profound connection and moments of crushing disappointment. It was a journey that required courage, </w:t>
        <w:br/>
        <w:t>vulnerability, and a willingness to accept rejection as part of the process.</w:t>
      </w:r>
    </w:p>
    <w:p>
      <w:pPr>
        <w:autoSpaceDN w:val="0"/>
        <w:autoSpaceDE w:val="0"/>
        <w:widowControl/>
        <w:spacing w:line="264" w:lineRule="exact" w:before="264" w:after="0"/>
        <w:ind w:left="0" w:right="0" w:firstLine="0"/>
        <w:jc w:val="left"/>
      </w:pPr>
      <w:r>
        <w:t>But it was also a journey that was worth taking. For in the midst of the struggles, the setbacks, the disappointments, I discovered a truth that transcended the pain and loneliness. I discovered the profound power of shared human experience, the strength to be found in vulnerability, and the beauty of connecting with others on a level that transcended superficiality. I discovered that even in the midst of the lonely crowd, there was a profound sense of belonging to be found in shared imperfection. The journey continued, and with each attempt, with each connection made, the passenger on the ship of fools experienced a little less adrift, a little more anchored in the shared experience of being human. The sea of solitude was still vast, but there were now islands of connection, scattered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throughout the ocean, beckoning me towards a future where the loneliness might give way to a deeper, more meaningful </w:t>
        <w:br/>
        <w:t>understanding and connection. And that hope, that quiet belief in the possibility of belonging, was the most powerful force of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Community</w:t>
      </w:r>
    </w:p>
    <w:p>
      <w:pPr>
        <w:autoSpaceDN w:val="0"/>
        <w:autoSpaceDE w:val="0"/>
        <w:widowControl/>
        <w:spacing w:line="264" w:lineRule="exact" w:before="286" w:after="0"/>
        <w:ind w:left="0" w:right="0" w:firstLine="0"/>
        <w:jc w:val="left"/>
      </w:pPr>
      <w:r>
        <w:t>The support group, a dimly lit room in a church basement, initially experienced like a suffocating cage of shared anxieties. The air hung heavy with the unspoken weight of mental illness, a palpable tension that prickled my skin. Each person, a silent island in a sea of quiet suffering, seemed to carry their own private storm. I sat clutching a lukewarm mug of tea, my knuckles white, feeling utterly exposed, a raw nerve in a room full of exposed wounds.</w:t>
      </w:r>
    </w:p>
    <w:p>
      <w:pPr>
        <w:autoSpaceDN w:val="0"/>
        <w:autoSpaceDE w:val="0"/>
        <w:widowControl/>
        <w:spacing w:line="264" w:lineRule="exact" w:before="264" w:after="0"/>
        <w:ind w:left="0" w:right="0" w:firstLine="0"/>
        <w:jc w:val="left"/>
      </w:pPr>
      <w:r>
        <w:t>Then, a woman with fiery red hair and eyes that held a lifetime of unshed tears began to speak. Her voice, initially hesitant, gained strength as she shared her story – a tale of crippling depression, of lost jobs, of shattered relationships. The words tumbled out, a torrent of raw emotion, and yet, in their rawness, there was a strange beauty, a brutal honesty that resonated deeply within me. It was a story of pain, yes, but also of resilience, of a spirit refusing to be broken.</w:t>
      </w:r>
    </w:p>
    <w:p>
      <w:pPr>
        <w:autoSpaceDN w:val="0"/>
        <w:autoSpaceDE w:val="0"/>
        <w:widowControl/>
        <w:spacing w:line="264" w:lineRule="exact" w:before="264" w:after="0"/>
        <w:ind w:left="0" w:right="0" w:firstLine="0"/>
        <w:jc w:val="left"/>
      </w:pPr>
      <w:r>
        <w:t xml:space="preserve">Others followed, each sharing their own unique struggles. A young man spoke of his battle with anxiety, the paralyzing fear that kept him from living a full life. An older woman described her </w:t>
        <w:br/>
        <w:t xml:space="preserve">experience with bipolar disorder, the wild swings between manic highs and crushing lows. A father spoke of the heartbreak of watching his child struggle with addiction. Each story was a </w:t>
        <w:br/>
        <w:t>testament to the human capacity for suffering, but also a testament to the human spirit’s enduring strength.</w:t>
      </w:r>
    </w:p>
    <w:p>
      <w:pPr>
        <w:autoSpaceDN w:val="0"/>
        <w:autoSpaceDE w:val="0"/>
        <w:widowControl/>
        <w:spacing w:line="264" w:lineRule="exact" w:before="264" w:after="0"/>
        <w:ind w:left="0" w:right="0" w:firstLine="0"/>
        <w:jc w:val="left"/>
      </w:pPr>
      <w:r>
        <w:t>As I listened, the initial feeling of isolation began to dissipate. I realized that my own struggles were not unique, that my own pain was not an anomaly. I was surrounded by others who understood, who empathized, who shared a similar experience of being adrift in a sea of emotional turmoil. The shared vulnerability created a strange sense of camaraderie, a bond forged in the fires of shared pain.</w:t>
      </w:r>
    </w:p>
    <w:p>
      <w:pPr>
        <w:autoSpaceDN w:val="0"/>
        <w:autoSpaceDE w:val="0"/>
        <w:widowControl/>
        <w:spacing w:line="264" w:lineRule="exact" w:before="264" w:after="0"/>
        <w:ind w:left="0" w:right="0" w:firstLine="0"/>
        <w:jc w:val="left"/>
      </w:pPr>
      <w:r>
        <w:t>It wasn’t a sudden transformation, a miraculous healing. There were still moments of awkward silence, moments when the weight of unspoken anxieties experienced almost unbearable. There were times when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wanted to retreat, to disappear back into my self-imposed isolation. But the desire to connect, to share my own story, outweighed the fear.</w:t>
      </w:r>
    </w:p>
    <w:p>
      <w:pPr>
        <w:autoSpaceDN w:val="0"/>
        <w:autoSpaceDE w:val="0"/>
        <w:widowControl/>
        <w:spacing w:line="264" w:lineRule="exact" w:before="264" w:after="0"/>
        <w:ind w:left="0" w:right="0" w:firstLine="0"/>
        <w:jc w:val="left"/>
      </w:pPr>
      <w:r>
        <w:t xml:space="preserve">I began to speak, sharing fragments of my poems, my anxieties, my struggles with identity. It was terrifying, exposing the vulnerable underbelly of my soul to strangers, but the response was </w:t>
        <w:br/>
        <w:t xml:space="preserve">overwhelmingly positive. There were nods of understanding, shared smiles, words of empathy and encouragement. I found myself </w:t>
        <w:br/>
        <w:t>relating to the stories of others, seeing reflections of my own pain in their experiences. And in sharing my own story, I found a sense of release, a lightness that had been absent for far too long.</w:t>
      </w:r>
    </w:p>
    <w:p>
      <w:pPr>
        <w:autoSpaceDN w:val="0"/>
        <w:autoSpaceDE w:val="0"/>
        <w:widowControl/>
        <w:spacing w:line="264" w:lineRule="exact" w:before="264" w:after="0"/>
        <w:ind w:left="0" w:right="0" w:firstLine="0"/>
        <w:jc w:val="left"/>
      </w:pPr>
      <w:r>
        <w:t>Beyond the support group, I sought other avenues for connection. I volunteered at a local homeless shelter, a decision driven by a desire to make a tangible difference in the lives of others. The work was grueling, physically and emotionally demanding. The stories I detected were heartbreaking, tales of poverty, addiction, and despair.</w:t>
      </w:r>
    </w:p>
    <w:p>
      <w:pPr>
        <w:autoSpaceDN w:val="0"/>
        <w:autoSpaceDE w:val="0"/>
        <w:widowControl/>
        <w:spacing w:line="264" w:lineRule="exact" w:before="60" w:after="0"/>
        <w:ind w:left="0" w:right="432" w:firstLine="0"/>
        <w:jc w:val="left"/>
      </w:pPr>
      <w:r>
        <w:t>But there were also moments of beauty, moments of resilience, moments of hope.</w:t>
      </w:r>
    </w:p>
    <w:p>
      <w:pPr>
        <w:autoSpaceDN w:val="0"/>
        <w:autoSpaceDE w:val="0"/>
        <w:widowControl/>
        <w:spacing w:line="264" w:lineRule="exact" w:before="264" w:after="0"/>
        <w:ind w:left="0" w:right="0" w:firstLine="0"/>
        <w:jc w:val="left"/>
      </w:pPr>
      <w:r>
        <w:t xml:space="preserve">I found myself connecting with the individuals I served, sharing not just food and shelter, but also a listening ear, a compassionate heart. I listened to their stories, their struggles, their dreams. I witnessed their strength, their determination, their capacity for love. And in doing so, I found a sense of purpose, a sense of </w:t>
        <w:br/>
        <w:t>belonging, a sense of connection that transcended the boundaries of my own personal struggles.</w:t>
      </w:r>
    </w:p>
    <w:p>
      <w:pPr>
        <w:autoSpaceDN w:val="0"/>
        <w:autoSpaceDE w:val="0"/>
        <w:widowControl/>
        <w:spacing w:line="264" w:lineRule="exact" w:before="264" w:after="0"/>
        <w:ind w:left="0" w:right="144" w:firstLine="0"/>
        <w:jc w:val="left"/>
      </w:pPr>
      <w:r>
        <w:t>One evening, I was helping to serve dinner when I struck up a conversation with a woman named Sarah. She had been homeless for over a year, a victim of domestic violence and unemployment.</w:t>
      </w:r>
    </w:p>
    <w:p>
      <w:pPr>
        <w:autoSpaceDN w:val="0"/>
        <w:autoSpaceDE w:val="0"/>
        <w:widowControl/>
        <w:spacing w:line="264" w:lineRule="exact" w:before="58" w:after="0"/>
        <w:ind w:left="0" w:right="0" w:firstLine="0"/>
        <w:jc w:val="left"/>
      </w:pPr>
      <w:r>
        <w:t xml:space="preserve">Her story was filled with hardship, but her spirit remained </w:t>
        <w:br/>
        <w:t>unbroken. We talked for hours, sharing stories, laughing, crying. We connected on a level that transcended the circumstances that had brought us together. Her resilience, her unwavering spirit, inspired me. She reminded me that even in the darkest of times, there is always hope.</w:t>
      </w:r>
    </w:p>
    <w:p>
      <w:pPr>
        <w:autoSpaceDN w:val="0"/>
        <w:autoSpaceDE w:val="0"/>
        <w:widowControl/>
        <w:spacing w:line="324" w:lineRule="exact" w:before="204" w:after="0"/>
        <w:ind w:left="0" w:right="0" w:firstLine="0"/>
        <w:jc w:val="left"/>
      </w:pPr>
      <w:r>
        <w:t>My experiences with Sarah and others at the shelter taught me that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true connection doesn't require shared experiences of mental illness or similar struggles. It's about shared humanity, shared empathy, shared vulnerability. It's about recognizing our commonalities, our shared capacity for love, loss, and resilience.</w:t>
      </w:r>
    </w:p>
    <w:p>
      <w:pPr>
        <w:autoSpaceDN w:val="0"/>
        <w:autoSpaceDE w:val="0"/>
        <w:widowControl/>
        <w:spacing w:line="264" w:lineRule="exact" w:before="264" w:after="0"/>
        <w:ind w:left="0" w:right="144" w:firstLine="0"/>
        <w:jc w:val="left"/>
      </w:pPr>
      <w:r>
        <w:t xml:space="preserve">This understanding extended to other areas of my life. I joined a local choir, a decision born more out of a desire for social </w:t>
        <w:br/>
        <w:t>interaction than any musical talent. The weekly rehearsals were a source of both laughter and frustration, but the shared experience of creating music, of working together towards a common goal, forged a sense of community. The camaraderie among the singers, the shared joy of creating something beautiful, was a balm to my soul.</w:t>
      </w:r>
    </w:p>
    <w:p>
      <w:pPr>
        <w:autoSpaceDN w:val="0"/>
        <w:autoSpaceDE w:val="0"/>
        <w:widowControl/>
        <w:spacing w:line="264" w:lineRule="exact" w:before="264" w:after="0"/>
        <w:ind w:left="0" w:right="0" w:firstLine="0"/>
        <w:jc w:val="left"/>
      </w:pPr>
      <w:r>
        <w:t xml:space="preserve">Slowly, tentatively, I began to shed the cloak of isolation, to </w:t>
        <w:br/>
        <w:t>embrace the messy, imperfect beauty of human connection. It wasn’t a linear progression, a simple journey from loneliness to belonging. There were setbacks, moments of doubt, times when the old patterns of isolation threatened to reassert themselves. But with each act of reaching out, with each shared experience, with each genuine connection, I experienced a little less adrift, a little more anchored in the vast ocean of humanity.</w:t>
      </w:r>
    </w:p>
    <w:p>
      <w:pPr>
        <w:autoSpaceDN w:val="0"/>
        <w:autoSpaceDE w:val="0"/>
        <w:widowControl/>
        <w:spacing w:line="264" w:lineRule="exact" w:before="264" w:after="0"/>
        <w:ind w:left="0" w:right="0" w:firstLine="0"/>
        <w:jc w:val="left"/>
      </w:pPr>
      <w:r>
        <w:t xml:space="preserve">The metaphor of the ship of fools, once a symbol of my own </w:t>
        <w:br/>
        <w:t xml:space="preserve">alienation, began to transform. It was still a journey through </w:t>
        <w:br/>
        <w:t>uncharted waters, a voyage filled with uncertainties and challenges.</w:t>
      </w:r>
    </w:p>
    <w:p>
      <w:pPr>
        <w:autoSpaceDN w:val="0"/>
        <w:autoSpaceDE w:val="0"/>
        <w:widowControl/>
        <w:spacing w:line="264" w:lineRule="exact" w:before="58" w:after="0"/>
        <w:ind w:left="0" w:right="0" w:firstLine="0"/>
        <w:jc w:val="left"/>
      </w:pPr>
      <w:r>
        <w:t>But the ship was no longer solitary. It was populated by fellow passengers, each carrying their own burdens, each navigating their own unique challenges, each sharing a common destiny. And in that shared journey, in that shared vulnerability, I found a sense of belonging, a sense of community, a sense of hope.</w:t>
      </w:r>
    </w:p>
    <w:p>
      <w:pPr>
        <w:autoSpaceDN w:val="0"/>
        <w:autoSpaceDE w:val="0"/>
        <w:widowControl/>
        <w:spacing w:line="264" w:lineRule="exact" w:before="264" w:after="0"/>
        <w:ind w:left="0" w:right="0" w:firstLine="0"/>
        <w:jc w:val="left"/>
      </w:pPr>
      <w:r>
        <w:t xml:space="preserve">The loneliness still lingered, a shadow that sometimes threatened to engulf me. But now, I knew that I wasn't alone. There were others who understood, who empathized, who shared my experiences. And in that shared understanding, in that shared humanity, I found a strength, a resilience, a hope that allowed me to navigate the </w:t>
        <w:br/>
        <w:t xml:space="preserve">choppy waters of life with a renewed sense of purpose and </w:t>
        <w:br/>
        <w:t xml:space="preserve">belonging. The journey continues, but the path is now less </w:t>
        <w:br/>
        <w:t>daunting, less lonely, more illuminated by the warm light of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human experience. The passenger on the ship of fools, once lost and adrift, was finally finding her place among the crew, navigating the vast ocean not alone, but with a growing community of fellow travelers, each striving towards a shared horizon of hope and </w:t>
        <w:br/>
        <w:t>understanding. And in that shared journey, the loneliness, though it might never entirely disappear, began to fade into a whisper, a distant echo in the chorus of shared voices, a testament to the enduring power of human connection in the face of adversity. The burning house of my anxieties still flickered, but the flames were less intense, tempered by the warm glow of community. The lunatic ball continued its chaotic dance, but I was no longer alone in the dizzying whirl; I was dancing with others, finding a rhythm, a connection, a shared understanding in the very absurdity of it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Seeds of Resilience</w:t>
      </w:r>
    </w:p>
    <w:p>
      <w:pPr>
        <w:autoSpaceDN w:val="0"/>
        <w:autoSpaceDE w:val="0"/>
        <w:widowControl/>
        <w:spacing w:line="264" w:lineRule="exact" w:before="286" w:after="0"/>
        <w:ind w:left="0" w:right="0" w:firstLine="0"/>
        <w:jc w:val="left"/>
      </w:pPr>
      <w:r>
        <w:t>The chipped paint on the windowsill of the shelter, a detail I'd previously overlooked, suddenly caught my eye. It was a tiny, almost imperceptible crack, barely visible against the faded green. Yet, it hadn't spread. The wood beneath remained intact, stubbornly resisting the decay that seemed to permeate so much of the lives I encountered there. It was a small thing, a seemingly insignificant detail, but it became a potent symbol: a silent testament to the enduring strength of things that, on the surface, appeared fragile.</w:t>
      </w:r>
    </w:p>
    <w:p>
      <w:pPr>
        <w:autoSpaceDN w:val="0"/>
        <w:autoSpaceDE w:val="0"/>
        <w:widowControl/>
        <w:spacing w:line="264" w:lineRule="exact" w:before="264" w:after="0"/>
        <w:ind w:left="0" w:right="0" w:firstLine="0"/>
        <w:jc w:val="left"/>
      </w:pPr>
      <w:r>
        <w:t>That resilience mirrored the spirit of old Mr. Fitzwilliam, a man whose life had been a relentless onslaught of hardship. He'd lost his wife to illness years ago, his small business to the recession, and his home to foreclosure. He slept on a cot in the shelter, his possessions reduced to a battered suitcase and a worn photograph of his wife. Yet, every morning, he would rise, meticulously brush his thinning grey hair, and don a clean, albeit slightly faded, shirt. He'd then volunteer in the shelter's garden, tending to the small patch of wilting flowers with a quiet determination that belied the immense grief etched into his face. He didn't speak much, but his actions spoke volumes – a quiet rebellion against despair, a refusal to surrender to the crushing weight of adversity. His hands, gnarled and worn by years of hard labor, held a gentle touch as he coaxed life from the struggling blooms, mirroring a similar quiet fortitude within his spirit.</w:t>
      </w:r>
    </w:p>
    <w:p>
      <w:pPr>
        <w:autoSpaceDN w:val="0"/>
        <w:autoSpaceDE w:val="0"/>
        <w:widowControl/>
        <w:spacing w:line="264" w:lineRule="exact" w:before="264" w:after="0"/>
        <w:ind w:left="0" w:right="0" w:firstLine="0"/>
        <w:jc w:val="left"/>
      </w:pPr>
      <w:r>
        <w:t>The seeds of resilience weren't always readily apparent. Sometimes they were hidden beneath layers of pain, barely visible beneath the surface of despair. They were like the tiny shoots of wildflowers pushing through cracks in the pavement, defiant in the face of concrete and indifference. I witnessed it in the hesitant smile of a young woman who’d recently escaped an abusive relationship, a smile that didn't quite reach her eyes, yet held a glimmer of hope, a fragile bud of self-worth beginning to unfurl. I saw it in the tentative steps of a man grappling with addiction, a man who’d relapsed countless times but still clung to the fragile thread of sobriety, his will as tenacious as the roots of a tree clinging to a cliffside.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weren't grand gestures of defiance, no heroic feats of </w:t>
        <w:br/>
        <w:t xml:space="preserve">overcoming adversity. These were the quiet, almost imperceptible acts of resistance that accumulate over time, quietly eroding the grip of despair. They were the subtle shifts in perspective, the small victories, the moments of quiet courage that sustained the human spirit in the face of seemingly insurmountable odds. They were the whispers of hope that eventually blossomed into a chorus of </w:t>
        <w:br/>
        <w:t>resilience.</w:t>
      </w:r>
    </w:p>
    <w:p>
      <w:pPr>
        <w:autoSpaceDN w:val="0"/>
        <w:autoSpaceDE w:val="0"/>
        <w:widowControl/>
        <w:spacing w:line="264" w:lineRule="exact" w:before="264" w:after="0"/>
        <w:ind w:left="0" w:right="0" w:firstLine="0"/>
        <w:jc w:val="left"/>
      </w:pPr>
      <w:r>
        <w:t xml:space="preserve">One evening, as I helped clean up after dinner, I found a single sunflower seed nestled in the corner of the kitchen. It was small, almost insignificant, yet it held the potential for something </w:t>
        <w:br/>
        <w:t>magnificent – a towering sunflower, reaching towards the sun, its bright face a beacon of hope in a world often shrouded in darkness. I held the seed in my palm, feeling its weight, its potential. It was a reminder that even in the most barren of landscapes, the seeds of resilience are always present, waiting for the right conditions to take root and flourish.</w:t>
      </w:r>
    </w:p>
    <w:p>
      <w:pPr>
        <w:autoSpaceDN w:val="0"/>
        <w:autoSpaceDE w:val="0"/>
        <w:widowControl/>
        <w:spacing w:line="264" w:lineRule="exact" w:before="264" w:after="0"/>
        <w:ind w:left="0" w:right="144" w:firstLine="0"/>
        <w:jc w:val="left"/>
      </w:pPr>
      <w:r>
        <w:t xml:space="preserve">This seed became a metaphor for my own journey. I, too, had experienced like a barren landscape, a wasteland of anxiety and self-doubt. But the support group, the volunteer work, the connections I’d made –these were the rain and sunlight that nourished the seeds of </w:t>
        <w:br/>
        <w:t>resilience within me. They weren't quick fixes, no instant cures for the chronic pain that still lingered. But they were the essential elements that fostered growth, that allowed me to blossom in unexpected ways.</w:t>
      </w:r>
    </w:p>
    <w:p>
      <w:pPr>
        <w:autoSpaceDN w:val="0"/>
        <w:autoSpaceDE w:val="0"/>
        <w:widowControl/>
        <w:spacing w:line="264" w:lineRule="exact" w:before="264" w:after="0"/>
        <w:ind w:left="0" w:right="0" w:firstLine="0"/>
        <w:jc w:val="left"/>
      </w:pPr>
      <w:r>
        <w:t>The seeds of resilience aren't always easy to identify. They often appear in the most unexpected places, disguised as mundane acts or insignificant details. They are the quiet moments of strength we find within ourselves and in others, the subtle shifts in perspective that help us navigate the darkness. They are the whispers of hope that, over time, become a powerful chorus, reminding us that even in the deepest despair, the potential for growth and healing always remains.</w:t>
      </w:r>
    </w:p>
    <w:p>
      <w:pPr>
        <w:autoSpaceDN w:val="0"/>
        <w:autoSpaceDE w:val="0"/>
        <w:widowControl/>
        <w:spacing w:line="264" w:lineRule="exact" w:before="264" w:after="0"/>
        <w:ind w:left="0" w:right="0" w:firstLine="0"/>
        <w:jc w:val="left"/>
      </w:pPr>
      <w:r>
        <w:t>One day, I was walking through a park near the shelter when I witnessed a small bird struggling to fly. Its wing was injured, and it hopped awkwardly on the ground, its small body trembling. I watched as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tried repeatedly to take flight, each attempt ending in a clumsy fall. Yet, it didn't give up. It kept trying, its determination unwavering, its tiny heart fueled by an instinct to survive. Finally, after many failed attempts, it managed to launch itself into the air, its flight wobbly but determined. It flew a short distance before landing in a nearby tree, its small body visibly exhausted. But it was safe, it had survived.</w:t>
      </w:r>
    </w:p>
    <w:p>
      <w:pPr>
        <w:autoSpaceDN w:val="0"/>
        <w:autoSpaceDE w:val="0"/>
        <w:widowControl/>
        <w:spacing w:line="264" w:lineRule="exact" w:before="264" w:after="0"/>
        <w:ind w:left="0" w:right="0" w:firstLine="0"/>
        <w:jc w:val="left"/>
      </w:pPr>
      <w:r>
        <w:t xml:space="preserve">This bird became another symbol of resilience for me. Its struggle mirrored my own, the persistent, almost painful effort to rise above my own challenges. Its perseverance in the face of adversity </w:t>
        <w:br/>
        <w:t>resonated deeply within me. The seemingly small act of continued attempts in the face of almost certain failure, became a testament to the stubborn persistence of life itself.</w:t>
      </w:r>
    </w:p>
    <w:p>
      <w:pPr>
        <w:autoSpaceDN w:val="0"/>
        <w:autoSpaceDE w:val="0"/>
        <w:widowControl/>
        <w:spacing w:line="264" w:lineRule="exact" w:before="264" w:after="0"/>
        <w:ind w:left="0" w:right="0" w:firstLine="0"/>
        <w:jc w:val="left"/>
      </w:pPr>
      <w:r>
        <w:t xml:space="preserve">The seeds of resilience are sown in the quiet moments of </w:t>
        <w:br/>
        <w:t>perseverance, in the acts of kindness both given and received, in the simple act of showing up, even when we don't feel like it. They are the foundation upon which we build our lives, the quiet strength that sustains us through the storms and allows us to find beauty in the broken places. They are present in every act of self-compassion, in every moment of shared vulnerability, in every connection we forge with another human being.</w:t>
      </w:r>
    </w:p>
    <w:p>
      <w:pPr>
        <w:autoSpaceDN w:val="0"/>
        <w:autoSpaceDE w:val="0"/>
        <w:widowControl/>
        <w:spacing w:line="264" w:lineRule="exact" w:before="264" w:after="0"/>
        <w:ind w:left="0" w:right="0" w:firstLine="0"/>
        <w:jc w:val="left"/>
      </w:pPr>
      <w:r>
        <w:t xml:space="preserve">The woman with fiery red hair, Sarah from the shelter, the old man tending his garden, the young woman escaping abuse, the </w:t>
        <w:br/>
        <w:t>recovering addict – they were all testaments to the incredible power of human resilience. Their stories, seemingly disparate, were united by a common thread: the unwavering determination to survive, to thrive, to find hope in the midst of despair.</w:t>
      </w:r>
    </w:p>
    <w:p>
      <w:pPr>
        <w:autoSpaceDN w:val="0"/>
        <w:autoSpaceDE w:val="0"/>
        <w:widowControl/>
        <w:spacing w:line="264" w:lineRule="exact" w:before="264" w:after="0"/>
        <w:ind w:left="0" w:right="0" w:firstLine="0"/>
        <w:jc w:val="left"/>
      </w:pPr>
      <w:r>
        <w:t xml:space="preserve">I began to notice these seeds of resilience everywhere. In the way a single flower pushed through the cracks in the pavement, defying the harshness of urban life. In the laughter of children playing in the park, oblivious to the worries and troubles of the adult world. In the unwavering love of a parent for their child, a love that </w:t>
        <w:br/>
        <w:t>transcended all boundaries and obstacles. In the quiet strength of a friend offering a listening ear, a shoulder to cry on, a simple act of kindness that can lift someone out of the depths of despair.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These weren't grand gestures of heroism, but quiet acts of </w:t>
        <w:br/>
        <w:t xml:space="preserve">resistance, gentle reminders that even in the darkest of times, the human spirit possesses an extraordinary capacity for hope, for healing, for resilience. The seeds of resilience were scattered </w:t>
        <w:br/>
        <w:t>throughout the world, waiting to be discovered, to be nurtured, to blossom into something beautiful. And in recognizing them, in cultivating them, in sharing them, we cultivate our own resilience, our own ability to weather the storms and emerge stronger, more compassionate, more connected than ever before. The whispers of hope, once faint and barely audible, began to grow louder, a chorus of strength and resilience, a testament to the enduring power of the human spirit.</w:t>
      </w:r>
    </w:p>
    <w:p>
      <w:pPr>
        <w:autoSpaceDN w:val="0"/>
        <w:autoSpaceDE w:val="0"/>
        <w:widowControl/>
        <w:spacing w:line="264" w:lineRule="exact" w:before="264" w:after="0"/>
        <w:ind w:left="0" w:right="0" w:firstLine="0"/>
        <w:jc w:val="left"/>
      </w:pPr>
      <w:r>
        <w:t xml:space="preserve">My own journey hadn’t been a linear progression from despair to hope, but rather a winding path, a series of stumbles and falls interspersed with moments of unexpected strength and surprising grace. The metaphors I had used – the burning house, the ship of fools, the lunatic ball – still held relevance, but they had shifted in meaning. The burning house still flickered, but the flames were now contained, their destructive potential tempered by the cooling balm of community and self-compassion. The ship of fools was still </w:t>
        <w:br/>
        <w:t>navigating treacherous waters, but I was no longer alone; I was surrounded by fellow passengers, each with their own unique story, their own burden to bear, their own resilience to share. The lunatic ball still spun, its chaos undeniable, but I found a way to dance within it, finding rhythm, meaning, and even a strange sort of joy in its disorienting whirl.</w:t>
      </w:r>
    </w:p>
    <w:p>
      <w:pPr>
        <w:autoSpaceDN w:val="0"/>
        <w:autoSpaceDE w:val="0"/>
        <w:widowControl/>
        <w:spacing w:line="264" w:lineRule="exact" w:before="264" w:after="0"/>
        <w:ind w:left="0" w:right="0" w:firstLine="0"/>
        <w:jc w:val="left"/>
      </w:pPr>
      <w:r>
        <w:t xml:space="preserve">The journey continues, and the future remains uncertain, but I carry with me the seeds of resilience, nurtured and strengthened by the experiences I’ve shared, the connections I’ve forged, the lessons I’ve learned. The whispers of hope, once faint and barely audible, have grown into a powerful chorus, reminding me that even in the </w:t>
        <w:br/>
        <w:t xml:space="preserve">darkest of times, the human spirit is capable of extraordinary </w:t>
        <w:br/>
        <w:t xml:space="preserve">things, capable of finding strength in unexpected places, capable of cultivating resilience, capable of finding beauty in the broken places, capable of enduring, capable of blossoming. And in the ongoing dance of life's chaotic ball, I find myself not merely </w:t>
        <w:br/>
        <w:t>surviving, but thriving, surrounded by fellow dancers, united by our shared experiences, our shared vulnerability, our shared resilience,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our shared humanity. The journey continues, and the path forward, though still uncertain, is now lit by the warm, persistent glow of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Glimmers of Light</w:t>
      </w:r>
    </w:p>
    <w:p>
      <w:pPr>
        <w:autoSpaceDN w:val="0"/>
        <w:autoSpaceDE w:val="0"/>
        <w:widowControl/>
        <w:spacing w:line="264" w:lineRule="exact" w:before="286" w:after="0"/>
        <w:ind w:left="0" w:right="0" w:firstLine="0"/>
        <w:jc w:val="left"/>
      </w:pPr>
      <w:r>
        <w:t>The rain had stopped, leaving behind a sky the colour of bruised plums. A single shaft of sunlight pierced the gloom, illuminating a patch of wildflowers pushing through the cracked pavement outside the shelter. Their vibrant hues – a riot of purples, yellows, and blues– were a stark contrast to the grey monotony of the surrounding urban landscape. It was a small thing, a fleeting moment of beauty, yet it experienced significant, a tiny rebellion against the pervasive darkness. It reminded me of the fragility and resilience of life itself, the way beauty could emerge even from the most unforgiving environments.</w:t>
      </w:r>
    </w:p>
    <w:p>
      <w:pPr>
        <w:autoSpaceDN w:val="0"/>
        <w:autoSpaceDE w:val="0"/>
        <w:widowControl/>
        <w:spacing w:line="264" w:lineRule="exact" w:before="264" w:after="0"/>
        <w:ind w:left="0" w:right="0" w:firstLine="0"/>
        <w:jc w:val="left"/>
      </w:pPr>
      <w:r>
        <w:t xml:space="preserve">Later that evening, a group of us were gathered in the common room, the air thick with the aroma of coffee and unspoken </w:t>
        <w:br/>
        <w:t xml:space="preserve">anxieties. A young woman, Maya, who usually kept to herself, began to hum a tune. It was a simple melody, melancholic yet strangely uplifting, a tune that seemed to weave its way into the fabric of the room, easing the tension, softening the edges of our shared pain. She eventually began to sing, her voice clear and resonant, filling the room with a haunting beauty. Her words, though largely unintelligible, spoke of hope, of perseverance, of the enduring human spirit. It was a spontaneous act of vulnerability, a shared moment of grace that transcended words. The song </w:t>
        <w:br/>
        <w:t>resonated with a quiet strength, a silent affirmation of our shared humanity, a testament to the power of music to soothe the soul and mend the broken places within us.</w:t>
      </w:r>
    </w:p>
    <w:p>
      <w:pPr>
        <w:autoSpaceDN w:val="0"/>
        <w:autoSpaceDE w:val="0"/>
        <w:widowControl/>
        <w:spacing w:line="264" w:lineRule="exact" w:before="264" w:after="0"/>
        <w:ind w:left="0" w:right="0" w:firstLine="0"/>
        <w:jc w:val="left"/>
      </w:pPr>
      <w:r>
        <w:t xml:space="preserve">The following day, Mr. Fitzwilliam gifted me a small, intricately carved wooden bird. It was a simple thing, made from salvaged wood, its paint chipped and faded, but it held a quiet grace, a certain dignity that mirrored the man himself. He didn’t speak as he handed it to me, just a small, almost imperceptible nod. But in that silent exchange, there was a profound connection, a shared </w:t>
        <w:br/>
        <w:t xml:space="preserve">understanding of the quiet joys that life could still offer, even </w:t>
        <w:br/>
        <w:t>amidst the harsh realities of our shared circumstances. The bird became a cherished symbol of resilience, a reminder that even in the face of overwhelming adversity, beauty and hope could still find a way to flourish.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That same day, I helped Sarah, the woman with the fiery red hair, prepare for a job interview. She was nervous, her hands trembling slightly as she practiced her answers. I sat beside her, offering words of encouragement, sharing stories of my own struggles and triumphs, reminding her that she was capable, strong, and </w:t>
        <w:br/>
        <w:t xml:space="preserve">deserving of success. The shared vulnerability created an intimate connection, a quiet understanding that transcended the </w:t>
        <w:br/>
        <w:t>practicalities of the interview. Her apprehension didn't disappear, but it seemed to lessen, replaced with a quiet determination, a renewed sense of self-belief. This moment, filled with shared nerves and mutual support, became another glimmer of light, another unexpected spark of connection in the often-bleak landscape of the shelter.</w:t>
      </w:r>
    </w:p>
    <w:p>
      <w:pPr>
        <w:autoSpaceDN w:val="0"/>
        <w:autoSpaceDE w:val="0"/>
        <w:widowControl/>
        <w:spacing w:line="264" w:lineRule="exact" w:before="264" w:after="0"/>
        <w:ind w:left="0" w:right="0" w:firstLine="0"/>
        <w:jc w:val="left"/>
      </w:pPr>
      <w:r>
        <w:t xml:space="preserve">In the days that followed, I found myself noticing small acts of kindness, small gestures of connection that punctuated the daily routine. A shared smile across the crowded common room, a brief conversation with a stranger, a helping hand offered without hesitation, a word of encouragement whispered at a time of need –these seemingly insignificant interactions held a powerful </w:t>
        <w:br/>
        <w:t xml:space="preserve">significance, weaving a subtle tapestry of human connection and mutual support. They were quiet acts of defiance against the </w:t>
        <w:br/>
        <w:t>isolating nature of despair, tiny sparks of warmth that illuminated the cold corners of our lives, reminding us that even in the deepest darkness, human connection could be a powerful source of strength and resilience.</w:t>
      </w:r>
    </w:p>
    <w:p>
      <w:pPr>
        <w:autoSpaceDN w:val="0"/>
        <w:autoSpaceDE w:val="0"/>
        <w:widowControl/>
        <w:spacing w:line="264" w:lineRule="exact" w:before="264" w:after="0"/>
        <w:ind w:left="0" w:right="0" w:firstLine="0"/>
        <w:jc w:val="left"/>
      </w:pPr>
      <w:r>
        <w:t>One evening, I found myself sitting on a park bench, watching the sunset paint the sky in hues of orange, pink, and purple. The air was filled with the sounds of birdsong, a gentle breeze rustling through the leaves. The beauty of the scene momentarily eclipsed the usual weight of my anxieties, offering a brief respite, a moment of pure, unadulterated joy. It was a simple pleasure, yet it was profoundly restorative, a reminder that even amidst the chaos and uncertainty of life, there was still beauty to be found, moments of peace to be savored. These fleeting moments of beauty became anchors, grounding me in the present, reminding me of the capacity for joy that still existed within me.</w:t>
      </w:r>
    </w:p>
    <w:p>
      <w:pPr>
        <w:autoSpaceDN w:val="0"/>
        <w:autoSpaceDE w:val="0"/>
        <w:widowControl/>
        <w:spacing w:line="324" w:lineRule="exact" w:before="204" w:after="0"/>
        <w:ind w:left="0" w:right="0" w:firstLine="0"/>
        <w:jc w:val="left"/>
      </w:pPr>
      <w:r>
        <w:t>The support group meetings continued, providing a safe space for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sharing vulnerabilities, for acknowledging the pain without </w:t>
        <w:br/>
        <w:t xml:space="preserve">judgment. While the discussions often revolved around difficult topics – trauma, loss, mental illness – they were also infused with moments of laughter, understanding, and shared resilience. The connections forged within the group were surprisingly strong, a testament to the power of shared experiences to create a sense of belonging, a sense of community. These moments of shared </w:t>
        <w:br/>
        <w:t>vulnerability, of acknowledged struggle, created a space for healing, for acceptance, for hope.</w:t>
      </w:r>
    </w:p>
    <w:p>
      <w:pPr>
        <w:autoSpaceDN w:val="0"/>
        <w:autoSpaceDE w:val="0"/>
        <w:widowControl/>
        <w:spacing w:line="264" w:lineRule="exact" w:before="264" w:after="0"/>
        <w:ind w:left="0" w:right="0" w:firstLine="0"/>
        <w:jc w:val="left"/>
      </w:pPr>
      <w:r>
        <w:t xml:space="preserve">One participant, David, a man who had struggled with addiction for years, shared a story of his recent relapse. His vulnerability was met with compassion, not condemnation. The members of the group offered words of encouragement, sharing their own experiences with setbacks, reminding him that relapse wasn't failure, but rather a part of the ongoing journey of recovery. The willingness to share his struggles, the acceptance he received, the supportive </w:t>
        <w:br/>
        <w:t>environment he found – all served as powerful reminders of the strength he possessed, of the resilience that resided within him. These moments of shared vulnerability became pivotal points in his healing journey, moments that fostered acceptance, reinforced self-compassion, and cultivated hope.</w:t>
      </w:r>
    </w:p>
    <w:p>
      <w:pPr>
        <w:autoSpaceDN w:val="0"/>
        <w:autoSpaceDE w:val="0"/>
        <w:widowControl/>
        <w:spacing w:line="264" w:lineRule="exact" w:before="264" w:after="0"/>
        <w:ind w:left="0" w:right="288" w:firstLine="0"/>
        <w:jc w:val="left"/>
      </w:pPr>
      <w:r>
        <w:t>I started noticing how nature itself seemed to reflect this ebb and flow of emotions, this delicate dance between despair and hope.</w:t>
      </w:r>
    </w:p>
    <w:p>
      <w:pPr>
        <w:autoSpaceDN w:val="0"/>
        <w:autoSpaceDE w:val="0"/>
        <w:widowControl/>
        <w:spacing w:line="264" w:lineRule="exact" w:before="58" w:after="0"/>
        <w:ind w:left="0" w:right="0" w:firstLine="0"/>
        <w:jc w:val="left"/>
      </w:pPr>
      <w:r>
        <w:t xml:space="preserve">The stark, leafless branches of winter slowly giving way to the tender green shoots of spring; the quiet persistence of the </w:t>
        <w:br/>
        <w:t>wildflowers pushing through the cracks in the concrete; the birds singing their dawn chorus despite the threats of predators and harsh weather conditions – these natural occurrences became metaphors for the human experience, the resilience of the human spirit, the continuous cycle of growth and renewal. The relentless strength of nature mirrors the tenacious spirit within each of us; our shared ability to endure, to heal, and to emerge stronger from the trials we face. These images strengthened my belief that within each of us lay a profound wellspring of inner strength, the potential for healing and renewal, an ability to blossom even in the most unexpected ways.</w:t>
      </w:r>
    </w:p>
    <w:p>
      <w:pPr>
        <w:autoSpaceDN w:val="0"/>
        <w:autoSpaceDE w:val="0"/>
        <w:widowControl/>
        <w:spacing w:line="324" w:lineRule="exact" w:before="204" w:after="0"/>
        <w:ind w:left="0" w:right="0" w:firstLine="0"/>
        <w:jc w:val="left"/>
      </w:pPr>
      <w:r>
        <w:t>The whispers of hope, once faint and fragile, began to grow louder,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gaining volume and resonance. They were no longer just faint murmurs, but a growing chorus of resilience, a testament to the enduring power of the human spirit. The seeds of resilience, once hidden beneath layers of pain and self-doubt, were beginning to sprout, pushing their way towards the light, defying the darkness and reaching for the sun. And in recognizing these seeds, in nurturing them, in sharing them, I found my own path to healing, my own way to bloom. The journey continues, fraught with uncertainty, but now illuminated by the unwavering presence of hope, the reassuring strength of resilience. The future remains unwritten, yet the possibility of growth, of healing, of flourishing, shines brighter than ever before.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Cultivating Strength</w:t>
      </w:r>
    </w:p>
    <w:p>
      <w:pPr>
        <w:autoSpaceDN w:val="0"/>
        <w:autoSpaceDE w:val="0"/>
        <w:widowControl/>
        <w:spacing w:line="264" w:lineRule="exact" w:before="286" w:after="0"/>
        <w:ind w:left="0" w:right="0" w:firstLine="0"/>
        <w:jc w:val="left"/>
      </w:pPr>
      <w:r>
        <w:t>The quiet strength I’d witnessed in others began to resonate within me, a subtle shift in perspective, a slow but steady blossoming of self-compassion. I started paying closer attention to my own inner dialogue, the relentless stream of self-criticism that had long been a constant companion. It was a harsh, unforgiving voice, quick to point out flaws, magnify failures, and minimize successes. I realized that this inner critic, this relentless negativity, was not a reflection of my true self, but rather a deeply ingrained habit, a pattern of thought that needed to be challenged and re-educated.</w:t>
      </w:r>
    </w:p>
    <w:p>
      <w:pPr>
        <w:autoSpaceDN w:val="0"/>
        <w:autoSpaceDE w:val="0"/>
        <w:widowControl/>
        <w:spacing w:line="264" w:lineRule="exact" w:before="264" w:after="0"/>
        <w:ind w:left="0" w:right="0" w:firstLine="0"/>
        <w:jc w:val="left"/>
      </w:pPr>
      <w:r>
        <w:t xml:space="preserve">This realization was a turning point. I began to consciously cultivate a more positive and supportive inner voice, a counterpoint to the negativity that had dominated for so long. It wasn't about denying the challenges, the struggles, the pain; it was about acknowledging them with empathy, without judgment, and reframing them in a more constructive light. I started to replace self-critical thoughts with affirmations, small acts of self-kindness, whispers of </w:t>
        <w:br/>
        <w:t>encouragement. Instead of focusing on what I hadn't achieved, I celebrated the small victories, the incremental progress, the simple acts of self-care that sustained me.</w:t>
      </w:r>
    </w:p>
    <w:p>
      <w:pPr>
        <w:autoSpaceDN w:val="0"/>
        <w:autoSpaceDE w:val="0"/>
        <w:widowControl/>
        <w:spacing w:line="264" w:lineRule="exact" w:before="264" w:after="0"/>
        <w:ind w:left="0" w:right="0" w:firstLine="0"/>
        <w:jc w:val="left"/>
      </w:pPr>
      <w:r>
        <w:t>This process was gradual, a slow and often painstaking shift in mindset. There were days when the old patterns of negativity resurfaced, when the inner critic roared louder than the whispers of self-compassion. But with each conscious act of self-kindness, each moment of self-acceptance, the balance tipped further towards positivity, towards self-belief.</w:t>
      </w:r>
    </w:p>
    <w:p>
      <w:pPr>
        <w:autoSpaceDN w:val="0"/>
        <w:autoSpaceDE w:val="0"/>
        <w:widowControl/>
        <w:spacing w:line="264" w:lineRule="exact" w:before="264" w:after="0"/>
        <w:ind w:left="0" w:right="0" w:firstLine="0"/>
        <w:jc w:val="left"/>
      </w:pPr>
      <w:r>
        <w:t>One of the most powerful tools I discovered in this process was the practice of mindfulness. By simply paying attention to the present moment, without judgment, I began to notice the subtle sensations of my body, the rhythm of my breath, the sounds and sights around me. This practice grounded me, anchoring me in the present and preventing me from getting lost in the swirling vortex of anxious thoughts. It was a way to quiet the inner critic, to create space for self-compassion, to reconnect with the inherent goodness within myself.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Mindfulness wasn’t a cure-all, of course. There were still moments of overwhelming anxiety, days when the weight of the world experienced too heavy to bear. But the practice of mindfulness gave me a tool, a strategy to manage those moments, to navigate them with greater self-awareness and compassion. It was a way to acknowledge the pain without being consumed by it.</w:t>
      </w:r>
    </w:p>
    <w:p>
      <w:pPr>
        <w:autoSpaceDN w:val="0"/>
        <w:autoSpaceDE w:val="0"/>
        <w:widowControl/>
        <w:spacing w:line="264" w:lineRule="exact" w:before="264" w:after="0"/>
        <w:ind w:left="0" w:right="0" w:firstLine="0"/>
        <w:jc w:val="left"/>
      </w:pPr>
      <w:r>
        <w:t>Along with mindfulness, I explored other forms of self-care –practices that nourished my body, mind, and soul. Exercise became a vital part of my routine, a way to release pent-up energy, to clear my head, to reconnect with my physical self. Even a short walk in the park, a simple yoga session, or a quick burst of dancing could make a significant difference in my mood and outlook.</w:t>
      </w:r>
    </w:p>
    <w:p>
      <w:pPr>
        <w:autoSpaceDN w:val="0"/>
        <w:autoSpaceDE w:val="0"/>
        <w:widowControl/>
        <w:spacing w:line="264" w:lineRule="exact" w:before="264" w:after="0"/>
        <w:ind w:left="0" w:right="0" w:firstLine="0"/>
        <w:jc w:val="left"/>
      </w:pPr>
      <w:r>
        <w:t>I also rediscovered the power of creativity as a form of self-</w:t>
        <w:br/>
        <w:t>expression and healing. Writing poetry, singing, painting – these activities allowed me to process my emotions, to translate the chaos within into something tangible, something beautiful. The act of creation itself was therapeutic, a way to channel negativity into something positive, to transform pain into art.</w:t>
      </w:r>
    </w:p>
    <w:p>
      <w:pPr>
        <w:autoSpaceDN w:val="0"/>
        <w:autoSpaceDE w:val="0"/>
        <w:widowControl/>
        <w:spacing w:line="264" w:lineRule="exact" w:before="264" w:after="0"/>
        <w:ind w:left="0" w:right="0" w:firstLine="0"/>
        <w:jc w:val="left"/>
      </w:pPr>
      <w:r>
        <w:t>Sleep became a priority. For years, I had struggled with insomnia, but by establishing a consistent sleep routine, creating a relaxing bedtime ritual, and limiting screen time before bed, I began to get more restful sleep. The impact on my mental and emotional well-being was profound. Adequate sleep sharpened my focus, improved my mood, and boosted my resilience.</w:t>
      </w:r>
    </w:p>
    <w:p>
      <w:pPr>
        <w:autoSpaceDN w:val="0"/>
        <w:autoSpaceDE w:val="0"/>
        <w:widowControl/>
        <w:spacing w:line="264" w:lineRule="exact" w:before="264" w:after="0"/>
        <w:ind w:left="0" w:right="0" w:firstLine="0"/>
        <w:jc w:val="left"/>
      </w:pPr>
      <w:r>
        <w:t>Nutrition also played a significant role. I started paying attention to what I ate, choosing whole, unprocessed foods that nourished my body and mind. I reduced my intake of sugar and caffeine, which often exacerbated my anxiety. This seemingly small change had a surprisingly large impact on my overall well-being.</w:t>
      </w:r>
    </w:p>
    <w:p>
      <w:pPr>
        <w:autoSpaceDN w:val="0"/>
        <w:autoSpaceDE w:val="0"/>
        <w:widowControl/>
        <w:spacing w:line="264" w:lineRule="exact" w:before="264" w:after="0"/>
        <w:ind w:left="0" w:right="0" w:firstLine="0"/>
        <w:jc w:val="left"/>
      </w:pPr>
      <w:r>
        <w:t>I sought out support from others, not just in the formal setting of the support group, but also in my personal relationships. I opened up to friends and family about my struggles, allowing myself to be vulnerable, to accept their love and support. This was a significant step, a departure from the isolation I had embraced for so long.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connections I forged provided a vital lifeline, a source of strength and encouragement.</w:t>
      </w:r>
    </w:p>
    <w:p>
      <w:pPr>
        <w:autoSpaceDN w:val="0"/>
        <w:autoSpaceDE w:val="0"/>
        <w:widowControl/>
        <w:spacing w:line="264" w:lineRule="exact" w:before="264" w:after="0"/>
        <w:ind w:left="0" w:right="0" w:firstLine="0"/>
        <w:jc w:val="left"/>
      </w:pPr>
      <w:r>
        <w:t xml:space="preserve">The journey of cultivating strength was not linear; it was a winding path, full of ups and downs, setbacks and triumphs. There were days when I experienced strong and capable, and days when I felt </w:t>
        <w:br/>
        <w:t>overwhelmed and fragile. But the important thing was that I kept moving forward, even when it felt like I was taking only small, hesitant steps.</w:t>
      </w:r>
    </w:p>
    <w:p>
      <w:pPr>
        <w:autoSpaceDN w:val="0"/>
        <w:autoSpaceDE w:val="0"/>
        <w:widowControl/>
        <w:spacing w:line="264" w:lineRule="exact" w:before="264" w:after="0"/>
        <w:ind w:left="0" w:right="0" w:firstLine="0"/>
        <w:jc w:val="left"/>
      </w:pPr>
      <w:r>
        <w:t>I learned that strength wasn't about being invincible, but about being resilient, about having the capacity to bounce back from adversity, to learn from setbacks, and to keep moving towards a brighter future. It was about recognizing my own inner strength, nurturing it, and allowing it to blossom. It was about embracing my imperfections, acknowledging my vulnerabilities, and accepting myself, exactly as I am.</w:t>
      </w:r>
    </w:p>
    <w:p>
      <w:pPr>
        <w:autoSpaceDN w:val="0"/>
        <w:autoSpaceDE w:val="0"/>
        <w:widowControl/>
        <w:spacing w:line="264" w:lineRule="exact" w:before="264" w:after="0"/>
        <w:ind w:left="0" w:right="0" w:firstLine="0"/>
        <w:jc w:val="left"/>
      </w:pPr>
      <w:r>
        <w:t xml:space="preserve">This self-acceptance, this self-compassion, was the foundation upon which my resilience was built. It wasn't about striving for </w:t>
        <w:br/>
        <w:t xml:space="preserve">perfection, but about embracing the messy, imperfect beauty of life, the ebb and flow of emotions, the inevitable challenges that come with being human. It was about finding peace in the present </w:t>
        <w:br/>
        <w:t>moment, appreciating the small joys, and celebrating the quiet victories along the way. It was about cultivating a deep sense of self-worth, recognizing that my value is inherent, regardless of my accomplishments or failures.</w:t>
      </w:r>
    </w:p>
    <w:p>
      <w:pPr>
        <w:autoSpaceDN w:val="0"/>
        <w:autoSpaceDE w:val="0"/>
        <w:widowControl/>
        <w:spacing w:line="264" w:lineRule="exact" w:before="264" w:after="0"/>
        <w:ind w:left="0" w:right="0" w:firstLine="0"/>
        <w:jc w:val="left"/>
      </w:pPr>
      <w:r>
        <w:t xml:space="preserve">And so, the whispers of hope continued to grow louder, </w:t>
        <w:br/>
        <w:t xml:space="preserve">intertwining with the strength I was cultivating within myself. They were a chorus of self-acceptance, self-compassion, and resilience, a testament to the enduring power of the human spirit, a symphony of hope playing out in the quiet corners of my soul. The melody was sometimes melancholic, sometimes joyful, always honest, and always true. And in the heart of that melody, I found my strength, my peace, my hope. The journey continues, but now, I walk it with a newfound confidence, a quiet determination, and a heart </w:t>
        <w:br/>
        <w:t xml:space="preserve">overflowing with a fierce, unwavering resilience. The future </w:t>
        <w:br/>
        <w:t>remains unwritten, but I face it with open arms, ready to embrace whatever comes my way, knowing that within me lies an unyielding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strength, a capacity for hope, and the unwavering belief in my own ability to thrive.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Vulnerability</w:t>
      </w:r>
    </w:p>
    <w:p>
      <w:pPr>
        <w:autoSpaceDN w:val="0"/>
        <w:autoSpaceDE w:val="0"/>
        <w:widowControl/>
        <w:spacing w:line="264" w:lineRule="exact" w:before="286" w:after="0"/>
        <w:ind w:left="0" w:right="0" w:firstLine="0"/>
        <w:jc w:val="left"/>
      </w:pPr>
      <w:r>
        <w:t>The whispers of hope, once faint and hesitant, grew bolder, their melody weaving itself into the fabric of my being. I realized that the strength I was cultivating wasn't about suppressing vulnerability, but about embracing it, about allowing myself to be seen, truly seen, in all my imperfection. For so long, I had constructed walls around my heart, shielding myself from potential pain, but in doing so, I had also shut out the possibility of genuine connection.</w:t>
      </w:r>
    </w:p>
    <w:p>
      <w:pPr>
        <w:autoSpaceDN w:val="0"/>
        <w:autoSpaceDE w:val="0"/>
        <w:widowControl/>
        <w:spacing w:line="264" w:lineRule="exact" w:before="264" w:after="0"/>
        <w:ind w:left="0" w:right="0" w:firstLine="0"/>
        <w:jc w:val="left"/>
      </w:pPr>
      <w:r>
        <w:t xml:space="preserve">Vulnerability, I discovered, wasn't weakness; it was courage. It was the willingness to expose the raw, tender parts of myself, to share my fears, my doubts, my insecurities, with others who might </w:t>
        <w:br/>
        <w:t xml:space="preserve">understand, might empathize, might even share similar experiences. It was a risky proposition, certainly, but the potential rewards – the deep, meaningful connections that bloomed from shared </w:t>
        <w:br/>
        <w:t>vulnerability – far outweighed the perceived risks.</w:t>
      </w:r>
    </w:p>
    <w:p>
      <w:pPr>
        <w:autoSpaceDN w:val="0"/>
        <w:autoSpaceDE w:val="0"/>
        <w:widowControl/>
        <w:spacing w:line="264" w:lineRule="exact" w:before="264" w:after="0"/>
        <w:ind w:left="0" w:right="0" w:firstLine="0"/>
        <w:jc w:val="left"/>
      </w:pPr>
      <w:r>
        <w:t>This realization came gradually, through small acts of self-</w:t>
        <w:br/>
        <w:t xml:space="preserve">disclosure, tentative steps towards intimacy. I started by sharing snippets of my struggles with close friends, carefully choosing my words, gauging their response. The fear of judgment, of rejection, was still present, a persistent undercurrent in my interactions, but it was slowly losing its power. The kindness, the understanding, the empathy I encountered from those I trusted were balm to my </w:t>
        <w:br/>
        <w:t>wounded soul.</w:t>
      </w:r>
    </w:p>
    <w:p>
      <w:pPr>
        <w:autoSpaceDN w:val="0"/>
        <w:autoSpaceDE w:val="0"/>
        <w:widowControl/>
        <w:spacing w:line="264" w:lineRule="exact" w:before="264" w:after="0"/>
        <w:ind w:left="0" w:right="0" w:firstLine="0"/>
        <w:jc w:val="left"/>
      </w:pPr>
      <w:r>
        <w:t xml:space="preserve">Their responses were not always what I expected. Sometimes, there was a shared experience, a silent nod of recognition across the chasm of shared pain. Other times, their reactions were surprisingly different from the judgment I had anticipated. They surprised me with their compassion, their willingness to listen without offering solutions, simply being present, offering support. It was in these moments of shared vulnerability that I experienced a true sense of </w:t>
        <w:br/>
        <w:t>belonging, a connection that transcended the superficialities of everyday life.</w:t>
      </w:r>
    </w:p>
    <w:p>
      <w:pPr>
        <w:autoSpaceDN w:val="0"/>
        <w:autoSpaceDE w:val="0"/>
        <w:widowControl/>
        <w:spacing w:line="264" w:lineRule="exact" w:before="264" w:after="0"/>
        <w:ind w:left="0" w:right="432" w:firstLine="0"/>
        <w:jc w:val="left"/>
      </w:pPr>
      <w:r>
        <w:t>The support groups I’d joined became vital spaces for this vulnerability. Initially, I sat on the periphery, a silent observer,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carefully studying the dynamics of the group. But as I grew more comfortable, I began to participate, sharing my experiences, my feelings, my fears. The response was overwhelmingly positive, a testament to the power of collective vulnerability. It was in the shared space of vulnerability that a sense of community blossomed, a space where the shared experience of being ‘not quite all there’transmuted into a source of strength, of empathy, of shared hope.</w:t>
      </w:r>
    </w:p>
    <w:p>
      <w:pPr>
        <w:autoSpaceDN w:val="0"/>
        <w:autoSpaceDE w:val="0"/>
        <w:widowControl/>
        <w:spacing w:line="264" w:lineRule="exact" w:before="264" w:after="0"/>
        <w:ind w:left="0" w:right="0" w:firstLine="0"/>
        <w:jc w:val="left"/>
      </w:pPr>
      <w:r>
        <w:t>I learned that vulnerability wasn't about seeking pity; it was about sharing my truth, about connecting with others on a deeper level. It was about shedding the mask I had worn for so long, the carefully crafted persona that hid my anxieties and insecurities. The process was liberating, but it wasn't always easy. There were times when sharing my vulnerabilities experienced like exposing raw nerves, times when I flinched at the possibility of judgment.</w:t>
      </w:r>
    </w:p>
    <w:p>
      <w:pPr>
        <w:autoSpaceDN w:val="0"/>
        <w:autoSpaceDE w:val="0"/>
        <w:widowControl/>
        <w:spacing w:line="264" w:lineRule="exact" w:before="264" w:after="0"/>
        <w:ind w:left="0" w:right="144" w:firstLine="0"/>
        <w:jc w:val="left"/>
      </w:pPr>
      <w:r>
        <w:t xml:space="preserve">But the benefits far outweighed the discomfort. The connections I forged through vulnerability were the most profound, the most meaningful relationships I’ve ever experienced. They were </w:t>
        <w:br/>
        <w:t>relationships built on authenticity, on mutual respect, on shared struggles and triumphs. These relationships became a source of unwavering support, a safe harbor in the storm of life's challenges.</w:t>
      </w:r>
    </w:p>
    <w:p>
      <w:pPr>
        <w:autoSpaceDN w:val="0"/>
        <w:autoSpaceDE w:val="0"/>
        <w:widowControl/>
        <w:spacing w:line="264" w:lineRule="exact" w:before="264" w:after="0"/>
        <w:ind w:left="0" w:right="0" w:firstLine="0"/>
        <w:jc w:val="left"/>
      </w:pPr>
      <w:r>
        <w:t xml:space="preserve">Embracing vulnerability extended beyond my personal </w:t>
        <w:br/>
        <w:t xml:space="preserve">relationships. It seeped into other aspects of my life, influencing my creative work. My songs and poems, once veiled in metaphor and allegory, became more direct, more honest, more raw. I poured my experiences, my anxieties, my hopes, onto the page, into the </w:t>
        <w:br/>
        <w:t>melody. The act of creating became a form of self-expression, a pathway to self-understanding, a healing process.</w:t>
      </w:r>
    </w:p>
    <w:p>
      <w:pPr>
        <w:autoSpaceDN w:val="0"/>
        <w:autoSpaceDE w:val="0"/>
        <w:widowControl/>
        <w:spacing w:line="264" w:lineRule="exact" w:before="264" w:after="0"/>
        <w:ind w:left="0" w:right="0" w:firstLine="0"/>
        <w:jc w:val="left"/>
      </w:pPr>
      <w:r>
        <w:t xml:space="preserve">The response to this more honest, vulnerable work was unexpected. People connected with my authenticity, with my openness, with my honesty. They shared their own stories, their own struggles, </w:t>
        <w:br/>
        <w:t xml:space="preserve">creating a feedback loop of empathy and understanding. My </w:t>
        <w:br/>
        <w:t>vulnerability became a catalyst for connection, a bridge between myself and others.</w:t>
      </w:r>
    </w:p>
    <w:p>
      <w:pPr>
        <w:autoSpaceDN w:val="0"/>
        <w:autoSpaceDE w:val="0"/>
        <w:widowControl/>
        <w:spacing w:line="264" w:lineRule="exact" w:before="264" w:after="0"/>
        <w:ind w:left="0" w:right="144" w:firstLine="0"/>
        <w:jc w:val="left"/>
      </w:pPr>
      <w:r>
        <w:t>It's important to remember that vulnerability is not about seeking validation or approval. It’s not about pouring out your heart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everyone you meet. It's about choosing the right people, the safe spaces, the moments when vulnerability feels appropriate and safe. It is a deeply personal decision, a journey that requires trust and self-compassion.</w:t>
      </w:r>
    </w:p>
    <w:p>
      <w:pPr>
        <w:autoSpaceDN w:val="0"/>
        <w:autoSpaceDE w:val="0"/>
        <w:widowControl/>
        <w:spacing w:line="264" w:lineRule="exact" w:before="264" w:after="0"/>
        <w:ind w:left="0" w:right="0" w:firstLine="0"/>
        <w:jc w:val="left"/>
      </w:pPr>
      <w:r>
        <w:t>The journey to embrace vulnerability is ongoing, an evolving process. It’s a continuous dance between exposing myself and protecting myself, a delicate balance between sharing my truth and safeguarding my emotional well-being. There will be times when I retreat, when I feel the need to protect myself, when the fear of judgment outweighs the desire for connection. And that’s okay. The important thing is that I continue to move forward, to strive for authenticity, to embrace the imperfect beauty of vulnerability.</w:t>
      </w:r>
    </w:p>
    <w:p>
      <w:pPr>
        <w:autoSpaceDN w:val="0"/>
        <w:autoSpaceDE w:val="0"/>
        <w:widowControl/>
        <w:spacing w:line="264" w:lineRule="exact" w:before="264" w:after="0"/>
        <w:ind w:left="0" w:right="0" w:firstLine="0"/>
        <w:jc w:val="left"/>
      </w:pPr>
      <w:r>
        <w:t>Vulnerability is not a sign of weakness, but of courage. It is the willingness to expose the unvarnished truth of our experiences, to share our imperfections, our fears, our struggles, with others. It is in these moments of shared vulnerability that we forge the strongest connections, the most meaningful relationships. It is in vulnerability that we find a sense of belonging, a sense of community, a sense of hope.</w:t>
      </w:r>
    </w:p>
    <w:p>
      <w:pPr>
        <w:autoSpaceDN w:val="0"/>
        <w:autoSpaceDE w:val="0"/>
        <w:widowControl/>
        <w:spacing w:line="264" w:lineRule="exact" w:before="264" w:after="0"/>
        <w:ind w:left="0" w:right="0" w:firstLine="0"/>
        <w:jc w:val="left"/>
      </w:pPr>
      <w:r>
        <w:t>The path of vulnerability is not always easy, but it is a path worth traveling. It is a path that leads to deeper connections, greater self-understanding, and a profound sense of self-acceptance. It is in the embrace of our vulnerabilities that we discover our true strength, our true resilience, our true selves. And in that self-discovery, we find hope, a quiet strength that whispers promises of a brighter future, a future where authenticity, vulnerability, and connection lead to healing, growth, and an enduring sense of belonging. The whispers of hope, once faint echoes in the chambers of my heart, now resonate with a powerful clarity, a testament to the healing power of vulnerability and the transformative nature of shared human experience. The melody continues, a testament to resilience, a celebration of the human spirit's capacity for both profound sorrow and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Power of Acceptance</w:t>
      </w:r>
    </w:p>
    <w:p>
      <w:pPr>
        <w:autoSpaceDN w:val="0"/>
        <w:autoSpaceDE w:val="0"/>
        <w:widowControl/>
        <w:spacing w:line="264" w:lineRule="exact" w:before="286" w:after="0"/>
        <w:ind w:left="0" w:right="0" w:firstLine="0"/>
        <w:jc w:val="left"/>
      </w:pPr>
      <w:r>
        <w:t>The journey towards embracing vulnerability, as I’ve shared, is a winding road, not a straight path. It’s paved with moments of profound connection, interspersed with periods of retreat, of self-preservation. But the destination, the ultimate reward, is self-acceptance; a deep, abiding understanding and love for the totality of who we are – flaws, scars, and all. This acceptance isn’t a passive resignation to our imperfections; it’s an active choice, a conscious decision to embrace our whole selves, the messy, complicated, beautiful mess that we are.</w:t>
      </w:r>
    </w:p>
    <w:p>
      <w:pPr>
        <w:autoSpaceDN w:val="0"/>
        <w:autoSpaceDE w:val="0"/>
        <w:widowControl/>
        <w:spacing w:line="264" w:lineRule="exact" w:before="264" w:after="0"/>
        <w:ind w:left="0" w:right="0" w:firstLine="0"/>
        <w:jc w:val="left"/>
      </w:pPr>
      <w:r>
        <w:t xml:space="preserve">It took me a long time to reach this point. For years, I navigated life wearing a mask, a carefully constructed persona designed to </w:t>
        <w:br/>
        <w:t>conceal my anxieties, my insecurities, my deep-seated fear of not measuring up. This mask, while providing a temporary sense of security, ultimately stifled my growth, preventing me from forming genuine connections, from experiencing the profound joy of true intimacy.</w:t>
      </w:r>
    </w:p>
    <w:p>
      <w:pPr>
        <w:autoSpaceDN w:val="0"/>
        <w:autoSpaceDE w:val="0"/>
        <w:widowControl/>
        <w:spacing w:line="264" w:lineRule="exact" w:before="264" w:after="0"/>
        <w:ind w:left="0" w:right="0" w:firstLine="0"/>
        <w:jc w:val="left"/>
      </w:pPr>
      <w:r>
        <w:t xml:space="preserve">The cracks in the mask began to appear subtly at first. A fleeting moment of honesty here, a vulnerable confession there. These cracks, initially terrifying, gradually widened, revealing the </w:t>
        <w:br/>
        <w:t>authentic person beneath. The relief that followed was palpable, like shedding a heavy cloak on a sweltering day. It wasn’t easy; the vulnerability experienced raw, exposed, terrifying. The fear of judgment, of rejection, was a constant companion, a shadow lurking in the corners of my mind.</w:t>
      </w:r>
    </w:p>
    <w:p>
      <w:pPr>
        <w:autoSpaceDN w:val="0"/>
        <w:autoSpaceDE w:val="0"/>
        <w:widowControl/>
        <w:spacing w:line="264" w:lineRule="exact" w:before="264" w:after="0"/>
        <w:ind w:left="0" w:right="0" w:firstLine="0"/>
        <w:jc w:val="left"/>
      </w:pPr>
      <w:r>
        <w:t xml:space="preserve">But with each act of self-acceptance, with each vulnerable </w:t>
        <w:br/>
        <w:t>confession, the power of the shadow diminished. The fear began to lose its grip, replaced by a growing sense of self-compassion, a gentle understanding that my imperfections, my anxieties, my struggles, were not signs of weakness, but of my humanity.</w:t>
      </w:r>
    </w:p>
    <w:p>
      <w:pPr>
        <w:autoSpaceDN w:val="0"/>
        <w:autoSpaceDE w:val="0"/>
        <w:widowControl/>
        <w:spacing w:line="264" w:lineRule="exact" w:before="264" w:after="0"/>
        <w:ind w:left="0" w:right="0" w:firstLine="0"/>
        <w:jc w:val="left"/>
      </w:pPr>
      <w:r>
        <w:t>This self-compassion, this radical acceptance of my imperfections, was the cornerstone of my healing. It allowed me to see myself not as a collection of flaws, but as a complex, multifaceted individual, worthy of love and acceptance, just as I am. It allowed me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forgive myself for my mistakes, for my insecurities, for the times I faltered, for the times I fell short of my own expectations.</w:t>
      </w:r>
    </w:p>
    <w:p>
      <w:pPr>
        <w:autoSpaceDN w:val="0"/>
        <w:autoSpaceDE w:val="0"/>
        <w:widowControl/>
        <w:spacing w:line="264" w:lineRule="exact" w:before="264" w:after="0"/>
        <w:ind w:left="0" w:right="144" w:firstLine="0"/>
        <w:jc w:val="left"/>
      </w:pPr>
      <w:r>
        <w:t>This self-acceptance didn't erase my anxieties or insecurities; they remain a part of me, interwoven into the fabric of my being. But they no longer define me. They are no longer the dominant narrative of my life. I have learned to coexist with them, to acknowledge their presence without allowing them to dictate my choices, my actions, my sense of self-worth.</w:t>
      </w:r>
    </w:p>
    <w:p>
      <w:pPr>
        <w:autoSpaceDN w:val="0"/>
        <w:autoSpaceDE w:val="0"/>
        <w:widowControl/>
        <w:spacing w:line="264" w:lineRule="exact" w:before="264" w:after="0"/>
        <w:ind w:left="0" w:right="0" w:firstLine="0"/>
        <w:jc w:val="left"/>
      </w:pPr>
      <w:r>
        <w:t xml:space="preserve">The path to self-acceptance is a personal one, unique to each individual. There’s no one-size-fits-all solution, no magic formula for achieving it. It’s a journey of self-discovery, a process of peeling back the layers of self-doubt and self-criticism to reveal the </w:t>
        <w:br/>
        <w:t>authentic person beneath. It's a journey that requires courage, resilience, and unwavering self-compassion.</w:t>
      </w:r>
    </w:p>
    <w:p>
      <w:pPr>
        <w:autoSpaceDN w:val="0"/>
        <w:autoSpaceDE w:val="0"/>
        <w:widowControl/>
        <w:spacing w:line="264" w:lineRule="exact" w:before="264" w:after="0"/>
        <w:ind w:left="0" w:right="0" w:firstLine="0"/>
        <w:jc w:val="left"/>
      </w:pPr>
      <w:r>
        <w:t>For me, the journey involved seeking professional help. Therapy provided a safe space to explore my anxieties, my insecurities, my deep-seated fears. It was a challenging process, at times painful, but ultimately transformative. Therapy helped me to understand the root causes of my self-doubt, to challenge my negative self-talk, and to develop healthier coping mechanisms.</w:t>
      </w:r>
    </w:p>
    <w:p>
      <w:pPr>
        <w:autoSpaceDN w:val="0"/>
        <w:autoSpaceDE w:val="0"/>
        <w:widowControl/>
        <w:spacing w:line="322" w:lineRule="exact" w:before="206" w:after="0"/>
        <w:ind w:left="0" w:right="0" w:firstLine="0"/>
        <w:jc w:val="left"/>
      </w:pPr>
      <w:r>
        <w:t>In addition to therapy, I found solace in creative expression.</w:t>
      </w:r>
    </w:p>
    <w:p>
      <w:pPr>
        <w:autoSpaceDN w:val="0"/>
        <w:autoSpaceDE w:val="0"/>
        <w:widowControl/>
        <w:spacing w:line="264" w:lineRule="exact" w:before="58" w:after="0"/>
        <w:ind w:left="0" w:right="0" w:firstLine="0"/>
        <w:jc w:val="left"/>
      </w:pPr>
      <w:r>
        <w:t>Writing, singing, painting – these became my outlets, my means of processing my emotions, my experiences, my journey towards self-acceptance. The act of creating became a form of self-healing, a way of transforming pain into beauty, of turning darkness into light.</w:t>
      </w:r>
    </w:p>
    <w:p>
      <w:pPr>
        <w:autoSpaceDN w:val="0"/>
        <w:autoSpaceDE w:val="0"/>
        <w:widowControl/>
        <w:spacing w:line="264" w:lineRule="exact" w:before="264" w:after="0"/>
        <w:ind w:left="0" w:right="144" w:firstLine="0"/>
        <w:jc w:val="left"/>
      </w:pPr>
      <w:r>
        <w:t>The support of my friends and family was also invaluable. Their love, their acceptance, their unwavering belief in me, provided me with the strength and courage to continue my journey. They reminded me of my worth, of my value, of my inherent goodness, even when I struggled to see it myself.</w:t>
      </w:r>
    </w:p>
    <w:p>
      <w:pPr>
        <w:autoSpaceDN w:val="0"/>
        <w:autoSpaceDE w:val="0"/>
        <w:widowControl/>
        <w:spacing w:line="264" w:lineRule="exact" w:before="264" w:after="0"/>
        <w:ind w:left="0" w:right="0" w:firstLine="0"/>
        <w:jc w:val="left"/>
      </w:pPr>
      <w:r>
        <w:t xml:space="preserve">Self-acceptance is not a destination, but a continuous process. It's a journey that requires ongoing effort, self-reflection, and a </w:t>
        <w:br/>
        <w:t>commitment to self-compassion. There will be times when we falter, when we stumble, when we fall back into old patterns of self-doubt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and self-criticism. And that's okay. The important thing is to get back up, to dust ourselves off, and to continue moving forward on our path towards self-acceptance.</w:t>
      </w:r>
    </w:p>
    <w:p>
      <w:pPr>
        <w:autoSpaceDN w:val="0"/>
        <w:autoSpaceDE w:val="0"/>
        <w:widowControl/>
        <w:spacing w:line="264" w:lineRule="exact" w:before="264" w:after="0"/>
        <w:ind w:left="0" w:right="0" w:firstLine="0"/>
        <w:jc w:val="left"/>
      </w:pPr>
      <w:r>
        <w:t xml:space="preserve">The power of self-acceptance lies in its ability to transform our lives. It allows us to embrace our imperfections, to forgive ourselves for our mistakes, to cultivate self-compassion, and to develop </w:t>
        <w:br/>
        <w:t xml:space="preserve">healthier relationships with ourselves and others. It frees us from the burden of self-judgment and allows us to live more </w:t>
        <w:br/>
        <w:t>authentically, more fully, more joyfully. It’s in the quiet acceptance of our whole selves that we find true freedom, a freedom that unlocks a wellspring of inner peace and resilience.</w:t>
      </w:r>
    </w:p>
    <w:p>
      <w:pPr>
        <w:autoSpaceDN w:val="0"/>
        <w:autoSpaceDE w:val="0"/>
        <w:widowControl/>
        <w:spacing w:line="264" w:lineRule="exact" w:before="264" w:after="0"/>
        <w:ind w:left="0" w:right="0" w:firstLine="0"/>
        <w:jc w:val="left"/>
      </w:pPr>
      <w:r>
        <w:t xml:space="preserve">The journey may be challenging, the path winding, but the </w:t>
        <w:br/>
        <w:t xml:space="preserve">destination—self-acceptance—is worth the effort. It’s a journey of self-discovery, a testament to the human spirit's capacity for </w:t>
        <w:br/>
        <w:t>resilience, and ultimately, a celebration of the beautiful, flawed, and ultimately magnificent tapestry of who we are. This self-acceptance, this understanding, is the quiet whisper of hope that echoes through the chambers of my heart, a constant reminder that even in the face of adversity, even in the depths of despair, there is a wellspring of strength, resilience, and unwavering hope within each of us, waiting to be discovered, nurtured, and embraced. It’s a melody of self-love, playing softly but surely, a testament to the enduring power of the human spirit.</w:t>
      </w:r>
    </w:p>
    <w:p>
      <w:pPr>
        <w:autoSpaceDN w:val="0"/>
        <w:autoSpaceDE w:val="0"/>
        <w:widowControl/>
        <w:spacing w:line="264" w:lineRule="exact" w:before="264" w:after="0"/>
        <w:ind w:left="0" w:right="0" w:firstLine="0"/>
        <w:jc w:val="left"/>
      </w:pPr>
      <w:r>
        <w:t xml:space="preserve">This acceptance extends beyond ourselves; it ripples outwards, impacting our relationships, our work, our contributions to the world. When we accept ourselves, we become more compassionate towards others, more understanding, more forgiving. We are better equipped to form genuine connections, to build meaningful </w:t>
        <w:br/>
        <w:t>relationships based on authenticity and mutual respect. We become more resilient in the face of adversity, more capable of navigating life's challenges with grace and fortitude. We are empowered to pursue our passions, to live our lives with purpose and intention, to make a positive impact on the world.</w:t>
      </w:r>
    </w:p>
    <w:p>
      <w:pPr>
        <w:autoSpaceDN w:val="0"/>
        <w:autoSpaceDE w:val="0"/>
        <w:widowControl/>
        <w:spacing w:line="264" w:lineRule="exact" w:before="264" w:after="0"/>
        <w:ind w:left="0" w:right="288" w:firstLine="0"/>
        <w:jc w:val="left"/>
      </w:pPr>
      <w:r>
        <w:t>The journey towards self-acceptance is a continuous evolution, a lifelong process of self-discovery and growth. There will be setbacks, moments of doubt, times when the old patterns of self-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criticism resurface. But these are simply opportunities for learning, for growth, for deepening our understanding of ourselves and our capacity for self-compassion.</w:t>
      </w:r>
    </w:p>
    <w:p>
      <w:pPr>
        <w:autoSpaceDN w:val="0"/>
        <w:autoSpaceDE w:val="0"/>
        <w:widowControl/>
        <w:spacing w:line="264" w:lineRule="exact" w:before="264" w:after="0"/>
        <w:ind w:left="0" w:right="0" w:firstLine="0"/>
        <w:jc w:val="left"/>
      </w:pPr>
      <w:r>
        <w:t xml:space="preserve">The whispers of hope, once faint and fragile, have grown into a powerful chorus, a symphony of self-acceptance and unwavering hope. It is a melody that resonates within me, a constant reminder of my worth, of my resilience, and of my capacity for love, both for myself and for others. It’s a testament to the transformative power of vulnerability, the healing balm of shared human experience, and the enduring strength of the human spirit. The journey continues, a dance between shadow and light, vulnerability and strength, </w:t>
        <w:br/>
        <w:t xml:space="preserve">imperfection and beauty, but now, it’s a dance I embrace, knowing that within the embrace of my own imperfections lies the true essence of my being, a being worthy of love, acceptance, and </w:t>
        <w:br/>
        <w:t>unwavering hope. And in that acceptance, I find not just peace, but purpose, a profound sense of belonging, and the quiet confidence to continue dancing, singing, and living fully, authentically, and with unwavering hope.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Burden of Responsibility</w:t>
      </w:r>
    </w:p>
    <w:p>
      <w:pPr>
        <w:autoSpaceDN w:val="0"/>
        <w:autoSpaceDE w:val="0"/>
        <w:widowControl/>
        <w:spacing w:line="264" w:lineRule="exact" w:before="286" w:after="0"/>
        <w:ind w:left="0" w:right="0" w:firstLine="0"/>
        <w:jc w:val="left"/>
      </w:pPr>
      <w:r>
        <w:t xml:space="preserve">The weight settled not on my shoulders, but in my chest, a heavy stone pressing against my ribs, constricting my breath. It wasn't the weight of physical burdens, not entirely. It was the weight of the world, a crushing sense of responsibility that had nothing to do with tangible tasks, but everything to do with the intangible </w:t>
        <w:br/>
        <w:t xml:space="preserve">anxieties that clung to me like a second skin. It was the weight of unspoken expectations, of silent pleas for help, of a world seemingly teetering on the brink, and a feeling, deep in my core, that </w:t>
        <w:br/>
        <w:t>somehow, it was my fault.</w:t>
      </w:r>
    </w:p>
    <w:p>
      <w:pPr>
        <w:autoSpaceDN w:val="0"/>
        <w:autoSpaceDE w:val="0"/>
        <w:widowControl/>
        <w:spacing w:line="264" w:lineRule="exact" w:before="264" w:after="0"/>
        <w:ind w:left="0" w:right="0" w:firstLine="0"/>
        <w:jc w:val="left"/>
      </w:pPr>
      <w:r>
        <w:t>This feeling wasn't new. It had been a constant companion, a shadow stretching long and dark across my path for as long as I could remember. Even as a child, I experienced the weight of the unspoken anxieties of others. My parents' hushed conversations, the strained smiles masking underlying tensions, the subtle shifts in atmosphere that spoke volumes more than words ever could – these were absorbed not as observations, but as responsibilities. As if by sensing their unease, I'd somehow inherited the burden of fixing it, of making everything alright.</w:t>
      </w:r>
    </w:p>
    <w:p>
      <w:pPr>
        <w:autoSpaceDN w:val="0"/>
        <w:autoSpaceDE w:val="0"/>
        <w:widowControl/>
        <w:spacing w:line="264" w:lineRule="exact" w:before="264" w:after="0"/>
        <w:ind w:left="0" w:right="144" w:firstLine="0"/>
        <w:jc w:val="left"/>
      </w:pPr>
      <w:r>
        <w:t>This sense of responsibility manifested in countless small ways. I was the mediator in sibling squabbles, the silent listener absorbing the anxieties of my friends, the one who took on extra tasks to ensure things ran smoothly, even if it meant sacrificing my own needs and desires. I was the invisible glue, the unseen hand that held everything together, or at least, I experienced the responsibility to be.</w:t>
      </w:r>
    </w:p>
    <w:p>
      <w:pPr>
        <w:autoSpaceDN w:val="0"/>
        <w:autoSpaceDE w:val="0"/>
        <w:widowControl/>
        <w:spacing w:line="264" w:lineRule="exact" w:before="60" w:after="0"/>
        <w:ind w:left="0" w:right="432" w:firstLine="0"/>
        <w:jc w:val="left"/>
      </w:pPr>
      <w:r>
        <w:t>But beneath the surface of this perceived strength, a quiet desperation brewed. The constant pressure to perform, to fix, to alleviate the anxieties of everyone around me, left me feeling exhausted, depleted, and profoundly alone.</w:t>
      </w:r>
    </w:p>
    <w:p>
      <w:pPr>
        <w:autoSpaceDN w:val="0"/>
        <w:autoSpaceDE w:val="0"/>
        <w:widowControl/>
        <w:spacing w:line="264" w:lineRule="exact" w:before="264" w:after="0"/>
        <w:ind w:left="0" w:right="144" w:firstLine="0"/>
        <w:jc w:val="left"/>
      </w:pPr>
      <w:r>
        <w:t>The line between empathy and self-sacrifice blurred. I wanted to help, to alleviate the suffering I witnessed in the world, both large and small. But this desire was twisted by a deep-seated fear of failure; a constant nagging worry that if I didn't do enough, if I didn't manage to solve everyone's problems, somehow, the world would collapse. It was a profoundly isolating experience,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crushing responsibility, a secret I carried alone, unable to articulate the weight I experienced without sounding melodramatic, overly dramatic, or simply crazy.</w:t>
      </w:r>
    </w:p>
    <w:p>
      <w:pPr>
        <w:autoSpaceDN w:val="0"/>
        <w:autoSpaceDE w:val="0"/>
        <w:widowControl/>
        <w:spacing w:line="264" w:lineRule="exact" w:before="264" w:after="0"/>
        <w:ind w:left="0" w:right="0" w:firstLine="0"/>
        <w:jc w:val="left"/>
      </w:pPr>
      <w:r>
        <w:t xml:space="preserve">This burden, this overwhelming sense of responsibility, became the soundtrack to my life, a relentless melody of anxiety that played on repeat in the background of my thoughts. It manifested in countless ways: insomnia, a constant state of hyper-vigilance, a tendency to overthink every single detail. The weight in my chest often </w:t>
        <w:br/>
        <w:t>intensified during moments of quiet, when the noise of the world diminished and the deafening silence amplified the inner turmoil. It was as if my mind, unable to find external distraction, turned inwards to confront the enormity of its anxieties.</w:t>
      </w:r>
    </w:p>
    <w:p>
      <w:pPr>
        <w:autoSpaceDN w:val="0"/>
        <w:autoSpaceDE w:val="0"/>
        <w:widowControl/>
        <w:spacing w:line="264" w:lineRule="exact" w:before="264" w:after="0"/>
        <w:ind w:left="0" w:right="0" w:firstLine="0"/>
        <w:jc w:val="left"/>
      </w:pPr>
      <w:r>
        <w:t>Seeking professional help was a turning point. It wasn't a simple matter of seeking a cure; it was more of a process of untangling the threads of my anxieties, of gently separating my responsibility for myself from my perceived responsibility for everyone else. Therapy provided a space to acknowledge the legitimacy of my feelings, a place where I could express the overwhelming weight without feeling judged or dismissed. It provided the space to unpack the childhood experiences that shaped my perception of responsibility, to begin to understand how my sense of worth was inextricably linked to my ability to “fix” everything.</w:t>
      </w:r>
    </w:p>
    <w:p>
      <w:pPr>
        <w:autoSpaceDN w:val="0"/>
        <w:autoSpaceDE w:val="0"/>
        <w:widowControl/>
        <w:spacing w:line="264" w:lineRule="exact" w:before="264" w:after="0"/>
        <w:ind w:left="0" w:right="0" w:firstLine="0"/>
        <w:jc w:val="left"/>
      </w:pPr>
      <w:r>
        <w:t xml:space="preserve">The therapy, however, wasn't a quick fix. It was a long, slow, </w:t>
        <w:br/>
        <w:t>painful process of re-calibration; a painstaking disentangling of myself from the world's problems, a gradual redefining of my role within it all. Learning to set boundaries, to prioritize my own needs, to say “no” without feeling overwhelmed with guilt, was a daily struggle, a hard-won victory in the battle against this crushing weight. It wasn't about neglecting the needs of others; it was about understanding my own limitations, about recognizing that I couldn't be everything to everyone.</w:t>
      </w:r>
    </w:p>
    <w:p>
      <w:pPr>
        <w:autoSpaceDN w:val="0"/>
        <w:autoSpaceDE w:val="0"/>
        <w:widowControl/>
        <w:spacing w:line="264" w:lineRule="exact" w:before="264" w:after="0"/>
        <w:ind w:left="0" w:right="144" w:firstLine="0"/>
        <w:jc w:val="left"/>
      </w:pPr>
      <w:r>
        <w:t xml:space="preserve">The realization that I couldn't save the world was both liberating and terrifying. Liberating because it released me from the </w:t>
        <w:br/>
        <w:t>impossible burden I'd placed upon myself, terrifying because it forced me to confront my own vulnerabilities, my own limitations. But in confronting these vulnerabilities, I discovered a resilience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 xml:space="preserve">never knew I possessed. I discovered that it was okay to be </w:t>
        <w:br/>
        <w:t>imperfect, to ask for help, to acknowledge that I couldn’t shoulder the weight of the world, alone.</w:t>
      </w:r>
    </w:p>
    <w:p>
      <w:pPr>
        <w:autoSpaceDN w:val="0"/>
        <w:autoSpaceDE w:val="0"/>
        <w:widowControl/>
        <w:spacing w:line="264" w:lineRule="exact" w:before="264" w:after="0"/>
        <w:ind w:left="0" w:right="0" w:firstLine="0"/>
        <w:jc w:val="left"/>
      </w:pPr>
      <w:r>
        <w:t xml:space="preserve">This journey towards accepting my own limitations hasn't erased the sense of responsibility, but it has redefined it. It’s no longer a crushing weight, but a more manageable burden. It is the weight of my own choices, my own actions, the weight of my own life, </w:t>
        <w:br/>
        <w:t>instead of the weight of the world's problems. It is a responsibility I embrace, not with a sense of dread, but with a renewed sense of purpose and the understanding that my capacity to help is most effective when it stems from a place of self-care, self-compassion and a strong sense of my own worth.</w:t>
      </w:r>
    </w:p>
    <w:p>
      <w:pPr>
        <w:autoSpaceDN w:val="0"/>
        <w:autoSpaceDE w:val="0"/>
        <w:widowControl/>
        <w:spacing w:line="264" w:lineRule="exact" w:before="264" w:after="0"/>
        <w:ind w:left="0" w:right="0" w:firstLine="0"/>
        <w:jc w:val="left"/>
      </w:pPr>
      <w:r>
        <w:t>The struggle continues, the weight is still there sometimes, a faint echo of the past, but it no longer crushes me. It’s a reminder, a gentle nudge, a whisper of the inner strength that emerges when I accept my imperfections and my limitations. It's a testament to the enduring resilience of the human spirit, a testament to the profound power of self-compassion, and the understanding that genuine empathy can only flourish from a place of self-love and acceptance.</w:t>
      </w:r>
    </w:p>
    <w:p>
      <w:pPr>
        <w:autoSpaceDN w:val="0"/>
        <w:autoSpaceDE w:val="0"/>
        <w:widowControl/>
        <w:spacing w:line="264" w:lineRule="exact" w:before="60" w:after="0"/>
        <w:ind w:left="0" w:right="432" w:firstLine="0"/>
        <w:jc w:val="left"/>
      </w:pPr>
      <w:r>
        <w:t>The weight of the world remains, but I have learned to carry it differently, now; with a quiet strength that comes from within.</w:t>
      </w:r>
    </w:p>
    <w:p>
      <w:pPr>
        <w:autoSpaceDN w:val="0"/>
        <w:autoSpaceDE w:val="0"/>
        <w:widowControl/>
        <w:spacing w:line="264" w:lineRule="exact" w:before="264" w:after="0"/>
        <w:ind w:left="0" w:right="0" w:firstLine="0"/>
        <w:jc w:val="left"/>
      </w:pPr>
      <w:r>
        <w:t>The journey isn't over. There are days when the old anxieties return, when the weight threatens to overwhelm me. But now I have the tools, the strategies, the support system to navigate these moments, to remember that I am not alone, and that my worth isn't determined by my ability to fix everything. My worth is inherent, regardless of external circumstances, regardless of the perceived weight of the world on my shoulders.</w:t>
      </w:r>
    </w:p>
    <w:p>
      <w:pPr>
        <w:autoSpaceDN w:val="0"/>
        <w:autoSpaceDE w:val="0"/>
        <w:widowControl/>
        <w:spacing w:line="264" w:lineRule="exact" w:before="264" w:after="0"/>
        <w:ind w:left="0" w:right="0" w:firstLine="0"/>
        <w:jc w:val="left"/>
      </w:pPr>
      <w:r>
        <w:t xml:space="preserve">I write these words not as a resolution, but as an ongoing </w:t>
        <w:br/>
        <w:t>conversation, a testament to the continuous evolution of my own understanding. This is a story still unfolding, a melody still being composed, a journey towards a self-acceptance that extends beyond the boundaries of my own heart, reaching out to embrace the shared human experience of vulnerability, empathy, and the quiet strength that emerges when we learn to let go of the impossible burden of carrying the world on our own shoulders. The weight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remains, but now it's a weight I carry with a lighter heart, and a stronger spirit. The song of self-acceptance continues, a slow, steady, hopeful rhythm, beating gently in the quiet chambers of my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Relief</w:t>
      </w:r>
    </w:p>
    <w:p>
      <w:pPr>
        <w:autoSpaceDN w:val="0"/>
        <w:autoSpaceDE w:val="0"/>
        <w:widowControl/>
        <w:spacing w:line="264" w:lineRule="exact" w:before="286" w:after="0"/>
        <w:ind w:left="0" w:right="0" w:firstLine="0"/>
        <w:jc w:val="left"/>
      </w:pPr>
      <w:r>
        <w:t>The initial relief I found in therapy wasn't a sudden lightness, but a slow, gradual unburdening. It was like untangling a Gordian knot, each unraveling thread revealing a new layer of complexity, a new source of anxiety I hadn't even realized existed. The therapist, a kind woman with eyes that seemed to understand the unspoken language of my soul, helped me dissect the years of accumulated weight, patiently guiding me through the maze of my own making.</w:t>
      </w:r>
    </w:p>
    <w:p>
      <w:pPr>
        <w:autoSpaceDN w:val="0"/>
        <w:autoSpaceDE w:val="0"/>
        <w:widowControl/>
        <w:spacing w:line="264" w:lineRule="exact" w:before="264" w:after="0"/>
        <w:ind w:left="0" w:right="0" w:firstLine="0"/>
        <w:jc w:val="left"/>
      </w:pPr>
      <w:r>
        <w:t xml:space="preserve">One of the first coping mechanisms we addressed was my unhealthy tendency to overwork. It had started subtly, a desire to prove my worth, to earn the approval I craved. This manifested in taking on extra responsibilities at work, volunteering for every project, and consistently exceeding expectations, even when it left me exhausted and emotionally drained. It was a desperate attempt to control the uncontrollable, a misguided belief that by working harder, I could somehow control the anxieties that swirled around me. The </w:t>
        <w:br/>
        <w:t>therapist helped me see that this relentless pursuit of perfection wasn't a sign of strength, but a symptom of deeper insecurities. She helped me redefine success, not as an endless to-do list, but as a balance between productivity and self-care.</w:t>
      </w:r>
    </w:p>
    <w:p>
      <w:pPr>
        <w:autoSpaceDN w:val="0"/>
        <w:autoSpaceDE w:val="0"/>
        <w:widowControl/>
        <w:spacing w:line="264" w:lineRule="exact" w:before="264" w:after="0"/>
        <w:ind w:left="0" w:right="0" w:firstLine="0"/>
        <w:jc w:val="left"/>
      </w:pPr>
      <w:r>
        <w:t xml:space="preserve">Learning to say "no" experienced like a betrayal, an act of self-sabotage. It triggered a cascade of anxieties – the fear of disappointing others, the fear of being seen as selfish or lazy, the fear of losing their approval. But with each carefully crafted "no," a small seed of self-respect took root. It was a painstaking process, each rejection a small victory in the battle against the ingrained habit of people-pleasing. The therapist encouraged me to practice setting </w:t>
        <w:br/>
        <w:t>boundaries, starting with small requests and gradually escalating to larger ones. She taught me to frame my refusals not as rejections, but as expressions of my own limitations and self-preservation.</w:t>
      </w:r>
    </w:p>
    <w:p>
      <w:pPr>
        <w:autoSpaceDN w:val="0"/>
        <w:autoSpaceDE w:val="0"/>
        <w:widowControl/>
        <w:spacing w:line="264" w:lineRule="exact" w:before="264" w:after="0"/>
        <w:ind w:left="0" w:right="0" w:firstLine="0"/>
        <w:jc w:val="left"/>
      </w:pPr>
      <w:r>
        <w:t>Sleep, once a distant dream, became a battleground. My mind, a relentless factory of worries, churned long after my body had surrendered to exhaustion. Cognitive behavioral therapy (CBT) became my unexpected ally. We worked together to identify the negative thought patterns that fueled my insomnia, challenging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catastrophic predictions my mind conjured up. Techniques like mindfulness and meditation helped quiet the incessant chatter, providing a sanctuary of calm amidst the storm. Gradually, I began to reclaim the restorative power of sleep, allowing my body and mind to heal.</w:t>
      </w:r>
    </w:p>
    <w:p>
      <w:pPr>
        <w:autoSpaceDN w:val="0"/>
        <w:autoSpaceDE w:val="0"/>
        <w:widowControl/>
        <w:spacing w:line="264" w:lineRule="exact" w:before="264" w:after="0"/>
        <w:ind w:left="0" w:right="144" w:firstLine="0"/>
        <w:jc w:val="left"/>
      </w:pPr>
      <w:r>
        <w:t xml:space="preserve">Ironically, my attempts to escape the weight sometimes led me to unhealthy coping mechanisms. There were periods where I sought solace in unhealthy habits – an over-reliance on caffeine to mask my exhaustion, an unhealthy attachment to social media as a temporary distraction, and brief, but intense, periods of emotional eating. These weren't conscious choices; they were desperate attempts to silence the relentless anxiety, to numb the </w:t>
        <w:br/>
        <w:t xml:space="preserve">overwhelming sense of responsibility. But each time, these fleeting escapes only amplified the underlying problems. They were </w:t>
        <w:br/>
        <w:t>temporary band-aids on a gaping wound.</w:t>
      </w:r>
    </w:p>
    <w:p>
      <w:pPr>
        <w:autoSpaceDN w:val="0"/>
        <w:autoSpaceDE w:val="0"/>
        <w:widowControl/>
        <w:spacing w:line="264" w:lineRule="exact" w:before="264" w:after="0"/>
        <w:ind w:left="0" w:right="0" w:firstLine="0"/>
        <w:jc w:val="left"/>
      </w:pPr>
      <w:r>
        <w:t xml:space="preserve">Recognizing these unhealthy patterns was crucial. The therapist didn't judge; she simply helped me understand the root causes and develop healthier alternatives. We explored the connection between my emotional eating and my feelings of inadequacy, the way I used social media to avoid confronting my own emotions, and how caffeine fuelled a vicious cycle of anxiety and exhaustion. Replacing these habits with healthier ones – regular exercise, mindful </w:t>
        <w:br/>
        <w:t>breathing techniques, and creative outlets like writing and music –proved to be a slow but steady process of rebuilding, of reclaiming my life one small step at a time.</w:t>
      </w:r>
    </w:p>
    <w:p>
      <w:pPr>
        <w:autoSpaceDN w:val="0"/>
        <w:autoSpaceDE w:val="0"/>
        <w:widowControl/>
        <w:spacing w:line="264" w:lineRule="exact" w:before="264" w:after="0"/>
        <w:ind w:left="0" w:right="0" w:firstLine="0"/>
        <w:jc w:val="left"/>
      </w:pPr>
      <w:r>
        <w:t xml:space="preserve">Art became a crucial part of my healing journey. The act of </w:t>
        <w:br/>
        <w:t xml:space="preserve">creating, of translating my anxieties into words and melodies, proved to be deeply cathartic. The songs I wrote during this period weren't just expressions of my pain; they were also acts of defiance, declarations of resilience. They were my way of processing the overwhelming emotions, of transforming the darkness into </w:t>
        <w:br/>
        <w:t>something beautiful, something meaningful. Each note, each lyric, was a step towards self-acceptance, a testament to the healing power of creative expression.</w:t>
      </w:r>
    </w:p>
    <w:p>
      <w:pPr>
        <w:autoSpaceDN w:val="0"/>
        <w:autoSpaceDE w:val="0"/>
        <w:widowControl/>
        <w:spacing w:line="264" w:lineRule="exact" w:before="264" w:after="0"/>
        <w:ind w:left="0" w:right="144" w:firstLine="0"/>
        <w:jc w:val="left"/>
      </w:pPr>
      <w:r>
        <w:t>The weight of the world didn't disappear overnight. There were setbacks, moments when the anxieties returned with a vengeance,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threatening to engulf me. But now I had tools to combat them – a supportive therapist, healthy coping mechanisms, a network of friends and family who understood my struggles, and a renewed faith in my ability to navigate the challenges ahead. I learned to approach these difficult moments not as signs of failure, but as opportunities for growth, as reminders of my own resilience.</w:t>
      </w:r>
    </w:p>
    <w:p>
      <w:pPr>
        <w:autoSpaceDN w:val="0"/>
        <w:autoSpaceDE w:val="0"/>
        <w:widowControl/>
        <w:spacing w:line="264" w:lineRule="exact" w:before="264" w:after="0"/>
        <w:ind w:left="0" w:right="0" w:firstLine="0"/>
        <w:jc w:val="left"/>
      </w:pPr>
      <w:r>
        <w:t xml:space="preserve">This journey wasn't just about alleviating the symptoms; it was about understanding the root causes of my anxiety, about </w:t>
        <w:br/>
        <w:t xml:space="preserve">confronting the deep-seated insecurities that fueled my relentless pursuit of perfection. It was about accepting my limitations, </w:t>
        <w:br/>
        <w:t>recognizing that I wasn't responsible for fixing everyone's problems, and understanding that my own well-being was not a luxury, but a necessity. Self-care wasn't selfish; it was essential. It was the fuel that powered my capacity for empathy, the foundation upon which I could build healthier relationships, and the source of my own quiet strength.</w:t>
      </w:r>
    </w:p>
    <w:p>
      <w:pPr>
        <w:autoSpaceDN w:val="0"/>
        <w:autoSpaceDE w:val="0"/>
        <w:widowControl/>
        <w:spacing w:line="264" w:lineRule="exact" w:before="264" w:after="0"/>
        <w:ind w:left="0" w:right="0" w:firstLine="0"/>
        <w:jc w:val="left"/>
      </w:pPr>
      <w:r>
        <w:t xml:space="preserve">The process of healing is ongoing, a continuous journey of self-discovery and acceptance. There will always be moments of </w:t>
        <w:br/>
        <w:t xml:space="preserve">anxiety, moments when the weight of the world feels too heavy to bear. But now, I approach those moments with a different </w:t>
        <w:br/>
        <w:t xml:space="preserve">perspective, with a renewed sense of hope and self-compassion. I've learned that it's okay to ask for help, to lean on others, to </w:t>
        <w:br/>
        <w:t xml:space="preserve">acknowledge my own vulnerabilities. In embracing my </w:t>
        <w:br/>
        <w:t xml:space="preserve">imperfections, I've discovered a resilience I never knew I possessed, a strength that stems from self-acceptance and a deep </w:t>
        <w:br/>
        <w:t>understanding of my own worth. The weight remains, but it no longer crushes me. It shapes me, challenges me, and reminds me of the strength I've found within myself to navigate life's complexities, one song, one breath, one day at a time. The symphony of my life is still being composed, but now, it's a melody I'm learning to conduct with a lighter heart and a stronger, more compassionate spirit. The journey continues, but the path is clearer, and the destination, though still uncertain, feels infinitely more hopeful. The weight is there, a constant companion, but it no longer defines me. It is simply a part of the story, woven into the intricate tapestry of my life, a testament to my journey of resilience and self-discovery. The song continues, its rhythm steady, its melody ever-evolving, a testament to the ongoing journey of self-acceptance and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Support</w:t>
      </w:r>
    </w:p>
    <w:p>
      <w:pPr>
        <w:autoSpaceDN w:val="0"/>
        <w:autoSpaceDE w:val="0"/>
        <w:widowControl/>
        <w:spacing w:line="264" w:lineRule="exact" w:before="286" w:after="0"/>
        <w:ind w:left="0" w:right="144" w:firstLine="0"/>
        <w:jc w:val="left"/>
      </w:pPr>
      <w:r>
        <w:t xml:space="preserve">The melody of my life, once a discordant cacophony of anxieties, began to find a gentler rhythm. The realization that I wasn't alone in carrying this weight, that others understood the silent struggles I'd been enduring, was a profound shift. It wasn't a sudden </w:t>
        <w:br/>
        <w:t xml:space="preserve">epiphany, but a gradual dawning, a slow crescendo of </w:t>
        <w:br/>
        <w:t>understanding that began with a whispered confession to a close friend.</w:t>
      </w:r>
    </w:p>
    <w:p>
      <w:pPr>
        <w:autoSpaceDN w:val="0"/>
        <w:autoSpaceDE w:val="0"/>
        <w:widowControl/>
        <w:spacing w:line="264" w:lineRule="exact" w:before="264" w:after="0"/>
        <w:ind w:left="0" w:right="0" w:firstLine="0"/>
        <w:jc w:val="left"/>
      </w:pPr>
      <w:r>
        <w:t xml:space="preserve">Sarah, a kindred spirit with her own battles fought and won, </w:t>
        <w:br/>
        <w:t xml:space="preserve">listened with a quiet empathy that mirrored the understanding I'd found in my therapist. She didn't offer platitudes or quick fixes, but simply offered her presence, a safe space where I could unravel the tangled threads of my anxieties without judgment. Her willingness to share her own vulnerabilities, her own moments of feeling lost and overwhelmed, created a powerful connection, a shared </w:t>
        <w:br/>
        <w:t xml:space="preserve">understanding that transcended words. It was in that shared </w:t>
        <w:br/>
        <w:t>vulnerability that I found a potent antidote to the isolating effects of my mental health struggles.</w:t>
      </w:r>
    </w:p>
    <w:p>
      <w:pPr>
        <w:autoSpaceDN w:val="0"/>
        <w:autoSpaceDE w:val="0"/>
        <w:widowControl/>
        <w:spacing w:line="264" w:lineRule="exact" w:before="264" w:after="0"/>
        <w:ind w:left="0" w:right="0" w:firstLine="0"/>
        <w:jc w:val="left"/>
      </w:pPr>
      <w:r>
        <w:t xml:space="preserve">This newfound connection wasn't limited to Sarah. Reaching out to my family, a process that initially experienced daunting, proved to be </w:t>
        <w:br/>
        <w:t xml:space="preserve">surprisingly liberating. The fear of judgment, of being seen as weak or broken, gradually subsided as I witnessed their unwavering love and support. My mother, whose own life had been marked by its share of challenges, offered a quiet strength and unwavering belief in my capacity to heal. My father, a man of few words, </w:t>
        <w:br/>
        <w:t>demonstrated his support through small acts of kindness – a simple phone call, a thoughtful gesture, a reassuring presence. It was in these quiet acts of love that I found a deeper connection, a renewed sense of belonging.</w:t>
      </w:r>
    </w:p>
    <w:p>
      <w:pPr>
        <w:autoSpaceDN w:val="0"/>
        <w:autoSpaceDE w:val="0"/>
        <w:widowControl/>
        <w:spacing w:line="264" w:lineRule="exact" w:before="264" w:after="0"/>
        <w:ind w:left="0" w:right="0" w:firstLine="0"/>
        <w:jc w:val="left"/>
      </w:pPr>
      <w:r>
        <w:t xml:space="preserve">The support I found within my family, however, was not without its complexities. The conversation wasn't easy, nor was it </w:t>
        <w:br/>
        <w:t>instantaneous. There were moments of awkwardness, hesitations, and misunderstandings. My initial attempts to explain the nature of my anxieties were met with a mixture of confusion, concern, and even a touch of disbelief. The language of mental health, still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shrouded in stigma, wasn't always readily understood. But with patience and persistence, a slow but steady dialogue emerged, a gradual bridging of the gap between my internal world and their external perceptions. They began to understand the unseen </w:t>
        <w:br/>
        <w:t>struggles I'd been silently enduring. This, in turn, allowed me to feel safe enough to express myself more honestly and fully.</w:t>
      </w:r>
    </w:p>
    <w:p>
      <w:pPr>
        <w:autoSpaceDN w:val="0"/>
        <w:autoSpaceDE w:val="0"/>
        <w:widowControl/>
        <w:spacing w:line="264" w:lineRule="exact" w:before="264" w:after="0"/>
        <w:ind w:left="0" w:right="144" w:firstLine="0"/>
        <w:jc w:val="left"/>
      </w:pPr>
      <w:r>
        <w:t xml:space="preserve">My professional support network also expanded. Beyond the individual therapy sessions, I discovered the transformative power of group therapy. Sharing my experiences with others who </w:t>
        <w:br/>
        <w:t xml:space="preserve">understood the nuances of anxiety, the subtle ways it could </w:t>
        <w:br/>
        <w:t xml:space="preserve">infiltrate every aspect of life, proved to be incredibly cathartic. It was a safe space to speak freely, to acknowledge vulnerabilities without shame, and to find solace in the shared experiences of others. Hearing their stories, their struggles, and their triumphs, helped me realize that I wasn't alone in my suffering, that my experiences were valid, and that healing was possible. The group became a sanctuary, a place of mutual support and shared </w:t>
        <w:br/>
        <w:t>understanding.</w:t>
      </w:r>
    </w:p>
    <w:p>
      <w:pPr>
        <w:autoSpaceDN w:val="0"/>
        <w:autoSpaceDE w:val="0"/>
        <w:widowControl/>
        <w:spacing w:line="264" w:lineRule="exact" w:before="264" w:after="0"/>
        <w:ind w:left="0" w:right="288" w:firstLine="0"/>
        <w:jc w:val="left"/>
      </w:pPr>
      <w:r>
        <w:t xml:space="preserve">The support I received wasn't solely confined to professional channels; it extended to unexpected sources. A chance encounter with a former colleague, a casual conversation with a stranger, a kind word from a neighbour – all these seemingly insignificant interactions became sources of unexpected comfort. Each act of kindness, each gesture of empathy, served as a reminder that human connection was a powerful force, a source of resilience in the face of adversity. It was in these moments of unexpected connection that I found a deeper understanding of the </w:t>
        <w:br/>
        <w:t>interconnectedness of human experience.</w:t>
      </w:r>
    </w:p>
    <w:p>
      <w:pPr>
        <w:autoSpaceDN w:val="0"/>
        <w:autoSpaceDE w:val="0"/>
        <w:widowControl/>
        <w:spacing w:line="264" w:lineRule="exact" w:before="264" w:after="0"/>
        <w:ind w:left="0" w:right="0" w:firstLine="0"/>
        <w:jc w:val="left"/>
      </w:pPr>
      <w:r>
        <w:t>The weight of the world, once a crushing burden, began to feel more manageable. The load, while still present, didn't seem quite so insurmountable. This wasn't because the challenges vanished, but because I discovered a powerful network of support, a constellation of individuals who understood, who cared, and who were willing to walk alongside me on my journey. The process of seeking and receiving support wasn't always easy, and required courage and vulnerability. It was a step outside of my comfort zone; a choice to relinquish the burden of carrying everything alone.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This newfound support wasn't merely a lifeline; it was a catalyst for growth, a springboard for self-discovery. It enabled me to explore the deeper roots of my anxieties, to understand their origins, and to develop healthier coping mechanisms. The combination of </w:t>
        <w:br/>
        <w:t>professional guidance, personal connections, and self-care practices became a powerful formula for healing.</w:t>
      </w:r>
    </w:p>
    <w:p>
      <w:pPr>
        <w:autoSpaceDN w:val="0"/>
        <w:autoSpaceDE w:val="0"/>
        <w:widowControl/>
        <w:spacing w:line="264" w:lineRule="exact" w:before="264" w:after="0"/>
        <w:ind w:left="0" w:right="0" w:firstLine="0"/>
        <w:jc w:val="left"/>
      </w:pPr>
      <w:r>
        <w:t xml:space="preserve">The act of asking for help, once perceived as a sign of weakness, transformed into an act of courage and self-love. It was an </w:t>
        <w:br/>
        <w:t xml:space="preserve">acknowledgement of my own limitations, a recognition that I didn't have to carry the weight of the world alone. It was also a </w:t>
        <w:br/>
        <w:t>demonstration of my strength, a testament to my willingness to seek assistance, to confront my vulnerabilities, and to embrace the power of human connection. This realization profoundly shifted my perspective, replacing self-reproach with self-compassion.</w:t>
      </w:r>
    </w:p>
    <w:p>
      <w:pPr>
        <w:autoSpaceDN w:val="0"/>
        <w:autoSpaceDE w:val="0"/>
        <w:widowControl/>
        <w:spacing w:line="264" w:lineRule="exact" w:before="264" w:after="0"/>
        <w:ind w:left="0" w:right="0" w:firstLine="0"/>
        <w:jc w:val="left"/>
      </w:pPr>
      <w:r>
        <w:t xml:space="preserve">The support I received wasn't just about alleviating the symptoms; it was about nurturing my inner strength, fostering a deeper sense of self-worth, and cultivating resilience. It helped me to see my </w:t>
        <w:br/>
        <w:t>vulnerabilities not as flaws but as integral parts of my being, aspects of myself that added to the richness and depth of my experience. It allowed me to embrace my imperfections, to celebrate my unique strengths, and to recognize the inherent value of my existence, regardless of my struggles.</w:t>
      </w:r>
    </w:p>
    <w:p>
      <w:pPr>
        <w:autoSpaceDN w:val="0"/>
        <w:autoSpaceDE w:val="0"/>
        <w:widowControl/>
        <w:spacing w:line="264" w:lineRule="exact" w:before="264" w:after="0"/>
        <w:ind w:left="0" w:right="144" w:firstLine="0"/>
        <w:jc w:val="left"/>
      </w:pPr>
      <w:r>
        <w:t xml:space="preserve">The journey of finding and receiving support wasn't a linear </w:t>
        <w:br/>
        <w:t>progression. There were setbacks, moments when the weight returned with renewed intensity. There were times when doubt crept in, when the anxieties threatened to overwhelm my carefully constructed coping mechanisms. But each time, I returned to my support network, drawing strength from the understanding and compassion of those around me. I learned to treat these moments not as failures but as opportunities for growth, as reminders of my own resilience and the unwavering support system I'd cultivated.</w:t>
      </w:r>
    </w:p>
    <w:p>
      <w:pPr>
        <w:autoSpaceDN w:val="0"/>
        <w:autoSpaceDE w:val="0"/>
        <w:widowControl/>
        <w:spacing w:line="264" w:lineRule="exact" w:before="264" w:after="0"/>
        <w:ind w:left="0" w:right="288" w:firstLine="0"/>
        <w:jc w:val="left"/>
      </w:pPr>
      <w:r>
        <w:t>The weight of the world remains, a constant companion on my journey. It shapes my experiences, colors my perceptions, and reminds me of the human capacity for both suffering and joy. But now, the weight is shared, distributed amongst those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understand, who care, and who are willing to carry a portion of the load with me. The melody of my life, once a solitary lament, is now evolving into a richer, more harmonious composition, enriched by the shared experiences, unwavering support, and the enduring strength of human connection. It is a song of resilience, a symphony of shared burdens and shared triumphs, a melody that continues to unfold, day by day, note by note, a testament to the enduring power of human connection and the healing power of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Sharing the Load</w:t>
      </w:r>
    </w:p>
    <w:p>
      <w:pPr>
        <w:autoSpaceDN w:val="0"/>
        <w:autoSpaceDE w:val="0"/>
        <w:widowControl/>
        <w:spacing w:line="264" w:lineRule="exact" w:before="286" w:after="0"/>
        <w:ind w:left="0" w:right="0" w:firstLine="0"/>
        <w:jc w:val="left"/>
      </w:pPr>
      <w:r>
        <w:t>The realization that the weight wasn't solely mine to bear marked a turning point. It wasn't a sudden shedding of burdens, but a gradual understanding, a slow unwinding of the solitary narrative I had woven around my anxieties. This wasn't about seeking pity or validation; it was about recognizing the inherent limitations of self-reliance, the profound strength in acknowledging vulnerability, and the transformative power of shared experience.</w:t>
      </w:r>
    </w:p>
    <w:p>
      <w:pPr>
        <w:autoSpaceDN w:val="0"/>
        <w:autoSpaceDE w:val="0"/>
        <w:widowControl/>
        <w:spacing w:line="264" w:lineRule="exact" w:before="264" w:after="0"/>
        <w:ind w:left="0" w:right="0" w:firstLine="0"/>
        <w:jc w:val="left"/>
      </w:pPr>
      <w:r>
        <w:t xml:space="preserve">This understanding blossomed organically, not through a grand plan or a deliberate search for support, but through small, </w:t>
        <w:br/>
        <w:t>seemingly insignificant interactions. A conversation with an old friend, a shared laugh over a cup of coffee, a quiet moment of shared contemplation – these were the threads that began to weave a tapestry of connection, a supportive network that would become my anchor in the storms to come. It wasn’t always easy. The initial hesitancy, the fear of judgment, the worry that my vulnerabilities would be seen as weaknesses – these were all hurdles I had to overcome. But the rewards far outweighed the risks.</w:t>
      </w:r>
    </w:p>
    <w:p>
      <w:pPr>
        <w:autoSpaceDN w:val="0"/>
        <w:autoSpaceDE w:val="0"/>
        <w:widowControl/>
        <w:spacing w:line="264" w:lineRule="exact" w:before="264" w:after="0"/>
        <w:ind w:left="0" w:right="0" w:firstLine="0"/>
        <w:jc w:val="left"/>
      </w:pPr>
      <w:r>
        <w:t>The beauty of this support system lay in its diversity. It wasn't confined to professional therapists or close friends; it extended to unexpected quarters, surprising sources of strength and solace. A chance meeting with a former teacher, a supportive email from a colleague, a compassionate ear from a stranger – each interaction, however fleeting, served as a potent reminder that I wasn't alone, that my struggles resonated with others, and that even the smallest acts of kindness could have a profound impact. These connections, these gestures of empathy, created a sense of belonging, a feeling of being seen and understood in ways I had never experienced before.</w:t>
      </w:r>
    </w:p>
    <w:p>
      <w:pPr>
        <w:autoSpaceDN w:val="0"/>
        <w:autoSpaceDE w:val="0"/>
        <w:widowControl/>
        <w:spacing w:line="264" w:lineRule="exact" w:before="264" w:after="0"/>
        <w:ind w:left="0" w:right="0" w:firstLine="0"/>
        <w:jc w:val="left"/>
      </w:pPr>
      <w:r>
        <w:t xml:space="preserve">One unexpected source of strength came from an online community dedicated to mental health advocacy. Initially hesitant, I was </w:t>
        <w:br/>
        <w:t xml:space="preserve">surprised to find a sanctuary of shared experiences. Reading others' stories, their struggles, their victories, their setbacks, experienced like </w:t>
        <w:br/>
        <w:t>finding a missing piece of my own narrative. It was profoundly validating to realize that the anxieties that felt so isolating were actually universal experiences, expressed in countless different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ways. The anonymity of the online space allowed for a rawness and honesty that I couldn’t always express in face-to-face interactions. This digital community became a safe space, a place where I could both offer and receive support, a powerful reminder that connection transcends physical proximity.</w:t>
      </w:r>
    </w:p>
    <w:p>
      <w:pPr>
        <w:autoSpaceDN w:val="0"/>
        <w:autoSpaceDE w:val="0"/>
        <w:widowControl/>
        <w:spacing w:line="264" w:lineRule="exact" w:before="264" w:after="0"/>
        <w:ind w:left="0" w:right="0" w:firstLine="0"/>
        <w:jc w:val="left"/>
      </w:pPr>
      <w:r>
        <w:t xml:space="preserve">The act of sharing my burdens, of speaking openly about my </w:t>
        <w:br/>
        <w:t xml:space="preserve">struggles, was not without its challenges. There were moments of doubt, of self-consciousness, of the fear of being misunderstood or judged. But the overwhelming response was one of empathy, acceptance, and support. The realization that my vulnerabilities weren’t flaws but integral parts of my being was a profound shift in perspective. It was a permission slip to be imperfectly me, to </w:t>
        <w:br/>
        <w:t>embrace my vulnerabilities without shame or self-reproach.</w:t>
      </w:r>
    </w:p>
    <w:p>
      <w:pPr>
        <w:autoSpaceDN w:val="0"/>
        <w:autoSpaceDE w:val="0"/>
        <w:widowControl/>
        <w:spacing w:line="264" w:lineRule="exact" w:before="264" w:after="0"/>
        <w:ind w:left="0" w:right="0" w:firstLine="0"/>
        <w:jc w:val="left"/>
      </w:pPr>
      <w:r>
        <w:t>This newfound community didn't erase the weight, didn't magically eliminate the anxieties or the uncertainties. The burdens remained, but they experienced different, lighter, less oppressive. It was as though the weight had been redistributed, shared amongst a constellation of individuals who understood, who cared, and who were willing to walk alongside me. The journey was still arduous, the path still winding, but I was no longer walking alone.</w:t>
      </w:r>
    </w:p>
    <w:p>
      <w:pPr>
        <w:autoSpaceDN w:val="0"/>
        <w:autoSpaceDE w:val="0"/>
        <w:widowControl/>
        <w:spacing w:line="264" w:lineRule="exact" w:before="264" w:after="0"/>
        <w:ind w:left="0" w:right="0" w:firstLine="0"/>
        <w:jc w:val="left"/>
      </w:pPr>
      <w:r>
        <w:t xml:space="preserve">This shared journey transformed my understanding of resilience. It wasn't about overcoming adversity independently, but about </w:t>
        <w:br/>
        <w:t xml:space="preserve">navigating it collaboratively, leaning on the strength and support of others. It was a recognition that vulnerability wasn't weakness, but a testament to human connection and empathy. The act of seeking and accepting support became an act of self-compassion, a </w:t>
        <w:br/>
        <w:t xml:space="preserve">recognition of my own limitations and the inherent value in </w:t>
        <w:br/>
        <w:t>interdependence.</w:t>
      </w:r>
    </w:p>
    <w:p>
      <w:pPr>
        <w:autoSpaceDN w:val="0"/>
        <w:autoSpaceDE w:val="0"/>
        <w:widowControl/>
        <w:spacing w:line="264" w:lineRule="exact" w:before="264" w:after="0"/>
        <w:ind w:left="0" w:right="144" w:firstLine="0"/>
        <w:jc w:val="left"/>
      </w:pPr>
      <w:r>
        <w:t>Moreover, this shared experience fostered a deeper sense of self-compassion. I learned to treat myself with the same kindness and understanding that I offered to others. The self-criticism that had once been a constant companion began to subside, replaced by a gentle self-acceptance, a recognition of my own inherent worth, irrespective of my struggles. This shift in self-perception was a profound and transformative experience, enabling me to navigate the complexities of life with a renewed sense of hope and purpose.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The support I received extended beyond mere emotional comfort; it also facilitated practical assistance. Friends helped with everyday tasks during periods of intense anxiety, offering a helping hand when I was struggling to cope. Family members provided financial support, ensuring that I could access necessary treatment and resources. This practical assistance was as vital as the emotional support, alleviating some of the practical burdens that often </w:t>
        <w:br/>
        <w:t>accompany mental health challenges. It demonstrated the profound impact of concrete support in navigating difficult times.</w:t>
      </w:r>
    </w:p>
    <w:p>
      <w:pPr>
        <w:autoSpaceDN w:val="0"/>
        <w:autoSpaceDE w:val="0"/>
        <w:widowControl/>
        <w:spacing w:line="264" w:lineRule="exact" w:before="264" w:after="0"/>
        <w:ind w:left="0" w:right="0" w:firstLine="0"/>
        <w:jc w:val="left"/>
      </w:pPr>
      <w:r>
        <w:t xml:space="preserve">The support network wasn't static; it evolved organically, expanding and contracting according to my needs. Some connections deepened over time, while others faded naturally. This fluidity was a </w:t>
        <w:br/>
        <w:t>testament to the dynamic nature of human relationships and the inherent ebb and flow of support systems. The most important aspect was the recognition that support could come from a variety of sources, and the willingness to seek it out when needed.</w:t>
      </w:r>
    </w:p>
    <w:p>
      <w:pPr>
        <w:autoSpaceDN w:val="0"/>
        <w:autoSpaceDE w:val="0"/>
        <w:widowControl/>
        <w:spacing w:line="264" w:lineRule="exact" w:before="264" w:after="0"/>
        <w:ind w:left="0" w:right="144" w:firstLine="0"/>
        <w:jc w:val="left"/>
      </w:pPr>
      <w:r>
        <w:t>My journey of sharing the load was not a linear progression. There were setbacks, moments of relapse, times when the weight experienced overwhelming. There were days when the anxieties returned with renewed intensity, threatening to engulf me once more. But these moments became opportunities for growth, for deepening my connection with my support network. Each setback reaffirmed the importance of continued effort, the need for ongoing self-care, and the indispensable role of community support.</w:t>
      </w:r>
    </w:p>
    <w:p>
      <w:pPr>
        <w:autoSpaceDN w:val="0"/>
        <w:autoSpaceDE w:val="0"/>
        <w:widowControl/>
        <w:spacing w:line="264" w:lineRule="exact" w:before="264" w:after="0"/>
        <w:ind w:left="0" w:right="0" w:firstLine="0"/>
        <w:jc w:val="left"/>
      </w:pPr>
      <w:r>
        <w:t xml:space="preserve">Through it all, I learned the profound truth that the weight of the world is not meant to be carried alone. The human experience is inherently relational, and our capacity to navigate life's challenges is inextricably linked to the strength and support of our </w:t>
        <w:br/>
        <w:t xml:space="preserve">communities. This isn't a sign of weakness, but of our </w:t>
        <w:br/>
        <w:t xml:space="preserve">interconnectedness, our shared humanity, and the enduring power of human connection in the face of adversity. The melody of my life, once a solitary lament, has evolved into a richer, more </w:t>
        <w:br/>
        <w:t>complex, and ultimately more beautiful composition – a symphony of shared burdens and shared triumphs, a testament to the enduring power of community and the healing grace of shared experience. The weight still exists, but it is distributed, shared, and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bearable. And in that sharing, I found not just survival, but a profound and unexpected flourishing.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Lightening the Load</w:t>
      </w:r>
    </w:p>
    <w:p>
      <w:pPr>
        <w:autoSpaceDN w:val="0"/>
        <w:autoSpaceDE w:val="0"/>
        <w:widowControl/>
        <w:spacing w:line="264" w:lineRule="exact" w:before="286" w:after="0"/>
        <w:ind w:left="0" w:right="0" w:firstLine="0"/>
        <w:jc w:val="left"/>
      </w:pPr>
      <w:r>
        <w:t xml:space="preserve">The final stanza resonated deeply, a quiet affirmation echoing the journey I'd undertaken. It wasn't a triumphant declaration of victory over adversity, but a poignant acknowledgement of the ongoing, ever-evolving nature of the struggle. The weight, the poem </w:t>
        <w:br/>
        <w:t xml:space="preserve">suggested, remained; it was an intrinsic part of the human </w:t>
        <w:br/>
        <w:t xml:space="preserve">experience, a constant companion, sometimes a leaden presence, sometimes a barely perceptible whisper. But the crucial difference lay in the understanding that this weight didn’t need to be </w:t>
        <w:br/>
        <w:t>shouldered alone.</w:t>
      </w:r>
    </w:p>
    <w:p>
      <w:pPr>
        <w:autoSpaceDN w:val="0"/>
        <w:autoSpaceDE w:val="0"/>
        <w:widowControl/>
        <w:spacing w:line="264" w:lineRule="exact" w:before="264" w:after="0"/>
        <w:ind w:left="0" w:right="0" w:firstLine="0"/>
        <w:jc w:val="left"/>
      </w:pPr>
      <w:r>
        <w:t xml:space="preserve">The poem's subtle shift in perspective, from a solitary lament to a shared melody, mirrored my own experience. The initial isolation, the feeling of being a passenger on a ship of fools navigating a chaotic sea, gradually gave way to a sense of community, a </w:t>
        <w:br/>
        <w:t>recognition of shared experiences, and a profound understanding of the healing power of connection. The metaphor of the ship, once a symbol of alienation and adrift existence, transformed into a vessel carrying a diverse and supportive crew, each individual navigating their own turbulent waters, yet bound together by a shared purpose– to navigate the storms, to find solace in the shared journey, to reach the uncertain shores together.</w:t>
      </w:r>
    </w:p>
    <w:p>
      <w:pPr>
        <w:autoSpaceDN w:val="0"/>
        <w:autoSpaceDE w:val="0"/>
        <w:widowControl/>
        <w:spacing w:line="264" w:lineRule="exact" w:before="264" w:after="0"/>
        <w:ind w:left="0" w:right="144" w:firstLine="0"/>
        <w:jc w:val="left"/>
      </w:pPr>
      <w:r>
        <w:t xml:space="preserve">This transformation wasn't a sudden epiphany; it was a gradual awakening. It was a slow, painstaking process of peeling back the layers of isolation, of dismantling the self-imposed walls that had kept me separated from the world, from the potential for </w:t>
        <w:br/>
        <w:t xml:space="preserve">connection, and from the transformative power of shared </w:t>
        <w:br/>
        <w:t>vulnerability. The fear of judgment, the self-consciousness, the anxieties about being misunderstood – these were formidable obstacles, constantly threatening to pull me back into the darkness of solitude. Yet, each time I faltered, I found myself drawn back to the support system I had painstakingly cultivated.</w:t>
      </w:r>
    </w:p>
    <w:p>
      <w:pPr>
        <w:autoSpaceDN w:val="0"/>
        <w:autoSpaceDE w:val="0"/>
        <w:widowControl/>
        <w:spacing w:line="322" w:lineRule="exact" w:before="206" w:after="0"/>
        <w:ind w:left="0" w:right="0" w:firstLine="0"/>
        <w:jc w:val="left"/>
      </w:pPr>
      <w:r>
        <w:t>The support wasn’t always readily apparent or easily accessible.</w:t>
      </w:r>
    </w:p>
    <w:p>
      <w:pPr>
        <w:autoSpaceDN w:val="0"/>
        <w:autoSpaceDE w:val="0"/>
        <w:widowControl/>
        <w:spacing w:line="264" w:lineRule="exact" w:before="58" w:after="0"/>
        <w:ind w:left="0" w:right="144" w:firstLine="0"/>
        <w:jc w:val="left"/>
      </w:pPr>
      <w:r>
        <w:t>There were times when I experienced utterly alone, even surrounded by people. The dissonance between external appearances and internal realities was a recurring theme. I learned to recognize the subtle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signs of my own emotional exhaustion, the creeping shadows of self-doubt, and the insidious whispers of negativity. I learned to value the small gestures of empathy, the seemingly insignificant acts of kindness that could have such a profound impact on my emotional well-being. A simple text message, a phone call, an unexpected visit – these were the lifelines that prevented me from being swept away by the undercurrents of despair.</w:t>
      </w:r>
    </w:p>
    <w:p>
      <w:pPr>
        <w:autoSpaceDN w:val="0"/>
        <w:autoSpaceDE w:val="0"/>
        <w:widowControl/>
        <w:spacing w:line="264" w:lineRule="exact" w:before="264" w:after="0"/>
        <w:ind w:left="0" w:right="0" w:firstLine="0"/>
        <w:jc w:val="left"/>
      </w:pPr>
      <w:r>
        <w:t xml:space="preserve">And the support extended beyond the familiar faces, the established friendships, and the well-trodden paths of connection. It came from unexpected sources, unexpected connections that blossomed </w:t>
        <w:br/>
        <w:t xml:space="preserve">organically, like wildflowers pushing their way through the cracks in the pavement of life. A conversation with a stranger, a shared moment of understanding with a fellow traveler on the bus, an act of kindness from a complete unknown – these were potent </w:t>
        <w:br/>
        <w:t xml:space="preserve">reminders that empathy and compassion existed beyond my </w:t>
        <w:br/>
        <w:t>immediate circle, extending outwards to encompass a vast network of shared human experiences.</w:t>
      </w:r>
    </w:p>
    <w:p>
      <w:pPr>
        <w:autoSpaceDN w:val="0"/>
        <w:autoSpaceDE w:val="0"/>
        <w:widowControl/>
        <w:spacing w:line="264" w:lineRule="exact" w:before="264" w:after="0"/>
        <w:ind w:left="0" w:right="0" w:firstLine="0"/>
        <w:jc w:val="left"/>
      </w:pPr>
      <w:r>
        <w:t xml:space="preserve">These unexpected encounters reminded me of the poem's powerful imagery: the burning house, the lunatic ball. The initial perception of chaos and absurdity still held true; life remained unpredictable, often painful, and frequently irrational. But the inclusion of other people, the sharing of the experience, changed the meaning of those metaphors. The burning house now represented a shared struggle, a collective experience of loss and upheaval. The lunatic ball, once a symbol of overwhelming confusion, became a space where shared absurdity could be embraced, celebrated, even found humorous in its chaotic energy. The sense of belonging, of finding unity in </w:t>
        <w:br/>
        <w:t>shared eccentricity, was a powerful antidote to the isolation I’d experienced before.</w:t>
      </w:r>
    </w:p>
    <w:p>
      <w:pPr>
        <w:autoSpaceDN w:val="0"/>
        <w:autoSpaceDE w:val="0"/>
        <w:widowControl/>
        <w:spacing w:line="264" w:lineRule="exact" w:before="264" w:after="0"/>
        <w:ind w:left="0" w:right="0" w:firstLine="0"/>
        <w:jc w:val="left"/>
      </w:pPr>
      <w:r>
        <w:t xml:space="preserve">The poem's message of self-compassion proved invaluable. It </w:t>
        <w:br/>
        <w:t xml:space="preserve">provided a counterbalance to the self-criticism, the relentless </w:t>
        <w:br/>
        <w:t xml:space="preserve">negativity that had been a constant companion throughout my struggles. Learning to treat myself with the same understanding and empathy that I extended to others was a monumental shift in </w:t>
        <w:br/>
        <w:t xml:space="preserve">perspective. It wasn't about self-indulgence or ignoring my flaws; it was about recognizing my inherent worth, accepting my </w:t>
        <w:br/>
        <w:t>imperfections, and treating myself with the same compassion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would offer a friend in need.</w:t>
      </w:r>
    </w:p>
    <w:p>
      <w:pPr>
        <w:autoSpaceDN w:val="0"/>
        <w:autoSpaceDE w:val="0"/>
        <w:widowControl/>
        <w:spacing w:line="264" w:lineRule="exact" w:before="266" w:after="0"/>
        <w:ind w:left="0" w:right="0" w:firstLine="0"/>
        <w:jc w:val="left"/>
      </w:pPr>
      <w:r>
        <w:t xml:space="preserve">This process was cyclical, ongoing, and never truly complete. There were moments of relapse, times when the weight experienced unbearable, days when the anxieties resurfaced with renewed intensity. But these periods weren't viewed as failures; they were opportunities for growth, chances to reaffirm my commitment to self-care, and </w:t>
        <w:br/>
        <w:t>opportunities to further strengthen my connections with my support network. The understanding that setbacks were a normal part of the journey, a testament to the ongoing nature of the struggle, became a vital coping mechanism.</w:t>
      </w:r>
    </w:p>
    <w:p>
      <w:pPr>
        <w:autoSpaceDN w:val="0"/>
        <w:autoSpaceDE w:val="0"/>
        <w:widowControl/>
        <w:spacing w:line="264" w:lineRule="exact" w:before="264" w:after="0"/>
        <w:ind w:left="0" w:right="0" w:firstLine="0"/>
        <w:jc w:val="left"/>
      </w:pPr>
      <w:r>
        <w:t xml:space="preserve">The poem's concluding message – that burdens can be shared and eased with support and self-compassion – provided a roadmap for navigating the future. It wasn't a guarantee of an easy path, a promise of an absence of struggle; rather, it was an affirmation that the journey could be traversed with others, with empathy as a guide, with self-acceptance as a compass. The weight of the world, the poem implied, remains, but it is significantly lessened when shared. It transforms from an overwhelming burden to a </w:t>
        <w:br/>
        <w:t>manageable load, carried not on a lone pair of shoulders, but on a network of hearts and minds.</w:t>
      </w:r>
    </w:p>
    <w:p>
      <w:pPr>
        <w:autoSpaceDN w:val="0"/>
        <w:autoSpaceDE w:val="0"/>
        <w:widowControl/>
        <w:spacing w:line="264" w:lineRule="exact" w:before="264" w:after="0"/>
        <w:ind w:left="0" w:right="0" w:firstLine="0"/>
        <w:jc w:val="left"/>
      </w:pPr>
      <w:r>
        <w:t xml:space="preserve">This understanding permeated every aspect of my life. It informed my relationships, shaping my interactions with family, friends, and colleagues. It guided my approach to self-care, influencing my choices regarding physical and mental health. It even affected my creative work, imbuing my writing with a newfound empathy and understanding of the human condition. The poem's ending, echoing the overall tone of the collection, was not a resolution, but a </w:t>
        <w:br/>
        <w:t>continuation, an invitation to carry on the journey, not alone, but together, embracing the complexities and the beauty of shared human experience.</w:t>
      </w:r>
    </w:p>
    <w:p>
      <w:pPr>
        <w:autoSpaceDN w:val="0"/>
        <w:autoSpaceDE w:val="0"/>
        <w:widowControl/>
        <w:spacing w:line="264" w:lineRule="exact" w:before="266" w:after="0"/>
        <w:ind w:left="0" w:right="144" w:firstLine="0"/>
        <w:jc w:val="left"/>
      </w:pPr>
      <w:r>
        <w:t xml:space="preserve">The journey continues. The weight, at times, still threatens to overwhelm. But the solace found in the shared burdens, the </w:t>
        <w:br/>
        <w:t>strength derived from mutual support, the profound understanding that comes from recognizing our collective vulnerabilities – these have become my guiding stars, illuminating the path toward a richer, more meaningful, and ultimately, more bearable existence.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ship sails on, its course uncertain, its destination unknown, but now, I navigate the stormy seas not alone, but in the company of fellow travelers, united by shared experiences, supported by mutual understanding, and strengthened by a collective compassion that transcends the isolation and illuminates the path ahead. The song, once a solitary lament, is now a symphony of shared experiences, a melody of resilience and hope. And in that shared melody, I have found not only solace, but a profound and enduring sense of </w:t>
        <w:br/>
        <w:t>belonging. The weight persists, but it is carried, not by one, but by many; and in that sharing, the journey, though arduous, becomes possible, even beautiful.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Hidden Depths</w:t>
      </w:r>
    </w:p>
    <w:p>
      <w:pPr>
        <w:autoSpaceDN w:val="0"/>
        <w:autoSpaceDE w:val="0"/>
        <w:widowControl/>
        <w:spacing w:line="264" w:lineRule="exact" w:before="286" w:after="0"/>
        <w:ind w:left="0" w:right="0" w:firstLine="0"/>
        <w:jc w:val="left"/>
      </w:pPr>
      <w:r>
        <w:t xml:space="preserve">The final stanza of the poem lingered, a subtle hum beneath the surface of my thoughts, a resonance that spoke not just of </w:t>
        <w:br/>
        <w:t>individual struggle, but of a shared human experience. It was a quiet acknowledgement, a whispered understanding that the weight of existence, the anxieties that gnaw at the edges of our souls, are not burdens unique to ourselves, but common threads woven into the fabric of being. This poem, unlike the others in the collection, didn’t offer grand pronouncements or easy solutions. It didn’t promise an escape from the turbulence, but a way to navigate it, not alone, but together.</w:t>
      </w:r>
    </w:p>
    <w:p>
      <w:pPr>
        <w:autoSpaceDN w:val="0"/>
        <w:autoSpaceDE w:val="0"/>
        <w:widowControl/>
        <w:spacing w:line="264" w:lineRule="exact" w:before="266" w:after="0"/>
        <w:ind w:left="0" w:right="0" w:firstLine="0"/>
        <w:jc w:val="left"/>
      </w:pPr>
      <w:r>
        <w:t xml:space="preserve">The image of the ship of fools, previously a symbol of isolating alienation, transformed within the context of this poem. The ship wasn't simply adrift in a chaotic sea; it was a vessel carrying a crew, each member grappling with their own unique storms, yet bound together by a shared journey. It was a metaphor for the </w:t>
        <w:br/>
        <w:t xml:space="preserve">interconnectedness of human experience, a recognition that even in our individual struggles, we are not alone. The feeling of </w:t>
        <w:br/>
        <w:t>displacement, the sense of being an outsider looking in, was still present, but now it held a different hue. It was no longer a mark of isolation, but a recognition of shared vulnerability. It became a badge of belonging, a testament to the universality of the human condition.</w:t>
      </w:r>
    </w:p>
    <w:p>
      <w:pPr>
        <w:autoSpaceDN w:val="0"/>
        <w:autoSpaceDE w:val="0"/>
        <w:widowControl/>
        <w:spacing w:line="264" w:lineRule="exact" w:before="264" w:after="0"/>
        <w:ind w:left="0" w:right="0" w:firstLine="0"/>
        <w:jc w:val="left"/>
      </w:pPr>
      <w:r>
        <w:t xml:space="preserve">This poem touched on something fundamental, something beyond the personal narrative, venturing into the realm of shared </w:t>
        <w:br/>
        <w:t xml:space="preserve">experience. It spoke to the hidden depths of the human psyche, the unspoken emotions that simmer beneath the surface of our carefully constructed facades. The anxiety, the self-doubt, the fear of </w:t>
        <w:br/>
        <w:t>vulnerability, the feeling of being misunderstood—these were not unique to me, not isolated experiences confined to the confines of my own mind. They were universal, pervasive, shared by countless others navigating the often-treacherous waters of life.</w:t>
      </w:r>
    </w:p>
    <w:p>
      <w:pPr>
        <w:autoSpaceDN w:val="0"/>
        <w:autoSpaceDE w:val="0"/>
        <w:widowControl/>
        <w:spacing w:line="264" w:lineRule="exact" w:before="264" w:after="0"/>
        <w:ind w:left="0" w:right="144" w:firstLine="0"/>
        <w:jc w:val="left"/>
      </w:pPr>
      <w:r>
        <w:t xml:space="preserve">The poem's imagery, though still evocative of chaos and </w:t>
        <w:br/>
        <w:t>unpredictability, held a renewed depth. The burning house, once a symbol of personal devastation, became a metaphor for the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experiences of loss, trauma, and upheaval. It was a space where collective grief could find expression, where shared vulnerability could be embraced without shame or judgment. The image of the lunatic ball, with its swirling energy and unpredictable nature, evolved from a symbol of disorientation and absurdity into a representation of collective eccentricity, a place where individual uniqueness could be celebrated, where the shared absurdity of existence could be found not in isolation, but in connection.</w:t>
      </w:r>
    </w:p>
    <w:p>
      <w:pPr>
        <w:autoSpaceDN w:val="0"/>
        <w:autoSpaceDE w:val="0"/>
        <w:widowControl/>
        <w:spacing w:line="264" w:lineRule="exact" w:before="264" w:after="0"/>
        <w:ind w:left="0" w:right="0" w:firstLine="0"/>
        <w:jc w:val="left"/>
      </w:pPr>
      <w:r>
        <w:t xml:space="preserve">The poem subtly highlighted the power of empathy, the </w:t>
        <w:br/>
        <w:t xml:space="preserve">transformative effect of connecting with others on a deeper, more meaningful level. It was in these connections that I found a </w:t>
        <w:br/>
        <w:t>counterpoint to the isolating forces of mental health challenges. Sharing stories, not just my own, but the stories of others, created a sense of community, a shared space where vulnerability was not a weakness, but a strength. The act of sharing, of allowing others to witness the rawness of my experience, was not only cathartic for me but also empowering for those who found solace in recognizing their own struggles reflected back at them.</w:t>
      </w:r>
    </w:p>
    <w:p>
      <w:pPr>
        <w:autoSpaceDN w:val="0"/>
        <w:autoSpaceDE w:val="0"/>
        <w:widowControl/>
        <w:spacing w:line="264" w:lineRule="exact" w:before="264" w:after="0"/>
        <w:ind w:left="0" w:right="0" w:firstLine="0"/>
        <w:jc w:val="left"/>
      </w:pPr>
      <w:r>
        <w:t>The poem's impact extended far beyond its final stanza. It resonated within me long after I had finished reading it, provoking a wave of introspection. It challenged my perception of vulnerability, not as a weakness to be hidden, but as a strength to be embraced. The poem highlighted the importance of self-compassion, reminding me that it is okay to not be okay. It encouraged me to treat myself with the same understanding and patience that I would extend to a friend grappling with similar challenges. This was a crucial lesson, one that changed my perspective on self-care, on my approach to coping with anxiety, and on how I navigated the complex currents of my own emotions.</w:t>
      </w:r>
    </w:p>
    <w:p>
      <w:pPr>
        <w:autoSpaceDN w:val="0"/>
        <w:autoSpaceDE w:val="0"/>
        <w:widowControl/>
        <w:spacing w:line="264" w:lineRule="exact" w:before="264" w:after="0"/>
        <w:ind w:left="0" w:right="0" w:firstLine="0"/>
        <w:jc w:val="left"/>
      </w:pPr>
      <w:r>
        <w:t>The poem's message continued to resonate in the days and weeks following my initial reading. It became a touchstone, a point of reference in moments of self-doubt and emotional upheaval. I found myself rereading it, each time discovering new layers of meaning, new nuances in its subtle yet profound message. It was more than just a poem; it was a guide, a beacon of hope, a reminder that the struggles I faced were shared by others, and that there was strength to be found in community, in shared vulnerability, and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enduring power of human connection.</w:t>
      </w:r>
    </w:p>
    <w:p>
      <w:pPr>
        <w:autoSpaceDN w:val="0"/>
        <w:autoSpaceDE w:val="0"/>
        <w:widowControl/>
        <w:spacing w:line="264" w:lineRule="exact" w:before="266" w:after="0"/>
        <w:ind w:left="0" w:right="0" w:firstLine="0"/>
        <w:jc w:val="left"/>
      </w:pPr>
      <w:r>
        <w:t xml:space="preserve">The poem’s power lay in its ability to subtly shift the narrative from one of individual isolation to one of collective resilience. It </w:t>
        <w:br/>
        <w:t xml:space="preserve">highlighted the human capacity to find solace in shared </w:t>
        <w:br/>
        <w:t xml:space="preserve">experiences, to transform vulnerability into strength, and to find meaning in the midst of life’s inevitable chaos. This was not a story of overcoming adversity, but a story of navigating it together, of finding hope not in escape, but in shared empathy and mutual support. It was a gentle reminder that we are all, in some way, passengers on a ship of fools, navigating the uncertain seas of life, but that the journey becomes infinitely more bearable when </w:t>
        <w:br/>
        <w:t>undertaken not alone, but in the company of fellow travelers, united by shared experience and guided by mutual understanding.</w:t>
      </w:r>
    </w:p>
    <w:p>
      <w:pPr>
        <w:autoSpaceDN w:val="0"/>
        <w:autoSpaceDE w:val="0"/>
        <w:widowControl/>
        <w:spacing w:line="264" w:lineRule="exact" w:before="264" w:after="0"/>
        <w:ind w:left="0" w:right="0" w:firstLine="0"/>
        <w:jc w:val="left"/>
      </w:pPr>
      <w:r>
        <w:t xml:space="preserve">The impact of the poem extended to my creative work. The </w:t>
        <w:br/>
        <w:t xml:space="preserve">vulnerability and empathy it evoked inspired my own writing, enriching my expression and allowing me to convey the </w:t>
        <w:br/>
        <w:t xml:space="preserve">complexities of human emotion with greater depth and </w:t>
        <w:br/>
        <w:t xml:space="preserve">understanding. My writing, previously confined to personal </w:t>
        <w:br/>
        <w:t>introspection, now embraced a broader perspective, recognizing the commonality of human experience. I began to incorporate themes of shared vulnerability, resilience, and the transformative power of connection into my work, creating stories that not only reflected my own journey but also resonated with the experiences of others.</w:t>
      </w:r>
    </w:p>
    <w:p>
      <w:pPr>
        <w:autoSpaceDN w:val="0"/>
        <w:autoSpaceDE w:val="0"/>
        <w:widowControl/>
        <w:spacing w:line="264" w:lineRule="exact" w:before="264" w:after="0"/>
        <w:ind w:left="0" w:right="0" w:firstLine="0"/>
        <w:jc w:val="left"/>
      </w:pPr>
      <w:r>
        <w:t xml:space="preserve">The initial sense of isolation, the feeling of being a stranger in a strange land, hadn't entirely vanished. There were still moments of self-doubt, times when the weight of the world experienced too heavy to bear. But the poem had shifted my perspective, providing a </w:t>
        <w:br/>
        <w:t>framework for understanding these moments not as failures, but as opportunities for growth. The anxieties still surfaced, the self-criticism still whispered, but the knowledge that my struggles were shared, that there was a community waiting to offer support, eased the burden, turning a solitary struggle into a shared journey.</w:t>
      </w:r>
    </w:p>
    <w:p>
      <w:pPr>
        <w:autoSpaceDN w:val="0"/>
        <w:autoSpaceDE w:val="0"/>
        <w:widowControl/>
        <w:spacing w:line="264" w:lineRule="exact" w:before="264" w:after="0"/>
        <w:ind w:left="0" w:right="0" w:firstLine="0"/>
        <w:jc w:val="left"/>
      </w:pPr>
      <w:r>
        <w:t xml:space="preserve">This journey continued, not as a straight path towards some distant resolution, but as an ongoing process, a constant.  navigation of the complexities of life, of emotions, and of identity. the poem’s </w:t>
        <w:br/>
        <w:t>message became a guiding principle, a constant reminder of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importance of self-compassion, of the healing power of connection, and of the inherent worth in embracing vulnerability. It was a reminder that the storms would still come, that the seas would still be turbulent, but that the voyage itself, shared with others, could be beautiful and profound. The song continued, not as a solitary </w:t>
        <w:br/>
        <w:t xml:space="preserve">lament, but as a shared melody, a testament to the enduring </w:t>
        <w:br/>
        <w:t>strength of human connection in the face of adversity. The weight remains, yes, but it’s now carried not alone, but together, and that sharing, that collective embrace of vulnerability, transforms the journey from a lonely struggle to a shared and meaningful odyssey.</w:t>
      </w:r>
    </w:p>
    <w:p>
      <w:pPr>
        <w:autoSpaceDN w:val="0"/>
        <w:autoSpaceDE w:val="0"/>
        <w:widowControl/>
        <w:spacing w:line="264" w:lineRule="exact" w:before="60" w:after="0"/>
        <w:ind w:left="0" w:right="720" w:firstLine="0"/>
        <w:jc w:val="left"/>
      </w:pPr>
      <w:r>
        <w:t>And in that shared journey, in the echoing harmonies of our collective experience, I found not only solace but a deep and enduring sense of belonging.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Unveiling the Truth</w:t>
      </w:r>
    </w:p>
    <w:p>
      <w:pPr>
        <w:autoSpaceDN w:val="0"/>
        <w:autoSpaceDE w:val="0"/>
        <w:widowControl/>
        <w:spacing w:line="264" w:lineRule="exact" w:before="286" w:after="0"/>
        <w:ind w:left="0" w:right="144" w:firstLine="0"/>
        <w:jc w:val="left"/>
      </w:pPr>
      <w:r>
        <w:t>The poem’s quiet revelation sparked a chain reaction within me, a ripple effect that extended far beyond the confines of its final stanza. It wasn't just a shift in perspective; it was a catalyst for a deeper, more profound exploration of my own identity, a journey into the hidden recesses of my self-understanding. The carefully constructed facades I had erected over the years, the masks I wore to shield myself from the world, began to crumble, revealing the raw, unfiltered truth beneath.</w:t>
      </w:r>
    </w:p>
    <w:p>
      <w:pPr>
        <w:autoSpaceDN w:val="0"/>
        <w:autoSpaceDE w:val="0"/>
        <w:widowControl/>
        <w:spacing w:line="264" w:lineRule="exact" w:before="264" w:after="0"/>
        <w:ind w:left="0" w:right="0" w:firstLine="0"/>
        <w:jc w:val="left"/>
      </w:pPr>
      <w:r>
        <w:t xml:space="preserve">This process of self-discovery wasn't easy. It was fraught with moments of self-doubt, of fear, of vulnerability. There were times when I retreated, when the comfort of familiar masks experienced safer than confronting the unfamiliar landscape of my inner world. But the poem's message, its gentle yet insistent invitation to embrace </w:t>
        <w:br/>
        <w:t>vulnerability, provided a steady compass, guiding me through the turbulent waters of introspection.</w:t>
      </w:r>
    </w:p>
    <w:p>
      <w:pPr>
        <w:autoSpaceDN w:val="0"/>
        <w:autoSpaceDE w:val="0"/>
        <w:widowControl/>
        <w:spacing w:line="264" w:lineRule="exact" w:before="264" w:after="0"/>
        <w:ind w:left="0" w:right="0" w:firstLine="0"/>
        <w:jc w:val="left"/>
      </w:pPr>
      <w:r>
        <w:t xml:space="preserve">I began to journal, pouring my thoughts and emotions onto the page, unburdening myself of the unspoken anxieties and insecurities that had long festered within. The act of writing became a form of self-therapy, a way to process the complexities of my experiences, to unravel the tangled threads of my identity. I explored my </w:t>
        <w:br/>
        <w:t>anxieties, my self-doubt, my feelings of inadequacy, acknowledging them not as weaknesses to be overcome, but as integral parts of my being.</w:t>
      </w:r>
    </w:p>
    <w:p>
      <w:pPr>
        <w:autoSpaceDN w:val="0"/>
        <w:autoSpaceDE w:val="0"/>
        <w:widowControl/>
        <w:spacing w:line="264" w:lineRule="exact" w:before="264" w:after="0"/>
        <w:ind w:left="0" w:right="0" w:firstLine="0"/>
        <w:jc w:val="left"/>
      </w:pPr>
      <w:r>
        <w:t xml:space="preserve">Through the process of writing, I began to unearth hidden truths about myself, truths that I had suppressed for years, often </w:t>
        <w:br/>
        <w:t>unconsciously. I discovered patterns of behavior, ingrained beliefs, and recurring emotional responses that shaped my understanding of the world and my place within it. It was like excavating an ancient ruin, carefully uncovering layer upon layer of history, unearthing forgotten memories, and confronting long-buried emotions.</w:t>
      </w:r>
    </w:p>
    <w:p>
      <w:pPr>
        <w:autoSpaceDN w:val="0"/>
        <w:autoSpaceDE w:val="0"/>
        <w:widowControl/>
        <w:spacing w:line="264" w:lineRule="exact" w:before="264" w:after="0"/>
        <w:ind w:left="0" w:right="144" w:firstLine="0"/>
        <w:jc w:val="left"/>
      </w:pPr>
      <w:r>
        <w:t>This self-excavation revealed a complex tapestry of experiences, a narrative far richer and more nuanced than I had previously imagined. I discovered resilience I hadn't known I possessed,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strength that had emerged from years of navigating mental health challenges and grappling with identity issues. I witnessed the scars of past traumas, not as markers of failure, but as evidence of my capacity to endure, to heal, and to grow.</w:t>
      </w:r>
    </w:p>
    <w:p>
      <w:pPr>
        <w:autoSpaceDN w:val="0"/>
        <w:autoSpaceDE w:val="0"/>
        <w:widowControl/>
        <w:spacing w:line="264" w:lineRule="exact" w:before="264" w:after="0"/>
        <w:ind w:left="0" w:right="144" w:firstLine="0"/>
        <w:jc w:val="left"/>
      </w:pPr>
      <w:r>
        <w:t xml:space="preserve">The journey was challenging, often painful, but ultimately </w:t>
        <w:br/>
        <w:t>profoundly rewarding. It brought a newfound sense of self-</w:t>
        <w:br/>
        <w:t xml:space="preserve">compassion, a capacity to forgive myself for past mistakes, and an acceptance of my imperfections. I recognized that my </w:t>
        <w:br/>
        <w:t xml:space="preserve">vulnerabilities were not flaws to be hidden, but strengths to be embraced, that my imperfections were not blemishes on an </w:t>
        <w:br/>
        <w:t xml:space="preserve">otherwise perfect canvas, but integral parts of the unique </w:t>
        <w:br/>
        <w:t>masterpiece that I am.</w:t>
      </w:r>
    </w:p>
    <w:p>
      <w:pPr>
        <w:autoSpaceDN w:val="0"/>
        <w:autoSpaceDE w:val="0"/>
        <w:widowControl/>
        <w:spacing w:line="264" w:lineRule="exact" w:before="264" w:after="0"/>
        <w:ind w:left="0" w:right="144" w:firstLine="0"/>
        <w:jc w:val="left"/>
      </w:pPr>
      <w:r>
        <w:t xml:space="preserve">This newfound self-acceptance extended to my relationships with others. I began to approach my connections with greater </w:t>
        <w:br/>
        <w:t>authenticity, sharing my vulnerabilities with those I trusted, allowing myself to be seen for who I truly was, flaws and all. This vulnerability didn't repel others; instead, it forged deeper, more meaningful connections, based on mutual understanding and empathy.</w:t>
      </w:r>
    </w:p>
    <w:p>
      <w:pPr>
        <w:autoSpaceDN w:val="0"/>
        <w:autoSpaceDE w:val="0"/>
        <w:widowControl/>
        <w:spacing w:line="264" w:lineRule="exact" w:before="264" w:after="0"/>
        <w:ind w:left="0" w:right="0" w:firstLine="0"/>
        <w:jc w:val="left"/>
      </w:pPr>
      <w:r>
        <w:t xml:space="preserve">The act of sharing my story, of allowing others to witness the rawness of my experiences, became a powerful force for healing, both for myself and for those who found solace in recognizing their own struggles reflected back at them. This wasn't just about </w:t>
        <w:br/>
        <w:t>individual healing; it was about creating a community, a shared space where vulnerability wasn't a weakness but a strength, a bond that united us in our shared humanity.</w:t>
      </w:r>
    </w:p>
    <w:p>
      <w:pPr>
        <w:autoSpaceDN w:val="0"/>
        <w:autoSpaceDE w:val="0"/>
        <w:widowControl/>
        <w:spacing w:line="264" w:lineRule="exact" w:before="264" w:after="0"/>
        <w:ind w:left="0" w:right="0" w:firstLine="0"/>
        <w:jc w:val="left"/>
      </w:pPr>
      <w:r>
        <w:t>This community provided a sense of belonging, a feeling of being seen and understood, which had been so profoundly absent for so long. It was a space where I could express myself without fear of judgment, where my experiences were validated, and where I could offer support to others navigating similar journeys. This sense of belonging filled a void that had haunted me for years, leaving me feeling less alone, less isolated, and more deeply connected to the human experience.</w:t>
      </w:r>
    </w:p>
    <w:p>
      <w:pPr>
        <w:autoSpaceDN w:val="0"/>
        <w:autoSpaceDE w:val="0"/>
        <w:widowControl/>
        <w:spacing w:line="324" w:lineRule="exact" w:before="204" w:after="0"/>
        <w:ind w:left="0" w:right="0" w:firstLine="0"/>
        <w:jc w:val="left"/>
      </w:pPr>
      <w:r>
        <w:t>My understanding of mental health also deepened through this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process. I learned to recognize the subtle signs of anxiety and depression, not only in myself, but also in others. I developed greater empathy for those who struggled, and a deeper appreciation for the importance of seeking help, of reaching out for support, and of acknowledging the need for self-care. This understanding </w:t>
        <w:br/>
        <w:t>extended to advocating for others, using my experiences and my voice to promote mental health awareness and reduce stigma.</w:t>
      </w:r>
    </w:p>
    <w:p>
      <w:pPr>
        <w:autoSpaceDN w:val="0"/>
        <w:autoSpaceDE w:val="0"/>
        <w:widowControl/>
        <w:spacing w:line="324" w:lineRule="exact" w:before="204" w:after="0"/>
        <w:ind w:left="0" w:right="0" w:firstLine="0"/>
        <w:jc w:val="center"/>
      </w:pPr>
      <w:r>
        <w:t>The process of self-discovery continues, ever-evolving, ever-shifting.</w:t>
      </w:r>
    </w:p>
    <w:p>
      <w:pPr>
        <w:autoSpaceDN w:val="0"/>
        <w:autoSpaceDE w:val="0"/>
        <w:widowControl/>
        <w:spacing w:line="264" w:lineRule="exact" w:before="60" w:after="0"/>
        <w:ind w:left="0" w:right="0" w:firstLine="0"/>
        <w:jc w:val="left"/>
      </w:pPr>
      <w:r>
        <w:t xml:space="preserve">It's not a destination, but a journey, a lifelong exploration of the self. There are still moments of doubt, times when the old masks tempt me to return to their comforting illusion of security. But now, I have the tools to navigate those moments, the strength to resist the pull of self-criticism, and the unwavering belief that my </w:t>
        <w:br/>
        <w:t>imperfections, my vulnerabilities, my complexities, are all integral parts of my being, and that in embracing them, I embrace the fullness of my own humanity.</w:t>
      </w:r>
    </w:p>
    <w:p>
      <w:pPr>
        <w:autoSpaceDN w:val="0"/>
        <w:autoSpaceDE w:val="0"/>
        <w:widowControl/>
        <w:spacing w:line="264" w:lineRule="exact" w:before="264" w:after="0"/>
        <w:ind w:left="0" w:right="0" w:firstLine="0"/>
        <w:jc w:val="left"/>
      </w:pPr>
      <w:r>
        <w:t xml:space="preserve">The understanding that emerged from this journey was profound. It wasn't just about self-acceptance; it was about recognizing the interconnectedness of the human experience, the shared </w:t>
        <w:br/>
        <w:t>vulnerability that unites us all. It’s about recognizing that the burning house, the ship of fools, the chaotic lunatic ball, are not isolated symbols of individual struggle but rather metaphors for the collective journey of life, the shared experience of navigating the complexities of being human.</w:t>
      </w:r>
    </w:p>
    <w:p>
      <w:pPr>
        <w:autoSpaceDN w:val="0"/>
        <w:autoSpaceDE w:val="0"/>
        <w:widowControl/>
        <w:spacing w:line="264" w:lineRule="exact" w:before="264" w:after="0"/>
        <w:ind w:left="0" w:right="0" w:firstLine="0"/>
        <w:jc w:val="left"/>
      </w:pPr>
      <w:r>
        <w:t xml:space="preserve">This understanding profoundly influenced my creative work. My songs and poems, once confined to personal narratives, now </w:t>
        <w:br/>
        <w:t xml:space="preserve">embraced a broader perspective, reflecting the universality of human emotion, the shared struggles, the collective resilience. The imagery I used became richer, more nuanced, conveying a deeper sense of empathy and understanding. The music I created resonated with a wider audience, because it spoke to shared experiences, to collective anxieties, and to the inherent beauty of human </w:t>
        <w:br/>
        <w:t>vulnerability.</w:t>
      </w:r>
    </w:p>
    <w:p>
      <w:pPr>
        <w:autoSpaceDN w:val="0"/>
        <w:autoSpaceDE w:val="0"/>
        <w:widowControl/>
        <w:spacing w:line="264" w:lineRule="exact" w:before="264" w:after="0"/>
        <w:ind w:left="0" w:right="0" w:firstLine="0"/>
        <w:jc w:val="left"/>
      </w:pPr>
      <w:r>
        <w:t>The songs became hymns to the shared human experience, not just my experience. The weight of the world, the anxieties, the self-doubt – they were no longer mine alone. They became a collective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burden, shared, understood, and ultimately, alleviated by the chorus of voices singing along, voices that echoed the sentiment, recognized the pain, and found solace in the shared journey. The melody itself became a testament to the power of collective resilience. The harmony of shared experience, the symphony of empathy – this was the new song, the new chapter, a powerful anthem not of individual struggle but of collective healing.</w:t>
      </w:r>
    </w:p>
    <w:p>
      <w:pPr>
        <w:autoSpaceDN w:val="0"/>
        <w:autoSpaceDE w:val="0"/>
        <w:widowControl/>
        <w:spacing w:line="264" w:lineRule="exact" w:before="264" w:after="0"/>
        <w:ind w:left="0" w:right="0" w:firstLine="0"/>
        <w:jc w:val="left"/>
      </w:pPr>
      <w:r>
        <w:t xml:space="preserve">The narrative changed from one of isolating pain to one of shared healing. It was not just about surviving the storms but about </w:t>
        <w:br/>
        <w:t xml:space="preserve">dancing in the rain, embracing the chaos, and finding beauty in the shared imperfection. The vulnerability, once a source of shame, became a badge of honor, a testament to the courage to face the world, raw and real, and discover that in this rawness, we find our connection, our strength, our shared humanity. The journey </w:t>
        <w:br/>
        <w:t>continues, the song continues, ever evolving, ever deepening, a testament to the resilience of the human spirit and the profound power of connection. And that, in itself, is a truth worth unveiling.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Confronting Shadows</w:t>
      </w:r>
    </w:p>
    <w:p>
      <w:pPr>
        <w:autoSpaceDN w:val="0"/>
        <w:autoSpaceDE w:val="0"/>
        <w:widowControl/>
        <w:spacing w:line="264" w:lineRule="exact" w:before="286" w:after="0"/>
        <w:ind w:left="0" w:right="0" w:firstLine="0"/>
        <w:jc w:val="left"/>
      </w:pPr>
      <w:r>
        <w:t xml:space="preserve">The poem's final lines, a quiet whisper of defiance against the shadows, resonated deeply. It wasn't just the words themselves, but the unspoken courage they implied, the quiet strength in </w:t>
        <w:br/>
        <w:t xml:space="preserve">acknowledging the darkness without succumbing to it. This </w:t>
        <w:br/>
        <w:t xml:space="preserve">courage, I realized, was a muscle, one that needed to be exercised, strengthened, and nurtured. My own internal landscape, previously a terrain of carefully constructed avoidance, now seemed to </w:t>
        <w:br/>
        <w:t>demand exploration. The meticulously built walls of denial, erected brick by brick over years of suppressing painful memories and uncomfortable truths, began to crumble under the weight of a newly awakened self-awareness.</w:t>
      </w:r>
    </w:p>
    <w:p>
      <w:pPr>
        <w:autoSpaceDN w:val="0"/>
        <w:autoSpaceDE w:val="0"/>
        <w:widowControl/>
        <w:spacing w:line="264" w:lineRule="exact" w:before="266" w:after="0"/>
        <w:ind w:left="0" w:right="0" w:firstLine="0"/>
        <w:jc w:val="left"/>
      </w:pPr>
      <w:r>
        <w:t xml:space="preserve">This confrontation wasn't a single, dramatic event, but a slow, painstaking process, like excavating a buried city. Each unearthed memory was a shard of a broken mirror, reflecting a fractured image of my past, each piece revealing a different aspect of the person I had become – and the person I might yet be. There were layers of hurt, layers of confusion, layers of self-deception that had built up over time, each one demanding careful and patient </w:t>
        <w:br/>
        <w:t>unpacking.</w:t>
      </w:r>
    </w:p>
    <w:p>
      <w:pPr>
        <w:autoSpaceDN w:val="0"/>
        <w:autoSpaceDE w:val="0"/>
        <w:widowControl/>
        <w:spacing w:line="264" w:lineRule="exact" w:before="264" w:after="0"/>
        <w:ind w:left="0" w:right="0" w:firstLine="0"/>
        <w:jc w:val="left"/>
      </w:pPr>
      <w:r>
        <w:t>The first layer, surprisingly, was a sense of profound loneliness, a feeling that had been a constant companion since childhood. It wasn't the loneliness of physical isolation, but a deeper, more pervasive solitude, a sense of being fundamentally different, an outsider looking in on a world I couldn't quite understand. This feeling had manifested in various ways: a reluctance to form close relationships, a fear of intimacy, a tendency towards self-isolation. As I delved deeper, I realized this loneliness stemmed from a deep-seated fear of rejection, a fear that my true self – whatever that was– wouldn't be accepted.</w:t>
      </w:r>
    </w:p>
    <w:p>
      <w:pPr>
        <w:autoSpaceDN w:val="0"/>
        <w:autoSpaceDE w:val="0"/>
        <w:widowControl/>
        <w:spacing w:line="264" w:lineRule="exact" w:before="264" w:after="0"/>
        <w:ind w:left="0" w:right="0" w:firstLine="0"/>
        <w:jc w:val="left"/>
      </w:pPr>
      <w:r>
        <w:t xml:space="preserve">Beneath this layer of loneliness lay the buried trauma of past </w:t>
        <w:br/>
        <w:t>experiences, experiences I had spent years trying to forget, trying to bury under.  layers of distraction and avoidance. these weren't grand, dramatic events, but rather a series of smaller, seemingly insignificant moments that had accumulated over time, leaving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residue of emotional pain and self-doubt. A critical word from a teacher, a hurtful comment from a friend, a perceived slight from a family member – these seemingly minor incidents had left lasting scars, shaping my perception of myself and my place in the world.</w:t>
      </w:r>
    </w:p>
    <w:p>
      <w:pPr>
        <w:autoSpaceDN w:val="0"/>
        <w:autoSpaceDE w:val="0"/>
        <w:widowControl/>
        <w:spacing w:line="264" w:lineRule="exact" w:before="264" w:after="0"/>
        <w:ind w:left="0" w:right="0" w:firstLine="0"/>
        <w:jc w:val="left"/>
      </w:pPr>
      <w:r>
        <w:t xml:space="preserve">Confronting these memories was like staring into an abyss, a </w:t>
        <w:br/>
        <w:t xml:space="preserve">terrifying yet necessary step in my journey of self-discovery. Each memory brought a fresh wave of emotion – sadness, anger, shame –and I allowed myself to feel them fully, without judgment, without trying to suppress them. This process wasn't always easy; there were times when I experienced overwhelmed, when the weight of the past </w:t>
        <w:br/>
        <w:t>threatened to crush me. But with each memory processed, with each emotion felt and acknowledged, I felt a sense of release, a lightening of the burden I had carried for so long.</w:t>
      </w:r>
    </w:p>
    <w:p>
      <w:pPr>
        <w:autoSpaceDN w:val="0"/>
        <w:autoSpaceDE w:val="0"/>
        <w:widowControl/>
        <w:spacing w:line="264" w:lineRule="exact" w:before="264" w:after="0"/>
        <w:ind w:left="0" w:right="144" w:firstLine="0"/>
        <w:jc w:val="left"/>
      </w:pPr>
      <w:r>
        <w:t>The act of writing became my primary tool for navigating this emotional minefield. I wrote not as a polished artist, but as a raw, vulnerable human being, pouring my heart and soul onto the page without censoring my thoughts or feelings. My journal became a repository of my darkest fears, my most shameful secrets, my most painful memories. The very act of writing, of giving voice to my silent suffering, was a form of self-therapy, a way to process the trauma and to begin the long process of healing.</w:t>
      </w:r>
    </w:p>
    <w:p>
      <w:pPr>
        <w:autoSpaceDN w:val="0"/>
        <w:autoSpaceDE w:val="0"/>
        <w:widowControl/>
        <w:spacing w:line="264" w:lineRule="exact" w:before="264" w:after="0"/>
        <w:ind w:left="0" w:right="0" w:firstLine="0"/>
        <w:jc w:val="left"/>
      </w:pPr>
      <w:r>
        <w:t>As I wrote, I began to see patterns emerge, recurring themes that provided insights into my behavior, my relationships, and my overall well-being. I recognized how past experiences had shaped my present, how the ghosts of my past continued to haunt me, subtly influencing my thoughts, my emotions, and my actions. I also began to see the ways in which I had unconsciously sabotaged myself, the self-defeating patterns of behavior that had prevented me from achieving my full potential.</w:t>
      </w:r>
    </w:p>
    <w:p>
      <w:pPr>
        <w:autoSpaceDN w:val="0"/>
        <w:autoSpaceDE w:val="0"/>
        <w:widowControl/>
        <w:spacing w:line="264" w:lineRule="exact" w:before="266" w:after="0"/>
        <w:ind w:left="0" w:right="0" w:firstLine="0"/>
        <w:jc w:val="left"/>
      </w:pPr>
      <w:r>
        <w:t>The process wasn't solely retrospective; it also involved looking forward, envisioning a future where I could live authentically, without the burden of past trauma. I started to imagine a life where I could form healthy relationships, where I could embrace my imperfections, where I could feel a sense of belonging and self-acceptance. This vision, this hope for a brighter future, became a source of strength and motivation, providing the impetus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continue my journey of self-discovery.</w:t>
      </w:r>
    </w:p>
    <w:p>
      <w:pPr>
        <w:autoSpaceDN w:val="0"/>
        <w:autoSpaceDE w:val="0"/>
        <w:widowControl/>
        <w:spacing w:line="264" w:lineRule="exact" w:before="266" w:after="0"/>
        <w:ind w:left="0" w:right="0" w:firstLine="0"/>
        <w:jc w:val="left"/>
      </w:pPr>
      <w:r>
        <w:t xml:space="preserve">Through writing, I also discovered a surprising resilience, a strength I hadn't known I possessed. I realized that my experiences, though painful, had also been transformative. They had shaped me, they had tested me, but they had also made me stronger, more </w:t>
        <w:br/>
        <w:t xml:space="preserve">compassionate, and more empathetic. I had survived, and in </w:t>
        <w:br/>
        <w:t>surviving, I had found a deep well of inner strength, a capacity to endure hardship and emerge stronger on the other side.</w:t>
      </w:r>
    </w:p>
    <w:p>
      <w:pPr>
        <w:autoSpaceDN w:val="0"/>
        <w:autoSpaceDE w:val="0"/>
        <w:widowControl/>
        <w:spacing w:line="264" w:lineRule="exact" w:before="264" w:after="0"/>
        <w:ind w:left="0" w:right="0" w:firstLine="0"/>
        <w:jc w:val="left"/>
      </w:pPr>
      <w:r>
        <w:t xml:space="preserve">This newfound strength, however, wasn't a shield against </w:t>
        <w:br/>
        <w:t>vulnerability; rather, it allowed me to embrace my vulnerability more fully. I realized that vulnerability wasn't weakness, but a source of strength, a testament to my courage to confront the shadows of my past and to embrace the complexities of my present. It was through acknowledging my vulnerability that I was able to connect with others on a deeper level, to share my experiences, and to find solace in the shared humanity of others' struggles.</w:t>
      </w:r>
    </w:p>
    <w:p>
      <w:pPr>
        <w:autoSpaceDN w:val="0"/>
        <w:autoSpaceDE w:val="0"/>
        <w:widowControl/>
        <w:spacing w:line="264" w:lineRule="exact" w:before="264" w:after="0"/>
        <w:ind w:left="0" w:right="0" w:firstLine="0"/>
        <w:jc w:val="left"/>
      </w:pPr>
      <w:r>
        <w:t xml:space="preserve">The process continues, even as I write these words. The shadows linger, the memories resurface, the anxieties sometimes overwhelm. But the journey itself has become the reward. The act of confronting my inner demons, of acknowledging my past traumas, of embracing my vulnerabilities – this has become a source of profound personal growth and empowerment. It’s a testament to the human capacity for healing, for resilience, and for the unwavering power of self-compassion. The poem, the starting point of this journey, remains a constant reminder that even in the darkest of nights, there is the promise of dawn, the potential for healing, the possibility of finding peace within the chaos. The journey is far from over, but I walk it now with a newfound understanding of myself, and a quiet, </w:t>
        <w:br/>
        <w:t>unwavering strength born from the depths of my own confronting the shadows.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Emerging Stronger</w:t>
      </w:r>
    </w:p>
    <w:p>
      <w:pPr>
        <w:autoSpaceDN w:val="0"/>
        <w:autoSpaceDE w:val="0"/>
        <w:widowControl/>
        <w:spacing w:line="264" w:lineRule="exact" w:before="286" w:after="0"/>
        <w:ind w:left="0" w:right="0" w:firstLine="0"/>
        <w:jc w:val="left"/>
      </w:pPr>
      <w:r>
        <w:t xml:space="preserve">The quiet strength found in acknowledging the darkness without succumbing to it—that was the key. It wasn't a magical cure, a sudden burst of illumination. It was a slow burn, a gradual </w:t>
        <w:br/>
        <w:t>unfolding, like watching a flower push its way through hardened earth. Each small victory, each moment of self-acceptance, was a testament to the resilience I was cultivating. The fear, the self-doubt, the lingering shadows of the past – these weren't vanquished, but rather integrated, becoming part of a more complete, more nuanced understanding of myself.</w:t>
      </w:r>
    </w:p>
    <w:p>
      <w:pPr>
        <w:autoSpaceDN w:val="0"/>
        <w:autoSpaceDE w:val="0"/>
        <w:widowControl/>
        <w:spacing w:line="264" w:lineRule="exact" w:before="264" w:after="0"/>
        <w:ind w:left="0" w:right="0" w:firstLine="0"/>
        <w:jc w:val="left"/>
      </w:pPr>
      <w:r>
        <w:t xml:space="preserve">This involved confronting the narratives I'd built around my </w:t>
        <w:br/>
        <w:t xml:space="preserve">experiences. For years, I'd framed myself as a victim, trapped in a cycle of pain and self-pity. This narrative, though initially </w:t>
        <w:br/>
        <w:t>comforting in its simplicity, ultimately kept me imprisoned. It prevented me from taking ownership of my life, from seeing my own agency, my own power to shape my destiny. Shifting this narrative was a monumental task, requiring a conscious effort to challenge my ingrained thought patterns and reframe my memories.</w:t>
      </w:r>
    </w:p>
    <w:p>
      <w:pPr>
        <w:autoSpaceDN w:val="0"/>
        <w:autoSpaceDE w:val="0"/>
        <w:widowControl/>
        <w:spacing w:line="264" w:lineRule="exact" w:before="264" w:after="0"/>
        <w:ind w:left="0" w:right="0" w:firstLine="0"/>
        <w:jc w:val="left"/>
      </w:pPr>
      <w:r>
        <w:t xml:space="preserve">It meant reframing the hurtful words of my childhood, recognizing that they were reflections of the speaker's limitations, not </w:t>
        <w:br/>
        <w:t xml:space="preserve">indictments of my worth. It meant understanding that my perceived failures weren't signs of personal inadequacy, but simply moments of missteps on a long and winding journey. It meant forgiving myself, accepting the imperfections that had haunted me for so long, and recognizing that those imperfections were, in fact, </w:t>
        <w:br/>
        <w:t xml:space="preserve">integral to my unique and valuable identity. This process was deeply cathartic. It experienced like releasing captive birds, setting free the negative thoughts and self-defeating beliefs that had kept me </w:t>
        <w:br/>
        <w:t>chained to the past.</w:t>
      </w:r>
    </w:p>
    <w:p>
      <w:pPr>
        <w:autoSpaceDN w:val="0"/>
        <w:autoSpaceDE w:val="0"/>
        <w:widowControl/>
        <w:spacing w:line="264" w:lineRule="exact" w:before="264" w:after="0"/>
        <w:ind w:left="0" w:right="0" w:firstLine="0"/>
        <w:jc w:val="left"/>
      </w:pPr>
      <w:r>
        <w:t>The journey wasn't linear. There were setbacks, moments of doubt, times when the old narratives threatened to reclaim their hold. There were days when the weight of the past experienced too heavy to bear, when the fear of falling back into old patterns felt overwhelming. But those moments, I learned, weren't failures, but simply part of the process. They were opportunities to practice self-compassion,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acknowledge my struggles without judgment, and to remind myself of the progress I’d made. In these moments, I relied heavily on the support network I had painstakingly begun to build. Opening myself up to others, sharing my vulnerability, wasn't always easy, but it proved invaluable.</w:t>
      </w:r>
    </w:p>
    <w:p>
      <w:pPr>
        <w:autoSpaceDN w:val="0"/>
        <w:autoSpaceDE w:val="0"/>
        <w:widowControl/>
        <w:spacing w:line="264" w:lineRule="exact" w:before="264" w:after="0"/>
        <w:ind w:left="0" w:right="0" w:firstLine="0"/>
        <w:jc w:val="left"/>
      </w:pPr>
      <w:r>
        <w:t>The support of close friends, the understanding of a therapist, the shared experiences of others who had navigated similar paths—all of these helped to mitigate the overwhelming nature of my journey. They provided a sense of community, a reminder that I wasn't alone in my struggles. Their empathy, their acceptance, their unwavering belief in my potential to heal—these were crucial pillars in my journey toward self-acceptance and empowerment.</w:t>
      </w:r>
    </w:p>
    <w:p>
      <w:pPr>
        <w:autoSpaceDN w:val="0"/>
        <w:autoSpaceDE w:val="0"/>
        <w:widowControl/>
        <w:spacing w:line="264" w:lineRule="exact" w:before="264" w:after="0"/>
        <w:ind w:left="0" w:right="0" w:firstLine="0"/>
        <w:jc w:val="left"/>
      </w:pPr>
      <w:r>
        <w:t xml:space="preserve">It also involved finding healthy outlets for my emotions. Writing, of course, remained a cornerstone, but I also discovered the </w:t>
        <w:br/>
        <w:t xml:space="preserve">therapeutic power of music. Singing, playing my guitar, composing songs—these activities became a form of self-expression, a way to channel my emotions into something tangible and beautiful. Music became a language for my soul, a way to communicate the </w:t>
        <w:br/>
        <w:t>unspoken, the unnameable. It helped me to process my experiences, to give form to my feelings, and to find solace in the act of creation.</w:t>
      </w:r>
    </w:p>
    <w:p>
      <w:pPr>
        <w:autoSpaceDN w:val="0"/>
        <w:autoSpaceDE w:val="0"/>
        <w:widowControl/>
        <w:spacing w:line="264" w:lineRule="exact" w:before="264" w:after="0"/>
        <w:ind w:left="0" w:right="0" w:firstLine="0"/>
        <w:jc w:val="left"/>
      </w:pPr>
      <w:r>
        <w:t>In addition to writing and music, I also found solace in nature. Long walks in the woods, quiet moments by the ocean, the stillness of a mountain vista—these provided a sense of perspective, a connection to something larger than myself. Nature's inherent rhythm, its cycles of growth and decay, mirrored my own internal landscape, reminding me that change was inevitable, that even in the darkest of times, there was always hope for renewal and rebirth.</w:t>
      </w:r>
    </w:p>
    <w:p>
      <w:pPr>
        <w:autoSpaceDN w:val="0"/>
        <w:autoSpaceDE w:val="0"/>
        <w:widowControl/>
        <w:spacing w:line="264" w:lineRule="exact" w:before="264" w:after="0"/>
        <w:ind w:left="0" w:right="0" w:firstLine="0"/>
        <w:jc w:val="left"/>
      </w:pPr>
      <w:r>
        <w:t>The process of emerging stronger wasn't simply about overcoming adversity; it was about integrating adversity into my life narrative, recognizing that my struggles had shaped me, molded me, made me who I am. My scars, once symbols of pain and shame, became badges of honor, testaments to my resilience, my courage, my capacity for growth. The process was one of radical acceptance, of embracing all aspects of myself, the light and the dark, the strong and the vulnerable.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learned to appreciate the duality of my nature. I am both fragile and strong, capable of great joy and profound sadness, capable of immense love and debilitating self-doubt. This isn't a contradiction; it's the reality of being human. And in embracing this reality, I found a sense of peace, a sense of wholeness that had eluded me for so long. The journey of self-discovery was ongoing, a continuous process of learning, growing, and evolving. There would </w:t>
        <w:br/>
        <w:t>undoubtedly be more challenges, more moments of darkness, but I now approach them with a different perspective, with a newfound strength and resilience.</w:t>
      </w:r>
    </w:p>
    <w:p>
      <w:pPr>
        <w:autoSpaceDN w:val="0"/>
        <w:autoSpaceDE w:val="0"/>
        <w:widowControl/>
        <w:spacing w:line="264" w:lineRule="exact" w:before="264" w:after="0"/>
        <w:ind w:left="0" w:right="0" w:firstLine="0"/>
        <w:jc w:val="left"/>
      </w:pPr>
      <w:r>
        <w:t>I understand now that mental health is not a destination, but a journey, a continuous process of self-discovery and self-acceptance.</w:t>
      </w:r>
    </w:p>
    <w:p>
      <w:pPr>
        <w:autoSpaceDN w:val="0"/>
        <w:autoSpaceDE w:val="0"/>
        <w:widowControl/>
        <w:spacing w:line="264" w:lineRule="exact" w:before="60" w:after="0"/>
        <w:ind w:left="0" w:right="144" w:firstLine="0"/>
        <w:jc w:val="left"/>
      </w:pPr>
      <w:r>
        <w:t xml:space="preserve">It's a journey that involves confronting difficult truths, </w:t>
        <w:br/>
        <w:t xml:space="preserve">acknowledging our vulnerabilities, and embracing our </w:t>
        <w:br/>
        <w:t>imperfections. It’s a journey that requires courage, resilience, and self-compassion. But it's a journey that is worth taking, a journey that ultimately leads to a deeper understanding of ourselves and a stronger connection to the world around us.</w:t>
      </w:r>
    </w:p>
    <w:p>
      <w:pPr>
        <w:autoSpaceDN w:val="0"/>
        <w:autoSpaceDE w:val="0"/>
        <w:widowControl/>
        <w:spacing w:line="264" w:lineRule="exact" w:before="264" w:after="0"/>
        <w:ind w:left="0" w:right="0" w:firstLine="0"/>
        <w:jc w:val="left"/>
      </w:pPr>
      <w:r>
        <w:t xml:space="preserve">The path toward self-acceptance wasn't about erasing the painful memories or pretending they didn't exist. It was about integrating them into my life story, understanding their impact, and </w:t>
        <w:br/>
        <w:t xml:space="preserve">recognizing that they didn't define me. They were part of my </w:t>
        <w:br/>
        <w:t>history, but they didn't have to dictate my future. I learned that true strength comes not from avoiding pain, but from facing it, from processing it, and from integrating it into a narrative of self-</w:t>
        <w:br/>
        <w:t>compassion and growth.</w:t>
      </w:r>
    </w:p>
    <w:p>
      <w:pPr>
        <w:autoSpaceDN w:val="0"/>
        <w:autoSpaceDE w:val="0"/>
        <w:widowControl/>
        <w:spacing w:line="264" w:lineRule="exact" w:before="264" w:after="0"/>
        <w:ind w:left="0" w:right="144" w:firstLine="0"/>
        <w:jc w:val="left"/>
      </w:pPr>
      <w:r>
        <w:t>I discovered that vulnerability is not weakness, but a strength. It takes courage to expose our deepest fears and insecurities, to acknowledge our imperfections, to let others see the real us. It's in those moments of vulnerability that we truly connect with others, finding solace and understanding in shared experiences. It's in our shared humanity that we find the strength to face our challenges and emerge stronger on the other side.</w:t>
      </w:r>
    </w:p>
    <w:p>
      <w:pPr>
        <w:autoSpaceDN w:val="0"/>
        <w:autoSpaceDE w:val="0"/>
        <w:widowControl/>
        <w:spacing w:line="264" w:lineRule="exact" w:before="264" w:after="0"/>
        <w:ind w:left="0" w:right="0" w:firstLine="0"/>
        <w:jc w:val="left"/>
      </w:pPr>
      <w:r>
        <w:t>This newfound strength wasn't a shield against future pain; it was a capacity to navigate.  pain with greater self-awareness, compassion, and resilience. it was a recognition that hardship doesn't necessarily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have to break us, that it can actually forge us, refining us, making us more compassionate, more empathetic, more understanding. It's in the crucible of adversity that we discover our hidden strengths, our unwavering capacity to endure, and our potential for profound personal growth.</w:t>
      </w:r>
    </w:p>
    <w:p>
      <w:pPr>
        <w:autoSpaceDN w:val="0"/>
        <w:autoSpaceDE w:val="0"/>
        <w:widowControl/>
        <w:spacing w:line="264" w:lineRule="exact" w:before="264" w:after="0"/>
        <w:ind w:left="0" w:right="0" w:firstLine="0"/>
        <w:jc w:val="left"/>
      </w:pPr>
      <w:r>
        <w:t xml:space="preserve">And so, the poem, the initial spark that ignited this journey, </w:t>
        <w:br/>
        <w:t>continues to resonate. It's a reminder of the power of self-</w:t>
        <w:br/>
        <w:t xml:space="preserve">acceptance, the importance of vulnerability, and the enduring human capacity for healing and resilience. The journey is far from over. There will be more poems written, more songs composed, more chapters in this ongoing story of self-discovery. But I walk this path now with a newfound clarity, a deeper understanding of myself, and an unwavering faith in my ability to navigate the complexities of life with grace, resilience, and compassion. The shadows still linger, but they no longer hold the same power. They are now simply part of the landscape, a testament to the journey I have taken, the strength I have found, and the person I have </w:t>
        <w:br/>
        <w:t>become.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Acceptance and Understanding</w:t>
      </w:r>
    </w:p>
    <w:p>
      <w:pPr>
        <w:autoSpaceDN w:val="0"/>
        <w:autoSpaceDE w:val="0"/>
        <w:widowControl/>
        <w:spacing w:line="264" w:lineRule="exact" w:before="286" w:after="0"/>
        <w:ind w:left="0" w:right="0" w:firstLine="0"/>
        <w:jc w:val="left"/>
      </w:pPr>
      <w:r>
        <w:t>The final stanza of the poem, etched onto my heart as indelibly as the lines on my palm, speaks of a quiet understanding, a profound acceptance of the duality within. It’s not about erasing the darkness, the moments of profound despair, the crippling self-doubt that had threatened to consume me. It's about integrating them, embracing them, recognizing them as integral parts of the tapestry of my being. The poem doesn't offer a neat resolution, a happy ending tied with a perfect bow. Instead, it acknowledges the ongoing nature of the struggle, the constant dance between light and shadow, joy and sorrow. It’s a testament to the messy, beautiful, and often painful reality of human existence.</w:t>
      </w:r>
    </w:p>
    <w:p>
      <w:pPr>
        <w:autoSpaceDN w:val="0"/>
        <w:autoSpaceDE w:val="0"/>
        <w:widowControl/>
        <w:spacing w:line="264" w:lineRule="exact" w:before="266" w:after="0"/>
        <w:ind w:left="0" w:right="0" w:firstLine="0"/>
        <w:jc w:val="left"/>
      </w:pPr>
      <w:r>
        <w:t xml:space="preserve">This acceptance, this integration, wasn't a sudden epiphany, a dramatic shift in perspective. It was a gradual process, a slow unfolding, like the unfurling of a fern frond in the spring. It </w:t>
        <w:br/>
        <w:t xml:space="preserve">involved confronting the narratives I had constructed around my experiences, the stories I had told myself to explain the </w:t>
        <w:br/>
        <w:t xml:space="preserve">inexplicable, to justify the pain. For years, I'd clung to a narrative of victimhood, a narrative that, while offering a semblance of comfort, ultimately kept me trapped, immobilized by self-pity and </w:t>
        <w:br/>
        <w:t>resentment. Breaking free from this self-imposed prison required immense courage, a willingness to confront uncomfortable truths and to rewrite the script of my life.</w:t>
      </w:r>
    </w:p>
    <w:p>
      <w:pPr>
        <w:autoSpaceDN w:val="0"/>
        <w:autoSpaceDE w:val="0"/>
        <w:widowControl/>
        <w:spacing w:line="264" w:lineRule="exact" w:before="264" w:after="0"/>
        <w:ind w:left="0" w:right="0" w:firstLine="0"/>
        <w:jc w:val="left"/>
      </w:pPr>
      <w:r>
        <w:t xml:space="preserve">It meant challenging the limiting beliefs that had shackled me, those insidious whispers of inadequacy, of unworthiness, that had echoed in the recesses of my mind for so long. It meant recognizing that the criticisms, the rejections, the perceived failures – these weren't indictments of my character, but simply moments of </w:t>
        <w:br/>
        <w:t xml:space="preserve">stumbling on a long and winding path. They were lessons, </w:t>
        <w:br/>
        <w:t>opportunities for growth, opportunities to learn, to adapt, to evolve.</w:t>
      </w:r>
    </w:p>
    <w:p>
      <w:pPr>
        <w:autoSpaceDN w:val="0"/>
        <w:autoSpaceDE w:val="0"/>
        <w:widowControl/>
        <w:spacing w:line="264" w:lineRule="exact" w:before="60" w:after="0"/>
        <w:ind w:left="0" w:right="0" w:firstLine="0"/>
        <w:jc w:val="left"/>
      </w:pPr>
      <w:r>
        <w:t>This involved a radical act of self-compassion, a willingness to forgive myself, to acknowledge.  my imperfections without judgment, and to recognize those imperfections as integral parts of my unique and precious identity.</w:t>
      </w:r>
    </w:p>
    <w:p>
      <w:pPr>
        <w:autoSpaceDN w:val="0"/>
        <w:autoSpaceDE w:val="0"/>
        <w:widowControl/>
        <w:spacing w:line="322" w:lineRule="exact" w:before="206" w:after="0"/>
        <w:ind w:left="0" w:right="0" w:firstLine="0"/>
        <w:jc w:val="center"/>
      </w:pPr>
      <w:r>
        <w:t>The process was arduous, filled with moments of doubt, of wavering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resolve, of a desperate yearning to return to the familiar comfort of self-deprecation. There were days when the shadows experienced </w:t>
        <w:br/>
        <w:t xml:space="preserve">overwhelmingly heavy, when the weight of the past threatened to crush me beneath its burden. But in those moments, I clung to the hard-won wisdom gleaned from my journey. I recognized that these setbacks weren't failures, but simply moments of testing, </w:t>
        <w:br/>
        <w:t>opportunities to reaffirm my commitment to self-acceptance, to reinforce the progress I had made.</w:t>
      </w:r>
    </w:p>
    <w:p>
      <w:pPr>
        <w:autoSpaceDN w:val="0"/>
        <w:autoSpaceDE w:val="0"/>
        <w:widowControl/>
        <w:spacing w:line="264" w:lineRule="exact" w:before="264" w:after="0"/>
        <w:ind w:left="0" w:right="0" w:firstLine="0"/>
        <w:jc w:val="left"/>
      </w:pPr>
      <w:r>
        <w:t xml:space="preserve">A crucial element in this journey was the support network I had carefully cultivated. Opening myself up to others, sharing my vulnerabilities, my fears, my deepest insecurities – this wasn’t always easy. It required a tremendous amount of courage, a </w:t>
        <w:br/>
        <w:t xml:space="preserve">willingness to risk rejection, to expose the raw, unfiltered parts of myself. But the vulnerability was met with empathy, with </w:t>
        <w:br/>
        <w:t>understanding, with unwavering acceptance. The support of close friends, the guidance of a compassionate therapist, the shared experiences of others who understood the terrain of my inner world– these were essential pillars in my journey toward self-healing and empowerment.</w:t>
      </w:r>
    </w:p>
    <w:p>
      <w:pPr>
        <w:autoSpaceDN w:val="0"/>
        <w:autoSpaceDE w:val="0"/>
        <w:widowControl/>
        <w:spacing w:line="264" w:lineRule="exact" w:before="264" w:after="0"/>
        <w:ind w:left="0" w:right="0" w:firstLine="0"/>
        <w:jc w:val="left"/>
      </w:pPr>
      <w:r>
        <w:t xml:space="preserve">Their acceptance, their belief in my inherent worth, their </w:t>
        <w:br/>
        <w:t xml:space="preserve">unwavering faith in my capacity for growth – these were life rafts in the turbulent seas of my emotional landscape. They reminded me that I was not alone, that my struggles were not unique, that my pain was valid, and that my journey toward healing was worthy of celebration. Their empathy fueled my resilience, their compassion illuminated my darkest hours, and their unwavering support </w:t>
        <w:br/>
        <w:t>provided the strength I needed to persevere.</w:t>
      </w:r>
    </w:p>
    <w:p>
      <w:pPr>
        <w:autoSpaceDN w:val="0"/>
        <w:autoSpaceDE w:val="0"/>
        <w:widowControl/>
        <w:spacing w:line="264" w:lineRule="exact" w:before="264" w:after="0"/>
        <w:ind w:left="0" w:right="0" w:firstLine="0"/>
        <w:jc w:val="left"/>
      </w:pPr>
      <w:r>
        <w:t xml:space="preserve">Beyond the human connections, I found solace in creative </w:t>
        <w:br/>
        <w:t xml:space="preserve">expression. Writing, of course, remained a vital outlet, a way to process my emotions, to give form to my inner chaos. But I also discovered the therapeutic power of music, the ability to channel my pain, my joy, my vulnerability into melodies and lyrics that resonated with a truth deeper than words could ever express. Music became a language for my soul, a way to communicate the </w:t>
        <w:br/>
        <w:t>unspoken, the unnameable, the emotions that defied articulation. The act of creating, of giving form to my inner turmoil, was deeply cathartic, a powerful tool in my journey toward self-acceptance.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Nature, too, played a vital role in my healing. Long walks in the woods, quiet moments by the ocean, the vast expanse of the night sky peppered with stars – these provided a sense of perspective, a connection to something larger than myself. The rhythm of nature, its cycles of growth and decay, mirrored my own internal </w:t>
        <w:br/>
        <w:t>landscape, reminding me that change was inevitable, that even in the darkest of times, there was always hope for renewal and rebirth. The unwavering constancy of nature, its inherent resilience, offered solace and inspiration, reminding me that I, too, possessed an inner strength that could withstand the storms of life.</w:t>
      </w:r>
    </w:p>
    <w:p>
      <w:pPr>
        <w:autoSpaceDN w:val="0"/>
        <w:autoSpaceDE w:val="0"/>
        <w:widowControl/>
        <w:spacing w:line="264" w:lineRule="exact" w:before="264" w:after="0"/>
        <w:ind w:left="0" w:right="0" w:firstLine="0"/>
        <w:jc w:val="left"/>
      </w:pPr>
      <w:r>
        <w:t xml:space="preserve">The journey of self-acceptance wasn’t about escaping the pain, about erasing the difficult memories, or pretending they didn’t exist. It was about integrating them into the narrative of my life, understanding their impact, recognizing their role in shaping who I am, and acknowledging that they didn’t define me. They were part of my history, but they didn’t have to dictate my future. The scars I carried, once symbols of shame and pain, became badges of honor, testaments to my resilience, my capacity for growth, my </w:t>
        <w:br/>
        <w:t>unwavering spirit.</w:t>
      </w:r>
    </w:p>
    <w:p>
      <w:pPr>
        <w:autoSpaceDN w:val="0"/>
        <w:autoSpaceDE w:val="0"/>
        <w:widowControl/>
        <w:spacing w:line="264" w:lineRule="exact" w:before="264" w:after="0"/>
        <w:ind w:left="0" w:right="0" w:firstLine="0"/>
        <w:jc w:val="left"/>
      </w:pPr>
      <w:r>
        <w:t xml:space="preserve">I learned to appreciate the duality within me, the coexistence of light and shadow, strength and vulnerability, joy and sorrow. This wasn’t a contradiction, but the very essence of being human. And in embracing this duality, in accepting all aspects of myself without judgment, I found a sense of peace, a sense of wholeness that had eluded me for so long. The journey of self-discovery is an ongoing process, a continuous cycle of learning, growing, evolving, and adapting. There will undoubtedly be more challenges, more </w:t>
        <w:br/>
        <w:t xml:space="preserve">moments of darkness, but I now face them with a different </w:t>
        <w:br/>
        <w:t>perspective, with a newfound strength and resilience.</w:t>
      </w:r>
    </w:p>
    <w:p>
      <w:pPr>
        <w:autoSpaceDN w:val="0"/>
        <w:autoSpaceDE w:val="0"/>
        <w:widowControl/>
        <w:spacing w:line="264" w:lineRule="exact" w:before="266" w:after="0"/>
        <w:ind w:left="0" w:right="0" w:firstLine="0"/>
        <w:jc w:val="left"/>
      </w:pPr>
      <w:r>
        <w:t xml:space="preserve">I understand now that mental health isn’t a destination but a </w:t>
        <w:br/>
        <w:t xml:space="preserve">journey, a continuous process of self-discovery and self-acceptance. It’s a journey that requires courage, resilience, self-compassion, and a willingness to confront difficult truths, to acknowledge our </w:t>
        <w:br/>
        <w:t>vulnerabilities, and to embrace our imperfections. It’s a journey that demands honesty, both with ourselves and with others. But it’s a journey that is profoundly worthwhile, a journey that ultimately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leads to a deeper understanding of ourselves, a stronger connection to the world around us, and a greater capacity for empathy and compassion.</w:t>
      </w:r>
    </w:p>
    <w:p>
      <w:pPr>
        <w:autoSpaceDN w:val="0"/>
        <w:autoSpaceDE w:val="0"/>
        <w:widowControl/>
        <w:spacing w:line="264" w:lineRule="exact" w:before="264" w:after="0"/>
        <w:ind w:left="0" w:right="0" w:firstLine="0"/>
        <w:jc w:val="left"/>
      </w:pPr>
      <w:r>
        <w:t xml:space="preserve">This journey taught me that vulnerability is not weakness, but a strength. It takes courage to expose our deepest fears and </w:t>
        <w:br/>
        <w:t>insecurities, to acknowledge our imperfections, to let others see the real us, flaws and all. It’s in those moments of vulnerability that we truly connect with others, finding solace and understanding in shared experiences. It is in our shared humanity, in our collective vulnerability, that we find the strength to face our challenges and to emerge stronger on the other side. The poem, the initial catalyst for this transformative journey, continues to resonate, a reminder of the power of self-acceptance, the importance of vulnerability, and the enduring human capacity for healing and resilience.</w:t>
      </w:r>
    </w:p>
    <w:p>
      <w:pPr>
        <w:autoSpaceDN w:val="0"/>
        <w:autoSpaceDE w:val="0"/>
        <w:widowControl/>
        <w:spacing w:line="264" w:lineRule="exact" w:before="264" w:after="0"/>
        <w:ind w:left="0" w:right="144" w:firstLine="0"/>
        <w:jc w:val="left"/>
      </w:pPr>
      <w:r>
        <w:t>The journey is far from over. There will be more poems written, more songs composed, more chapters in this ongoing story of self-discovery. But I walk this path now with a newfound clarity, a deeper understanding of myself, and an unwavering faith in my ability to navigate the complexities of life with grace, resilience, and compassion. The shadows still linger, but they no longer hold the same power. They are now simply part of the landscape, a testament to the journey I have taken, the strength I have found, and the person I have become. The poem, in its quiet conclusion, echoes this acceptance – a testament not to an ending, but to the ongoing, beautiful, and often painful journey of being human. And in that acceptance, I find peace.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Invisible Connections</w:t>
      </w:r>
    </w:p>
    <w:p>
      <w:pPr>
        <w:autoSpaceDN w:val="0"/>
        <w:autoSpaceDE w:val="0"/>
        <w:widowControl/>
        <w:spacing w:line="264" w:lineRule="exact" w:before="286" w:after="0"/>
        <w:ind w:left="0" w:right="0" w:firstLine="0"/>
        <w:jc w:val="left"/>
      </w:pPr>
      <w:r>
        <w:t xml:space="preserve">The poem’s final lines lingered, a subtle hum beneath the surface of my consciousness. They spoke not only of my own internal </w:t>
        <w:br/>
        <w:t xml:space="preserve">reconciliation but also of something larger, something beyond the confines of my personal experience. It was a whisper of </w:t>
        <w:br/>
        <w:t xml:space="preserve">interconnectedness, a suggestion that the feeling of being adrift, of being a passenger on a ship of fools, was a shared voyage, a </w:t>
        <w:br/>
        <w:t>universal experience. This realization, this understanding of the invisible threads that connected me to others, was perhaps the most profound and healing aspect of my journey.</w:t>
      </w:r>
    </w:p>
    <w:p>
      <w:pPr>
        <w:autoSpaceDN w:val="0"/>
        <w:autoSpaceDE w:val="0"/>
        <w:widowControl/>
        <w:spacing w:line="264" w:lineRule="exact" w:before="264" w:after="0"/>
        <w:ind w:left="0" w:right="0" w:firstLine="0"/>
        <w:jc w:val="left"/>
      </w:pPr>
      <w:r>
        <w:t xml:space="preserve">For so long, I had experienced profoundly alone, an island in a sea of faces, each seemingly navigating their own private ocean of anxieties and uncertainties. The weight of isolation was crushing, a constant companion that shadowed my every step. I carried the burden of my perceived differences, the feeling of not quite belonging, of being an outsider looking in. I built walls around my heart, </w:t>
        <w:br/>
        <w:t>protecting myself from the perceived threat of further rejection, further isolation. But those walls, ironically, only amplified my loneliness, creating a chasm between myself and the world.</w:t>
      </w:r>
    </w:p>
    <w:p>
      <w:pPr>
        <w:autoSpaceDN w:val="0"/>
        <w:autoSpaceDE w:val="0"/>
        <w:widowControl/>
        <w:spacing w:line="264" w:lineRule="exact" w:before="264" w:after="0"/>
        <w:ind w:left="0" w:right="144" w:firstLine="0"/>
        <w:jc w:val="left"/>
      </w:pPr>
      <w:r>
        <w:t xml:space="preserve">The poem, however, began to crack those walls, brick by </w:t>
        <w:br/>
        <w:t xml:space="preserve">painstaking brick. It suggested that the very feelings that made me feel so isolated – the anxieties, the self-doubt, the sense of </w:t>
        <w:br/>
        <w:t xml:space="preserve">displacement – were shared experiences, universal truths. It </w:t>
        <w:br/>
        <w:t>illuminated the hidden connections that bound me to others, connections that transcended superficial differences and outward appearances. It was a subtle shift in perspective, a reframing of my reality, that began to unravel the threads of my isolation.</w:t>
      </w:r>
    </w:p>
    <w:p>
      <w:pPr>
        <w:autoSpaceDN w:val="0"/>
        <w:autoSpaceDE w:val="0"/>
        <w:widowControl/>
        <w:spacing w:line="264" w:lineRule="exact" w:before="264" w:after="0"/>
        <w:ind w:left="0" w:right="0" w:firstLine="0"/>
        <w:jc w:val="left"/>
      </w:pPr>
      <w:r>
        <w:t>I started to see the parallels between my own struggles and the experiences of those around me. I observed the quiet desperation in the eyes of strangers, the unspoken anxieties etched onto their faces. I noticed the subtle signs of inner turmoil, the nervous ticks, the averted gazes, the forced smiles that masked deeper emotions. These were not isolated incidents, but reflections of a shared human condition, a testament to the universal struggle with anxieties and uncertainties.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invisible connections became increasingly apparent. I witnessed them in the shared glance of understanding across a crowded room, in the subtle empathy that passed between strangers during moments of collective grief or joy. I experienced them in the unspoken solidarity of a shared silence, in the mutual recognition of a common struggle. These were not tangible connections, not necessarily spoken words or physical gestures, but a deeper, more profound sense of shared humanity.</w:t>
      </w:r>
    </w:p>
    <w:p>
      <w:pPr>
        <w:autoSpaceDN w:val="0"/>
        <w:autoSpaceDE w:val="0"/>
        <w:widowControl/>
        <w:spacing w:line="264" w:lineRule="exact" w:before="264" w:after="0"/>
        <w:ind w:left="0" w:right="0" w:firstLine="0"/>
        <w:jc w:val="left"/>
      </w:pPr>
      <w:r>
        <w:t>This recognition wasn't just an intellectual understanding; it was a visceral experience. It was a gradual unwinding of the tight knot of isolation, a feeling of being released from the constraints of my self-imposed prison. It was as if an invisible current had begun to flow, connecting me to a vast network of others who were also navigating the turbulent waters of life. The feeling of being adrift, of being a passenger on a ship of fools, shifted. It was no longer a lonely voyage; it was a shared journey, a collective experience.</w:t>
      </w:r>
    </w:p>
    <w:p>
      <w:pPr>
        <w:autoSpaceDN w:val="0"/>
        <w:autoSpaceDE w:val="0"/>
        <w:widowControl/>
        <w:spacing w:line="264" w:lineRule="exact" w:before="264" w:after="0"/>
        <w:ind w:left="0" w:right="144" w:firstLine="0"/>
        <w:jc w:val="left"/>
      </w:pPr>
      <w:r>
        <w:t>This understanding profoundly impacted my interactions with others. I began to approach relationships with a greater sense of empathy, recognizing the hidden struggles that others carried, the unspoken anxieties that burdened their hearts. I became more attuned to the subtle cues of emotional distress, the unspoken requests for connection and understanding. My conversations became deeper, more meaningful, imbued with a shared sense of vulnerability and mutual support.</w:t>
      </w:r>
    </w:p>
    <w:p>
      <w:pPr>
        <w:autoSpaceDN w:val="0"/>
        <w:autoSpaceDE w:val="0"/>
        <w:widowControl/>
        <w:spacing w:line="264" w:lineRule="exact" w:before="264" w:after="0"/>
        <w:ind w:left="0" w:right="0" w:firstLine="0"/>
        <w:jc w:val="left"/>
      </w:pPr>
      <w:r>
        <w:t xml:space="preserve">This wasn't about erasing my own unique experiences or </w:t>
        <w:br/>
        <w:t>minimizing the intensity of my personal struggles. It was about recognizing that those struggles were part of a larger tapestry, a vast and intricate pattern woven from the threads of shared human experience. It was about finding solace in the knowledge that I was not alone, that my pain, my anxieties, my sense of displacement were mirrored in the lives of others.</w:t>
      </w:r>
    </w:p>
    <w:p>
      <w:pPr>
        <w:autoSpaceDN w:val="0"/>
        <w:autoSpaceDE w:val="0"/>
        <w:widowControl/>
        <w:spacing w:line="264" w:lineRule="exact" w:before="264" w:after="0"/>
        <w:ind w:left="0" w:right="144" w:firstLine="0"/>
        <w:jc w:val="left"/>
      </w:pPr>
      <w:r>
        <w:t>The act of acknowledging this shared human experience became a powerful catalyst for healing. It fostered a sense of community, a feeling of belonging that had eluded me for so long. It transformed my perception of my own struggles, shifting them from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center"/>
      </w:pPr>
      <w:r>
        <w:t>shame and isolation into opportunities for connection and empathy.</w:t>
      </w:r>
    </w:p>
    <w:p>
      <w:pPr>
        <w:autoSpaceDN w:val="0"/>
        <w:autoSpaceDE w:val="0"/>
        <w:widowControl/>
        <w:spacing w:line="264" w:lineRule="exact" w:before="266" w:after="0"/>
        <w:ind w:left="0" w:right="0" w:firstLine="0"/>
        <w:jc w:val="left"/>
      </w:pPr>
      <w:r>
        <w:t xml:space="preserve">The invisible connections also manifested in unexpected ways. I found solace in the art of others – the raw vulnerability in a </w:t>
        <w:br/>
        <w:t>painting, the poignant melancholia in a song, the profound wisdom in a poem. These works of art became bridges, connecting me to the experiences of the artists, to their pain, their joy, their struggles, their triumphs. It was a silent dialogue, a shared language that transcended the barriers of words and cultures. In these expressions of vulnerability, I found validation, understanding, and a renewed sense of hope.</w:t>
      </w:r>
    </w:p>
    <w:p>
      <w:pPr>
        <w:autoSpaceDN w:val="0"/>
        <w:autoSpaceDE w:val="0"/>
        <w:widowControl/>
        <w:spacing w:line="264" w:lineRule="exact" w:before="264" w:after="0"/>
        <w:ind w:left="0" w:right="0" w:firstLine="0"/>
        <w:jc w:val="left"/>
      </w:pPr>
      <w:r>
        <w:t xml:space="preserve">The experience of witnessing the shared struggles of others, even through art, was immensely powerful. It was in these shared </w:t>
        <w:br/>
        <w:t xml:space="preserve">experiences that I began to understand the universality of the </w:t>
        <w:br/>
        <w:t>human condition, the common threads that bind us all, despite our differences. The shared experience of anxiety, of self-doubt, of feeling like an outsider – these are not markers of isolation, but rather, markers of shared humanity. They are the glue that holds us together, connecting us in invisible ways that defy easy explanation.</w:t>
      </w:r>
    </w:p>
    <w:p>
      <w:pPr>
        <w:autoSpaceDN w:val="0"/>
        <w:autoSpaceDE w:val="0"/>
        <w:widowControl/>
        <w:spacing w:line="264" w:lineRule="exact" w:before="264" w:after="0"/>
        <w:ind w:left="0" w:right="0" w:firstLine="0"/>
        <w:jc w:val="left"/>
      </w:pPr>
      <w:r>
        <w:t xml:space="preserve">The invisible connections reminded me that even in the darkest moments, I am not alone. The shared experience of mental health struggles, the collective journey toward self-acceptance and healing– these are powerful sources of strength, offering hope and </w:t>
        <w:br/>
        <w:t>reassurance. It’s in these invisible connections that we find the power to overcome our challenges, to celebrate our resilience, and to find beauty in the shared human experience.</w:t>
      </w:r>
    </w:p>
    <w:p>
      <w:pPr>
        <w:autoSpaceDN w:val="0"/>
        <w:autoSpaceDE w:val="0"/>
        <w:widowControl/>
        <w:spacing w:line="264" w:lineRule="exact" w:before="264" w:after="0"/>
        <w:ind w:left="0" w:right="0" w:firstLine="0"/>
        <w:jc w:val="left"/>
      </w:pPr>
      <w:r>
        <w:t xml:space="preserve">This understanding didn't erase the pain, the anxieties, or the moments of despair. It simply reframed them, placing them within the context of a shared human experience. It gave them meaning, significance, and a profound sense of connection. It transformed the feeling of isolation into a sense of community, the feeling of being adrift into a sense of shared voyage, a collective journey towards self-discovery and healing. And in that understanding, I found a profound sense of peace, a deep and abiding sense of belonging. The journey continues, but I walk it now with a newfound sense of purpose, a greater capacity for empathy, and a profound </w:t>
        <w:br/>
        <w:t>appreciation for the invisible threads that bind us all. The ship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0" w:firstLine="0"/>
        <w:jc w:val="left"/>
      </w:pPr>
      <w:r>
        <w:t>fools, once a symbol of loneliness and isolation, is now a vessel carrying us all together, bound by our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Experiences</w:t>
      </w:r>
    </w:p>
    <w:p>
      <w:pPr>
        <w:autoSpaceDN w:val="0"/>
        <w:autoSpaceDE w:val="0"/>
        <w:widowControl/>
        <w:spacing w:line="264" w:lineRule="exact" w:before="286" w:after="0"/>
        <w:ind w:left="0" w:right="0" w:firstLine="0"/>
        <w:jc w:val="left"/>
      </w:pPr>
      <w:r>
        <w:t xml:space="preserve">The weight of unspoken anxieties, the silent screams trapped within the confines of our individual realities – these are the invisible threads that connect us, the shared currency of the human </w:t>
        <w:br/>
        <w:t xml:space="preserve">experience. We often believe our pain is unique, a solitary burden we carry alone, a mark of our individual failings. But what if this feeling of isolation, this sense of being an outsider, is itself a </w:t>
        <w:br/>
        <w:t>unifying force? What if the very things that make us feel different, the very vulnerabilities that set us apart, are the very things that connect us profoundly?</w:t>
      </w:r>
    </w:p>
    <w:p>
      <w:pPr>
        <w:autoSpaceDN w:val="0"/>
        <w:autoSpaceDE w:val="0"/>
        <w:widowControl/>
        <w:spacing w:line="264" w:lineRule="exact" w:before="264" w:after="0"/>
        <w:ind w:left="0" w:right="0" w:firstLine="0"/>
        <w:jc w:val="left"/>
      </w:pPr>
      <w:r>
        <w:t xml:space="preserve">I remember a conversation with an elderly woman in a park, a chance encounter fueled by shared melancholia. She sat on a bench, her gaze lost in the swirling leaves, her posture a reflection of a lifetime's accumulation of unspoken grief. We didn't exchange names, nor did we speak of specific sorrows. Yet, in the shared silence, in the mutual acknowledgment of the passage of time and its inevitable toll, a profound connection emerged. It was an </w:t>
        <w:br/>
        <w:t>unspoken language, a silent conversation woven from the fabric of shared human experience. We were both passengers on the same ship, navigating the tempestuous seas of life, each with our own scars and stories. In that shared silence, I experienced less alone, less adrift.</w:t>
      </w:r>
    </w:p>
    <w:p>
      <w:pPr>
        <w:autoSpaceDN w:val="0"/>
        <w:autoSpaceDE w:val="0"/>
        <w:widowControl/>
        <w:spacing w:line="264" w:lineRule="exact" w:before="264" w:after="0"/>
        <w:ind w:left="0" w:right="0" w:firstLine="0"/>
        <w:jc w:val="left"/>
      </w:pPr>
      <w:r>
        <w:t xml:space="preserve">This sense of shared experience extends far beyond fleeting </w:t>
        <w:br/>
        <w:t xml:space="preserve">encounters. It permeates our relationships, our communities, our very understanding of ourselves and the world around us. Think of the collective grief following a natural disaster, the shared sense of loss that transcends geographical boundaries and individual </w:t>
        <w:br/>
        <w:t>experiences. The outpouring of support, the collective effort to rebuild, the shared vulnerability – these are powerful testaments to the invisible threads that bind us, the unspoken understanding that in moments of profound suffering, we are not alone.</w:t>
      </w:r>
    </w:p>
    <w:p>
      <w:pPr>
        <w:autoSpaceDN w:val="0"/>
        <w:autoSpaceDE w:val="0"/>
        <w:widowControl/>
        <w:spacing w:line="264" w:lineRule="exact" w:before="264" w:after="0"/>
        <w:ind w:left="0" w:right="0" w:firstLine="0"/>
        <w:jc w:val="left"/>
      </w:pPr>
      <w:r>
        <w:t xml:space="preserve">This shared experience doesn't negate the uniqueness of our </w:t>
        <w:br/>
        <w:t>individual journeys. It doesn't diminish the intensity of our personal struggles. Rather, it contextualizes them, providing a framework within which our individual stories find meaning and resonance. It's like viewing a single star in the vast expanse of the night sky.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star itself is unique, its light distinct, its trajectory its own. Yet, it exists within a constellation, within a galaxy, within a universe of countless other stars, all interconnected, all part of a larger cosmic narrative.</w:t>
      </w:r>
    </w:p>
    <w:p>
      <w:pPr>
        <w:autoSpaceDN w:val="0"/>
        <w:autoSpaceDE w:val="0"/>
        <w:widowControl/>
        <w:spacing w:line="264" w:lineRule="exact" w:before="264" w:after="0"/>
        <w:ind w:left="0" w:right="0" w:firstLine="0"/>
        <w:jc w:val="left"/>
      </w:pPr>
      <w:r>
        <w:t xml:space="preserve">Our individual struggles are like those stars. They are unique, specific to our individual experiences, shaped by our unique </w:t>
        <w:br/>
        <w:t>backgrounds and perspectives. Yet, they are also connected, woven into the larger tapestry of the shared human experience. The anxiety we feel, the vulnerability we expose, the resilience we cultivate – these are not isolated phenomena, but rather, universal expressions of the human condition. They are the common threads that run through the fabric of our lives, connecting us in profound and unexpected ways.</w:t>
      </w:r>
    </w:p>
    <w:p>
      <w:pPr>
        <w:autoSpaceDN w:val="0"/>
        <w:autoSpaceDE w:val="0"/>
        <w:widowControl/>
        <w:spacing w:line="264" w:lineRule="exact" w:before="264" w:after="0"/>
        <w:ind w:left="0" w:right="0" w:firstLine="0"/>
        <w:jc w:val="left"/>
      </w:pPr>
      <w:r>
        <w:t xml:space="preserve">I've seen this connection manifested in the most unexpected places– in the shared glance of understanding between strangers on a crowded train, in the unspoken empathy exchanged between </w:t>
        <w:br/>
        <w:t xml:space="preserve">mourners at a funeral, in the quiet solidarity of those who have battled similar mental health challenges. It’s a silent </w:t>
        <w:br/>
        <w:t xml:space="preserve">acknowledgment, a subtle nod to the shared experience of suffering, a recognition that we are all, in our own way, navigating the </w:t>
        <w:br/>
        <w:t>complexities of human existence.</w:t>
      </w:r>
    </w:p>
    <w:p>
      <w:pPr>
        <w:autoSpaceDN w:val="0"/>
        <w:autoSpaceDE w:val="0"/>
        <w:widowControl/>
        <w:spacing w:line="264" w:lineRule="exact" w:before="264" w:after="0"/>
        <w:ind w:left="0" w:right="0" w:firstLine="0"/>
        <w:jc w:val="left"/>
      </w:pPr>
      <w:r>
        <w:t xml:space="preserve">This shared experience is also reflected in art, literature, and music– the raw emotion poured onto a canvas, the poignant words etched on a page, the haunting melody played on a violin. These are </w:t>
        <w:br/>
        <w:t xml:space="preserve">expressions of the human heart, reflections of our collective </w:t>
        <w:br/>
        <w:t>struggles and triumphs, our shared joys and sorrows. They offer us a glimpse into the lives of others, a window into their internal worlds, allowing us to connect with their experiences and recognize the common threads that bind us.</w:t>
      </w:r>
    </w:p>
    <w:p>
      <w:pPr>
        <w:autoSpaceDN w:val="0"/>
        <w:autoSpaceDE w:val="0"/>
        <w:widowControl/>
        <w:spacing w:line="264" w:lineRule="exact" w:before="266" w:after="0"/>
        <w:ind w:left="0" w:right="0" w:firstLine="0"/>
        <w:jc w:val="left"/>
      </w:pPr>
      <w:r>
        <w:t>The beauty of this shared experience lies in its capacity to foster empathy, compassion, and a deeper understanding of ourselves and others. It breaks down the barriers of isolation, providing a sense of community and belonging. It empowers us to reach out, to connect with others, to share our vulnerabilities, and to find solace in the knowledge that we are not alone in our struggles. It allows us to transform our suffering into a source of connection, a testament to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the resilience of the human spirit.</w:t>
      </w:r>
    </w:p>
    <w:p>
      <w:pPr>
        <w:autoSpaceDN w:val="0"/>
        <w:autoSpaceDE w:val="0"/>
        <w:widowControl/>
        <w:spacing w:line="264" w:lineRule="exact" w:before="266" w:after="0"/>
        <w:ind w:left="0" w:right="0" w:firstLine="0"/>
        <w:jc w:val="left"/>
      </w:pPr>
      <w:r>
        <w:t>This isn't about minimizing individual pain; it's about recognizing that our pain is not unique, that it's part of a larger narrative, a story shared by billions of others throughout history and across cultures. It's about finding strength in shared experience, finding solace in the knowledge that our struggles are not in vain, that they are part of the fabric of what it means to be human.</w:t>
      </w:r>
    </w:p>
    <w:p>
      <w:pPr>
        <w:autoSpaceDN w:val="0"/>
        <w:autoSpaceDE w:val="0"/>
        <w:widowControl/>
        <w:spacing w:line="264" w:lineRule="exact" w:before="264" w:after="0"/>
        <w:ind w:left="0" w:right="0" w:firstLine="0"/>
        <w:jc w:val="left"/>
      </w:pPr>
      <w:r>
        <w:t xml:space="preserve">Consider the artist who paints a portrait of grief, capturing the raw emotion, the deep despair, the haunting vulnerability. The viewer doesn't necessarily need to have experienced the same loss to feel the impact of the painting. The shared experience lies in the </w:t>
        <w:br/>
        <w:t xml:space="preserve">recognition of emotion itself, the understanding that grief, in all its myriad forms, is a universal human experience. This recognition, this empathy, creates a powerful connection between artist and viewer, a silent dialogue woven from the threads of shared </w:t>
        <w:br/>
        <w:t>humanity.</w:t>
      </w:r>
    </w:p>
    <w:p>
      <w:pPr>
        <w:autoSpaceDN w:val="0"/>
        <w:autoSpaceDE w:val="0"/>
        <w:widowControl/>
        <w:spacing w:line="264" w:lineRule="exact" w:before="264" w:after="0"/>
        <w:ind w:left="0" w:right="0" w:firstLine="0"/>
        <w:jc w:val="left"/>
      </w:pPr>
      <w:r>
        <w:t xml:space="preserve">The same can be said for a song that speaks of heartbreak, a poem that explores the depths of despair, a novel that delves into the complexities of mental illness. These works of art offer us a glimpse into the human condition, allowing us to connect with the </w:t>
        <w:br/>
        <w:t>experiences of others, to recognize our shared vulnerabilities, and to find solace in the knowledge that we are not alone.</w:t>
      </w:r>
    </w:p>
    <w:p>
      <w:pPr>
        <w:autoSpaceDN w:val="0"/>
        <w:autoSpaceDE w:val="0"/>
        <w:widowControl/>
        <w:spacing w:line="264" w:lineRule="exact" w:before="264" w:after="0"/>
        <w:ind w:left="0" w:right="0" w:firstLine="0"/>
        <w:jc w:val="left"/>
      </w:pPr>
      <w:r>
        <w:t xml:space="preserve">The power of shared experience lies not just in the recognition of our collective struggles, but also in the celebration of our collective resilience. We often focus on the darkness, the pain, the challenges we face. But it is equally important to acknowledge our capacity for strength, our ability to overcome adversity, our enduring spirit. The shared experience of resilience, of overcoming hardship, is a </w:t>
        <w:br/>
        <w:t>powerful force, a testament to the strength of the human spirit. It reminds us that even in the darkest of times, there is hope, there is light, there is the possibility of healing and renewal.</w:t>
      </w:r>
    </w:p>
    <w:p>
      <w:pPr>
        <w:autoSpaceDN w:val="0"/>
        <w:autoSpaceDE w:val="0"/>
        <w:widowControl/>
        <w:spacing w:line="264" w:lineRule="exact" w:before="264" w:after="0"/>
        <w:ind w:left="0" w:right="0" w:firstLine="0"/>
        <w:jc w:val="left"/>
      </w:pPr>
      <w:r>
        <w:t xml:space="preserve">The invisible threads that connect us are not merely threads of suffering; they are also threads of hope, of.  resilience, of </w:t>
        <w:br/>
        <w:t>compassion, of empathy. they are the threads that weave together the rich tapestry of the human experience, reminding us that we 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not alone, that we are connected, that we are part of something larger than ourselves. This understanding, this recognition, is a powerful source of healing and a catalyst for connection, allowing us to transform our vulnerabilities into strengths, our struggles into opportunities for growth and empathy. The ship of fools sails on, but it sails not in isolation, but in the shared company of countless others, bound together by the invisible threads of shared humanity.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Solidarity</w:t>
      </w:r>
    </w:p>
    <w:p>
      <w:pPr>
        <w:autoSpaceDN w:val="0"/>
        <w:autoSpaceDE w:val="0"/>
        <w:widowControl/>
        <w:spacing w:line="264" w:lineRule="exact" w:before="286" w:after="0"/>
        <w:ind w:left="0" w:right="0" w:firstLine="0"/>
        <w:jc w:val="left"/>
      </w:pPr>
      <w:r>
        <w:t xml:space="preserve">The quiet hum of understanding, the unspoken acknowledgment of shared struggle – this is the bedrock of solidarity, the unseen force that binds us together in the face of adversity. It’s not a grand proclamation, not a dramatic display of emotion, but a subtle shift in perspective, a quiet recognition that we are not alone in our battles. This is where true strength resides, not in individual </w:t>
        <w:br/>
        <w:t>bravado, but in the collective resilience forged in the fires of shared experience.</w:t>
      </w:r>
    </w:p>
    <w:p>
      <w:pPr>
        <w:autoSpaceDN w:val="0"/>
        <w:autoSpaceDE w:val="0"/>
        <w:widowControl/>
        <w:spacing w:line="264" w:lineRule="exact" w:before="264" w:after="0"/>
        <w:ind w:left="0" w:right="0" w:firstLine="0"/>
        <w:jc w:val="left"/>
      </w:pPr>
      <w:r>
        <w:t xml:space="preserve">Think of the small acts of kindness, the quiet gestures of support – a hand on a shoulder, a listening ear, a shared cup of tea. These are not trivial gestures; they are powerful acts of solidarity, small threads weaving a tapestry of mutual support. They are the silent affirmations that say, "You are not alone," "I see you," "I </w:t>
        <w:br/>
        <w:t>understand." These moments, seemingly insignificant in isolation, build a fortress of resilience, a shelter against the storms of life.</w:t>
      </w:r>
    </w:p>
    <w:p>
      <w:pPr>
        <w:autoSpaceDN w:val="0"/>
        <w:autoSpaceDE w:val="0"/>
        <w:widowControl/>
        <w:spacing w:line="264" w:lineRule="exact" w:before="264" w:after="0"/>
        <w:ind w:left="0" w:right="0" w:firstLine="0"/>
        <w:jc w:val="left"/>
      </w:pPr>
      <w:r>
        <w:t xml:space="preserve">I recall a time of deep personal struggle, a period where the weight of anxiety experienced unbearable, where the world seemed to close in, its walls suffocating. I retreated, isolating myself, believing my pain to be unique, a burden too heavy to share. But a friend, sensing my distress, simply sat with me, no words necessary. Their presence, their quiet empathy, was a lifeline, a tangible reminder that I was not adrift in a sea of isolation. In that shared silence, in that </w:t>
        <w:br/>
        <w:t>unspoken acknowledgment of pain, a profound sense of solidarity emerged, a strength born not of words, but of presence.</w:t>
      </w:r>
    </w:p>
    <w:p>
      <w:pPr>
        <w:autoSpaceDN w:val="0"/>
        <w:autoSpaceDE w:val="0"/>
        <w:widowControl/>
        <w:spacing w:line="264" w:lineRule="exact" w:before="264" w:after="0"/>
        <w:ind w:left="0" w:right="144" w:firstLine="0"/>
        <w:jc w:val="left"/>
      </w:pPr>
      <w:r>
        <w:t xml:space="preserve">This experience illuminated the power of unspoken support, the strength found in simply being seen, acknowledged, understood. It challenged my ingrained belief in the isolating nature of mental illness, replacing it with a profound understanding of the healing power of shared experience. This is the essence of solidarity – not the absence of pain, but the shared journey through it, the </w:t>
        <w:br/>
        <w:t xml:space="preserve">unwavering support that allows us to navigate the darkness </w:t>
        <w:br/>
        <w:t>together.</w:t>
      </w:r>
    </w:p>
    <w:p>
      <w:pPr>
        <w:autoSpaceDN w:val="0"/>
        <w:autoSpaceDE w:val="0"/>
        <w:widowControl/>
        <w:spacing w:line="322" w:lineRule="exact" w:before="206" w:after="0"/>
        <w:ind w:left="0" w:right="0" w:firstLine="0"/>
        <w:jc w:val="left"/>
      </w:pPr>
      <w:r>
        <w:t>This solidarity extends beyond the realm of personal struggles.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thrives in communities, in movements for social justice, in the shared pursuit of a better world. Consider the Civil Rights </w:t>
        <w:br/>
        <w:t xml:space="preserve">Movement, the fight for women's suffrage, the ongoing struggle for LGBTQ+ rights. These movements weren't fueled by individual heroism alone; they were powered by the collective action of people who recognized the injustice, who found strength in their shared experiences, who found solidarity in their common cause. It’s a powerful reminder that even in the face of immense oppression, the collective voice, the unified spirit, can overcome seemingly </w:t>
        <w:br/>
        <w:t>insurmountable obstacles. The courage of one becomes amplified by the solidarity of many.</w:t>
      </w:r>
    </w:p>
    <w:p>
      <w:pPr>
        <w:autoSpaceDN w:val="0"/>
        <w:autoSpaceDE w:val="0"/>
        <w:widowControl/>
        <w:spacing w:line="264" w:lineRule="exact" w:before="264" w:after="0"/>
        <w:ind w:left="0" w:right="0" w:firstLine="0"/>
        <w:jc w:val="left"/>
      </w:pPr>
      <w:r>
        <w:t xml:space="preserve">This sense of collective action is not limited to large-scale </w:t>
        <w:br/>
        <w:t xml:space="preserve">movements; it manifests in everyday life, in the small acts of </w:t>
        <w:br/>
        <w:t xml:space="preserve">resistance, in the quiet rebellions against injustice. It’s in the </w:t>
        <w:br/>
        <w:t>support network of friends who offer a listening ear, a shoulder to cry on, a helping hand. It’s in the community groups that provide a safe space, a sense of belonging, a feeling of not being alone. It is in the recognition that even in the midst of personal struggles, we are not alone, that our experiences resonate with others, that our voices, when combined, become a powerful force for change.</w:t>
      </w:r>
    </w:p>
    <w:p>
      <w:pPr>
        <w:autoSpaceDN w:val="0"/>
        <w:autoSpaceDE w:val="0"/>
        <w:widowControl/>
        <w:spacing w:line="264" w:lineRule="exact" w:before="264" w:after="0"/>
        <w:ind w:left="0" w:right="144" w:firstLine="0"/>
        <w:jc w:val="left"/>
      </w:pPr>
      <w:r>
        <w:t>The power of solidarity lies in its ability to challenge the isolating nature of pain, to transform individual struggles into collective action, to empower individuals to rise above adversity. It’s a testament to the human capacity for empathy, compassion, and resilience. It's a recognition that our experiences, however unique they may seem, are not isolated phenomena, but rather, threads woven into the broader tapestry of the human condition.</w:t>
      </w:r>
    </w:p>
    <w:p>
      <w:pPr>
        <w:autoSpaceDN w:val="0"/>
        <w:autoSpaceDE w:val="0"/>
        <w:widowControl/>
        <w:spacing w:line="264" w:lineRule="exact" w:before="264" w:after="0"/>
        <w:ind w:left="0" w:right="144" w:firstLine="0"/>
        <w:jc w:val="left"/>
      </w:pPr>
      <w:r>
        <w:t xml:space="preserve">Solidarity is not about uniformity; it’s about unity in diversity. It’s about acknowledging our individual differences while recognizing our shared humanity. It's about creating spaces where </w:t>
        <w:br/>
        <w:t>vulnerabilities can be shared without judgment, where stories can be told without fear, where empathy can flourish. It's in these spaces, in these moments of shared experience, that true healing and transformation occur.</w:t>
      </w:r>
    </w:p>
    <w:p>
      <w:pPr>
        <w:autoSpaceDN w:val="0"/>
        <w:autoSpaceDE w:val="0"/>
        <w:widowControl/>
        <w:spacing w:line="264" w:lineRule="exact" w:before="264" w:after="0"/>
        <w:ind w:left="0" w:right="144" w:firstLine="0"/>
        <w:jc w:val="left"/>
      </w:pPr>
      <w:r>
        <w:t>Finding solidarity often involves reaching out, extending a hand, offering a listening ear, creating spaces for connection. It requires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vulnerability, a willingness to share our own experiences, to </w:t>
        <w:br/>
        <w:t>acknowledge our own struggles, to build bridges across the chasm of isolation. It demands a shift in perspective, a recognition that our pain is not unique, that it is shared by others, that in sharing it, we find strength, connection, and a sense of belonging.</w:t>
      </w:r>
    </w:p>
    <w:p>
      <w:pPr>
        <w:autoSpaceDN w:val="0"/>
        <w:autoSpaceDE w:val="0"/>
        <w:widowControl/>
        <w:spacing w:line="264" w:lineRule="exact" w:before="264" w:after="0"/>
        <w:ind w:left="0" w:right="0" w:firstLine="0"/>
        <w:jc w:val="left"/>
      </w:pPr>
      <w:r>
        <w:t xml:space="preserve">This is not to diminish the weight of individual pain. Each </w:t>
        <w:br/>
        <w:t xml:space="preserve">experience, each struggle, is profoundly personal and valid. But it is to offer a counterpoint to the isolating narrative that often </w:t>
        <w:br/>
        <w:t>accompanies suffering. Solidarity suggests that even in our darkest moments, we are not alone, that our experiences resonate with others, that we can find solace and strength in the shared journey.</w:t>
      </w:r>
    </w:p>
    <w:p>
      <w:pPr>
        <w:autoSpaceDN w:val="0"/>
        <w:autoSpaceDE w:val="0"/>
        <w:widowControl/>
        <w:spacing w:line="264" w:lineRule="exact" w:before="264" w:after="0"/>
        <w:ind w:left="0" w:right="0" w:firstLine="0"/>
        <w:jc w:val="left"/>
      </w:pPr>
      <w:r>
        <w:t xml:space="preserve">Solidarity requires courage, both to share our vulnerabilities and to listen to the vulnerabilities of others. It requires empathy, a </w:t>
        <w:br/>
        <w:t>willingness to step into the shoes of another, to understand their perspective, to offer compassionate support. It requires active participation, a commitment to building communities of support, to fostering spaces of connection, to creating a world where no one feels truly alone.</w:t>
      </w:r>
    </w:p>
    <w:p>
      <w:pPr>
        <w:autoSpaceDN w:val="0"/>
        <w:autoSpaceDE w:val="0"/>
        <w:widowControl/>
        <w:spacing w:line="264" w:lineRule="exact" w:before="264" w:after="0"/>
        <w:ind w:left="0" w:right="0" w:firstLine="0"/>
        <w:jc w:val="left"/>
      </w:pPr>
      <w:r>
        <w:t xml:space="preserve">The challenge lies in recognizing the power of solidarity, in actively seeking it out, in cultivating it in our relationships, in our </w:t>
        <w:br/>
        <w:t>communities, in our world. It's a continuous process, a lifelong endeavor, but one that offers immense rewards: a stronger sense of self, a deeper understanding of others, a more resilient community, and a more just and compassionate world.</w:t>
      </w:r>
    </w:p>
    <w:p>
      <w:pPr>
        <w:autoSpaceDN w:val="0"/>
        <w:autoSpaceDE w:val="0"/>
        <w:widowControl/>
        <w:spacing w:line="264" w:lineRule="exact" w:before="264" w:after="0"/>
        <w:ind w:left="0" w:right="0" w:firstLine="0"/>
        <w:jc w:val="left"/>
      </w:pPr>
      <w:r>
        <w:t>Think of the countless online communities dedicated to specific mental health challenges, where individuals share their experiences, offering support and encouragement to one another. These virtual spaces have become havens, providing a sense of belonging for those who may feel isolated in their offline lives. The shared stories, the mutual understanding, the collective resilience – these are powerful testaments to the life-affirming power of solidarity.</w:t>
      </w:r>
    </w:p>
    <w:p>
      <w:pPr>
        <w:autoSpaceDN w:val="0"/>
        <w:autoSpaceDE w:val="0"/>
        <w:widowControl/>
        <w:spacing w:line="264" w:lineRule="exact" w:before="264" w:after="0"/>
        <w:ind w:left="0" w:right="288" w:firstLine="0"/>
        <w:jc w:val="left"/>
      </w:pPr>
      <w:r>
        <w:t>This same sense of solidarity can be cultivated in our everyday interactions. A simple act of kindness, a listening ear, a genuine expression of empathy – these can make a profound difference in someone's life, offering a lifeline in their moment of need. It’s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0" w:firstLine="0"/>
        <w:jc w:val="left"/>
      </w:pPr>
      <w:r>
        <w:t>these small acts, in these quiet gestures, that the power of solidarity truly manifests. It’s a ripple effect, a chain reaction of kindness and support, a testament to the interconnectedness of the human spirit.</w:t>
      </w:r>
    </w:p>
    <w:p>
      <w:pPr>
        <w:autoSpaceDN w:val="0"/>
        <w:autoSpaceDE w:val="0"/>
        <w:widowControl/>
        <w:spacing w:line="264" w:lineRule="exact" w:before="264" w:after="0"/>
        <w:ind w:left="0" w:right="0" w:firstLine="0"/>
        <w:jc w:val="left"/>
      </w:pPr>
      <w:r>
        <w:t xml:space="preserve">Solidarity is not a passive state; it is an active process, a continuous striving towards connection, a commitment to mutual support, a relentless pursuit of a more just and compassionate world. It’s a recognition that our individual struggles are interconnected, that our shared humanity binds us together, that in our collective </w:t>
        <w:br/>
        <w:t>strength, we can overcome the challenges that life throws our way. It is the unwavering belief that even in the face of adversity, we are not alone, that we are bound together by the invisible threads of empathy, understanding, and a shared commitment to a brighter future. It's a quiet revolution, a silent uprising against the isolating forces of pain, a powerful affirmation of the resilient human spirit. The ship of fools may still sail on, but with the collective strength born from solidarity, it sails with hope, with courage, and with the unwavering belief that together, we can navigate even the stormiest of seas.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w:t>
      </w:r>
    </w:p>
    <w:p>
      <w:pPr>
        <w:autoSpaceDN w:val="0"/>
        <w:autoSpaceDE w:val="0"/>
        <w:widowControl/>
        <w:spacing w:line="264" w:lineRule="exact" w:before="286" w:after="0"/>
        <w:ind w:left="0" w:right="0" w:firstLine="0"/>
        <w:jc w:val="left"/>
      </w:pPr>
      <w:r>
        <w:t xml:space="preserve">The rain lashed against the windowpanes, mirroring the </w:t>
        <w:br/>
        <w:t xml:space="preserve">tempestuous emotions churning within me. The city outside, usually a vibrant tapestry of noise and light, was muted, swallowed by the downpour, much like my own spirit experienced swallowed by a pervasive loneliness. The poem I’d just finished, a raw outpouring of </w:t>
        <w:br/>
        <w:t>vulnerability, lay unfinished on my desk, a testament to the chasm between the internal storm and the desire for connection. It spoke of isolation, of feeling adrift, a passenger on a ship of fools, sailing towards an unknown horizon. But even as I wrote of this solitude, a faint counterpoint began to emerge, a whisper of hope amidst the despair.</w:t>
      </w:r>
    </w:p>
    <w:p>
      <w:pPr>
        <w:autoSpaceDN w:val="0"/>
        <w:autoSpaceDE w:val="0"/>
        <w:widowControl/>
        <w:spacing w:line="264" w:lineRule="exact" w:before="266" w:after="0"/>
        <w:ind w:left="0" w:right="0" w:firstLine="0"/>
        <w:jc w:val="left"/>
      </w:pPr>
      <w:r>
        <w:t xml:space="preserve">The truth was, the feeling of being an outsider, of not quite </w:t>
        <w:br/>
        <w:t>belonging, wasn't unique to me. It was a universal language, spoken in hushed tones, in furtive glances across crowded rooms, in the shared silence of those who understood the weight of unspoken anxieties. Building bridges, I realized, wasn't about erasing the differences, the quirks, the scars that marked us as individuals; it was about acknowledging those differences, celebrating them even, and finding common ground in the shared experience of being human.</w:t>
      </w:r>
    </w:p>
    <w:p>
      <w:pPr>
        <w:autoSpaceDN w:val="0"/>
        <w:autoSpaceDE w:val="0"/>
        <w:widowControl/>
        <w:spacing w:line="264" w:lineRule="exact" w:before="264" w:after="0"/>
        <w:ind w:left="0" w:right="0" w:firstLine="0"/>
        <w:jc w:val="left"/>
      </w:pPr>
      <w:r>
        <w:t>The image of a fractured mirror, reflecting countless distorted faces, came to mind. Each fragment held a unique reflection, a distinct personality, a separate story. Yet, these shards, scattered as they might be, could be pieced back together, not to form a perfect reflection, but a mosaic, a testament to the beauty of imperfection, the strength found in unity.</w:t>
      </w:r>
    </w:p>
    <w:p>
      <w:pPr>
        <w:autoSpaceDN w:val="0"/>
        <w:autoSpaceDE w:val="0"/>
        <w:widowControl/>
        <w:spacing w:line="264" w:lineRule="exact" w:before="264" w:after="0"/>
        <w:ind w:left="0" w:right="0" w:firstLine="0"/>
        <w:jc w:val="left"/>
      </w:pPr>
      <w:r>
        <w:t xml:space="preserve">I thought of the countless conversations I’d had with others </w:t>
        <w:br/>
        <w:t>struggling with similar feelings of displacement, of anxiety, of a sense of not quite fitting in. There was the young artist who experienced her work wasn't "good enough," constantly comparing herself to others, battling self-doubt that threatened to suffocate her creativity. There was the shy librarian who yearned for connection but found the act of reaching out an insurmountable barrier, her fear of rejection paralyzing her. And then there was the seasoned teacher who,</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144" w:firstLine="0"/>
        <w:jc w:val="left"/>
      </w:pPr>
      <w:r>
        <w:t>despite decades of nurturing young minds, still experienced a profound loneliness, a disconnect between her public persona and her inner world.</w:t>
      </w:r>
    </w:p>
    <w:p>
      <w:pPr>
        <w:autoSpaceDN w:val="0"/>
        <w:autoSpaceDE w:val="0"/>
        <w:widowControl/>
        <w:spacing w:line="264" w:lineRule="exact" w:before="264" w:after="0"/>
        <w:ind w:left="0" w:right="0" w:firstLine="0"/>
        <w:jc w:val="left"/>
      </w:pPr>
      <w:r>
        <w:t>Each of these individuals, seemingly disparate in their experiences, shared a common thread: the feeling of being unseen, unheard, misunderstood. But in sharing their stories, in creating spaces for vulnerability and mutual support, they found a kind of strength they never anticipated. Their experiences weren't just individual struggles; they were pieces of a larger puzzle, contributing to a collective narrative of resilience.</w:t>
      </w:r>
    </w:p>
    <w:p>
      <w:pPr>
        <w:autoSpaceDN w:val="0"/>
        <w:autoSpaceDE w:val="0"/>
        <w:widowControl/>
        <w:spacing w:line="264" w:lineRule="exact" w:before="264" w:after="0"/>
        <w:ind w:left="0" w:right="0" w:firstLine="0"/>
        <w:jc w:val="left"/>
      </w:pPr>
      <w:r>
        <w:t>This realization was a turning point for me. It shifted my focus from self-absorption to empathy, from isolation to connection. I started to see the world not as a battlefield of individual struggles, but as a network of interconnected lives, each person carrying their own burdens, their own joys, their own unique perspectives.</w:t>
      </w:r>
    </w:p>
    <w:p>
      <w:pPr>
        <w:autoSpaceDN w:val="0"/>
        <w:autoSpaceDE w:val="0"/>
        <w:widowControl/>
        <w:spacing w:line="264" w:lineRule="exact" w:before="264" w:after="0"/>
        <w:ind w:left="0" w:right="0" w:firstLine="0"/>
        <w:jc w:val="left"/>
      </w:pPr>
      <w:r>
        <w:t xml:space="preserve">Building these bridges required vulnerability, a willingness to expose my own imperfections, my own anxieties, my own struggles with identity. It meant sharing the raw, unfiltered truth of my experience, knowing that in doing so, I might be met with </w:t>
        <w:br/>
        <w:t>judgment, with dismissal, with indifference. But the risk, I realized, was worth taking, far outweighed by the potential rewards of connection, of understanding, of shared humanity.</w:t>
      </w:r>
    </w:p>
    <w:p>
      <w:pPr>
        <w:autoSpaceDN w:val="0"/>
        <w:autoSpaceDE w:val="0"/>
        <w:widowControl/>
        <w:spacing w:line="264" w:lineRule="exact" w:before="264" w:after="0"/>
        <w:ind w:left="0" w:right="144" w:firstLine="0"/>
        <w:jc w:val="left"/>
      </w:pPr>
      <w:r>
        <w:t xml:space="preserve">This wasn't about conforming, about erasing my own distinct identity. It was about finding commonality amidst diversity, about acknowledging that my struggles, though personal, were part of a larger human experience. It was about recognizing that </w:t>
        <w:br/>
        <w:t xml:space="preserve">vulnerability wasn't a sign of weakness, but a pathway to </w:t>
        <w:br/>
        <w:t>connection, a bridge to shared understanding.</w:t>
      </w:r>
    </w:p>
    <w:p>
      <w:pPr>
        <w:autoSpaceDN w:val="0"/>
        <w:autoSpaceDE w:val="0"/>
        <w:widowControl/>
        <w:spacing w:line="324" w:lineRule="exact" w:before="206" w:after="0"/>
        <w:ind w:left="0" w:right="0" w:firstLine="0"/>
        <w:jc w:val="left"/>
      </w:pPr>
      <w:r>
        <w:t>I started by simply listening, truly listening, to the stories of others.</w:t>
      </w:r>
    </w:p>
    <w:p>
      <w:pPr>
        <w:autoSpaceDN w:val="0"/>
        <w:autoSpaceDE w:val="0"/>
        <w:widowControl/>
        <w:spacing w:line="264" w:lineRule="exact" w:before="60" w:after="0"/>
        <w:ind w:left="0" w:right="0" w:firstLine="0"/>
        <w:jc w:val="left"/>
      </w:pPr>
      <w:r>
        <w:t xml:space="preserve">I put aside my own internal dialogue, my own anxieties, and focused on the person in front of me, offering a safe space for them to share their experiences without judgment. I found that in </w:t>
        <w:br/>
        <w:t>listening, I was also healing; their stories resonated with my own, providing a sense of belonging, of shared struggle, of mutual understanding.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Then, I started sharing my own story, cautiously at first, with measured vulnerability. I spoke of my anxieties, my struggles with self-doubt, my periods of intense isolation. To my surprise, I wasn't met with rejection or judgment. Instead, I was met with empathy, with understanding, with a sense of shared experience. These shared stories, these whispered confessions, became the mortar that held the fragmented pieces of our lives together.</w:t>
      </w:r>
    </w:p>
    <w:p>
      <w:pPr>
        <w:autoSpaceDN w:val="0"/>
        <w:autoSpaceDE w:val="0"/>
        <w:widowControl/>
        <w:spacing w:line="264" w:lineRule="exact" w:before="264" w:after="0"/>
        <w:ind w:left="0" w:right="144" w:firstLine="0"/>
        <w:jc w:val="left"/>
      </w:pPr>
      <w:r>
        <w:t>The act of building bridges isn't a passive endeavor; it requires intentionality, a conscious effort to reach out, to connect, to create spaces for shared vulnerability. It involves extending a hand to someone who feels lost, offering a listening ear to someone who feels unheard, sharing a smile with someone who feels unseen.</w:t>
      </w:r>
    </w:p>
    <w:p>
      <w:pPr>
        <w:autoSpaceDN w:val="0"/>
        <w:autoSpaceDE w:val="0"/>
        <w:widowControl/>
        <w:spacing w:line="264" w:lineRule="exact" w:before="60" w:after="0"/>
        <w:ind w:left="0" w:right="0" w:firstLine="0"/>
        <w:jc w:val="left"/>
      </w:pPr>
      <w:r>
        <w:t xml:space="preserve">These small acts, seemingly insignificant in isolation, are the </w:t>
        <w:br/>
        <w:t xml:space="preserve">building blocks of a stronger, more resilient community, a.  </w:t>
        <w:br/>
        <w:t xml:space="preserve">community where the feeling of being an outsider slowly fades into the background, replaced by a sense of belonging, of shared </w:t>
        <w:br/>
        <w:t>humanity, of mutual understanding.</w:t>
      </w:r>
    </w:p>
    <w:p>
      <w:pPr>
        <w:autoSpaceDN w:val="0"/>
        <w:autoSpaceDE w:val="0"/>
        <w:widowControl/>
        <w:spacing w:line="264" w:lineRule="exact" w:before="264" w:after="0"/>
        <w:ind w:left="0" w:right="0" w:firstLine="0"/>
        <w:jc w:val="left"/>
      </w:pPr>
      <w:r>
        <w:t xml:space="preserve">And as the rain outside finally began to subside, as the sun peeked through the clouds, casting a warm glow on the city, I realized that the poem, once a testament to solitude, now held a new meaning. It was not just a reflection of my own personal struggles, but a </w:t>
        <w:br/>
        <w:t xml:space="preserve">message of hope, a testament to the power of connection, a song of solidarity, an invitation to build bridges across the chasms of </w:t>
        <w:br/>
        <w:t>isolation, a reminder that even amidst the storm, we are not alone. The ship of fools, perhaps, still sails on, but now, it carries a chorus of voices, bound together by the invisible threads of empathy, understanding, and a shared human journey. And in that shared journey, we find our strength, our resilience, and our hope. The rain had stopped, and a fragile, yet powerful, rainbow arched across the sky, a potent symbol of the bridge we had all helped to 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Woven Community</w:t>
      </w:r>
    </w:p>
    <w:p>
      <w:pPr>
        <w:autoSpaceDN w:val="0"/>
        <w:autoSpaceDE w:val="0"/>
        <w:widowControl/>
        <w:spacing w:line="264" w:lineRule="exact" w:before="286" w:after="0"/>
        <w:ind w:left="0" w:right="0" w:firstLine="0"/>
        <w:jc w:val="left"/>
      </w:pPr>
      <w:r>
        <w:t xml:space="preserve">The final stanza of the poem, scrawled in the margins of my </w:t>
        <w:br/>
        <w:t>notebook, experienced strangely liberating. It spoke of a woven tapestry, threads of individual stories intertwining to form a rich, complex pattern. No longer was it a solitary lament, but a call to community, a recognition that the shared human experience of feeling "not all here" could be a foundation for connection, rather than isolation.</w:t>
      </w:r>
    </w:p>
    <w:p>
      <w:pPr>
        <w:autoSpaceDN w:val="0"/>
        <w:autoSpaceDE w:val="0"/>
        <w:widowControl/>
        <w:spacing w:line="264" w:lineRule="exact" w:before="58" w:after="0"/>
        <w:ind w:left="0" w:right="0" w:firstLine="0"/>
        <w:jc w:val="left"/>
      </w:pPr>
      <w:r>
        <w:t xml:space="preserve">This was a profound shift in perspective, a move from the </w:t>
        <w:br/>
        <w:t>suffocating weight of personal struggle to the expansive possibilities of shared empathy.</w:t>
      </w:r>
    </w:p>
    <w:p>
      <w:pPr>
        <w:autoSpaceDN w:val="0"/>
        <w:autoSpaceDE w:val="0"/>
        <w:widowControl/>
        <w:spacing w:line="264" w:lineRule="exact" w:before="264" w:after="0"/>
        <w:ind w:left="0" w:right="0" w:firstLine="0"/>
        <w:jc w:val="left"/>
      </w:pPr>
      <w:r>
        <w:t xml:space="preserve">The image of the tapestry lingered, a visual metaphor for the </w:t>
        <w:br/>
        <w:t>community I'd begun to envision – a community not defined by homogeneity, but by a vibrant diversity of experiences. Each thread, unique in color and texture, represented an individual's story – the anxieties, the vulnerabilities, the moments of profound loneliness, but also the resilience, the humor, the quiet moments of joy. These threads, initially disparate and seemingly unconnected, were now weaving together, forming a whole greater than the sum of its parts.</w:t>
      </w:r>
    </w:p>
    <w:p>
      <w:pPr>
        <w:autoSpaceDN w:val="0"/>
        <w:autoSpaceDE w:val="0"/>
        <w:widowControl/>
        <w:spacing w:line="264" w:lineRule="exact" w:before="264" w:after="0"/>
        <w:ind w:left="0" w:right="0" w:firstLine="0"/>
        <w:jc w:val="left"/>
      </w:pPr>
      <w:r>
        <w:t xml:space="preserve">I thought of Sarah, the young artist whose self-doubt had </w:t>
        <w:br/>
        <w:t xml:space="preserve">threatened to silence her creative voice. I’d met her at a small open mic night, her initial hesitancy giving way to a raw, powerful </w:t>
        <w:br/>
        <w:t xml:space="preserve">performance that left the room breathless. Afterward, we talked, sharing stories of creative blocks, of the crushing weight of </w:t>
        <w:br/>
        <w:t xml:space="preserve">comparison, of the fear of judgment. Her story, initially a solitary struggle, found resonance in mine, and in the stories of others in the room. We formed a small circle, a collective of misfits and </w:t>
        <w:br/>
        <w:t>dreamers, bound together by a shared understanding of the creative process, its exhilarating highs and debilitating lows.</w:t>
      </w:r>
    </w:p>
    <w:p>
      <w:pPr>
        <w:autoSpaceDN w:val="0"/>
        <w:autoSpaceDE w:val="0"/>
        <w:widowControl/>
        <w:spacing w:line="264" w:lineRule="exact" w:before="264" w:after="0"/>
        <w:ind w:left="0" w:right="0" w:firstLine="0"/>
        <w:jc w:val="left"/>
      </w:pPr>
      <w:r>
        <w:t>Then there was David, the shy librarian whose fear of rejection had kept him isolated for years. He found solace in the quiet corners of the library, surrounded by the comforting silence of books. Yet, he yearned for connection, for meaningful conversations, for a sense of belonging. His story was a testament to the insidious nature of social anxiety, the invisible walls that can confine even the most gentle souls. Our conversations, initially hesitant and guarded,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evolved into a deep and meaningful friendship, a testament to the power of vulnerability and shared empathy. He found his voice, not through boisterous self-promotion, but through quiet acts of </w:t>
        <w:br/>
        <w:t>kindness, through his willingness to listen, to empathize, and to share his own story, however slowly.</w:t>
      </w:r>
    </w:p>
    <w:p>
      <w:pPr>
        <w:autoSpaceDN w:val="0"/>
        <w:autoSpaceDE w:val="0"/>
        <w:widowControl/>
        <w:spacing w:line="264" w:lineRule="exact" w:before="264" w:after="0"/>
        <w:ind w:left="0" w:right="0" w:firstLine="0"/>
        <w:jc w:val="left"/>
      </w:pPr>
      <w:r>
        <w:t xml:space="preserve">And then there was Elias, the seasoned teacher who carried the weight of unspoken loneliness, a dissonance between his public persona and his inner world. His story revealed the often </w:t>
        <w:br/>
        <w:t>overlooked challenges faced by those in helping professions, the burden of emotional labor, the exhaustion of constantly caring for others, often at the expense of their own well-being. His quiet strength, his willingness to share his vulnerability, became a beacon of hope for others who struggled with similar burdens. He taught us that asking for help wasn’t a sign of weakness, but a profound act of self-care, a testament to the courage it takes to acknowledge one's limitations.</w:t>
      </w:r>
    </w:p>
    <w:p>
      <w:pPr>
        <w:autoSpaceDN w:val="0"/>
        <w:autoSpaceDE w:val="0"/>
        <w:widowControl/>
        <w:spacing w:line="264" w:lineRule="exact" w:before="264" w:after="0"/>
        <w:ind w:left="0" w:right="0" w:firstLine="0"/>
        <w:jc w:val="left"/>
      </w:pPr>
      <w:r>
        <w:t>These were just a few threads in the vast tapestry of our shared human experience. Each story, unique and poignant, contributed to the overall richness and complexity of the pattern. There were the stories of those battling depression, navigating the complexities of grief, grappling with identity crises, and facing the uncertainties of life with courage and grace. Each story was a testament to the resilience of the human spirit, a reminder that even in the darkest moments, there is always a glimmer of hope.</w:t>
      </w:r>
    </w:p>
    <w:p>
      <w:pPr>
        <w:autoSpaceDN w:val="0"/>
        <w:autoSpaceDE w:val="0"/>
        <w:widowControl/>
        <w:spacing w:line="264" w:lineRule="exact" w:before="264" w:after="0"/>
        <w:ind w:left="0" w:right="144" w:firstLine="0"/>
        <w:jc w:val="left"/>
      </w:pPr>
      <w:r>
        <w:t xml:space="preserve">The act of weaving this community, of building bridges across the chasms of isolation, was not without its challenges. There were moments of doubt, moments of frustration, moments when the weight of the shared burdens experienced almost unbearable. There were misunderstandings, disagreements, and the inevitable friction that arises when individuals from diverse backgrounds come together. But these challenges, far from undermining the community, only served to strengthen its foundations. It was in navigating these difficulties, in learning to communicate openly and honestly, in embracing our differences, that the bonds of empathy grew </w:t>
        <w:br/>
        <w:t>stronger, the connections deepened.</w:t>
      </w:r>
    </w:p>
    <w:p>
      <w:pPr>
        <w:autoSpaceDN w:val="0"/>
        <w:autoSpaceDE w:val="0"/>
        <w:widowControl/>
        <w:spacing w:line="324" w:lineRule="exact" w:before="204" w:after="0"/>
        <w:ind w:left="0" w:right="0" w:firstLine="0"/>
        <w:jc w:val="left"/>
      </w:pPr>
      <w:r>
        <w:t>The community was not a utopian ideal, free from conflict or pain.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 xml:space="preserve">It was a space where vulnerability was embraced, where </w:t>
        <w:br/>
        <w:t xml:space="preserve">imperfections were celebrated, where the full spectrum of human experience was acknowledged and respected. It was a space where individuals experienced seen, detected, and understood, where they could share their stories without fear of judgment, where they could find solace in the shared experience of being human, in all its </w:t>
        <w:br/>
        <w:t>complexity and imperfection.</w:t>
      </w:r>
    </w:p>
    <w:p>
      <w:pPr>
        <w:autoSpaceDN w:val="0"/>
        <w:autoSpaceDE w:val="0"/>
        <w:widowControl/>
        <w:spacing w:line="264" w:lineRule="exact" w:before="264" w:after="0"/>
        <w:ind w:left="0" w:right="0" w:firstLine="0"/>
        <w:jc w:val="left"/>
      </w:pPr>
      <w:r>
        <w:t xml:space="preserve">The tapestry continued to grow, thread by thread, story by story. Each new contribution enriched the overall pattern, adding depth, texture, and color. It was a testament to the resilience of the human spirit, to the power of connection, to the beauty of shared </w:t>
        <w:br/>
        <w:t>vulnerability. It was a living, breathing entity, constantly evolving, constantly growing, constantly weaving together the disparate threads of our lives into a vibrant, resilient whole.</w:t>
      </w:r>
    </w:p>
    <w:p>
      <w:pPr>
        <w:autoSpaceDN w:val="0"/>
        <w:autoSpaceDE w:val="0"/>
        <w:widowControl/>
        <w:spacing w:line="264" w:lineRule="exact" w:before="264" w:after="0"/>
        <w:ind w:left="0" w:right="0" w:firstLine="0"/>
        <w:jc w:val="left"/>
      </w:pPr>
      <w:r>
        <w:t>And as I appeared at the finished poem, its words now imbued with a deeper meaning, I realized that it was not just a collection of verses, but a blueprint for a community, a guide for building bridges, a testament to the power of shared human experience. It was a call to action, an invitation to weave our own threads into the tapestry, to share our stories, to listen with empathy, to build a community of understanding and support, a community where the unseen threads of connection bind us together, where the lonely ship of fools transforms into a vessel of shared hope and resilience. The rain had long since stopped, and a quiet sense of peace settled over me, a peace born not of isolation, but of connection, of belonging, of a shared journey towards a brighter future. The rainbow, once a fragile promise, had solidified into a vibrant bridge, strong enough to carry us all.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Disjointed Identity</w:t>
      </w:r>
    </w:p>
    <w:p>
      <w:pPr>
        <w:autoSpaceDN w:val="0"/>
        <w:autoSpaceDE w:val="0"/>
        <w:widowControl/>
        <w:spacing w:line="264" w:lineRule="exact" w:before="286" w:after="0"/>
        <w:ind w:left="0" w:right="0" w:firstLine="0"/>
        <w:jc w:val="left"/>
      </w:pPr>
      <w:r>
        <w:t>The rain had stopped, leaving behind the scent of petrichor and a washed-clean world. But the internal landscape remained a storm. The tapestry, while a comforting metaphor for community, couldn't quite encompass the fractured feeling within me – a disjointed identity, splintered like a dropped mirror. Each shard reflected a different facet, a different version of myself, none entirely cohesive, none fully realized.</w:t>
      </w:r>
    </w:p>
    <w:p>
      <w:pPr>
        <w:autoSpaceDN w:val="0"/>
        <w:autoSpaceDE w:val="0"/>
        <w:widowControl/>
        <w:spacing w:line="264" w:lineRule="exact" w:before="264" w:after="0"/>
        <w:ind w:left="0" w:right="144" w:firstLine="0"/>
        <w:jc w:val="left"/>
      </w:pPr>
      <w:r>
        <w:t xml:space="preserve">There was the "public" me, the carefully constructed persona I presented to the world: the witty conversationalist, the empathetic listener, the seemingly unflappable advocate. This me was a polished surface, masking the turbulence beneath. It was a </w:t>
        <w:br/>
        <w:t>performance, honed over years of navigating social situations, of learning to deflect prying questions, of mastering the art of the well-placed smile. This me was exhausted.</w:t>
      </w:r>
    </w:p>
    <w:p>
      <w:pPr>
        <w:autoSpaceDN w:val="0"/>
        <w:autoSpaceDE w:val="0"/>
        <w:widowControl/>
        <w:spacing w:line="264" w:lineRule="exact" w:before="264" w:after="0"/>
        <w:ind w:left="0" w:right="0" w:firstLine="0"/>
        <w:jc w:val="left"/>
      </w:pPr>
      <w:r>
        <w:t>Then there was the "private" me, the one I only allowed glimpses of, the one that lurked in the shadows of my own mind. This me was riddled with self-doubt, plagued by anxieties, haunted by the ghosts of past mistakes. This me was the one who wrestled with insomnia, the one who experienced the crushing weight of inadequacy, the one who questioned every decision, every interaction, every breath. This me was a prisoner, trapped within the confines of my own thoughts.</w:t>
      </w:r>
    </w:p>
    <w:p>
      <w:pPr>
        <w:autoSpaceDN w:val="0"/>
        <w:autoSpaceDE w:val="0"/>
        <w:widowControl/>
        <w:spacing w:line="264" w:lineRule="exact" w:before="264" w:after="0"/>
        <w:ind w:left="0" w:right="0" w:firstLine="0"/>
        <w:jc w:val="left"/>
      </w:pPr>
      <w:r>
        <w:t>And then there were the "in-between" mes, the fragments that emerged in unexpected moments – the sudden surge of anger that surprised even myself, the overwhelming sadness that threatened to consume me, the crippling self-consciousness that made me want to disappear. These were the cracks in the facade, the glimpses of the truth that occasionally slipped through. They were unpredictable, jarring, and often terrifying.</w:t>
      </w:r>
    </w:p>
    <w:p>
      <w:pPr>
        <w:autoSpaceDN w:val="0"/>
        <w:autoSpaceDE w:val="0"/>
        <w:widowControl/>
        <w:spacing w:line="264" w:lineRule="exact" w:before="264" w:after="0"/>
        <w:ind w:left="0" w:right="0" w:firstLine="0"/>
        <w:jc w:val="left"/>
      </w:pPr>
      <w:r>
        <w:t xml:space="preserve">These disparate selves experienced like strangers, inhabiting the same body, yet somehow existing in separate universes. The public me </w:t>
        <w:br/>
        <w:t xml:space="preserve">struggled to reconcile with the private me, and the in-between selves felt like unwelcome intruders, shattering the carefully </w:t>
        <w:br/>
        <w:t>constructed illusion of normalcy. The result was a constant state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288" w:firstLine="0"/>
        <w:jc w:val="left"/>
      </w:pPr>
      <w:r>
        <w:t>internal conflict, a dissonance that echoed in every aspect of my life.</w:t>
      </w:r>
    </w:p>
    <w:p>
      <w:pPr>
        <w:autoSpaceDN w:val="0"/>
        <w:autoSpaceDE w:val="0"/>
        <w:widowControl/>
        <w:spacing w:line="264" w:lineRule="exact" w:before="264" w:after="0"/>
        <w:ind w:left="0" w:right="144" w:firstLine="0"/>
        <w:jc w:val="left"/>
      </w:pPr>
      <w:r>
        <w:t xml:space="preserve">This fractured identity wasn't just a personal struggle; it was a reflection of a broader societal issue. Our culture often demands a singular, cohesive narrative, a neatly packaged identity that fits neatly into predefined boxes. But for those of us who grapple with mental health challenges, with trauma, with feelings of </w:t>
        <w:br/>
        <w:t>displacement or alienation, this demand feels impossible, even oppressive. We are not monoliths; we are mosaics, complex and multifaceted beings whose experiences defy simple categorization.</w:t>
      </w:r>
    </w:p>
    <w:p>
      <w:pPr>
        <w:autoSpaceDN w:val="0"/>
        <w:autoSpaceDE w:val="0"/>
        <w:widowControl/>
        <w:spacing w:line="264" w:lineRule="exact" w:before="264" w:after="0"/>
        <w:ind w:left="0" w:right="144" w:firstLine="0"/>
        <w:jc w:val="left"/>
      </w:pPr>
      <w:r>
        <w:t>The pressure to conform, to present a flawless image, to hide the cracks in our facades, only exacerbates the internal conflict. It creates a sense of shame, a feeling of being fundamentally flawed, of being unworthy of love or acceptance. This internalized stigma perpetuates the cycle of isolation, making it even more difficult to seek help, to connect with others, to find a sense of belonging.</w:t>
      </w:r>
    </w:p>
    <w:p>
      <w:pPr>
        <w:autoSpaceDN w:val="0"/>
        <w:autoSpaceDE w:val="0"/>
        <w:widowControl/>
        <w:spacing w:line="264" w:lineRule="exact" w:before="264" w:after="0"/>
        <w:ind w:left="0" w:right="0" w:firstLine="0"/>
        <w:jc w:val="left"/>
      </w:pPr>
      <w:r>
        <w:t>My own journey through this fractured landscape has been a long and winding one. There have been periods of intense self-loathing, moments of paralyzing despair, times when I experienced utterly alone in my struggle. But there have also been moments of profound self-discovery, of unexpected connection, of gradual healing. The process of piecing together the fragments of my self has been slow, painstaking, and often painful. It has required a willingness to confront my own vulnerabilities, to acknowledge my imperfections, and to accept the messy, chaotic reality of my internal world.</w:t>
      </w:r>
    </w:p>
    <w:p>
      <w:pPr>
        <w:autoSpaceDN w:val="0"/>
        <w:autoSpaceDE w:val="0"/>
        <w:widowControl/>
        <w:spacing w:line="264" w:lineRule="exact" w:before="264" w:after="0"/>
        <w:ind w:left="0" w:right="0" w:firstLine="0"/>
        <w:jc w:val="left"/>
      </w:pPr>
      <w:r>
        <w:t xml:space="preserve">Therapy has been instrumental in this process. It's been a safe space to explore the depths of my inner turmoil, to unpack the layers of trauma and conditioning that have shaped my sense of self. </w:t>
        <w:br/>
        <w:t xml:space="preserve">Through therapy, I've learned to identify my triggers, to develop coping mechanisms, and to cultivate a more compassionate </w:t>
        <w:br/>
        <w:t>relationship with myself. It hasn't been a quick fix, but it's been a transformative journey.</w:t>
      </w:r>
    </w:p>
    <w:p>
      <w:pPr>
        <w:autoSpaceDN w:val="0"/>
        <w:autoSpaceDE w:val="0"/>
        <w:widowControl/>
        <w:spacing w:line="264" w:lineRule="exact" w:before="264" w:after="0"/>
        <w:ind w:left="0" w:right="0" w:firstLine="0"/>
        <w:jc w:val="left"/>
      </w:pPr>
      <w:r>
        <w:t>Creative expression has also played a crucial role in my healing process. Writing poetry, composing music – these have been outlets for the emotions that I couldn't articulate in words, ways to give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voice to the fragmented parts of myself. The act of creation has been a form of self-discovery, a way to make sense of the chaos within, to find meaning in the seemingly meaningless. It has been a bridge between the fractured selves, a way to connect the disparate pieces of my identity.</w:t>
      </w:r>
    </w:p>
    <w:p>
      <w:pPr>
        <w:autoSpaceDN w:val="0"/>
        <w:autoSpaceDE w:val="0"/>
        <w:widowControl/>
        <w:spacing w:line="264" w:lineRule="exact" w:before="264" w:after="0"/>
        <w:ind w:left="0" w:right="0" w:firstLine="0"/>
        <w:jc w:val="left"/>
      </w:pPr>
      <w:r>
        <w:t xml:space="preserve">Community has been essential as well. The shared experiences of others, their struggles, their vulnerabilities, have helped me to feel less alone, less isolated in my pain. The tapestry of human </w:t>
        <w:br/>
        <w:t>connection, however imperfect, has provided a sense of belonging, a sense of shared humanity. It has reminded me that I am not alone in my struggles, that my fragmented identity is not a sign of failure, but a testament to the complexity and resilience of the human spirit.</w:t>
      </w:r>
    </w:p>
    <w:p>
      <w:pPr>
        <w:autoSpaceDN w:val="0"/>
        <w:autoSpaceDE w:val="0"/>
        <w:widowControl/>
        <w:spacing w:line="264" w:lineRule="exact" w:before="264" w:after="0"/>
        <w:ind w:left="0" w:right="144" w:firstLine="0"/>
        <w:jc w:val="left"/>
      </w:pPr>
      <w:r>
        <w:t>The journey towards a more integrated sense of self is ongoing. There are still days when the fragments feel overwhelming, when the internal storm rages, when the dissonance is deafening. But there are also days when the pieces begin to align, when the different facets of myself start to harmonize, when I feel a greater sense of wholeness, a more profound connection to myself and to the world around me.</w:t>
      </w:r>
    </w:p>
    <w:p>
      <w:pPr>
        <w:autoSpaceDN w:val="0"/>
        <w:autoSpaceDE w:val="0"/>
        <w:widowControl/>
        <w:spacing w:line="264" w:lineRule="exact" w:before="264" w:after="0"/>
        <w:ind w:left="0" w:right="0" w:firstLine="0"/>
        <w:jc w:val="left"/>
      </w:pPr>
      <w:r>
        <w:t xml:space="preserve">This process is not about erasing the fragments; it’s about </w:t>
        <w:br/>
        <w:t xml:space="preserve">integrating them, acknowledging their existence, understanding their significance, and finding a way to live with them, not in spite of them. It’s about accepting the messy, complex, contradictory nature of the human experience, and finding beauty in the </w:t>
        <w:br/>
        <w:t>imperfections. It’s about weaving the disparate threads of my own story into a rich, vibrant tapestry, a tapestry that reflects the full spectrum of my humanity – the light and the shadow, the joy and the sorrow, the strength and the vulnerability.</w:t>
      </w:r>
    </w:p>
    <w:p>
      <w:pPr>
        <w:autoSpaceDN w:val="0"/>
        <w:autoSpaceDE w:val="0"/>
        <w:widowControl/>
        <w:spacing w:line="264" w:lineRule="exact" w:before="266" w:after="0"/>
        <w:ind w:left="0" w:right="0" w:firstLine="0"/>
        <w:jc w:val="left"/>
      </w:pPr>
      <w:r>
        <w:t>The journey of self-discovery is not a linear progression; it's a winding path, full of unexpected turns and detours. There will be setbacks, moments of doubt, times when the fragments threaten to overwhelm. But through it all, there is a persistent hope, a belief in the possibility of integration, of wholeness, of finding a sense of peace and acceptance, even amidst the chaos. The fragmented mirror may never be perfectly whole, but its shattered reflections,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when viewed with compassion and understanding, can reveal a stunning kaleidoscope of beauty, resilience, and ultimately, the power of a truly integrated self. The rain may return, but the rainbow remains, a testament to the enduring strength of the human spirit, fractured yet unbroken. And in the quiet moments, I can almost hear the faintest whisper of harmony, a symphony of disparate selves, finally finding their rhythm, their melody, their song.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Wholeness</w:t>
      </w:r>
    </w:p>
    <w:p>
      <w:pPr>
        <w:autoSpaceDN w:val="0"/>
        <w:autoSpaceDE w:val="0"/>
        <w:widowControl/>
        <w:spacing w:line="264" w:lineRule="exact" w:before="286" w:after="0"/>
        <w:ind w:left="0" w:right="144" w:firstLine="0"/>
        <w:jc w:val="left"/>
      </w:pPr>
      <w:r>
        <w:t xml:space="preserve">The melody of self-acceptance is not a single, clear note, but a discordant chord, resolving slowly, painfully, beautifully. The journey towards wholeness isn't about erasing the cracks in the mirror, but learning to see the light refracted through them, </w:t>
        <w:br/>
        <w:t>transforming the fractured image into a mosaic of experience. It's a constant negotiation, a delicate dance between the disparate parts of myself, each demanding recognition, each whispering its own story.</w:t>
      </w:r>
    </w:p>
    <w:p>
      <w:pPr>
        <w:autoSpaceDN w:val="0"/>
        <w:autoSpaceDE w:val="0"/>
        <w:widowControl/>
        <w:spacing w:line="264" w:lineRule="exact" w:before="264" w:after="0"/>
        <w:ind w:left="0" w:right="0" w:firstLine="0"/>
        <w:jc w:val="left"/>
      </w:pPr>
      <w:r>
        <w:t>The public persona, the carefully constructed facade, still serves its purpose. It’s a necessary armor in a world that often misunderstands or dismisses vulnerability. But now, I allow myself to acknowledge the fatigue, the strain, the performance it requires. I no longer feel compelled to uphold a flawless image, to deny the shadows that dance at the edges of my being. Instead, I let small cracks appear, letting glimpses of the authentic self peek through. A hesitant laugh that betrays a nervous tremor, a fleeting moment of introspection shared in conversation, a silent acknowledgment of the exhaustion behind the bright smile – these small acts of vulnerability are acts of self-compassion, small steps towards integration.</w:t>
      </w:r>
    </w:p>
    <w:p>
      <w:pPr>
        <w:autoSpaceDN w:val="0"/>
        <w:autoSpaceDE w:val="0"/>
        <w:widowControl/>
        <w:spacing w:line="264" w:lineRule="exact" w:before="264" w:after="0"/>
        <w:ind w:left="0" w:right="144" w:firstLine="0"/>
        <w:jc w:val="left"/>
      </w:pPr>
      <w:r>
        <w:t xml:space="preserve">The private self, the one shrouded in self-doubt and anxiety, remains a powerful force. It’s the voice of the inner critic, the relentless narrator of my perceived shortcomings. But through therapy, through the gentle guidance of my therapist, I’ve learned to identify this voice, to separate it from my authentic self. It’s no longer the dominant narrative; it's a voice to be observed, </w:t>
        <w:br/>
        <w:t>understood, and eventually, quieted. It's not about silencing it completely, but about reducing its power, its ability to dictate my emotions and actions. It's about finding a compassionate dialogue with this inner critic, recognizing its origins in fear and insecurity, and offering it the solace it desperately craves.</w:t>
      </w:r>
    </w:p>
    <w:p>
      <w:pPr>
        <w:autoSpaceDN w:val="0"/>
        <w:autoSpaceDE w:val="0"/>
        <w:widowControl/>
        <w:spacing w:line="264" w:lineRule="exact" w:before="264" w:after="0"/>
        <w:ind w:left="0" w:right="0" w:firstLine="0"/>
        <w:jc w:val="left"/>
      </w:pPr>
      <w:r>
        <w:t xml:space="preserve">The "in-between" selves, the unexpected surges of anger, the </w:t>
        <w:br/>
        <w:t>overwhelming waves of sadness, the moments of crippling.  self-consciousness – these are no longer unwelcome intruders. they are integral parts of my experience, valuable data points in the ongoing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project of self-understanding. I embrace these moments, not with a sense of shame or judgment, but with curiosity and acceptance. They are not flaws to be hidden or erased, but integral pieces of the puzzle, adding complexity and depth to the overall picture. They remind me of the richness and complexity of the human experience, a testament to the fluidity and ever-changing nature of self.</w:t>
      </w:r>
    </w:p>
    <w:p>
      <w:pPr>
        <w:autoSpaceDN w:val="0"/>
        <w:autoSpaceDE w:val="0"/>
        <w:widowControl/>
        <w:spacing w:line="264" w:lineRule="exact" w:before="264" w:after="0"/>
        <w:ind w:left="0" w:right="0" w:firstLine="0"/>
        <w:jc w:val="left"/>
      </w:pPr>
      <w:r>
        <w:t xml:space="preserve">The process of seeking wholeness has been a journey of </w:t>
        <w:br/>
        <w:t xml:space="preserve">rediscovering beauty in imperfection. It's not about achieving a perfect, polished state of being, but about embracing the </w:t>
        <w:br/>
        <w:t>contradictions, the inconsistencies, the inherent messiness of the human experience. It is about accepting the reality that I am a work in progress, an ongoing project of self-discovery, a kaleidoscope of ever-shifting colors and textures.</w:t>
      </w:r>
    </w:p>
    <w:p>
      <w:pPr>
        <w:autoSpaceDN w:val="0"/>
        <w:autoSpaceDE w:val="0"/>
        <w:widowControl/>
        <w:spacing w:line="264" w:lineRule="exact" w:before="264" w:after="0"/>
        <w:ind w:left="0" w:right="0" w:firstLine="0"/>
        <w:jc w:val="left"/>
      </w:pPr>
      <w:r>
        <w:t xml:space="preserve">My creative work has become a vital tool in this process of </w:t>
        <w:br/>
        <w:t>integration. The act of writing, of composing music, allows me to process my emotions, to translate the internal chaos into something tangible, something beautiful, something meaningful. It's a way of giving voice to the voiceless parts of myself, of weaving together the disparate threads of my experience into a coherent narrative.</w:t>
      </w:r>
    </w:p>
    <w:p>
      <w:pPr>
        <w:autoSpaceDN w:val="0"/>
        <w:autoSpaceDE w:val="0"/>
        <w:widowControl/>
        <w:spacing w:line="264" w:lineRule="exact" w:before="60" w:after="0"/>
        <w:ind w:left="0" w:right="0" w:firstLine="0"/>
        <w:jc w:val="left"/>
      </w:pPr>
      <w:r>
        <w:t>Each song, each poem, is a step towards greater understanding, a glimpse into the heart of the storm. The process itself is therapeutic, a gentle act of self-compassion.</w:t>
      </w:r>
    </w:p>
    <w:p>
      <w:pPr>
        <w:autoSpaceDN w:val="0"/>
        <w:autoSpaceDE w:val="0"/>
        <w:widowControl/>
        <w:spacing w:line="264" w:lineRule="exact" w:before="264" w:after="0"/>
        <w:ind w:left="0" w:right="0" w:firstLine="0"/>
        <w:jc w:val="left"/>
      </w:pPr>
      <w:r>
        <w:t>Community, too, has been invaluable. Connecting with others who understand the struggle, who have walked similar paths, has been a source of immense strength and comfort. It's in shared vulnerability that we find solace, a sense of belonging, a reminder that we are not alone in our struggles. The tapestry of human connection, with its imperfections and its beauty, offers a safe space to explore our fragmented selves, to share our stories, and to find a sense of solace in our shared humanity.</w:t>
      </w:r>
    </w:p>
    <w:p>
      <w:pPr>
        <w:autoSpaceDN w:val="0"/>
        <w:autoSpaceDE w:val="0"/>
        <w:widowControl/>
        <w:spacing w:line="264" w:lineRule="exact" w:before="266" w:after="0"/>
        <w:ind w:left="0" w:right="0" w:firstLine="0"/>
        <w:jc w:val="left"/>
      </w:pPr>
      <w:r>
        <w:t xml:space="preserve">Seeking wholeness is not a destination, but a journey. There will be days when the fragments feel overwhelming, when the internal storm rages, when the dissonance threatens to drown me. But even in those moments, I hold onto the hope, the belief that the </w:t>
        <w:br/>
        <w:t>fragments can find their harmony, that the disparate parts can be woven together into a beautiful, if imperfect, whole.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It's about learning to listen to the whispers of my own heart, to honor the complexities of my own being, to cultivate a deep and abiding self-compassion. It's about understanding that wholeness does not mean perfection, but rather, a deep and abiding </w:t>
        <w:br/>
        <w:t>acceptance of oneself, flaws and all. It is a constant unfolding, a continuous becoming, a lifelong journey of self-discovery, marked by resilience, vulnerability, and an unwavering belief in the power of human connection.</w:t>
      </w:r>
    </w:p>
    <w:p>
      <w:pPr>
        <w:autoSpaceDN w:val="0"/>
        <w:autoSpaceDE w:val="0"/>
        <w:widowControl/>
        <w:spacing w:line="264" w:lineRule="exact" w:before="264" w:after="0"/>
        <w:ind w:left="0" w:right="0" w:firstLine="0"/>
        <w:jc w:val="left"/>
      </w:pPr>
      <w:r>
        <w:t>The path is long, the journey arduous, but the reward – a deeper understanding of self, a more compassionate relationship with oneself, a stronger connection to the world – is worth every step of the way. It is in the embracing of the fragmented self, in the gentle weaving together of its disparate pieces, that we discover the true beauty of our own unique and precious mosaic. The melody of self-acceptance is a lifelong composition, each note a testament to the resilience of the human spirit, a song of hope, healing, and the unwavering pursuit of wholeness. And as I continue to write this song, I find solace, strength, and a deeper understanding of the multifaceted beauty of being human. The rain may fall, the storm may rage, but the melody persists, a testament to the enduring power of the human spirit, a symphony of self-acceptance, played on the heartstrings of a soul seeking its own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Reconciliation and Acceptance</w:t>
      </w:r>
    </w:p>
    <w:p>
      <w:pPr>
        <w:autoSpaceDN w:val="0"/>
        <w:autoSpaceDE w:val="0"/>
        <w:widowControl/>
        <w:spacing w:line="264" w:lineRule="exact" w:before="286" w:after="0"/>
        <w:ind w:left="0" w:right="0" w:firstLine="0"/>
        <w:jc w:val="left"/>
      </w:pPr>
      <w:r>
        <w:t xml:space="preserve">The wind howled a mournful tune outside my window, mirroring the tempestuous landscape of my own soul. Reconciliation. The word itself experienced heavy, laden with the weight of unspoken </w:t>
        <w:br/>
        <w:t xml:space="preserve">grievances, of battles fought within the silent chambers of my heart. Acceptance. A gentler word, but no less challenging. It demanded a surrender, a letting go of the rigid control I’d held over my </w:t>
        <w:br/>
        <w:t>fragmented self for so long.</w:t>
      </w:r>
    </w:p>
    <w:p>
      <w:pPr>
        <w:autoSpaceDN w:val="0"/>
        <w:autoSpaceDE w:val="0"/>
        <w:widowControl/>
        <w:spacing w:line="264" w:lineRule="exact" w:before="264" w:after="0"/>
        <w:ind w:left="0" w:right="0" w:firstLine="0"/>
        <w:jc w:val="left"/>
      </w:pPr>
      <w:r>
        <w:t>The poem I’d written, a raw and vulnerable outpouring of emotion, lay scattered on my desk, each verse a shard of a broken mirror reflecting distorted images of who I thought I was, who I feared I might be, and who I desperately yearned to become. The lines spoke of shadows and light, of the relentless tug-of-war between the public persona – the polished, carefully curated self I presented to the world – and the private self, a swirling vortex of anxieties and insecurities. It depicted the "in-between" selves, the unexpected eruptions of anger, the overwhelming tides of sadness that crashed over me without warning, leaving me stranded on the shores of self-doubt.</w:t>
      </w:r>
    </w:p>
    <w:p>
      <w:pPr>
        <w:autoSpaceDN w:val="0"/>
        <w:autoSpaceDE w:val="0"/>
        <w:widowControl/>
        <w:spacing w:line="264" w:lineRule="exact" w:before="264" w:after="0"/>
        <w:ind w:left="0" w:right="288" w:firstLine="0"/>
        <w:jc w:val="left"/>
      </w:pPr>
      <w:r>
        <w:t>The poem’s central metaphor was that of a shattered vase, its fragments scattered across a worn wooden floor. Each piece represented a different facet of my identity – the ambitious musician, the sensitive poet, the anxious introvert, the fiercely independent spirit. Individually, they were beautiful, each shard catching the light in its own unique way. Yet, separated, they lacked coherence, their inherent beauty diminished by their fragmentation.</w:t>
      </w:r>
    </w:p>
    <w:p>
      <w:pPr>
        <w:autoSpaceDN w:val="0"/>
        <w:autoSpaceDE w:val="0"/>
        <w:widowControl/>
        <w:spacing w:line="264" w:lineRule="exact" w:before="264" w:after="0"/>
        <w:ind w:left="0" w:right="0" w:firstLine="0"/>
        <w:jc w:val="left"/>
      </w:pPr>
      <w:r>
        <w:t xml:space="preserve">The act of writing the poem had been cathartic, a necessary </w:t>
        <w:br/>
        <w:t xml:space="preserve">exorcism of the demons that haunted my internal landscape. But the true challenge lay not in the act of creation itself, but in the </w:t>
        <w:br/>
        <w:t xml:space="preserve">acceptance – the reconciliation – of the fragmented parts. It was a process that demanded a profound shift in perspective, a willingness to see the beauty in the imperfection, to find harmony in the </w:t>
        <w:br/>
        <w:t>dissonance.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I spent hours staring at the scattered verses, tracing the lines with a trembling finger. Each word, each phrase, was a fragment of my truth, a piece of my puzzle. And as I appeared at those words, a strange sense of calm settled over me. It wasn't the calm of </w:t>
        <w:br/>
        <w:t>resolution, not yet, but the quiet anticipation of a dawn breaking after a long, dark night.</w:t>
      </w:r>
    </w:p>
    <w:p>
      <w:pPr>
        <w:autoSpaceDN w:val="0"/>
        <w:autoSpaceDE w:val="0"/>
        <w:widowControl/>
        <w:spacing w:line="264" w:lineRule="exact" w:before="264" w:after="0"/>
        <w:ind w:left="0" w:right="0" w:firstLine="0"/>
        <w:jc w:val="left"/>
      </w:pPr>
      <w:r>
        <w:t>The public persona, the carefully constructed mask I wore, experienced less like a shield and more like a burden. I began to realize that the relentless pursuit of perfection was exhausting, a Sisyphean task destined to fail. The constant striving to meet the expectations of others, to suppress the parts of myself deemed “unacceptable,” had left me drained, depleted, disconnected from the authentic core of my being.</w:t>
      </w:r>
    </w:p>
    <w:p>
      <w:pPr>
        <w:autoSpaceDN w:val="0"/>
        <w:autoSpaceDE w:val="0"/>
        <w:widowControl/>
        <w:spacing w:line="264" w:lineRule="exact" w:before="264" w:after="0"/>
        <w:ind w:left="0" w:right="0" w:firstLine="0"/>
        <w:jc w:val="left"/>
      </w:pPr>
      <w:r>
        <w:t>The private self, that hidden well of anxieties and insecurities, was no longer a source of shame but an object of curiosity. Through years of therapy, I had learned to identify its whispers, to discern its anxieties from the truth of my being. It was a voice born of fear and insecurity, a voice I no longer needed to obey, but could instead listen to with compassion, understanding its origins without being defined by them.</w:t>
      </w:r>
    </w:p>
    <w:p>
      <w:pPr>
        <w:autoSpaceDN w:val="0"/>
        <w:autoSpaceDE w:val="0"/>
        <w:widowControl/>
        <w:spacing w:line="264" w:lineRule="exact" w:before="264" w:after="0"/>
        <w:ind w:left="0" w:right="0" w:firstLine="0"/>
        <w:jc w:val="left"/>
      </w:pPr>
      <w:r>
        <w:t>The “in-between” selves, those unpredictable eruptions of emotion, those moments of crippling self-consciousness, were no longer unwelcome intruders but integral components of my whole self. They were the vibrant colors in the tapestry of my life, the shadows that gave depth and dimension to my personality. They were the spice in the blandness of constant predictability, the wildness in the cultivated garden of my soul. Accepting them, embracing their chaos, was the key to unlocking true self-acceptance. It was a lesson in the inherent beauty of imperfection.</w:t>
      </w:r>
    </w:p>
    <w:p>
      <w:pPr>
        <w:autoSpaceDN w:val="0"/>
        <w:autoSpaceDE w:val="0"/>
        <w:widowControl/>
        <w:spacing w:line="264" w:lineRule="exact" w:before="266" w:after="0"/>
        <w:ind w:left="0" w:right="144" w:firstLine="0"/>
        <w:jc w:val="left"/>
      </w:pPr>
      <w:r>
        <w:t>This wasn't simply about accepting the good and rejecting the bad. It was about integrating the whole – the sunlight and the shadow, the joy and the sorrow, the strength and the vulnerability. It was about recognizing that these opposing forces were not separate entities but intertwined aspects of a complex and multifaceted reality.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metaphor of the shattered vase evolved. I began to see the fragments not as broken pieces but as individual tesserae in a </w:t>
        <w:br/>
        <w:t>mosaic. Each piece held its own beauty, its own unique contribution to the overall image. The cracks and imperfections weren't flaws to be hidden or erased, but integral aspects of the design, adding texture and depth to the work of art. The mosaic, though imperfect, was whole, complete. It was a breathtaking image of resilience and strength born from fragmentation.</w:t>
      </w:r>
    </w:p>
    <w:p>
      <w:pPr>
        <w:autoSpaceDN w:val="0"/>
        <w:autoSpaceDE w:val="0"/>
        <w:widowControl/>
        <w:spacing w:line="264" w:lineRule="exact" w:before="264" w:after="0"/>
        <w:ind w:left="0" w:right="0" w:firstLine="0"/>
        <w:jc w:val="left"/>
      </w:pPr>
      <w:r>
        <w:t>This process of reconciliation and acceptance was not a linear one. There were days when the fragments experienced overwhelming, when the dissonance threatened to drown me in despair. There were days when the old habits returned, when the urge to hide the cracks, to suppress the shadows, felt almost irresistible. But in those moments, I clung to the hope, the belief that these disparate pieces could find their harmony, that I could weave together these contradictory facets of myself into a cohesive whole.</w:t>
      </w:r>
    </w:p>
    <w:p>
      <w:pPr>
        <w:autoSpaceDN w:val="0"/>
        <w:autoSpaceDE w:val="0"/>
        <w:widowControl/>
        <w:spacing w:line="264" w:lineRule="exact" w:before="264" w:after="0"/>
        <w:ind w:left="0" w:right="0" w:firstLine="0"/>
        <w:jc w:val="left"/>
      </w:pPr>
      <w:r>
        <w:t xml:space="preserve">I found solace in the shared experience of others. The community of artists and writers I connected with understood the inherent </w:t>
        <w:br/>
        <w:t>struggle of self-acceptance, of wrestling with the complexities of the human spirit. Their stories, their songs, their poems mirrored my own experiences, offering a sense of belonging, a reminder that I was not alone in my struggle.</w:t>
      </w:r>
    </w:p>
    <w:p>
      <w:pPr>
        <w:autoSpaceDN w:val="0"/>
        <w:autoSpaceDE w:val="0"/>
        <w:widowControl/>
        <w:spacing w:line="264" w:lineRule="exact" w:before="264" w:after="0"/>
        <w:ind w:left="0" w:right="0" w:firstLine="0"/>
        <w:jc w:val="left"/>
      </w:pPr>
      <w:r>
        <w:t xml:space="preserve">The song I was writing, the one that had begun as an exploration of fragmentation, now became a testament to the power of </w:t>
        <w:br/>
        <w:t xml:space="preserve">reconciliation and acceptance. The melody, once dissonant and discordant, slowly began to resolve itself. The lyrics, once filled with lament and despair, took on a new tone of hope, of resilience, of quiet triumph. The journey of self-discovery was long and </w:t>
        <w:br/>
        <w:t>arduous, but the melody persisted, a testament to the enduring power of the human spirit, a symphony of self-acceptance played on the heartstrings of a soul seeking its own wholeness.</w:t>
      </w:r>
    </w:p>
    <w:p>
      <w:pPr>
        <w:autoSpaceDN w:val="0"/>
        <w:autoSpaceDE w:val="0"/>
        <w:widowControl/>
        <w:spacing w:line="264" w:lineRule="exact" w:before="264" w:after="0"/>
        <w:ind w:left="0" w:right="0" w:firstLine="0"/>
        <w:jc w:val="left"/>
      </w:pPr>
      <w:r>
        <w:t xml:space="preserve">The wind outside had calmed, the howl replaced by a gentle </w:t>
        <w:br/>
        <w:t>whisper. The dawn was breaking, casting long shadows across the floor. And as I appeared at the scattered verses of my poem, I witnessed not fragments of a broken self but the individual pieces of a mosaic, waiting to be assembled into a masterpiece. A masterpiece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resilience, of vulnerability, of profound self-acceptance. A testament to the intricate and beautiful complexity of the human spirit. The process was ongoing, the journey far from over, yet in the quiet contemplation of the dawning day, a deep sense of peace settled over me, a quiet understanding that the melody of self-acceptance was indeed a lifelong composition, each note a testament to the resilience of the human spirit, a song of hope, healing, and the unwavering pursuit of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Embracing the Paradox</w:t>
      </w:r>
    </w:p>
    <w:p>
      <w:pPr>
        <w:autoSpaceDN w:val="0"/>
        <w:autoSpaceDE w:val="0"/>
        <w:widowControl/>
        <w:spacing w:line="264" w:lineRule="exact" w:before="286" w:after="0"/>
        <w:ind w:left="0" w:right="144" w:firstLine="0"/>
        <w:jc w:val="left"/>
      </w:pPr>
      <w:r>
        <w:t>The sunrise painted the sky in hues of bruised purple and hesitant gold, a reflection of the internal landscape I was still navigating.</w:t>
      </w:r>
    </w:p>
    <w:p>
      <w:pPr>
        <w:autoSpaceDN w:val="0"/>
        <w:autoSpaceDE w:val="0"/>
        <w:widowControl/>
        <w:spacing w:line="264" w:lineRule="exact" w:before="58" w:after="0"/>
        <w:ind w:left="0" w:right="0" w:firstLine="0"/>
        <w:jc w:val="left"/>
      </w:pPr>
      <w:r>
        <w:t>Reconciliation wasn't a destination, I realised, but a continuous process, a constant negotiation between the warring factions within. The shattered vase, the mosaic – these metaphors, though helpful, experienced too static to capture the dynamic nature of self-acceptance. It wasn't a fixed image, but a living, breathing entity, constantly shifting and evolving.</w:t>
      </w:r>
    </w:p>
    <w:p>
      <w:pPr>
        <w:autoSpaceDN w:val="0"/>
        <w:autoSpaceDE w:val="0"/>
        <w:widowControl/>
        <w:spacing w:line="264" w:lineRule="exact" w:before="264" w:after="0"/>
        <w:ind w:left="0" w:right="0" w:firstLine="0"/>
        <w:jc w:val="left"/>
      </w:pPr>
      <w:r>
        <w:t>I thought of the ocean, its surface calm one moment, raging the next. The waves, relentless in their rhythm, crashing against the shore, yet always returning, never truly still. Within those waves, there was both destruction and creation, a constant interplay of opposing forces. And within me, within the depths of my being, a similar ocean churned. There were moments of profound stillness, of quiet contemplation, where the surface was serene, mirroring the calm of a tranquil bay. But beneath the surface, currents flowed, powerful and unpredictable, capable of both gentle lulls and violent storms.</w:t>
      </w:r>
    </w:p>
    <w:p>
      <w:pPr>
        <w:autoSpaceDN w:val="0"/>
        <w:autoSpaceDE w:val="0"/>
        <w:widowControl/>
        <w:spacing w:line="264" w:lineRule="exact" w:before="264" w:after="0"/>
        <w:ind w:left="0" w:right="0" w:firstLine="0"/>
        <w:jc w:val="left"/>
      </w:pPr>
      <w:r>
        <w:t>The paradox was this: the very things I had once deemed flaws –the anxieties, the insecurities, the moments of overwhelming self-doubt – were integral to the beauty of the whole. They were the undercurrents that gave depth and texture to the experience of being alive. They were the shadows that brought the light into sharper focus. To reject them was to reject a part of myself, to deny the richness and complexity of my own being.</w:t>
      </w:r>
    </w:p>
    <w:p>
      <w:pPr>
        <w:autoSpaceDN w:val="0"/>
        <w:autoSpaceDE w:val="0"/>
        <w:widowControl/>
        <w:spacing w:line="264" w:lineRule="exact" w:before="264" w:after="0"/>
        <w:ind w:left="0" w:right="0" w:firstLine="0"/>
        <w:jc w:val="left"/>
      </w:pPr>
      <w:r>
        <w:t xml:space="preserve">Embracing the paradox meant accepting the contradictions. It meant acknowledging that I could be both fiercely independent and desperately crave connection; that I could be both brimming with creativity and crippled by self-doubt; that I could be both intensely compassionate and brutally self-critical. These weren't opposing forces vying for dominance, but different facets of the same </w:t>
        <w:br/>
        <w:t>multifaceted gem.</w:t>
      </w:r>
    </w:p>
    <w:p>
      <w:pPr>
        <w:autoSpaceDN w:val="0"/>
        <w:autoSpaceDE w:val="0"/>
        <w:widowControl/>
        <w:spacing w:line="322" w:lineRule="exact" w:before="206" w:after="0"/>
        <w:ind w:left="0" w:right="0" w:firstLine="0"/>
        <w:jc w:val="left"/>
      </w:pPr>
      <w:r>
        <w:t>I began to see my vulnerability not as a weakness but as a source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288" w:firstLine="0"/>
        <w:jc w:val="left"/>
      </w:pPr>
      <w:r>
        <w:t xml:space="preserve">strength. It was in the cracks, in the imperfections, that the light shone through. It was in my willingness to expose my </w:t>
        <w:br/>
        <w:t>vulnerabilities that I forged deeper connections with others, discovering a shared humanity that transcended the carefully constructed facades we often present to the world.</w:t>
      </w:r>
    </w:p>
    <w:p>
      <w:pPr>
        <w:autoSpaceDN w:val="0"/>
        <w:autoSpaceDE w:val="0"/>
        <w:widowControl/>
        <w:spacing w:line="264" w:lineRule="exact" w:before="264" w:after="0"/>
        <w:ind w:left="0" w:right="0" w:firstLine="0"/>
        <w:jc w:val="left"/>
      </w:pPr>
      <w:r>
        <w:t xml:space="preserve">The songs I wrote became a reflection of this journey. They weren't polished, perfect pieces, but raw, honest expressions of the internal struggle. The melodies, once hesitant and unsure, gained a </w:t>
        <w:br/>
        <w:t xml:space="preserve">newfound strength, their dissonances resolved not by eliminating the difficult notes, but by weaving them into the fabric of the </w:t>
        <w:br/>
        <w:t>whole, creating a richer, more complex soundscape. The lyrics, once filled with self-recrimination and despair, now carried a message of hope, a testament to the enduring power of the human spirit.</w:t>
      </w:r>
    </w:p>
    <w:p>
      <w:pPr>
        <w:autoSpaceDN w:val="0"/>
        <w:autoSpaceDE w:val="0"/>
        <w:widowControl/>
        <w:spacing w:line="264" w:lineRule="exact" w:before="264" w:after="0"/>
        <w:ind w:left="0" w:right="144" w:firstLine="0"/>
        <w:jc w:val="left"/>
      </w:pPr>
      <w:r>
        <w:t xml:space="preserve">The metaphor of the burning house, once a symbol of chaos and destruction, began to take on a new meaning. The fire, though destructive, also purified, clearing away the debris of old beliefs and outdated self-perceptions. From the ashes, something new was born, something stronger, more resilient. The flames, once </w:t>
        <w:br/>
        <w:t>terrifying, now represented the transformative power of pain, the crucible in which the authentic self was forged.</w:t>
      </w:r>
    </w:p>
    <w:p>
      <w:pPr>
        <w:autoSpaceDN w:val="0"/>
        <w:autoSpaceDE w:val="0"/>
        <w:widowControl/>
        <w:spacing w:line="264" w:lineRule="exact" w:before="264" w:after="0"/>
        <w:ind w:left="0" w:right="0" w:firstLine="0"/>
        <w:jc w:val="left"/>
      </w:pPr>
      <w:r>
        <w:t>The "lunatic ball," that chaotic dance of absurdity and uncertainty, was no longer a source of dread but a celebration of life's inherent unpredictability. It was a recognition that life wasn't a straight line, a predictable path, but a winding road filled with unexpected twists and turns. And in embracing the chaos, in surrendering to the dance, I found a newfound freedom, a liberation from the need for constant control.</w:t>
      </w:r>
    </w:p>
    <w:p>
      <w:pPr>
        <w:autoSpaceDN w:val="0"/>
        <w:autoSpaceDE w:val="0"/>
        <w:widowControl/>
        <w:spacing w:line="264" w:lineRule="exact" w:before="264" w:after="0"/>
        <w:ind w:left="0" w:right="0" w:firstLine="0"/>
        <w:jc w:val="left"/>
      </w:pPr>
      <w:r>
        <w:t xml:space="preserve">Being a passenger on a ship of fools – this image, once a symbol of isolation and alienation, now resonated with a profound sense of belonging. I was not alone in my struggles, in my anxieties, in my moments of self-doubt. We were all, in our own way, navigating the turbulent waters of life, each of us carrying our own burdens, our own fragments of self. And in that shared experience, in that </w:t>
        <w:br/>
        <w:t xml:space="preserve">collective journey, I found a deep sense of connection, a sense of community that transcended the boundaries of individual </w:t>
        <w:br/>
        <w:t>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The process of self-acceptance was not a race, not a destination, but an ongoing journey, a lifelong exploration. There were days when the ocean within raged, when the waves of self-doubt threatened to consume me. There were moments when the old habits returned, when the urge to hide the cracks, to suppress the shadows, experienced almost irresistible. But in those moments, I remembered the mosaic, the ocean, the burning house – the metaphors that helped me see the beauty in the imperfection, the strength in the vulnerability.</w:t>
      </w:r>
    </w:p>
    <w:p>
      <w:pPr>
        <w:autoSpaceDN w:val="0"/>
        <w:autoSpaceDE w:val="0"/>
        <w:widowControl/>
        <w:spacing w:line="264" w:lineRule="exact" w:before="264" w:after="0"/>
        <w:ind w:left="0" w:right="0" w:firstLine="0"/>
        <w:jc w:val="left"/>
      </w:pPr>
      <w:r>
        <w:t xml:space="preserve">I learned to listen to the whispers of my inner critic, not with </w:t>
        <w:br/>
        <w:t>judgment, but with compassion. I learned to identify its anxieties, to understand its origins, without being defined by them. I learned to see the shadows not as enemies to be vanquished but as integral parts of the whole, adding depth and dimension to the tapestry of my being.</w:t>
      </w:r>
    </w:p>
    <w:p>
      <w:pPr>
        <w:autoSpaceDN w:val="0"/>
        <w:autoSpaceDE w:val="0"/>
        <w:widowControl/>
        <w:spacing w:line="264" w:lineRule="exact" w:before="264" w:after="0"/>
        <w:ind w:left="0" w:right="0" w:firstLine="0"/>
        <w:jc w:val="left"/>
      </w:pPr>
      <w:r>
        <w:t xml:space="preserve">And as I continued to write, to sing, to create, I found a new </w:t>
        <w:br/>
        <w:t xml:space="preserve">purpose, a new voice. My music became a reflection of this journey, a testament to the power of resilience, the beauty of imperfection, the profound acceptance of the paradoxical nature of the human spirit. The fragments of self, once scattered and broken, were slowly being woven together, forming a mosaic of surprising beauty, a testament to the enduring power of hope, healing, and the relentless pursuit of wholeness. The melody played on, a testament to the enduring strength of the human spirit, an ever-evolving symphony of self-acceptance, a song of hope, healing and the unwavering pursuit of wholeness, ever changing, ever evolving, a masterpiece in progress. The journey itself, was the art. The process of becoming, was the song. The imperfect, ever-changing self, was the </w:t>
        <w:br/>
        <w:t>masterpiece.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Unified Whole</w:t>
      </w:r>
    </w:p>
    <w:p>
      <w:pPr>
        <w:autoSpaceDN w:val="0"/>
        <w:autoSpaceDE w:val="0"/>
        <w:widowControl/>
        <w:spacing w:line="264" w:lineRule="exact" w:before="286" w:after="0"/>
        <w:ind w:left="0" w:right="0" w:firstLine="0"/>
        <w:jc w:val="left"/>
      </w:pPr>
      <w:r>
        <w:t xml:space="preserve">The final verse hung in the air, a single, sustained note resolving into a quiet hum. The melody, born from the chaotic dance of anxieties and insecurities, had found its peace, a quiet acceptance of the dissonance. It wasn’t a perfect harmony, not a flawlessly smooth progression, but a rich tapestry woven from the threads of </w:t>
        <w:br/>
        <w:t xml:space="preserve">experience, a testament to the resilience of the human spirit. The words, once fragmented, scattered like shards of glass, had </w:t>
        <w:br/>
        <w:t>coalesced into a unified whole, a narrative of self-discovery, a journey towards wholeness.</w:t>
      </w:r>
    </w:p>
    <w:p>
      <w:pPr>
        <w:autoSpaceDN w:val="0"/>
        <w:autoSpaceDE w:val="0"/>
        <w:widowControl/>
        <w:spacing w:line="264" w:lineRule="exact" w:before="264" w:after="0"/>
        <w:ind w:left="0" w:right="0" w:firstLine="0"/>
        <w:jc w:val="left"/>
      </w:pPr>
      <w:r>
        <w:t xml:space="preserve">The image of the mosaic, once a metaphor for the fractured self, now held a different meaning. It wasn’t simply the piecing together of broken fragments, but a celebration of the unique beauty found in imperfection. Each shard, each crack, each imperfection, </w:t>
        <w:br/>
        <w:t xml:space="preserve">contributed to the overall brilliance of the design. The gaps between the pieces weren’t empty spaces but integral parts of the </w:t>
        <w:br/>
        <w:t>composition, creating depth and texture, allowing the light to filter through, illuminating the beauty within.</w:t>
      </w:r>
    </w:p>
    <w:p>
      <w:pPr>
        <w:autoSpaceDN w:val="0"/>
        <w:autoSpaceDE w:val="0"/>
        <w:widowControl/>
        <w:spacing w:line="264" w:lineRule="exact" w:before="264" w:after="0"/>
        <w:ind w:left="0" w:right="0" w:firstLine="0"/>
        <w:jc w:val="left"/>
      </w:pPr>
      <w:r>
        <w:t xml:space="preserve">This wasn't a static image, however; the mosaic was alive, </w:t>
        <w:br/>
        <w:t xml:space="preserve">constantly evolving. New pieces were added, some old ones </w:t>
        <w:br/>
        <w:t>rearranged or replaced, as new experiences shaped and reshaped the narrative of self. It was a dynamic process, a continuous journey of discovery and self-acceptance, never truly complete, always in progress. The imperfections weren’t flaws to be hidden or erased, but rather, integral components of a breathtaking, ever-changing work of art.</w:t>
      </w:r>
    </w:p>
    <w:p>
      <w:pPr>
        <w:autoSpaceDN w:val="0"/>
        <w:autoSpaceDE w:val="0"/>
        <w:widowControl/>
        <w:spacing w:line="264" w:lineRule="exact" w:before="264" w:after="0"/>
        <w:ind w:left="0" w:right="0" w:firstLine="0"/>
        <w:jc w:val="left"/>
      </w:pPr>
      <w:r>
        <w:t xml:space="preserve">The metaphor of the ocean, too, took on a deeper significance. The turbulent waves, once symbols of overwhelming anxieties, now represented the powerful forces of life, the ebb and flow of </w:t>
        <w:br/>
        <w:t xml:space="preserve">emotions, the constant state of flux. There were moments of </w:t>
        <w:br/>
        <w:t xml:space="preserve">stillness, of quiet contemplation, but also periods of intense turmoil, where the currents ran deep and powerful. The ocean was not something to be feared or controlled, but something to be </w:t>
        <w:br/>
        <w:t>navigated, respected, even embraced in its unpredictable nature. To fight against the currents was futile; to surrender to their rhythm</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6" w:lineRule="exact" w:before="56" w:after="0"/>
        <w:ind w:left="0" w:right="144" w:firstLine="0"/>
        <w:jc w:val="left"/>
      </w:pPr>
      <w:r>
        <w:t>was to find a kind of peace, a harmony with the chaotic beauty of existence.</w:t>
      </w:r>
    </w:p>
    <w:p>
      <w:pPr>
        <w:autoSpaceDN w:val="0"/>
        <w:autoSpaceDE w:val="0"/>
        <w:widowControl/>
        <w:spacing w:line="264" w:lineRule="exact" w:before="264" w:after="0"/>
        <w:ind w:left="0" w:right="0" w:firstLine="0"/>
        <w:jc w:val="left"/>
      </w:pPr>
      <w:r>
        <w:t xml:space="preserve">The burning house, that symbol of inner chaos, transformed into an image of purification, a crucible where old beliefs and self-limiting narratives were consumed by the flames, leaving behind the essence of the true self, refined and strengthened by the process of </w:t>
        <w:br/>
        <w:t>transformation. The ashes were not an end but a beginning, a fertile ground from which new growth could emerge, stronger, more resilient, more authentic. The fire, once a source of terror, now held a transformative power, representing the capacity for inner change and renewal.</w:t>
      </w:r>
    </w:p>
    <w:p>
      <w:pPr>
        <w:autoSpaceDN w:val="0"/>
        <w:autoSpaceDE w:val="0"/>
        <w:widowControl/>
        <w:spacing w:line="264" w:lineRule="exact" w:before="264" w:after="0"/>
        <w:ind w:left="0" w:right="0" w:firstLine="0"/>
        <w:jc w:val="left"/>
      </w:pPr>
      <w:r>
        <w:t xml:space="preserve">Even the “ship of fools,” that symbol of shared human experience, resonated differently now. The journey, once fraught with isolation, was now a collective voyage, a shared navigation through the turbulent seas of life. The passengers, each carrying their own burdens, their own fragments of self, were not isolated individuals but part of a community, bound together by their shared </w:t>
        <w:br/>
        <w:t xml:space="preserve">vulnerabilities, their shared imperfections. The journey itself held a unique beauty; the shared struggle fostered a deep sense of </w:t>
        <w:br/>
        <w:t xml:space="preserve">connection, a sense of belonging that transcended individual </w:t>
        <w:br/>
        <w:t>suffering.</w:t>
      </w:r>
    </w:p>
    <w:p>
      <w:pPr>
        <w:autoSpaceDN w:val="0"/>
        <w:autoSpaceDE w:val="0"/>
        <w:widowControl/>
        <w:spacing w:line="264" w:lineRule="exact" w:before="264" w:after="0"/>
        <w:ind w:left="0" w:right="0" w:firstLine="0"/>
        <w:jc w:val="left"/>
      </w:pPr>
      <w:r>
        <w:t xml:space="preserve">The sense of displacement, once a source of anguish, now held a different perspective. The feeling of not quite belonging, of being an outsider, wasn’t necessarily a negative experience but a unique position from which to observe and understand the human </w:t>
        <w:br/>
        <w:t xml:space="preserve">condition. The outsider's perspective, often sharper and more </w:t>
        <w:br/>
        <w:t>acutely aware, could offer a fresh lens, a different way of seeing and understanding the complex tapestry of human existence. It was a unique viewpoint, not a flaw, but a different lens, a different way of experiencing the world.</w:t>
      </w:r>
    </w:p>
    <w:p>
      <w:pPr>
        <w:autoSpaceDN w:val="0"/>
        <w:autoSpaceDE w:val="0"/>
        <w:widowControl/>
        <w:spacing w:line="264" w:lineRule="exact" w:before="266" w:after="0"/>
        <w:ind w:left="0" w:right="144" w:firstLine="0"/>
        <w:jc w:val="left"/>
      </w:pPr>
      <w:r>
        <w:t>The anxieties, the insecurities, the moments of self-doubt—these weren’t flaws to be eradicated but integral components of the self, adding depth, complexity, and a unique resonance to the overall narrative. They were the shadows that brought the light into sharper relief, the dissonant notes that enriched the melody, the cracks in the mosaic that allowed the light to filter through. They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were not enemies, but companions.</w:t>
      </w:r>
    </w:p>
    <w:p>
      <w:pPr>
        <w:autoSpaceDN w:val="0"/>
        <w:autoSpaceDE w:val="0"/>
        <w:widowControl/>
        <w:spacing w:line="264" w:lineRule="exact" w:before="266" w:after="0"/>
        <w:ind w:left="0" w:right="0" w:firstLine="0"/>
        <w:jc w:val="left"/>
      </w:pPr>
      <w:r>
        <w:t xml:space="preserve">The poems themselves became a reflection of this process of self-acceptance, a journey of self-discovery, a testament to the enduring power of the human spirit. They were not polished, perfect pieces but raw, honest expressions of the internal struggle, the triumphs, the setbacks, the quiet moments of reflection. The lyrics, once filled with self-recrimination and despair, now carried a message of hope, resilience, and the profound beauty of human imperfection. The melodies, once hesitant and unsure, gained strength, their </w:t>
        <w:br/>
        <w:t>dissonances resolved not by suppressing the difficult notes, but by integrating them into the overall fabric of the song.</w:t>
      </w:r>
    </w:p>
    <w:p>
      <w:pPr>
        <w:autoSpaceDN w:val="0"/>
        <w:autoSpaceDE w:val="0"/>
        <w:widowControl/>
        <w:spacing w:line="264" w:lineRule="exact" w:before="264" w:after="0"/>
        <w:ind w:left="0" w:right="0" w:firstLine="0"/>
        <w:jc w:val="left"/>
      </w:pPr>
      <w:r>
        <w:t xml:space="preserve">The process of finding wholeness wasn’t a destination but a </w:t>
        <w:br/>
        <w:t>continuous journey, a lifelong exploration. There were days when the ocean raged, when the anxieties threatened to overwhelm, when the fragmented pieces experienced irrevocably broken. But even in those moments, the understanding remained: that the imperfections were not flaws but integral components of the whole, the shadows that gave depth and texture to the light.</w:t>
      </w:r>
    </w:p>
    <w:p>
      <w:pPr>
        <w:autoSpaceDN w:val="0"/>
        <w:autoSpaceDE w:val="0"/>
        <w:widowControl/>
        <w:spacing w:line="264" w:lineRule="exact" w:before="264" w:after="0"/>
        <w:ind w:left="0" w:right="0" w:firstLine="0"/>
        <w:jc w:val="left"/>
      </w:pPr>
      <w:r>
        <w:t xml:space="preserve">The acceptance of the fragmented self, the embrace of the </w:t>
        <w:br/>
        <w:t xml:space="preserve">paradoxes, the navigation of the turbulent waters – these were not the end of the journey but the heart of it. The journey itself, with all its complexities and contradictions, became the masterpiece, a testament to the enduring strength of the human spirit, a song of hope, healing, and self-acceptance. It was an ongoing symphony, constantly evolving, reflecting the continuous process of becoming, of growing, of changing, of healing, of self-discovery and </w:t>
        <w:br/>
        <w:t xml:space="preserve">acceptance. The journey was the song; the process was the art; the imperfect self was the masterpiece. The fragmented self, fully </w:t>
        <w:br/>
        <w:t>accepted and understood, created a powerful whole, a powerful testament to resilience and the ability to find beauty in the chaos.</w:t>
      </w:r>
    </w:p>
    <w:p>
      <w:pPr>
        <w:autoSpaceDN w:val="0"/>
        <w:autoSpaceDE w:val="0"/>
        <w:widowControl/>
        <w:spacing w:line="264" w:lineRule="exact" w:before="60" w:after="0"/>
        <w:ind w:left="0" w:right="0" w:firstLine="0"/>
        <w:jc w:val="left"/>
      </w:pPr>
      <w:r>
        <w:t>This was the true meaning of wholeness: not perfection, but an acceptance and celebration of the complete, beautiful, and ever-evolving self. The journey of self-discovery was endless, a perpetual becoming, a continuous process of growth and self-acceptance. And in that process, in that journey, lay the true meaning of wholeness.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Unspoken Emotions</w:t>
      </w:r>
    </w:p>
    <w:p>
      <w:pPr>
        <w:autoSpaceDN w:val="0"/>
        <w:autoSpaceDE w:val="0"/>
        <w:widowControl/>
        <w:spacing w:line="264" w:lineRule="exact" w:before="286" w:after="0"/>
        <w:ind w:left="0" w:right="0" w:firstLine="0"/>
        <w:jc w:val="left"/>
      </w:pPr>
      <w:r>
        <w:t xml:space="preserve">The melody faded, leaving a silence pregnant with unspoken </w:t>
        <w:br/>
        <w:t xml:space="preserve">emotions. It wasn't the silence of emptiness, but the quiet hum of a thousand unheard voices, a chorus of feelings too deeply buried, too intensely personal, to find articulation. These were the emotions that lived in the shadows, the quiet whispers in the spaces between the notes, the unspoken words that lingered on the tip of the </w:t>
        <w:br/>
        <w:t>tongue, yet remained trapped within the labyrinth of the heart.</w:t>
      </w:r>
    </w:p>
    <w:p>
      <w:pPr>
        <w:autoSpaceDN w:val="0"/>
        <w:autoSpaceDE w:val="0"/>
        <w:widowControl/>
        <w:spacing w:line="264" w:lineRule="exact" w:before="264" w:after="0"/>
        <w:ind w:left="0" w:right="0" w:firstLine="0"/>
        <w:jc w:val="left"/>
      </w:pPr>
      <w:r>
        <w:t>This wasn't a new phenomenon. Throughout history, artists have struggled to capture the essence of these unspoken emotions, the feelings that defy categorization, the experiences that resist simple explanation. Think of the haunting melodies of blues music, born from the depths of sorrow and oppression, a language crafted from the silences between the notes, the subtle inflections of a voice steeped in hardship. The blues aren't simply about sadness; they’re about the inexpressible weight of a shared history, a communal grief woven into the fabric of a culture. They speak of a sorrow too vast, too complex to be confined to words. The music itself becomes the vessel, the conduit for emotions that refuse to be tamed.</w:t>
      </w:r>
    </w:p>
    <w:p>
      <w:pPr>
        <w:autoSpaceDN w:val="0"/>
        <w:autoSpaceDE w:val="0"/>
        <w:widowControl/>
        <w:spacing w:line="264" w:lineRule="exact" w:before="264" w:after="0"/>
        <w:ind w:left="0" w:right="0" w:firstLine="0"/>
        <w:jc w:val="left"/>
      </w:pPr>
      <w:r>
        <w:t xml:space="preserve">Similarly, consider the poetry of Sylvia Plath, a raw and visceral exploration of depression and despair. Her words, though brutally honest, only scratch the surface of the immense emotional turmoil she endured. The poems are a testament to the power of art to translate the untranslatable, to give voice to the voiceless, to </w:t>
        <w:br/>
        <w:t xml:space="preserve">illuminate the darkness that resides within. Her language, sharp and precise, cuts through the veneer of normalcy, exposing the </w:t>
        <w:br/>
        <w:t xml:space="preserve">undercurrents of pain, the unspoken anxieties that simmer beneath the surface of everyday life. She shows us that unspoken emotions are not to be silenced or ignored but acknowledged, explored, and even celebrated for their capacity to reveal the depth and </w:t>
        <w:br/>
        <w:t>complexity of the human spirit.</w:t>
      </w:r>
    </w:p>
    <w:p>
      <w:pPr>
        <w:autoSpaceDN w:val="0"/>
        <w:autoSpaceDE w:val="0"/>
        <w:widowControl/>
        <w:spacing w:line="264" w:lineRule="exact" w:before="264" w:after="0"/>
        <w:ind w:left="0" w:right="144" w:firstLine="0"/>
        <w:jc w:val="left"/>
      </w:pPr>
      <w:r>
        <w:t xml:space="preserve">The unspoken emotions are not limited to profound sorrow or intense grief. They encompass the full spectrum.  of human </w:t>
        <w:br/>
        <w:t>experience – the subtle nuances of joy, the quiet contentment of a peaceful moment, the simmering anger that festers beneath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surface, the overwhelming fear that paralyzes the heart. These are the emotions that reside in the margins, the feelings that flit around the periphery of consciousness, never fully realized, never fully expressed. They are the ghosts in the machine, the quiet murmurs that haunt the edges of our awareness.</w:t>
      </w:r>
    </w:p>
    <w:p>
      <w:pPr>
        <w:autoSpaceDN w:val="0"/>
        <w:autoSpaceDE w:val="0"/>
        <w:widowControl/>
        <w:spacing w:line="264" w:lineRule="exact" w:before="264" w:after="0"/>
        <w:ind w:left="0" w:right="144" w:firstLine="0"/>
        <w:jc w:val="left"/>
      </w:pPr>
      <w:r>
        <w:t>The challenge, of course, lies in translating these feelings into a language that others can understand. It is difficult to convey the subtle shift in mood, the imperceptible change in emotion, the fleeting moment of insight or despair. Words, by their very nature, are limited in their capacity to fully capture the richness and complexity of human experience. Yet, the desire to articulate these feelings, to share them with others, remains a powerful human impulse. This is where the true power of creative expression lies –in its ability to bridge the gap between the unspoken and the spoken, to translate the intangible into a tangible form.</w:t>
      </w:r>
    </w:p>
    <w:p>
      <w:pPr>
        <w:autoSpaceDN w:val="0"/>
        <w:autoSpaceDE w:val="0"/>
        <w:widowControl/>
        <w:spacing w:line="264" w:lineRule="exact" w:before="264" w:after="0"/>
        <w:ind w:left="0" w:right="0" w:firstLine="0"/>
        <w:jc w:val="left"/>
      </w:pPr>
      <w:r>
        <w:t xml:space="preserve">Music, poetry, painting, dance – these are all powerful mediums for conveying the unspoken emotions that words often fail to capture. The musician can capture the nuances of emotion in a melody, the painter in a brushstroke, the dancer in a graceful movement. These forms of expression offer a pathway to the soul, a way to access and communicate the deepest, most elusive aspects of human </w:t>
        <w:br/>
        <w:t>experience.</w:t>
      </w:r>
    </w:p>
    <w:p>
      <w:pPr>
        <w:autoSpaceDN w:val="0"/>
        <w:autoSpaceDE w:val="0"/>
        <w:widowControl/>
        <w:spacing w:line="264" w:lineRule="exact" w:before="264" w:after="0"/>
        <w:ind w:left="0" w:right="0" w:firstLine="0"/>
        <w:jc w:val="left"/>
      </w:pPr>
      <w:r>
        <w:t xml:space="preserve">For me, writing has always served as a conduit for unspoken </w:t>
        <w:br/>
        <w:t>emotions. The act of putting pen to paper, or fingers to keyboard, is a process of excavation, of delving into the depths of my own being, of unearthing the buried treasures, both painful and beautiful, that reside within. It's a journey of self-discovery, a process of coming to terms with the complexities of my own identity, of making sense of the chaos and contradictions that define the human experience.</w:t>
      </w:r>
    </w:p>
    <w:p>
      <w:pPr>
        <w:autoSpaceDN w:val="0"/>
        <w:autoSpaceDE w:val="0"/>
        <w:widowControl/>
        <w:spacing w:line="266" w:lineRule="exact" w:before="56" w:after="0"/>
        <w:ind w:left="0" w:right="1440" w:firstLine="0"/>
        <w:jc w:val="left"/>
      </w:pPr>
      <w:r>
        <w:t>Each word, each phrase, each verse is a step closer to understanding, to acceptance, to wholeness.</w:t>
      </w:r>
    </w:p>
    <w:p>
      <w:pPr>
        <w:autoSpaceDN w:val="0"/>
        <w:autoSpaceDE w:val="0"/>
        <w:widowControl/>
        <w:spacing w:line="264" w:lineRule="exact" w:before="264" w:after="0"/>
        <w:ind w:left="0" w:right="144" w:firstLine="0"/>
        <w:jc w:val="left"/>
      </w:pPr>
      <w:r>
        <w:t>The process is rarely linear. There are times when the words flow effortlessly, when the emotions pour forth like a torrent, when the act of creation feels effortless and exhilarating. There are other times when the words refuse to come, when the emotions feel too raw, too painful, too overwhelming to articulate. It is in these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moments of struggle, of frustration, that the true power of creative expression becomes apparent. The act of struggling to find the right words, to capture the elusive essence of an emotion, is itself a form of expression. It is a testament to the enduring human impulse to make sense of the world, to find meaning in the chaos, to </w:t>
        <w:br/>
        <w:t>communicate the unspoken.</w:t>
      </w:r>
    </w:p>
    <w:p>
      <w:pPr>
        <w:autoSpaceDN w:val="0"/>
        <w:autoSpaceDE w:val="0"/>
        <w:widowControl/>
        <w:spacing w:line="264" w:lineRule="exact" w:before="264" w:after="0"/>
        <w:ind w:left="0" w:right="0" w:firstLine="0"/>
        <w:jc w:val="left"/>
      </w:pPr>
      <w:r>
        <w:t xml:space="preserve">The unspoken emotions are not just personal experiences; they are universal. Everyone has feelings that they struggle to articulate, moments of intense emotion that defy description. We all carry within us a hidden landscape of unspoken emotions, a complex tapestry of feelings that shape our perceptions, our actions, our lives. To ignore these emotions is to deny a crucial part of our humanity, to suppress a vital source of creativity and </w:t>
        <w:br/>
        <w:t>understanding.</w:t>
      </w:r>
    </w:p>
    <w:p>
      <w:pPr>
        <w:autoSpaceDN w:val="0"/>
        <w:autoSpaceDE w:val="0"/>
        <w:widowControl/>
        <w:spacing w:line="264" w:lineRule="exact" w:before="264" w:after="0"/>
        <w:ind w:left="0" w:right="0" w:firstLine="0"/>
        <w:jc w:val="left"/>
      </w:pPr>
      <w:r>
        <w:t xml:space="preserve">Embracing the unspoken emotions, giving them voice, whether through art, music, writing, or any other form of creative </w:t>
        <w:br/>
        <w:t xml:space="preserve">expression, is not just a personal act but a social one. It fosters a sense of connection, a shared understanding, a sense of community amongst those who feel lost or alone. It breaks down barriers, creates empathy, and promotes healing. The act of sharing our unspoken emotions, of giving voice to the silenced parts of </w:t>
        <w:br/>
        <w:t xml:space="preserve">ourselves, is a powerful act of courage, a testament to the resilience of the human spirit. It is an act of reclaiming our stories, our </w:t>
        <w:br/>
        <w:t>identities, our humanity. It is an act of self-acceptance, of allowing ourselves to be vulnerable, imperfect, and authentically ourselves.</w:t>
      </w:r>
    </w:p>
    <w:p>
      <w:pPr>
        <w:autoSpaceDN w:val="0"/>
        <w:autoSpaceDE w:val="0"/>
        <w:widowControl/>
        <w:spacing w:line="264" w:lineRule="exact" w:before="58" w:after="0"/>
        <w:ind w:left="0" w:right="0" w:firstLine="0"/>
        <w:jc w:val="left"/>
      </w:pPr>
      <w:r>
        <w:t xml:space="preserve">The process of expressing these feelings allows for a deeper </w:t>
        <w:br/>
        <w:t xml:space="preserve">understanding not only of ourselves but also of others, creating a bridge of empathy and understanding in a world that often </w:t>
        <w:br/>
        <w:t xml:space="preserve">prioritizes superficiality and the suppression of authentic emotions. It's in these shared vulnerabilities, in this collective expression of the unspoken, that we find true connection, true community, and true healing. The journey toward expressing the unspoken is a path toward wholeness, toward a deeper understanding of ourselves and our place in the world. It is a process of integration, of accepting the light and the shadow, the joy and the sorrow, the beauty and the pain – all the facets that make up the complex and fascinating mosaic of the human experience. It is in the embrace of this </w:t>
        <w:br/>
        <w:t>complexity, in the acknowledgement of the unspoken, that we find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true authenticity, true freedom, and true peace. The unspoken emotions are not our enemies; they are our companions on the journey toward self-discovery and healing. They are the threads that weave the rich tapestry of our lives, and it is in the act of giving them voice that we find our own unique song. The symphony of life is complex, discordant at times, yet beautiful in its </w:t>
        <w:br/>
        <w:t xml:space="preserve">imperfection. It is in the embrace of this complexity, in the </w:t>
        <w:br/>
        <w:t xml:space="preserve">acceptance of the unsung notes, that we find our own unique </w:t>
        <w:br/>
        <w:t xml:space="preserve">harmony. This is the language of the soul, a language spoken not through words alone, but through the music of our lives, a melody woven from the threads of our experiences, our joys, our sorrows, our unspoken emotions—a testament to our resilience, our </w:t>
        <w:br/>
        <w:t>humanity, our ever-evolving selves.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Finding Voice Through Art</w:t>
      </w:r>
    </w:p>
    <w:p>
      <w:pPr>
        <w:autoSpaceDN w:val="0"/>
        <w:autoSpaceDE w:val="0"/>
        <w:widowControl/>
        <w:spacing w:line="264" w:lineRule="exact" w:before="286" w:after="0"/>
        <w:ind w:left="0" w:right="0" w:firstLine="0"/>
        <w:jc w:val="left"/>
      </w:pPr>
      <w:r>
        <w:t>The melody lingered, a ghost in the air, a testament to the power of unspoken emotions to resonate long after the last note has faded. It was a melody born of frustration, of the aching need to articulate the inarticulable, to give voice to the silent symphony playing within my soul. For years, the music inside experienced like a caged bird, beating its wings against the bars of my inability to translate its complex rhythms and harmonies into a form that others could understand. I was adrift in a sea of feelings, a passenger on a ship of fools, tossed about by waves of anxiety and self-doubt, my voice lost in the cacophony of unspoken emotions.</w:t>
      </w:r>
    </w:p>
    <w:p>
      <w:pPr>
        <w:autoSpaceDN w:val="0"/>
        <w:autoSpaceDE w:val="0"/>
        <w:widowControl/>
        <w:spacing w:line="264" w:lineRule="exact" w:before="266" w:after="0"/>
        <w:ind w:left="0" w:right="0" w:firstLine="0"/>
        <w:jc w:val="left"/>
      </w:pPr>
      <w:r>
        <w:t>Then, slowly, tentatively, I began to find my voice through art. It wasn’t a sudden epiphany, but a gradual process of self-discovery, a delicate dance between vulnerability and resilience. The poems started as fragments, shards of broken glass reflecting the fractured nature of my inner world. They were messy, raw, unpolished – a chaotic reflection of the tumultuous landscape of my mind. But in their imperfection, there was a strange beauty, a rawness that resonated with a deeper truth.</w:t>
      </w:r>
    </w:p>
    <w:p>
      <w:pPr>
        <w:autoSpaceDN w:val="0"/>
        <w:autoSpaceDE w:val="0"/>
        <w:widowControl/>
        <w:spacing w:line="264" w:lineRule="exact" w:before="264" w:after="0"/>
        <w:ind w:left="0" w:right="0" w:firstLine="0"/>
        <w:jc w:val="left"/>
      </w:pPr>
      <w:r>
        <w:t>The act of writing became a form of therapy, a way to exorcise the demons that haunted my thoughts, to give shape to the formless anxieties that gnawed at my soul. Each word was a step forward, a small victory in the battle against silence. The rhythm of the verse became a heartbeat, a steady pulse in the chaos, anchoring me to the present moment, grounding me in the reality of my experience. The process wasn't always easy. There were days when the words refused to come, when the well of inspiration ran dry, when the weight of unspoken emotions experienced too heavy to bear. But in those moments of struggle, I learned the importance of patience, of perseverance, of allowing myself to simply be, to exist in the discomfort, to embrace the imperfection of the creative process.</w:t>
      </w:r>
    </w:p>
    <w:p>
      <w:pPr>
        <w:autoSpaceDN w:val="0"/>
        <w:autoSpaceDE w:val="0"/>
        <w:widowControl/>
        <w:spacing w:line="264" w:lineRule="exact" w:before="264" w:after="0"/>
        <w:ind w:left="0" w:right="144" w:firstLine="0"/>
        <w:jc w:val="left"/>
      </w:pPr>
      <w:r>
        <w:t>The songs followed a similar path. The melodies emerged as whispers, faint echoes of the emotions that resonated within. The chords became a language, a way to express the complexities of feeling that words alone could not capture. The process was often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144" w:firstLine="0"/>
        <w:jc w:val="left"/>
      </w:pPr>
      <w:r>
        <w:t>intuitive, driven by the emotional current that flowed through me, shaping the rhythm, the harmony, the melody. Music became a refuge, a sanctuary where I could shed the masks I wore in the outside world, where I could be authentically myself, without judgment or fear.</w:t>
      </w:r>
    </w:p>
    <w:p>
      <w:pPr>
        <w:autoSpaceDN w:val="0"/>
        <w:autoSpaceDE w:val="0"/>
        <w:widowControl/>
        <w:spacing w:line="264" w:lineRule="exact" w:before="264" w:after="0"/>
        <w:ind w:left="0" w:right="0" w:firstLine="0"/>
        <w:jc w:val="left"/>
      </w:pPr>
      <w:r>
        <w:t xml:space="preserve">The act of creating, whether writing poems or composing songs, was more than just an artistic endeavor; it became a spiritual </w:t>
        <w:br/>
        <w:t xml:space="preserve">practice, a form of self-care. It was a journey inward, a process of self-discovery, of confronting the shadow self, of embracing the complexities of human experience. Through the act of creation, I began to understand myself better, to accept my imperfections, to find solace in my vulnerability. The process of giving voice to the unspoken allowed me to integrate the different facets of my </w:t>
        <w:br/>
        <w:t>identity, the light and the shadow, the joy and the sorrow, the strength and the vulnerability. I began to see my struggles not as flaws, but as integral parts of my story, as the threads that wove the tapestry of my being.</w:t>
      </w:r>
    </w:p>
    <w:p>
      <w:pPr>
        <w:autoSpaceDN w:val="0"/>
        <w:autoSpaceDE w:val="0"/>
        <w:widowControl/>
        <w:spacing w:line="264" w:lineRule="exact" w:before="264" w:after="0"/>
        <w:ind w:left="0" w:right="0" w:firstLine="0"/>
        <w:jc w:val="left"/>
      </w:pPr>
      <w:r>
        <w:t>One poem, in particular, stands out in my memory. It was titled "The Burning House," a metaphor for the chaos and uncertainty that had characterized my life for so long. The imagery was visceral, almost painful – the crackling flames, the collapsing walls, the suffocating smoke. But within the destruction, there was also a sense of release, a purging of the old, a clearing of the space for something new to emerge. The poem explored the paradoxical nature of grief and healing, the simultaneous experience of loss and renewal. It was a cathartic experience, a way to process the trauma I had endured, to transform pain into art, to find meaning in the midst of chaos.</w:t>
      </w:r>
    </w:p>
    <w:p>
      <w:pPr>
        <w:autoSpaceDN w:val="0"/>
        <w:autoSpaceDE w:val="0"/>
        <w:widowControl/>
        <w:spacing w:line="264" w:lineRule="exact" w:before="264" w:after="0"/>
        <w:ind w:left="0" w:right="0" w:firstLine="0"/>
        <w:jc w:val="left"/>
      </w:pPr>
      <w:r>
        <w:t xml:space="preserve">Another song, "Passenger on a Ship of Fools," captured the feeling of being adrift, lost at sea, surrounded by others who shared a similar sense of disorientation and uncertainty. The melody was </w:t>
        <w:br/>
        <w:t>melancholic, yet hopeful, a reflection of the bittersweet reality of human experience. The lyrics spoke of the shared journey, the collective struggle, the search for meaning and connection in a world that often experienced absurd and meaningless. The song served as a message of solidarity, a reminder that we are not alone in our struggles, that there is comfort and strength to be found in shared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2" w:lineRule="exact" w:before="0" w:after="0"/>
        <w:ind w:left="0" w:right="0" w:firstLine="0"/>
        <w:jc w:val="left"/>
      </w:pPr>
      <w:r>
        <w:t>vulnerability.</w:t>
      </w:r>
    </w:p>
    <w:p>
      <w:pPr>
        <w:autoSpaceDN w:val="0"/>
        <w:autoSpaceDE w:val="0"/>
        <w:widowControl/>
        <w:spacing w:line="264" w:lineRule="exact" w:before="266" w:after="0"/>
        <w:ind w:left="0" w:right="0" w:firstLine="0"/>
        <w:jc w:val="left"/>
      </w:pPr>
      <w:r>
        <w:t xml:space="preserve">Through the process of creating art, I began to build a bridge </w:t>
        <w:br/>
        <w:t xml:space="preserve">between my inner world and the outer world, between my </w:t>
        <w:br/>
        <w:t xml:space="preserve">unspoken emotions and the world around me. It became a way to connect with others, to foster empathy and understanding, to create a sense of community among those who experienced lost or different. The art I created wasn't just a reflection of my personal struggles; it became a mirror reflecting the shared human experience. It was an invitation to others to find their own voice, to embrace their </w:t>
        <w:br/>
        <w:t>imperfections, to find healing and strength in creative expression.</w:t>
      </w:r>
    </w:p>
    <w:p>
      <w:pPr>
        <w:autoSpaceDN w:val="0"/>
        <w:autoSpaceDE w:val="0"/>
        <w:widowControl/>
        <w:spacing w:line="264" w:lineRule="exact" w:before="264" w:after="0"/>
        <w:ind w:left="0" w:right="0" w:firstLine="0"/>
        <w:jc w:val="left"/>
      </w:pPr>
      <w:r>
        <w:t>My artistic journey has not been without its challenges. There are times when self-doubt creeps in, when the fear of judgment silences my voice. There are times when I question the value of my art, when I wonder if my experiences are truly relatable, if my voice is truly worthy of being detected. But in those moments of doubt, I remember the power of art to transcend personal experience, to connect us all through the shared language of emotion. I remember the solace I found in the art of others, the inspiration I derived from their vulnerability, the strength I gained from their resilience. And I remind myself that the act of creating, of sharing, of connecting, is itself an act of courage, an act of resistance against the forces that seek to silence us, to diminish us, to make us feel invisible.</w:t>
      </w:r>
    </w:p>
    <w:p>
      <w:pPr>
        <w:autoSpaceDN w:val="0"/>
        <w:autoSpaceDE w:val="0"/>
        <w:widowControl/>
        <w:spacing w:line="264" w:lineRule="exact" w:before="264" w:after="0"/>
        <w:ind w:left="0" w:right="0" w:firstLine="0"/>
        <w:jc w:val="left"/>
      </w:pPr>
      <w:r>
        <w:t xml:space="preserve">The journey towards finding my voice through art has been a long and winding one, filled with both triumphs and setbacks. It's a journey that continues to evolve, to unfold, to deepen with each new creation. It's a journey of self-discovery, of self-acceptance, of healing, and of connection. It's a journey that has taught me the power of vulnerability, the beauty of imperfection, and the </w:t>
        <w:br/>
        <w:t xml:space="preserve">profound solace to be found in expressing the unspoken emotions that reside within the depths of the human heart. It's a journey that has shown me that the language of the soul is universal, that our shared humanity lies in our shared vulnerabilities, and that it is in the embrace of those vulnerabilities that we truly find our voice and our place in the world. And it's a journey I hope to continue, to share, to inspire others to embark upon their own, unique artistic exploration of the complex and beautiful tapestry of human </w:t>
        <w:br/>
        <w:t>experience. Because in the act of creating, in the act of sharing, in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the act of giving voice to the unspoken, we find not only healing for ourselves but also the potential to connect with others on a </w:t>
        <w:br/>
        <w:t>profound and meaningful level. And in that connection, in that shared vulnerability, lies the true power of art and the ultimate healing balm for the human soul.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Translating Experience</w:t>
      </w:r>
    </w:p>
    <w:p>
      <w:pPr>
        <w:autoSpaceDN w:val="0"/>
        <w:autoSpaceDE w:val="0"/>
        <w:widowControl/>
        <w:spacing w:line="264" w:lineRule="exact" w:before="286" w:after="0"/>
        <w:ind w:left="0" w:right="0" w:firstLine="0"/>
        <w:jc w:val="left"/>
      </w:pPr>
      <w:r>
        <w:t xml:space="preserve">The act of translating personal experience into art is a delicate dance, a negotiation between the raw emotionality of lived </w:t>
        <w:br/>
        <w:t xml:space="preserve">experience and the structured form of artistic expression. It's a process of distillation, of refining the essence of a feeling, a </w:t>
        <w:br/>
        <w:t>memory, a moment, into something tangible, something shareable, something that can resonate with others. For me, this process often begins with a sense of fragmentation, a feeling of being scattered, like the pieces of a shattered mirror reflecting distorted images of myself and the world. These fragments – snippets of conversations, fleeting images, half-remembered dreams – accumulate, coalescing into a hazy, indistinct cloud of emotion.</w:t>
      </w:r>
    </w:p>
    <w:p>
      <w:pPr>
        <w:autoSpaceDN w:val="0"/>
        <w:autoSpaceDE w:val="0"/>
        <w:widowControl/>
        <w:spacing w:line="264" w:lineRule="exact" w:before="266" w:after="0"/>
        <w:ind w:left="0" w:right="0" w:firstLine="0"/>
        <w:jc w:val="left"/>
      </w:pPr>
      <w:r>
        <w:t xml:space="preserve">The first step, then, is to find a way to bring order to this chaos, to give structure to the formlessness. Sometimes, this takes the form of freewriting, a stream of consciousness pouring onto the page, unfiltered and unrestrained. Other times, it involves sketching, using visual imagery to capture the essence of a feeling that resists verbal articulation. Music often plays a crucial role, too. A melody might emerge, a chord progression might suggest itself, a rhythm might dictate the emotional flow. The form itself – poem, song, short story – dictates its own structure, guiding the process of organization and interpretation. It's a conversation between the artist and the medium, a collaboration between intuition and </w:t>
        <w:br/>
        <w:t>conscious effort.</w:t>
      </w:r>
    </w:p>
    <w:p>
      <w:pPr>
        <w:autoSpaceDN w:val="0"/>
        <w:autoSpaceDE w:val="0"/>
        <w:widowControl/>
        <w:spacing w:line="264" w:lineRule="exact" w:before="264" w:after="0"/>
        <w:ind w:left="0" w:right="0" w:firstLine="0"/>
        <w:jc w:val="left"/>
      </w:pPr>
      <w:r>
        <w:t>The challenge, of course, lies in finding a balance between honesty and artistry. It's easy to get lost in the emotional intensity of the experience, to become overwhelmed by the raw power of feeling. But art requires more than just emotional outpouring; it demands craft, discipline, a thoughtful consideration of form and language. Finding this balance involves a constant process of refinement, of editing, of shaping the raw material into something both authentic and aesthetically pleasing.</w:t>
      </w:r>
    </w:p>
    <w:p>
      <w:pPr>
        <w:autoSpaceDN w:val="0"/>
        <w:autoSpaceDE w:val="0"/>
        <w:widowControl/>
        <w:spacing w:line="264" w:lineRule="exact" w:before="264" w:after="0"/>
        <w:ind w:left="0" w:right="0" w:firstLine="0"/>
        <w:jc w:val="left"/>
      </w:pPr>
      <w:r>
        <w:t>For example, a particularly painful experience involving a broken friendship found its way into a series of short poems. The initial drafts were messy, riddled with self-recrimination and accusations.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They were powerful in their rawness, but lacked the subtlety and nuance necessary to fully convey the complexity of the situation. Through repeated revisions, I sought to distill the essential emotions– the betrayal, the grief, the lingering sense of loss – stripping away the unnecessary details, refining the language, finding the perfect image to convey the emotional landscape. The final poems, while still undeniably painful, held a certain beauty, a kind of elegiac quality that transcended the immediate pain, hinting at the larger themes of human connection and its inevitable failings.</w:t>
      </w:r>
    </w:p>
    <w:p>
      <w:pPr>
        <w:autoSpaceDN w:val="0"/>
        <w:autoSpaceDE w:val="0"/>
        <w:widowControl/>
        <w:spacing w:line="264" w:lineRule="exact" w:before="264" w:after="0"/>
        <w:ind w:left="0" w:right="0" w:firstLine="0"/>
        <w:jc w:val="left"/>
      </w:pPr>
      <w:r>
        <w:t xml:space="preserve">Another example involves a song that emerged from a period of profound isolation and self-doubt. The initial melody was shrouded in shadow and brooding, reflecting the emotional turmoil I was experiencing. The lyrics were equally bleak, filled with images of shadows and </w:t>
        <w:br/>
        <w:t xml:space="preserve">despair. But as I worked on the song, I gradually began to find a counterpoint to the darkness, a flicker of hope in the midst of despair. The melody evolved, becoming more complex, with </w:t>
        <w:br/>
        <w:t xml:space="preserve">unexpected shifts in rhythm and harmony, mirroring the fluctuating nature of my emotions. The lyrics, too, gained a layer of nuance, acknowledging the darkness without succumbing to it entirely. The final song, while still undeniably melancholic, held a certain </w:t>
        <w:br/>
        <w:t>resilience, a testament to the enduring human spirit.</w:t>
      </w:r>
    </w:p>
    <w:p>
      <w:pPr>
        <w:autoSpaceDN w:val="0"/>
        <w:autoSpaceDE w:val="0"/>
        <w:widowControl/>
        <w:spacing w:line="264" w:lineRule="exact" w:before="264" w:after="0"/>
        <w:ind w:left="0" w:right="0" w:firstLine="0"/>
        <w:jc w:val="left"/>
      </w:pPr>
      <w:r>
        <w:t>The process of translating experience into art is not always a linear one. There are moments of intense creativity, where the words or melodies flow effortlessly, where the ideas come tumbling out in a rush of inspiration. But there are also times of frustration, of doubt, of creative blocks. There are moments when the artistic process feels overwhelming, when the weight of the experience feels too heavy to bear. It’s in these moments that patience and perseverance are essential.</w:t>
      </w:r>
    </w:p>
    <w:p>
      <w:pPr>
        <w:autoSpaceDN w:val="0"/>
        <w:autoSpaceDE w:val="0"/>
        <w:widowControl/>
        <w:spacing w:line="264" w:lineRule="exact" w:before="264" w:after="0"/>
        <w:ind w:left="0" w:right="0" w:firstLine="0"/>
        <w:jc w:val="left"/>
      </w:pPr>
      <w:r>
        <w:t>It's during these periods of creative stagnation that I often turn to other forms of artistic expression. A painting might emerge, a sculpture might take shape, a dance might unfold. These other mediums offer alternative pathways for expressing the feelings that words and music seem unable to capture. They provide a space for exploring different facets of the experience, allowing for a more complete and nuanced understanding of the emotional landscape.</w:t>
      </w:r>
    </w:p>
    <w:p>
      <w:pPr>
        <w:autoSpaceDN w:val="0"/>
        <w:autoSpaceDE w:val="0"/>
        <w:widowControl/>
        <w:spacing w:line="324" w:lineRule="exact" w:before="0" w:after="0"/>
        <w:ind w:left="0" w:right="0" w:firstLine="0"/>
        <w:jc w:val="left"/>
      </w:pPr>
      <w:r>
        <w:t>Often, this cross-pollination of artistic mediums leads to new</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720" w:firstLine="0"/>
        <w:jc w:val="left"/>
      </w:pPr>
      <w:r>
        <w:t>insights, new perspectives, unlocking previously inaccessible pathways for artistic expression. The result is a richer, more multifaceted representation of the original experience.</w:t>
      </w:r>
    </w:p>
    <w:p>
      <w:pPr>
        <w:autoSpaceDN w:val="0"/>
        <w:autoSpaceDE w:val="0"/>
        <w:widowControl/>
        <w:spacing w:line="264" w:lineRule="exact" w:before="264" w:after="0"/>
        <w:ind w:left="0" w:right="0" w:firstLine="0"/>
        <w:jc w:val="left"/>
      </w:pPr>
      <w:r>
        <w:t xml:space="preserve">The ultimate goal of translating experience into art is not simply to express oneself, but to connect with others. It's about creating something that resonates with the shared human experience, something that speaks to the universal themes of love, loss, joy, sorrow, hope, and despair. It's about finding the common ground that unites us all, despite our individual differences. The process is inherently vulnerable, requiring a willingness to expose oneself, to share one's innermost thoughts and feelings. But it's in this </w:t>
        <w:br/>
        <w:t>vulnerability, in this willingness to connect with others on a deep and meaningful level, that the true power of art lies.</w:t>
      </w:r>
    </w:p>
    <w:p>
      <w:pPr>
        <w:autoSpaceDN w:val="0"/>
        <w:autoSpaceDE w:val="0"/>
        <w:widowControl/>
        <w:spacing w:line="264" w:lineRule="exact" w:before="264" w:after="0"/>
        <w:ind w:left="0" w:right="0" w:firstLine="0"/>
        <w:jc w:val="left"/>
      </w:pPr>
      <w:r>
        <w:t xml:space="preserve">It is this shared vulnerability, this universal language of emotion, that truly allows for a form of healing, not just for the artist, but potentially for the audience as well. The catharsis of artistic </w:t>
        <w:br/>
        <w:t xml:space="preserve">expression often extends beyond the creator, allowing listeners, readers, and viewers to connect with the underlying emotions and find solace in the shared experience of humanity. It is a reminder that we are not alone in our struggles, that our vulnerabilities are our strengths, and that through the shared language of art, we can find connection, understanding, and ultimately, healing. The </w:t>
        <w:br/>
        <w:t xml:space="preserve">journey is ongoing, a lifelong process of self-discovery and </w:t>
        <w:br/>
        <w:t>expression. The language of the soul, however, remains constant – a powerful and universal language capable of bridging divides and uniting hearts in shared experience.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Through Art</w:t>
      </w:r>
    </w:p>
    <w:p>
      <w:pPr>
        <w:autoSpaceDN w:val="0"/>
        <w:autoSpaceDE w:val="0"/>
        <w:widowControl/>
        <w:spacing w:line="264" w:lineRule="exact" w:before="286" w:after="0"/>
        <w:ind w:left="0" w:right="0" w:firstLine="0"/>
        <w:jc w:val="left"/>
      </w:pPr>
      <w:r>
        <w:t xml:space="preserve">The unsettling silence after the final chord faded was punctuated only by the faint hum of the refrigerator in the kitchen. I sat </w:t>
        <w:br/>
        <w:t xml:space="preserve">hunched over my worn guitar, the worn wood smooth beneath my fingertips, a familiar comfort in the echoing emptiness of my </w:t>
        <w:br/>
        <w:t>apartment. The song, raw and unflinching, spilled from me earlier that evening – a testament to the gnawing anxiety that had clung to me like a shadow for weeks. It was a song about feeling adrift, about the disorienting sensation of being a passenger on a ship of fools, tossed about by the relentless waves of life's uncertainties. I hadn't intended to share it, not at first. The act of creation itself had been a form of therapy, a way of wrestling my demons into some semblance of order. But as the last note resonated, a strange feeling washed over me – a feeling of kinship, of not being alone.</w:t>
      </w:r>
    </w:p>
    <w:p>
      <w:pPr>
        <w:autoSpaceDN w:val="0"/>
        <w:autoSpaceDE w:val="0"/>
        <w:widowControl/>
        <w:spacing w:line="264" w:lineRule="exact" w:before="264" w:after="0"/>
        <w:ind w:left="0" w:right="0" w:firstLine="0"/>
        <w:jc w:val="left"/>
      </w:pPr>
      <w:r>
        <w:t>This wasn't a new feeling, not exactly. Throughout my life, I’d found solace in the work of other artists – writers, musicians, painters – who had articulated the inexpressible, who had given voice to the silent struggles that I carried within. Their words, their melodies, their brushstrokes had resonated with a depth that transcended language, a profound understanding that transcended the personal and touched upon the universal. In their vulnerability, I found my own strength. Their shared experiences of alienation, of self-doubt, of grappling with identity, mirrored my own, creating a sense of belonging where I had previously experienced profoundly isolated.</w:t>
      </w:r>
    </w:p>
    <w:p>
      <w:pPr>
        <w:autoSpaceDN w:val="0"/>
        <w:autoSpaceDE w:val="0"/>
        <w:widowControl/>
        <w:spacing w:line="264" w:lineRule="exact" w:before="264" w:after="0"/>
        <w:ind w:left="0" w:right="0" w:firstLine="0"/>
        <w:jc w:val="left"/>
      </w:pPr>
      <w:r>
        <w:t xml:space="preserve">The response to my song, when I finally, hesitantly shared it online, was overwhelming. Messages poured in, a flood of shared </w:t>
        <w:br/>
        <w:t>experiences, of validation, of unexpected connection. People wrote about their own struggles with anxiety, their feelings of isolation, their experiences of feeling like outsiders. They spoke of finding solace in my music, of finding themselves reflected in my words. Some even shared their own art, their own poems, their own songs, mirroring the themes of vulnerability and resilience that I had explored.</w:t>
      </w:r>
    </w:p>
    <w:p>
      <w:pPr>
        <w:autoSpaceDN w:val="0"/>
        <w:autoSpaceDE w:val="0"/>
        <w:widowControl/>
        <w:spacing w:line="264" w:lineRule="exact" w:before="264" w:after="0"/>
        <w:ind w:left="0" w:right="0" w:firstLine="0"/>
        <w:jc w:val="left"/>
      </w:pPr>
      <w:r>
        <w:t xml:space="preserve">A young woman named Elara wrote about her struggle with </w:t>
        <w:br/>
        <w:t>agoraphobia, how my music had helped her find the courage to step</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 xml:space="preserve">outside her apartment for the first time in months. Another, a man named Liam, shared his experience of losing his job and the </w:t>
        <w:br/>
        <w:t xml:space="preserve">crushing weight of societal expectations. He spoke of the cathartic experience of listening to my song, of feeling understood, of feeling less alone in his pain. These stories, these intimate confessions, were more powerful than any critical acclaim I could have </w:t>
        <w:br/>
        <w:t>imagined. They were a testament to the unifying power of art, to its ability to bridge the chasms of isolation and create a sense of shared humanity.</w:t>
      </w:r>
    </w:p>
    <w:p>
      <w:pPr>
        <w:autoSpaceDN w:val="0"/>
        <w:autoSpaceDE w:val="0"/>
        <w:widowControl/>
        <w:spacing w:line="264" w:lineRule="exact" w:before="264" w:after="0"/>
        <w:ind w:left="0" w:right="0" w:firstLine="0"/>
        <w:jc w:val="left"/>
      </w:pPr>
      <w:r>
        <w:t>The internet, with all its complexities and contradictions, became a surprising haven, a virtual community built on shared vulnerability and the mutual understanding fostered through art. I found myself engaging in conversations with people from all corners of the globe, people who, despite their unique backgrounds and circumstances, shared a common thread – a deep understanding of the complexities of the human condition.</w:t>
      </w:r>
    </w:p>
    <w:p>
      <w:pPr>
        <w:autoSpaceDN w:val="0"/>
        <w:autoSpaceDE w:val="0"/>
        <w:widowControl/>
        <w:spacing w:line="264" w:lineRule="exact" w:before="264" w:after="0"/>
        <w:ind w:left="0" w:right="288" w:firstLine="0"/>
        <w:jc w:val="left"/>
      </w:pPr>
      <w:r>
        <w:t xml:space="preserve">This exchange of experiences deepened my own understanding of the therapeutic power of art. It's not simply about personal </w:t>
        <w:br/>
        <w:t>expression, but about the creation of a space for connection, for empathy, for healing. It's a recognition that the feelings we often feel alone in experiencing are, in fact, universally shared. The anxiety, the self-doubt, the feelings of inadequacy – they're not unique to us, but rather a common part of the human tapestry.</w:t>
      </w:r>
    </w:p>
    <w:p>
      <w:pPr>
        <w:autoSpaceDN w:val="0"/>
        <w:autoSpaceDE w:val="0"/>
        <w:widowControl/>
        <w:spacing w:line="264" w:lineRule="exact" w:before="264" w:after="0"/>
        <w:ind w:left="0" w:right="0" w:firstLine="0"/>
        <w:jc w:val="left"/>
      </w:pPr>
      <w:r>
        <w:t>One particularly poignant message came from a man named Daniel, who wrote about his struggle with depression and his reluctance to seek professional help. He confessed that my music had given him the courage to reach out to a therapist for the first time. His words deeply moved me, a profound reminder of the potential impact of art to not just inspire, but to provide a catalyst for positive change. It highlighted the responsibility that comes with artistic expression, the power we hold to offer solace, understanding, and even hope to others struggling in silence.</w:t>
      </w:r>
    </w:p>
    <w:p>
      <w:pPr>
        <w:autoSpaceDN w:val="0"/>
        <w:autoSpaceDE w:val="0"/>
        <w:widowControl/>
        <w:spacing w:line="264" w:lineRule="exact" w:before="264" w:after="0"/>
        <w:ind w:left="0" w:right="144" w:firstLine="0"/>
        <w:jc w:val="left"/>
      </w:pPr>
      <w:r>
        <w:t>Through the responses I received, I began to understand the profound interconnectedness of human experience. The.  themes i explored – feelings of alienation, of being lost at sea, of navigating life's absurdities – resonated deeply with people from vastly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6" w:after="0"/>
        <w:ind w:left="0" w:right="288" w:firstLine="0"/>
        <w:jc w:val="left"/>
      </w:pPr>
      <w:r>
        <w:t>different backgrounds. This reinforced my belief in the universal nature of human emotion, the shared struggles that unite us, regardless of our cultural differences or personal circumstances.</w:t>
      </w:r>
    </w:p>
    <w:p>
      <w:pPr>
        <w:autoSpaceDN w:val="0"/>
        <w:autoSpaceDE w:val="0"/>
        <w:widowControl/>
        <w:spacing w:line="264" w:lineRule="exact" w:before="264" w:after="0"/>
        <w:ind w:left="0" w:right="0" w:firstLine="0"/>
        <w:jc w:val="left"/>
      </w:pPr>
      <w:r>
        <w:t xml:space="preserve">The feedback also revealed the limitations of language, the </w:t>
        <w:br/>
        <w:t xml:space="preserve">inadequacy of words to fully capture the nuances of emotion. While my music attempted to express my personal experience of anxiety and isolation, the responses I received highlighted the multifaceted nature of these experiences, the unique ways individuals cope with, understand, and process their feelings. There's no single narrative of suffering; everyone's story is unique and requires its own </w:t>
        <w:br/>
        <w:t>expression.</w:t>
      </w:r>
    </w:p>
    <w:p>
      <w:pPr>
        <w:autoSpaceDN w:val="0"/>
        <w:autoSpaceDE w:val="0"/>
        <w:widowControl/>
        <w:spacing w:line="264" w:lineRule="exact" w:before="264" w:after="0"/>
        <w:ind w:left="0" w:right="0" w:firstLine="0"/>
        <w:jc w:val="left"/>
      </w:pPr>
      <w:r>
        <w:t>What emerged from this exchange was not merely a collection of stories but a collective narrative – a chorus of voices singing their own songs of resilience, vulnerability, and the ongoing search for meaning and connection. The initial act of sharing my work became a catalyst for a much larger conversation, a shared exploration of the human condition through the unifying language of art.</w:t>
      </w:r>
    </w:p>
    <w:p>
      <w:pPr>
        <w:autoSpaceDN w:val="0"/>
        <w:autoSpaceDE w:val="0"/>
        <w:widowControl/>
        <w:spacing w:line="264" w:lineRule="exact" w:before="264" w:after="0"/>
        <w:ind w:left="0" w:right="0" w:firstLine="0"/>
        <w:jc w:val="left"/>
      </w:pPr>
      <w:r>
        <w:t xml:space="preserve">My journey as an artist has become intricately interwoven with my advocacy for mental health awareness. I discovered a profound responsibility to use my platform not only to express my own struggles but also to create a space for others to share theirs. The virtual community that formed around my work became a </w:t>
        <w:br/>
        <w:t>testament to the healing power of shared experience and the profound impact of art in bridging the gaps between individuals struggling in silence.</w:t>
      </w:r>
    </w:p>
    <w:p>
      <w:pPr>
        <w:autoSpaceDN w:val="0"/>
        <w:autoSpaceDE w:val="0"/>
        <w:widowControl/>
        <w:spacing w:line="264" w:lineRule="exact" w:before="264" w:after="0"/>
        <w:ind w:left="0" w:right="0" w:firstLine="0"/>
        <w:jc w:val="left"/>
      </w:pPr>
      <w:r>
        <w:t>The act of creating art, of translating personal experience into a form that others can understand and relate to, is an act of radical empathy. It’s a recognition of the common humanity we share, the shared experiences that connect us, despite our differences. It is, perhaps, the ultimate act of connection – offering a lifeline to those who feel lost or alone in their struggles. It's a testament to the enduring power of human connection and the therapeutic potential of art as a vehicle for healing and self-discovery. The resonance, the echo of shared experience, is a profound and ongoing affirmation of the human spirit's resilience. The language of the soul, it seems, is far more powerful and unifying than any spoken word. And in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58" w:after="0"/>
        <w:ind w:left="0" w:right="0" w:firstLine="0"/>
        <w:jc w:val="left"/>
      </w:pPr>
      <w:r>
        <w:t>shared experience of vulnerability, we find strength. We are, after all, passengers on the same ship of fools, navigating the turbulent waters of life together. And in our shared struggles, we find our greatest connection.</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Shared Understanding</w:t>
      </w:r>
    </w:p>
    <w:p>
      <w:pPr>
        <w:autoSpaceDN w:val="0"/>
        <w:autoSpaceDE w:val="0"/>
        <w:widowControl/>
        <w:spacing w:line="264" w:lineRule="exact" w:before="286" w:after="0"/>
        <w:ind w:left="0" w:right="0" w:firstLine="0"/>
        <w:jc w:val="left"/>
      </w:pPr>
      <w:r>
        <w:t xml:space="preserve">The final stanza hung in the air, a quiet resolution to the storm of emotions that had poured from me in the preceding verses. It wasn't a triumphant declaration of victory over anxiety, nor a simplistic prescription for happiness. Instead, it offered a quiet </w:t>
        <w:br/>
        <w:t xml:space="preserve">acknowledgement – a recognition of the shared human experience of vulnerability, of the universal struggle to navigate the </w:t>
        <w:br/>
        <w:t>complexities of life. The image of the burning house, a recurring metaphor throughout the poem, reappeared, not as a symbol of destruction, but as a crucible, a place of transformation where the chaotic elements of life are refined into something stronger, more resilient.</w:t>
      </w:r>
    </w:p>
    <w:p>
      <w:pPr>
        <w:autoSpaceDN w:val="0"/>
        <w:autoSpaceDE w:val="0"/>
        <w:widowControl/>
        <w:spacing w:line="264" w:lineRule="exact" w:before="266" w:after="0"/>
        <w:ind w:left="0" w:right="0" w:firstLine="0"/>
        <w:jc w:val="left"/>
      </w:pPr>
      <w:r>
        <w:t xml:space="preserve">The feedback that followed the poem's release was a testament to the power of shared experience. It wasn't just the praise, though that was certainly gratifying, but the stories people shared, the personal narratives that mirrored the themes I had explored. A young mother, struggling with postpartum depression, wrote about finding solace in the poem's melancholic beauty, a reflection of her own internal landscape. A college student, battling the </w:t>
        <w:br/>
        <w:t>overwhelming pressure of academics and social expectations, described the poem as a lifeline, a validation of his own feelings of inadequacy and self-doubt. A retired teacher, grappling with the grief of losing his wife, found a sense of kinship in the poem's acceptance of loss and the enduring power of human connection.</w:t>
      </w:r>
    </w:p>
    <w:p>
      <w:pPr>
        <w:autoSpaceDN w:val="0"/>
        <w:autoSpaceDE w:val="0"/>
        <w:widowControl/>
        <w:spacing w:line="264" w:lineRule="exact" w:before="264" w:after="0"/>
        <w:ind w:left="0" w:right="288" w:firstLine="0"/>
        <w:jc w:val="left"/>
      </w:pPr>
      <w:r>
        <w:t>These weren't simply comments; they were confessions, intimate glimpses into the lives of others, their struggles, their resilience. Each message experienced like a thread woven into a larger tapestry of shared human experience, a testament to the universality of suffering and the power of art to transcend individual narratives.</w:t>
      </w:r>
    </w:p>
    <w:p>
      <w:pPr>
        <w:autoSpaceDN w:val="0"/>
        <w:autoSpaceDE w:val="0"/>
        <w:widowControl/>
        <w:spacing w:line="264" w:lineRule="exact" w:before="58" w:after="0"/>
        <w:ind w:left="0" w:right="576" w:firstLine="0"/>
        <w:jc w:val="left"/>
      </w:pPr>
      <w:r>
        <w:t>The poem, initially born from my own personal struggles, had become a vessel for the experiences of others, a space where individual stories intersected to create a powerful collective narrative.</w:t>
      </w:r>
    </w:p>
    <w:p>
      <w:pPr>
        <w:autoSpaceDN w:val="0"/>
        <w:autoSpaceDE w:val="0"/>
        <w:widowControl/>
        <w:spacing w:line="264" w:lineRule="exact" w:before="264" w:after="0"/>
        <w:ind w:left="0" w:right="144" w:firstLine="0"/>
        <w:jc w:val="left"/>
      </w:pPr>
      <w:r>
        <w:t xml:space="preserve">One particularly moving message came from a young artist, </w:t>
        <w:br/>
        <w:t>struggling with a debilitating mental illness. He described how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poem’s acknowledgement of the chaotic absurdity of life had helped him to accept his condition, to find a sense of peace amidst the turmoil. He shared his own artwork, a series of abstract paintings that mirrored the emotional intensity and raw vulnerability of the poem. His work, a visual echo of my words, served as a powerful reminder of the interconnectedness of artistic expression, the way art can speak across boundaries of language and experience.</w:t>
      </w:r>
    </w:p>
    <w:p>
      <w:pPr>
        <w:autoSpaceDN w:val="0"/>
        <w:autoSpaceDE w:val="0"/>
        <w:widowControl/>
        <w:spacing w:line="264" w:lineRule="exact" w:before="264" w:after="0"/>
        <w:ind w:left="0" w:right="0" w:firstLine="0"/>
        <w:jc w:val="left"/>
      </w:pPr>
      <w:r>
        <w:t xml:space="preserve">Through these shared experiences, I realized that the therapeutic potential of art lies not just in individual expression but in </w:t>
        <w:br/>
        <w:t xml:space="preserve">collective understanding. The poem wasn't merely a reflection of my own internal landscape; it was a mirror reflecting the </w:t>
        <w:br/>
        <w:t xml:space="preserve">experiences of others, offering a sense of validation and community to those who experienced alone in their struggles. The act of creating art, of giving voice to the unspoken, is an act of radical empathy, a </w:t>
        <w:br/>
        <w:t>recognition of the shared humanity that binds us together despite our individual differences.</w:t>
      </w:r>
    </w:p>
    <w:p>
      <w:pPr>
        <w:autoSpaceDN w:val="0"/>
        <w:autoSpaceDE w:val="0"/>
        <w:widowControl/>
        <w:spacing w:line="264" w:lineRule="exact" w:before="264" w:after="0"/>
        <w:ind w:left="0" w:right="0" w:firstLine="0"/>
        <w:jc w:val="left"/>
      </w:pPr>
      <w:r>
        <w:t xml:space="preserve">The concept of being a "passenger on a ship of fools," a recurring motif in my work, took on a deeper meaning in the light of these responses. It was no longer merely a metaphor for the absurdity of life but a symbol of the shared human experience of navigating uncertainty, of facing challenges and adversity together. The image of the ship, sailing through turbulent waters, became a </w:t>
        <w:br/>
        <w:t>representation of the collective journey, the shared struggles and triumphs that shape our individual lives and ultimately connect us to each other.</w:t>
      </w:r>
    </w:p>
    <w:p>
      <w:pPr>
        <w:autoSpaceDN w:val="0"/>
        <w:autoSpaceDE w:val="0"/>
        <w:widowControl/>
        <w:spacing w:line="264" w:lineRule="exact" w:before="264" w:after="0"/>
        <w:ind w:left="0" w:right="0" w:firstLine="0"/>
        <w:jc w:val="left"/>
      </w:pPr>
      <w:r>
        <w:t xml:space="preserve">The poem’s conclusion, with its emphasis on resilience and the power of human connection, wasn't a contrived ending but an organic outgrowth of the conversations that emerged from its release. It wasn't a message of simple hope, but a recognition of the complexity of the human condition, the balance between suffering and resilience, despair and hope. It reflected the truth of the </w:t>
        <w:br/>
        <w:t>journey, the acceptance of the chaos, the understanding that even amidst the darkness, there is always the possibility of connection, of shared understanding, of finding strength in vulnerability.</w:t>
      </w:r>
    </w:p>
    <w:p>
      <w:pPr>
        <w:autoSpaceDN w:val="0"/>
        <w:autoSpaceDE w:val="0"/>
        <w:widowControl/>
        <w:spacing w:line="264" w:lineRule="exact" w:before="264" w:after="0"/>
        <w:ind w:left="0" w:right="144" w:firstLine="0"/>
        <w:jc w:val="left"/>
      </w:pPr>
      <w:r>
        <w:t>The experience of writing the poem, and witnessing its impact on others, deepened my understanding of the role of art in promoting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mental health awareness. It wasn’t just about creating beautiful words or catchy melodies; it was about using art as a tool for </w:t>
        <w:br/>
        <w:t xml:space="preserve">connection, for healing, for social change. The virtual community that formed around my work became a space for dialogue, for sharing experiences, for mutual support. It was a powerful reminder that we are not alone in our struggles, that our pain and our </w:t>
        <w:br/>
        <w:t xml:space="preserve">vulnerabilities are shared, and that through empathy, </w:t>
        <w:br/>
        <w:t xml:space="preserve">understanding, and the unifying language of art, we can find </w:t>
        <w:br/>
        <w:t>strength and connection in our shared humanity.</w:t>
      </w:r>
    </w:p>
    <w:p>
      <w:pPr>
        <w:autoSpaceDN w:val="0"/>
        <w:autoSpaceDE w:val="0"/>
        <w:widowControl/>
        <w:spacing w:line="264" w:lineRule="exact" w:before="264" w:after="0"/>
        <w:ind w:left="0" w:right="0" w:firstLine="0"/>
        <w:jc w:val="left"/>
      </w:pPr>
      <w:r>
        <w:t xml:space="preserve">The feedback I received wasn’t just a validation of my artistic work; it was a profound lesson in the power of empathy and the unifying force of shared experience. The poem itself became a catalyst for a much larger conversation – a conversation about mental health, about vulnerability, about the resilience of the human spirit. The shared experience of feeling “not all here,” a feeling I had explored throughout my work, resonated deeply with readers, forging a sense of community that transcended geographical boundaries and </w:t>
        <w:br/>
        <w:t>personal circumstances.</w:t>
      </w:r>
    </w:p>
    <w:p>
      <w:pPr>
        <w:autoSpaceDN w:val="0"/>
        <w:autoSpaceDE w:val="0"/>
        <w:widowControl/>
        <w:spacing w:line="264" w:lineRule="exact" w:before="264" w:after="0"/>
        <w:ind w:left="0" w:right="0" w:firstLine="0"/>
        <w:jc w:val="left"/>
      </w:pPr>
      <w:r>
        <w:t xml:space="preserve">The process became a collaborative effort, a collective exploration of the human condition, where my personal struggles became a starting point for a much larger conversation, a conversation that touched upon the universal themes of loss, grief, hope, and </w:t>
        <w:br/>
        <w:t>resilience. The feedback became interwoven with the creative process, shaping and refining my understanding of the poem's message and its potential impact on others. The final version of the poem was not simply a product of my own solitary reflection but a collaborative creation, shaped by the shared experiences and perspectives of my readers.</w:t>
      </w:r>
    </w:p>
    <w:p>
      <w:pPr>
        <w:autoSpaceDN w:val="0"/>
        <w:autoSpaceDE w:val="0"/>
        <w:widowControl/>
        <w:spacing w:line="264" w:lineRule="exact" w:before="266" w:after="0"/>
        <w:ind w:left="0" w:right="0" w:firstLine="0"/>
        <w:jc w:val="left"/>
      </w:pPr>
      <w:r>
        <w:t xml:space="preserve">The language of the soul, expressed through art, is a powerful and unifying force. It transcends the limitations of spoken language, bridging gaps in understanding and fostering empathy. The raw honesty and vulnerability expressed in artistic work creates a safe space for others to share their own stories, creating a sense of community and belonging. In the shared experience of </w:t>
        <w:br/>
        <w:t xml:space="preserve">vulnerability, there is strength, resilience, and the profound </w:t>
        <w:br/>
        <w:t>understanding that we are not alone in our struggles. The journey of creating and sharing art, therefore, is not just a personal act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expression, but a powerful act of connection, healing, and social change. The echoes of shared experience resonate far beyond the words themselves, creating a powerful and lasting impact on both the creator and the audience. The ship of fools, with its passengers navigating life's unpredictable currents, sails on, carrying with it a collective narrative of resilience, hope, and the unwavering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Seeking Professional Help</w:t>
      </w:r>
    </w:p>
    <w:p>
      <w:pPr>
        <w:autoSpaceDN w:val="0"/>
        <w:autoSpaceDE w:val="0"/>
        <w:widowControl/>
        <w:spacing w:line="264" w:lineRule="exact" w:before="286" w:after="0"/>
        <w:ind w:left="0" w:right="144" w:firstLine="0"/>
        <w:jc w:val="left"/>
      </w:pPr>
      <w:r>
        <w:t xml:space="preserve">The shared experience, the virtual community that blossomed around my work, experienced like a lifeline, a testament to the power of collective healing. Yet, even amidst this powerful sense of </w:t>
        <w:br/>
        <w:t xml:space="preserve">connection, a crucial piece of the puzzle remained: the importance of professional help. The outpouring of personal stories, the </w:t>
        <w:br/>
        <w:t xml:space="preserve">confessions of vulnerability, highlighted the fact that while art could offer solace and a sense of community, it wasn’t a </w:t>
        <w:br/>
        <w:t xml:space="preserve">replacement for professional guidance. Art could open doors, illuminate pathways, but it couldn't always navigate the </w:t>
        <w:br/>
        <w:t>labyrinthine complexities of mental illness.</w:t>
      </w:r>
    </w:p>
    <w:p>
      <w:pPr>
        <w:autoSpaceDN w:val="0"/>
        <w:autoSpaceDE w:val="0"/>
        <w:widowControl/>
        <w:spacing w:line="264" w:lineRule="exact" w:before="264" w:after="0"/>
        <w:ind w:left="0" w:right="0" w:firstLine="0"/>
        <w:jc w:val="left"/>
      </w:pPr>
      <w:r>
        <w:t xml:space="preserve">My own journey, though enriched by the artistic process and the support of others, hadn't been without its darker moments. There were times when the weight of anxiety experienced insurmountable, when the metaphorical burning house threatened to consume me entirely. It was during these moments that I realised the limitations of self-help and the crucial necessity of seeking professional assistance. The shared experiences of my readers only underscored this truth. While their words provided comfort and validation, their struggles, in all their varied forms, served as a stark reminder that sometimes, we need more than empathy and shared stories; we need expert guidance, evidence-based treatment, and a tailored plan for </w:t>
        <w:br/>
        <w:t>navigating the complexities of mental illness.</w:t>
      </w:r>
    </w:p>
    <w:p>
      <w:pPr>
        <w:autoSpaceDN w:val="0"/>
        <w:autoSpaceDE w:val="0"/>
        <w:widowControl/>
        <w:spacing w:line="324" w:lineRule="exact" w:before="204" w:after="0"/>
        <w:ind w:left="0" w:right="0" w:firstLine="0"/>
        <w:jc w:val="left"/>
      </w:pPr>
      <w:r>
        <w:t>The stories I received weren't always tales of triumph or resilience.</w:t>
      </w:r>
    </w:p>
    <w:p>
      <w:pPr>
        <w:autoSpaceDN w:val="0"/>
        <w:autoSpaceDE w:val="0"/>
        <w:widowControl/>
        <w:spacing w:line="264" w:lineRule="exact" w:before="60" w:after="0"/>
        <w:ind w:left="0" w:right="0" w:firstLine="0"/>
        <w:jc w:val="left"/>
      </w:pPr>
      <w:r>
        <w:t xml:space="preserve">Many described periods of profound despair, of agonizing self-doubt, of battles fought in the shadows of isolation. These </w:t>
        <w:br/>
        <w:t xml:space="preserve">narratives spoke to the silent suffering often accompanying mental health challenges, the hidden struggles that erode self-esteem and hinder personal growth. There were accounts of individuals </w:t>
        <w:br/>
        <w:t>grappling with severe depression, battling the relentless onslaught of negative thoughts, finding even the simplest tasks an impossible feat. Others described the suffocating grip of anxiety, the constant dread and fear that permeated their daily lives. Still others shared their experiences with trauma, the lingering effects of past hurts shaping their present reality. These were not mere metaphors; these were lived experiences, stark reminders of the pain and suffering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that mental illness can inflict.</w:t>
      </w:r>
    </w:p>
    <w:p>
      <w:pPr>
        <w:autoSpaceDN w:val="0"/>
        <w:autoSpaceDE w:val="0"/>
        <w:widowControl/>
        <w:spacing w:line="264" w:lineRule="exact" w:before="264" w:after="0"/>
        <w:ind w:left="0" w:right="0" w:firstLine="0"/>
        <w:jc w:val="left"/>
      </w:pPr>
      <w:r>
        <w:t xml:space="preserve">These narratives underscored the vital importance of seeking </w:t>
        <w:br/>
        <w:t xml:space="preserve">professional help, of acknowledging that mental illness is a </w:t>
        <w:br/>
        <w:t xml:space="preserve">legitimate condition requiring specialized treatment, just as any physical ailment demands medical attention. The reluctance to seek help, often driven by stigma or a fear of judgment, became a </w:t>
        <w:br/>
        <w:t xml:space="preserve">recurring theme in these shared stories. The societal stigma </w:t>
        <w:br/>
        <w:t>surrounding mental health was a palpable presence, a silent barrier preventing individuals from seeking the support they desperately needed.</w:t>
      </w:r>
    </w:p>
    <w:p>
      <w:pPr>
        <w:autoSpaceDN w:val="0"/>
        <w:autoSpaceDE w:val="0"/>
        <w:widowControl/>
        <w:spacing w:line="264" w:lineRule="exact" w:before="264" w:after="0"/>
        <w:ind w:left="0" w:right="0" w:firstLine="0"/>
        <w:jc w:val="left"/>
      </w:pPr>
      <w:r>
        <w:t xml:space="preserve">One particularly poignant message came from a woman who </w:t>
        <w:br/>
        <w:t xml:space="preserve">described her long and arduous journey through the mental health system. She spoke of the years she spent struggling alone, battling her illness in isolation, hampered by the stigma she faced from friends, family, and even some healthcare providers. Her story was a testament to the resilience of the human spirit, but it also served as a powerful indictment of the systemic challenges faced by those seeking mental healthcare. She described the difficulty of finding a therapist who understood her unique experience, the frustration of navigating the complex healthcare system, and the financial burden of accessing quality care. Her journey, though filled with pain and struggle, ultimately led to healing and recovery, but it was a </w:t>
        <w:br/>
        <w:t>journey that could have been significantly shorter and less arduous with easier access to appropriate care.</w:t>
      </w:r>
    </w:p>
    <w:p>
      <w:pPr>
        <w:autoSpaceDN w:val="0"/>
        <w:autoSpaceDE w:val="0"/>
        <w:widowControl/>
        <w:spacing w:line="264" w:lineRule="exact" w:before="264" w:after="0"/>
        <w:ind w:left="0" w:right="0" w:firstLine="0"/>
        <w:jc w:val="left"/>
      </w:pPr>
      <w:r>
        <w:t xml:space="preserve">Another recurring theme in the stories was the power of finding the right therapist or psychiatrist. The search itself could be daunting, a journey of trial and error, of finding the right fit, the right </w:t>
        <w:br/>
        <w:t xml:space="preserve">connection. The therapeutic relationship, as many described it, was pivotal to the healing process, a space where trust, empathy, and genuine connection could flourish. Finding the right therapist wasn't just about finding a professional; it was about finding a partner in the healing journey, a guide who understood the </w:t>
        <w:br/>
        <w:t>complexities of their unique struggles.</w:t>
      </w:r>
    </w:p>
    <w:p>
      <w:pPr>
        <w:autoSpaceDN w:val="0"/>
        <w:autoSpaceDE w:val="0"/>
        <w:widowControl/>
        <w:spacing w:line="264" w:lineRule="exact" w:before="264" w:after="0"/>
        <w:ind w:left="0" w:right="0" w:firstLine="0"/>
        <w:jc w:val="left"/>
      </w:pPr>
      <w:r>
        <w:t>These stories were not merely personal anecdotes; they were crucial lessons in understanding the landscape of mental healthcare. They highlighted the need for increased access to mental healthcare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services, for removing the stigma surrounding mental illness, and for advocating for policies that support individuals in their journey towards recovery. The narratives underscored the importance of providing resources and support to those seeking help, making it easier to access the necessary services and overcome the barriers that often hinder individuals from seeking professional assistance.</w:t>
      </w:r>
    </w:p>
    <w:p>
      <w:pPr>
        <w:autoSpaceDN w:val="0"/>
        <w:autoSpaceDE w:val="0"/>
        <w:widowControl/>
        <w:spacing w:line="264" w:lineRule="exact" w:before="264" w:after="0"/>
        <w:ind w:left="0" w:right="144" w:firstLine="0"/>
        <w:jc w:val="left"/>
      </w:pPr>
      <w:r>
        <w:t>My role, as an artist and advocate, wasn’t simply to create art that resonated with others; it was also to use my platform to raise awareness and encourage individuals to seek help when needed.</w:t>
      </w:r>
    </w:p>
    <w:p>
      <w:pPr>
        <w:autoSpaceDN w:val="0"/>
        <w:autoSpaceDE w:val="0"/>
        <w:widowControl/>
        <w:spacing w:line="264" w:lineRule="exact" w:before="60" w:after="0"/>
        <w:ind w:left="0" w:right="0" w:firstLine="0"/>
        <w:jc w:val="left"/>
      </w:pPr>
      <w:r>
        <w:t>The art itself became a bridge, a way to initiate conversations, to break down barriers, and to create a space where vulnerability could be embraced and shared. But the art itself couldn't provide the specialized care needed to address the full complexity of mental health conditions.</w:t>
      </w:r>
    </w:p>
    <w:p>
      <w:pPr>
        <w:autoSpaceDN w:val="0"/>
        <w:autoSpaceDE w:val="0"/>
        <w:widowControl/>
        <w:spacing w:line="264" w:lineRule="exact" w:before="264" w:after="0"/>
        <w:ind w:left="0" w:right="0" w:firstLine="0"/>
        <w:jc w:val="left"/>
      </w:pPr>
      <w:r>
        <w:t xml:space="preserve">Seeking professional help wasn’t a sign of weakness; it was an act of strength, a testament to one's commitment to their well-being. It was an acknowledgement of the reality that sometimes, we need expert guidance to navigate the challenges life throws our way. The stories shared within the virtual community illuminated this truth, transforming the narrative from one of isolation and shame to one of hope, understanding, and the potential for healing. The journey towards healing wasn't a solitary one; it was a collaborative effort, a partnership between the individual, their support system, and the mental health professionals who could provide the tools and </w:t>
        <w:br/>
        <w:t>guidance they needed to navigate their struggles.</w:t>
      </w:r>
    </w:p>
    <w:p>
      <w:pPr>
        <w:autoSpaceDN w:val="0"/>
        <w:autoSpaceDE w:val="0"/>
        <w:widowControl/>
        <w:spacing w:line="264" w:lineRule="exact" w:before="264" w:after="0"/>
        <w:ind w:left="0" w:right="0" w:firstLine="0"/>
        <w:jc w:val="left"/>
      </w:pPr>
      <w:r>
        <w:t>The shared experiences underscored the importance of self-</w:t>
        <w:br/>
        <w:t>compassion, the need to treat ourselves with the same kindness and understanding we extend to others. The journey towards mental wellness wasn’t a linear path; it was a process filled with setbacks, challenges, and periods of doubt. But within those moments of darkness, there was also the potential for growth, for resilience, for finding strength in our vulnerability.</w:t>
      </w:r>
    </w:p>
    <w:p>
      <w:pPr>
        <w:autoSpaceDN w:val="0"/>
        <w:autoSpaceDE w:val="0"/>
        <w:widowControl/>
        <w:spacing w:line="264" w:lineRule="exact" w:before="264" w:after="0"/>
        <w:ind w:left="0" w:right="0" w:firstLine="0"/>
        <w:jc w:val="left"/>
      </w:pPr>
      <w:r>
        <w:t xml:space="preserve">The path to healing involved recognizing that mental illness is not a character flaw, nor a sign of weakness, but.  a treatable condition that can be effectively managed with the right support and </w:t>
        <w:br/>
        <w:t>treatment. it required confronting the stigma surrounding mental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illness, openly sharing our experiences, and creating a society where seeking help is normalized, encouraged, and supported. It's about building a society where vulnerability is viewed not as weakness, but as a strength, a testament to our capacity for empathy and connection.</w:t>
      </w:r>
    </w:p>
    <w:p>
      <w:pPr>
        <w:autoSpaceDN w:val="0"/>
        <w:autoSpaceDE w:val="0"/>
        <w:widowControl/>
        <w:spacing w:line="264" w:lineRule="exact" w:before="264" w:after="0"/>
        <w:ind w:left="0" w:right="0" w:firstLine="0"/>
        <w:jc w:val="left"/>
      </w:pPr>
      <w:r>
        <w:t xml:space="preserve">It was a reminder that healing wasn’t solely about individual effort; it was a collective responsibility, a shared commitment to building a society that values mental health and supports those who are </w:t>
        <w:br/>
        <w:t xml:space="preserve">struggling. The virtual community, born from the shared experience of vulnerability and pain, ultimately became a space of hope, a reminder that we are not alone in our struggles, and that with the right support and resources, healing is possible. The journey </w:t>
        <w:br/>
        <w:t xml:space="preserve">continues, the ship of fools sails on, but now, with a greater </w:t>
        <w:br/>
        <w:t xml:space="preserve">understanding of the importance of seeking professional help, navigating the turbulent waters with a more comprehensive </w:t>
        <w:br/>
        <w:t xml:space="preserve">roadmap to healing. The shared stories, the collective empathy, and the advocacy for increased access to mental healthcare became essential components in the ongoing journey towards a more </w:t>
        <w:br/>
        <w:t>compassionate and understanding world.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Therapy and Support Groups</w:t>
      </w:r>
    </w:p>
    <w:p>
      <w:pPr>
        <w:autoSpaceDN w:val="0"/>
        <w:autoSpaceDE w:val="0"/>
        <w:widowControl/>
        <w:spacing w:line="264" w:lineRule="exact" w:before="286" w:after="0"/>
        <w:ind w:left="0" w:right="0" w:firstLine="0"/>
        <w:jc w:val="left"/>
      </w:pPr>
      <w:r>
        <w:t xml:space="preserve">The solace found in shared vulnerability, in the virtual community that had sprung up around my work, was profound. Yet, it was just one piece of a much larger, more intricate puzzle. The stories shared, the confessions of struggle, revealed a deeper truth: the crucial need for professional help. Art, like a lighthouse in a storm, could guide and offer comfort, but it couldn't navigate the </w:t>
        <w:br/>
        <w:t>treacherous currents of mental illness alone. It couldn’t replace the expertise and tailored treatment that only a trained professional could provide.</w:t>
      </w:r>
    </w:p>
    <w:p>
      <w:pPr>
        <w:autoSpaceDN w:val="0"/>
        <w:autoSpaceDE w:val="0"/>
        <w:widowControl/>
        <w:spacing w:line="264" w:lineRule="exact" w:before="264" w:after="0"/>
        <w:ind w:left="0" w:right="0" w:firstLine="0"/>
        <w:jc w:val="left"/>
      </w:pPr>
      <w:r>
        <w:t>Many of the messages I received spoke of the transformative power of therapy. The consistent theme wasn't about a quick fix, a magic bullet to erase pain, but rather a long, sometimes arduous journey of self-discovery, healing, and growth. It was a process of peeling back layers, confronting deeply rooted fears and insecurities, and learning to navigate the complexities of one's own inner world. One individual described therapy as “a slow, deliberate unraveling, a gentle excavation of the self.” The metaphor resonated deeply, highlighting the gradual, often painstaking nature of the therapeutic process. It wasn't about instant gratification, but about building resilience, developing coping mechanisms, and fostering a stronger sense of self-awareness.</w:t>
      </w:r>
    </w:p>
    <w:p>
      <w:pPr>
        <w:autoSpaceDN w:val="0"/>
        <w:autoSpaceDE w:val="0"/>
        <w:widowControl/>
        <w:spacing w:line="264" w:lineRule="exact" w:before="264" w:after="0"/>
        <w:ind w:left="0" w:right="0" w:firstLine="0"/>
        <w:jc w:val="left"/>
      </w:pPr>
      <w:r>
        <w:t xml:space="preserve">The experiences shared emphasized the importance of finding the right therapist. The therapeutic relationship, more than just </w:t>
        <w:br/>
        <w:t>professional guidance, was described as a profound partnership, a collaborative journey towards healing. It involved trust, empathy, and a genuine connection – a space where vulnerability could be embraced without judgment. The search itself, for many, was a process of trial and error, a journey of seeking a therapist whose approach and personality resonated with their unique needs and experiences. This highlighted the importance of actively seeking out a therapist who aligns with one's personal values and therapeutic preferences. It emphasized the need for patience, persistence, and self-advocacy in the quest for the right therapeutic fit.</w:t>
      </w:r>
    </w:p>
    <w:p>
      <w:pPr>
        <w:autoSpaceDN w:val="0"/>
        <w:autoSpaceDE w:val="0"/>
        <w:widowControl/>
        <w:spacing w:line="322" w:lineRule="exact" w:before="206" w:after="0"/>
        <w:ind w:left="0" w:right="0" w:firstLine="0"/>
        <w:jc w:val="left"/>
      </w:pPr>
      <w:r>
        <w:t>The stories also underscored the role of medication in the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process. For many, medication wasn't a substitute for therapy, but rather a vital tool, a means of managing the debilitating symptoms of mental illness. It provided a crucial level of stability and support, allowing individuals to engage more effectively in therapy and other forms of self-care. The descriptions weren’t solely celebratory; they spoke frankly about the challenges of finding the right </w:t>
        <w:br/>
        <w:t>medication, the side effects, the adjustments, and the ongoing collaboration with psychiatrists to fine-tune dosages and treatment plans. The narratives were honest, highlighting the complexities of psychopharmacology, the importance of patient advocacy, and the ongoing dialogue required to optimize treatment outcomes.</w:t>
      </w:r>
    </w:p>
    <w:p>
      <w:pPr>
        <w:autoSpaceDN w:val="0"/>
        <w:autoSpaceDE w:val="0"/>
        <w:widowControl/>
        <w:spacing w:line="264" w:lineRule="exact" w:before="264" w:after="0"/>
        <w:ind w:left="0" w:right="0" w:firstLine="0"/>
        <w:jc w:val="left"/>
      </w:pPr>
      <w:r>
        <w:t xml:space="preserve">Many described the transformative power of medication in </w:t>
        <w:br/>
        <w:t>navigating periods of intense distress, creating a space for therapy to be truly effective. One individual described medication as “a lifeline,” allowing them to emerge from a period of profound depression and engage with the world in a way that had previously experienced impossible. Another spoke of the relief medication provided, reducing the overwhelming anxiety that had once consumed their daily life. The stories underscored the importance of considering medication as a valuable tool in the healing process, not a sign of weakness or defeat, but a strategic component of a comprehensive treatment plan.</w:t>
      </w:r>
    </w:p>
    <w:p>
      <w:pPr>
        <w:autoSpaceDN w:val="0"/>
        <w:autoSpaceDE w:val="0"/>
        <w:widowControl/>
        <w:spacing w:line="264" w:lineRule="exact" w:before="264" w:after="0"/>
        <w:ind w:left="0" w:right="0" w:firstLine="0"/>
        <w:jc w:val="left"/>
      </w:pPr>
      <w:r>
        <w:t xml:space="preserve">Beyond individual therapy and medication, the accounts </w:t>
        <w:br/>
        <w:t xml:space="preserve">consistently emphasized the power of community and support groups. The shared experience, the collective journey of navigating mental illness, created a sense of belonging, a space where </w:t>
        <w:br/>
        <w:t xml:space="preserve">individuals experienced understood, validated, and not alone in their </w:t>
        <w:br/>
        <w:t>struggles. Support groups were described as transformative spaces, where the isolation often associated with mental illness could be dispelled. They offered a sense of belonging, a shared space of understanding and acceptance.</w:t>
      </w:r>
    </w:p>
    <w:p>
      <w:pPr>
        <w:autoSpaceDN w:val="0"/>
        <w:autoSpaceDE w:val="0"/>
        <w:widowControl/>
        <w:spacing w:line="264" w:lineRule="exact" w:before="264" w:after="0"/>
        <w:ind w:left="0" w:right="0" w:firstLine="0"/>
        <w:jc w:val="left"/>
      </w:pPr>
      <w:r>
        <w:t xml:space="preserve">One recurring theme was the alleviation of the profound sense of isolation that often accompanies mental health challenges. Many described the fear of judgment, the shame, and the reluctance to share their struggles with family or friends. Support groups </w:t>
        <w:br/>
        <w:t>provided a haven, a place where they could share their experiences without fear of judgment, where their pain was acknowledged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720" w:firstLine="0"/>
        <w:jc w:val="left"/>
      </w:pPr>
      <w:r>
        <w:t>validated. This sense of community was presented as a vital component of the healing process, a powerful antidote to the isolating nature of mental illness.</w:t>
      </w:r>
    </w:p>
    <w:p>
      <w:pPr>
        <w:autoSpaceDN w:val="0"/>
        <w:autoSpaceDE w:val="0"/>
        <w:widowControl/>
        <w:spacing w:line="264" w:lineRule="exact" w:before="264" w:after="0"/>
        <w:ind w:left="0" w:right="144" w:firstLine="0"/>
        <w:jc w:val="left"/>
      </w:pPr>
      <w:r>
        <w:t xml:space="preserve">The stories shared within the support groups weren't always about happiness or relief. They included honest accounts of setbacks, of relapses, of moments of profound despair. Yet, even within the sharing of difficult experiences, there was a sense of profound connection, a realization that vulnerability could be a source of strength, a way to forge deeper bonds with others. The rawness of these shared experiences fostered a sense of empathy and </w:t>
        <w:br/>
        <w:t>understanding that was difficult to find elsewhere.</w:t>
      </w:r>
    </w:p>
    <w:p>
      <w:pPr>
        <w:autoSpaceDN w:val="0"/>
        <w:autoSpaceDE w:val="0"/>
        <w:widowControl/>
        <w:spacing w:line="264" w:lineRule="exact" w:before="264" w:after="0"/>
        <w:ind w:left="0" w:right="0" w:firstLine="0"/>
        <w:jc w:val="left"/>
      </w:pPr>
      <w:r>
        <w:t xml:space="preserve">The anonymity offered by some support groups allowed individuals to share their deepest fears and vulnerabilities without the </w:t>
        <w:br/>
        <w:t xml:space="preserve">apprehension of being judged. This anonymity was essential for many who had previously kept their mental health struggles </w:t>
        <w:br/>
        <w:t>hidden, fearing the consequences of disclosure. The ability to speak openly and honestly, without the weight of social stigma, was a powerful catalyst for healing and personal growth.</w:t>
      </w:r>
    </w:p>
    <w:p>
      <w:pPr>
        <w:autoSpaceDN w:val="0"/>
        <w:autoSpaceDE w:val="0"/>
        <w:widowControl/>
        <w:spacing w:line="264" w:lineRule="exact" w:before="264" w:after="0"/>
        <w:ind w:left="0" w:right="0" w:firstLine="0"/>
        <w:jc w:val="left"/>
      </w:pPr>
      <w:r>
        <w:t>There were vivid descriptions of the supportive friendships that often blossomed within these groups. The shared experience of struggle created a strong sense of solidarity, a bond of mutual understanding and support. These friendships, born from a shared vulnerability, often transcended the formal group setting, providing ongoing support and encouragement outside of scheduled meetings.</w:t>
      </w:r>
    </w:p>
    <w:p>
      <w:pPr>
        <w:autoSpaceDN w:val="0"/>
        <w:autoSpaceDE w:val="0"/>
        <w:widowControl/>
        <w:spacing w:line="264" w:lineRule="exact" w:before="264" w:after="0"/>
        <w:ind w:left="0" w:right="0" w:firstLine="0"/>
        <w:jc w:val="left"/>
      </w:pPr>
      <w:r>
        <w:t xml:space="preserve">The structure provided by support groups, with their guided </w:t>
        <w:br/>
        <w:t xml:space="preserve">discussions and supportive facilitators, was also highlighted as a crucial element of their success. The focused structure allowed members to express their thoughts and feelings in a safe and </w:t>
        <w:br/>
        <w:t xml:space="preserve">supportive environment, while the guidance of the facilitator </w:t>
        <w:br/>
        <w:t>helped navigate challenging topics and build coping skills. The facilitation played a vital role in setting a tone of respect and safety.</w:t>
      </w:r>
    </w:p>
    <w:p>
      <w:pPr>
        <w:autoSpaceDN w:val="0"/>
        <w:autoSpaceDE w:val="0"/>
        <w:widowControl/>
        <w:spacing w:line="264" w:lineRule="exact" w:before="264" w:after="0"/>
        <w:ind w:left="0" w:right="0" w:firstLine="0"/>
        <w:jc w:val="left"/>
      </w:pPr>
      <w:r>
        <w:t>The variety of support groups available, catering to different needs and conditions, was also evident in the accounts. There.  were groups focused on specific conditions such as depression, anxiety, or ptsd; groups focusing on particular demographics like age or gender;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others structured around specific interests or life experiences. This diversification highlighted the importance of finding the group that best meets one's individual needs and experiences.</w:t>
      </w:r>
    </w:p>
    <w:p>
      <w:pPr>
        <w:autoSpaceDN w:val="0"/>
        <w:autoSpaceDE w:val="0"/>
        <w:widowControl/>
        <w:spacing w:line="264" w:lineRule="exact" w:before="264" w:after="0"/>
        <w:ind w:left="0" w:right="0" w:firstLine="0"/>
        <w:jc w:val="left"/>
      </w:pPr>
      <w:r>
        <w:t>The stories recounted within these support groups echoed the narrative of collective healing that had emerged around my work. They provided powerful evidence of the potential for healing when combined with individual therapy and medication. The combination was presented as a holistic approach, an interconnected web of support that addressed both the individual and the communal aspects of mental wellness.</w:t>
      </w:r>
    </w:p>
    <w:p>
      <w:pPr>
        <w:autoSpaceDN w:val="0"/>
        <w:autoSpaceDE w:val="0"/>
        <w:widowControl/>
        <w:spacing w:line="264" w:lineRule="exact" w:before="264" w:after="0"/>
        <w:ind w:left="0" w:right="0" w:firstLine="0"/>
        <w:jc w:val="left"/>
      </w:pPr>
      <w:r>
        <w:t xml:space="preserve">In conclusion, the journey towards healing wasn't a solitary </w:t>
        <w:br/>
        <w:t>endeavor. It was a tapestry woven from the threads of individual therapy, medication, support groups, and the power of shared human connection. The stories shared emphasized the importance of self-advocacy, the search for the right professional support, the courage to embrace vulnerability, and the power of collective healing. The path was not always easy, it was filled with ups and downs, but the collective experiences provided a map, a guide, and ultimately, a shared sense of hope. The ship of fools might still sail on, but with a compass guiding us towards healing, towards a world where mental health is valued, understood, and supported.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a Support System</w:t>
      </w:r>
    </w:p>
    <w:p>
      <w:pPr>
        <w:autoSpaceDN w:val="0"/>
        <w:autoSpaceDE w:val="0"/>
        <w:widowControl/>
        <w:spacing w:line="264" w:lineRule="exact" w:before="286" w:after="0"/>
        <w:ind w:left="0" w:right="432" w:firstLine="0"/>
        <w:jc w:val="left"/>
      </w:pPr>
      <w:r>
        <w:t>The quiet strength found in shared vulnerability, in the online community that had embraced my work, was a powerful balm.</w:t>
      </w:r>
    </w:p>
    <w:p>
      <w:pPr>
        <w:autoSpaceDN w:val="0"/>
        <w:autoSpaceDE w:val="0"/>
        <w:widowControl/>
        <w:spacing w:line="264" w:lineRule="exact" w:before="60" w:after="0"/>
        <w:ind w:left="0" w:right="0" w:firstLine="0"/>
        <w:jc w:val="left"/>
      </w:pPr>
      <w:r>
        <w:t xml:space="preserve">However, it was merely one thread in a complex tapestry of </w:t>
        <w:br/>
        <w:t>healing. The outpouring of stories, the confessions of struggle, illuminated a crucial truth: the absolute necessity of professional help. Art, a beacon in the storm, could guide and comfort, but it couldn't navigate the treacherous currents of mental illness alone. It was a lighthouse, offering direction, but not a life raft.</w:t>
      </w:r>
    </w:p>
    <w:p>
      <w:pPr>
        <w:autoSpaceDN w:val="0"/>
        <w:autoSpaceDE w:val="0"/>
        <w:widowControl/>
        <w:spacing w:line="264" w:lineRule="exact" w:before="264" w:after="0"/>
        <w:ind w:left="0" w:right="0" w:firstLine="0"/>
        <w:jc w:val="left"/>
      </w:pPr>
      <w:r>
        <w:t>Many messages spoke of therapy's transformative power, not as a quick fix, but a long, often challenging journey. It was a process of meticulous excavation, a slow, deliberate peeling back of layers to uncover the self buried beneath anxieties and traumas. One person likened it to "untangling a Gordian knot," each loosened strand revealing deeper, more interwoven complexities. The journey demanded patience, perseverance, and a willingness to confront the darkest corners of one's own being.</w:t>
      </w:r>
    </w:p>
    <w:p>
      <w:pPr>
        <w:autoSpaceDN w:val="0"/>
        <w:autoSpaceDE w:val="0"/>
        <w:widowControl/>
        <w:spacing w:line="264" w:lineRule="exact" w:before="264" w:after="0"/>
        <w:ind w:left="0" w:right="0" w:firstLine="0"/>
        <w:jc w:val="left"/>
      </w:pPr>
      <w:r>
        <w:t xml:space="preserve">Finding the right therapist became a theme, a journey in itself. The therapeutic relationship wasn't merely professional guidance; it was a profound partnership, a collaborative expedition towards well-being. It demanded trust, empathy, a genuine connection – a </w:t>
        <w:br/>
        <w:t>sanctuary where vulnerability was welcomed without judgment. The search, for many, involved trial and error, seeking a therapist whose style resonated with their individual needs. This emphasized the importance of self-advocacy, of actively seeking a practitioner who aligned with one's values and therapeutic preferences.</w:t>
      </w:r>
    </w:p>
    <w:p>
      <w:pPr>
        <w:autoSpaceDN w:val="0"/>
        <w:autoSpaceDE w:val="0"/>
        <w:widowControl/>
        <w:spacing w:line="264" w:lineRule="exact" w:before="264" w:after="0"/>
        <w:ind w:left="0" w:right="0" w:firstLine="0"/>
        <w:jc w:val="left"/>
      </w:pPr>
      <w:r>
        <w:t>The role of medication also emerged repeatedly. For many, it wasn't a replacement for therapy but a critical tool, managing debilitating symptoms and creating space for effective therapy and self-care.</w:t>
      </w:r>
    </w:p>
    <w:p>
      <w:pPr>
        <w:autoSpaceDN w:val="0"/>
        <w:autoSpaceDE w:val="0"/>
        <w:widowControl/>
        <w:spacing w:line="264" w:lineRule="exact" w:before="60" w:after="0"/>
        <w:ind w:left="0" w:right="144" w:firstLine="0"/>
        <w:jc w:val="left"/>
      </w:pPr>
      <w:r>
        <w:t>The accounts were frank about the challenges: finding the right medication, navigating side effects, making adjustments, and the ongoing collaboration with psychiatrists to refine treatment plans.</w:t>
      </w:r>
    </w:p>
    <w:p>
      <w:pPr>
        <w:autoSpaceDN w:val="0"/>
        <w:autoSpaceDE w:val="0"/>
        <w:widowControl/>
        <w:spacing w:line="264" w:lineRule="exact" w:before="60" w:after="0"/>
        <w:ind w:left="0" w:right="0" w:firstLine="0"/>
        <w:jc w:val="left"/>
      </w:pPr>
      <w:r>
        <w:t>These were honest narratives, showcasing the complexities of psychopharmacology, the vital importance of patient advocacy, and the ongoing dialogue necessary for optimal treatment outcomes.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144" w:firstLine="0"/>
        <w:jc w:val="left"/>
      </w:pPr>
      <w:r>
        <w:t>Medication was described as a lifeline, a stabilizing force, enabling individuals to navigate intense distress and engage more fully with the world. One person described it as "lifting the fog," allowing them to perceive their surroundings and themselves with renewed clarity. Another described the relief it brought, mitigating the overwhelming anxiety that had once consumed their daily lives.</w:t>
      </w:r>
    </w:p>
    <w:p>
      <w:pPr>
        <w:autoSpaceDN w:val="0"/>
        <w:autoSpaceDE w:val="0"/>
        <w:widowControl/>
        <w:spacing w:line="264" w:lineRule="exact" w:before="60" w:after="0"/>
        <w:ind w:left="0" w:right="0" w:firstLine="0"/>
        <w:jc w:val="left"/>
      </w:pPr>
      <w:r>
        <w:t>These stories underscored the value of medication in a holistic healing process, not as a sign of weakness, but as a crucial tool in a comprehensive treatment plan.</w:t>
      </w:r>
    </w:p>
    <w:p>
      <w:pPr>
        <w:autoSpaceDN w:val="0"/>
        <w:autoSpaceDE w:val="0"/>
        <w:widowControl/>
        <w:spacing w:line="264" w:lineRule="exact" w:before="264" w:after="0"/>
        <w:ind w:left="0" w:right="144" w:firstLine="0"/>
        <w:jc w:val="left"/>
      </w:pPr>
      <w:r>
        <w:t>Beyond individual therapy and medication, a consistent emphasis was placed on the power of community, of support groups. The shared experience, the collective journey through mental illness, created a profound sense of belonging. Support groups were repeatedly described as transformative spaces, dissipating the isolation often associated with mental health struggles. They provided a sanctuary, a haven where individuals experienced understood, validated, and not alone.</w:t>
      </w:r>
    </w:p>
    <w:p>
      <w:pPr>
        <w:autoSpaceDN w:val="0"/>
        <w:autoSpaceDE w:val="0"/>
        <w:widowControl/>
        <w:spacing w:line="264" w:lineRule="exact" w:before="264" w:after="0"/>
        <w:ind w:left="0" w:right="144" w:firstLine="0"/>
        <w:jc w:val="left"/>
      </w:pPr>
      <w:r>
        <w:t xml:space="preserve">The alleviation of isolation was a powerful recurring theme. Many expressed the fear of judgment, the shame, the reluctance to share their struggles with family or friends. Support groups offered a haven, a space for open communication without the fear of </w:t>
        <w:br/>
        <w:t>judgment. This communal acceptance was presented as a vital component of healing, a potent antidote to the isolating nature of mental illness.</w:t>
      </w:r>
    </w:p>
    <w:p>
      <w:pPr>
        <w:autoSpaceDN w:val="0"/>
        <w:autoSpaceDE w:val="0"/>
        <w:widowControl/>
        <w:spacing w:line="264" w:lineRule="exact" w:before="264" w:after="0"/>
        <w:ind w:left="0" w:right="0" w:firstLine="0"/>
        <w:jc w:val="left"/>
      </w:pPr>
      <w:r>
        <w:t>The shared narratives weren’t always about happiness or immediate relief. They included candid accounts of setbacks, relapses, and moments of deep despair. Yet, within these difficult experiences, there was a powerful connection, a realization that vulnerability could be a source of strength, a way to forge bonds with others. The rawness of these shared experiences fostered a profound empathy and understanding that was difficult to find elsewhere.</w:t>
      </w:r>
    </w:p>
    <w:p>
      <w:pPr>
        <w:autoSpaceDN w:val="0"/>
        <w:autoSpaceDE w:val="0"/>
        <w:widowControl/>
        <w:spacing w:line="264" w:lineRule="exact" w:before="264" w:after="0"/>
        <w:ind w:left="0" w:right="144" w:firstLine="0"/>
        <w:jc w:val="left"/>
      </w:pPr>
      <w:r>
        <w:t>The anonymity offered by certain support groups was essential for many, allowing them to share their deepest vulnerabilities.  without fear of judgment. this anonymity was crucial for those who had previously concealed their struggles, fearing the consequences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288" w:firstLine="0"/>
        <w:jc w:val="left"/>
      </w:pPr>
      <w:r>
        <w:t>disclosure. The ability to speak openly and honestly, without the burden of social stigma, was a powerful catalyst for healing and personal growth.</w:t>
      </w:r>
    </w:p>
    <w:p>
      <w:pPr>
        <w:autoSpaceDN w:val="0"/>
        <w:autoSpaceDE w:val="0"/>
        <w:widowControl/>
        <w:spacing w:line="264" w:lineRule="exact" w:before="264" w:after="0"/>
        <w:ind w:left="0" w:right="288" w:firstLine="0"/>
        <w:jc w:val="left"/>
      </w:pPr>
      <w:r>
        <w:t xml:space="preserve">Many described the supportive friendships that blossomed within these groups, friendships forged in shared struggle. This shared experience created a strong sense of solidarity, a bond of mutual understanding and support. These friendships, born from </w:t>
        <w:br/>
        <w:t>vulnerability, often extended beyond formal group settings, providing ongoing encouragement and support.</w:t>
      </w:r>
    </w:p>
    <w:p>
      <w:pPr>
        <w:autoSpaceDN w:val="0"/>
        <w:autoSpaceDE w:val="0"/>
        <w:widowControl/>
        <w:spacing w:line="264" w:lineRule="exact" w:before="264" w:after="0"/>
        <w:ind w:left="0" w:right="432" w:firstLine="0"/>
        <w:jc w:val="left"/>
      </w:pPr>
      <w:r>
        <w:t>The structure provided by these groups, with guided discussions and supportive facilitators, was also crucial. This structured environment allowed members to express their thoughts and feelings safely, while facilitators helped to navigate challenging topics and develop coping skills. The role of the facilitator was highlighted as pivotal, establishing a tone of respect and safety within the group.</w:t>
      </w:r>
    </w:p>
    <w:p>
      <w:pPr>
        <w:autoSpaceDN w:val="0"/>
        <w:autoSpaceDE w:val="0"/>
        <w:widowControl/>
        <w:spacing w:line="264" w:lineRule="exact" w:before="264" w:after="0"/>
        <w:ind w:left="0" w:right="0" w:firstLine="0"/>
        <w:jc w:val="left"/>
      </w:pPr>
      <w:r>
        <w:t>The diversity of support groups available, addressing different needs and conditions, was also evident. Some focused on specific conditions like depression, anxiety, or PTSD; others catered to specific demographics such as age or gender; still others focused on shared interests or life experiences. This diversity highlighted the importance of finding a group that precisely met one's individual needs and experiences.</w:t>
      </w:r>
    </w:p>
    <w:p>
      <w:pPr>
        <w:autoSpaceDN w:val="0"/>
        <w:autoSpaceDE w:val="0"/>
        <w:widowControl/>
        <w:spacing w:line="264" w:lineRule="exact" w:before="264" w:after="0"/>
        <w:ind w:left="0" w:right="0" w:firstLine="0"/>
        <w:jc w:val="left"/>
      </w:pPr>
      <w:r>
        <w:t xml:space="preserve">These support groups echoed the narrative of collective healing that surrounded my work. They provided strong evidence of the </w:t>
        <w:br/>
        <w:t xml:space="preserve">potential for healing when combined with individual therapy and medication—a holistic approach, addressing both individual and communal aspects of mental wellness. The combination was </w:t>
        <w:br/>
        <w:t>presented not as separate entities but as intertwined components of a comprehensive approach to mental wellness.</w:t>
      </w:r>
    </w:p>
    <w:p>
      <w:pPr>
        <w:autoSpaceDN w:val="0"/>
        <w:autoSpaceDE w:val="0"/>
        <w:widowControl/>
        <w:spacing w:line="264" w:lineRule="exact" w:before="264" w:after="0"/>
        <w:ind w:left="0" w:right="0" w:firstLine="0"/>
        <w:jc w:val="left"/>
      </w:pPr>
      <w:r>
        <w:t>Ultimately, the journey towards healing wasn’t a solitary pursuit. It was a richly textured tapestry woven from the threads of individual therapy, medication, the support of community, and the power of shared human connection. The stories highlighted the importance of self-advocacy, the quest for the right professional support,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courage to embrace vulnerability, and the restorative power of collective healing. The path was not a straightforward one, it was winding and often difficult, but these shared experiences provided a map, a guide, and above all, a shared sense of hope. The ship of fools might still sail on, but with a compass guiding us toward healing, toward a world where mental health is valued, understood, and supported. The journey itself, fraught with challenges and setbacks, becomes a testament to the resilience of the human spirit.</w:t>
      </w:r>
    </w:p>
    <w:p>
      <w:pPr>
        <w:autoSpaceDN w:val="0"/>
        <w:autoSpaceDE w:val="0"/>
        <w:widowControl/>
        <w:spacing w:line="264" w:lineRule="exact" w:before="60" w:after="0"/>
        <w:ind w:left="0" w:right="0" w:firstLine="0"/>
        <w:jc w:val="left"/>
      </w:pPr>
      <w:r>
        <w:t>Each shared experience, each moment of vulnerability, brings us closer to a shared understanding, a collective journey toward a more compassionate and accepting world. The path, while arduous, becomes a testament to our capacity for healing, for growth, for finding hope even in the darkest of times. And in that shared journey, in that collective hope, lies the true path to healing.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SelfCompassion and SelfCare</w:t>
      </w:r>
    </w:p>
    <w:p>
      <w:pPr>
        <w:autoSpaceDN w:val="0"/>
        <w:autoSpaceDE w:val="0"/>
        <w:widowControl/>
        <w:spacing w:line="264" w:lineRule="exact" w:before="286" w:after="0"/>
        <w:ind w:left="0" w:right="0" w:firstLine="0"/>
        <w:jc w:val="left"/>
      </w:pPr>
      <w:r>
        <w:t xml:space="preserve">The shared narratives of healing, however, pointed to a crucial missing piece: self-compassion. The journey towards mental </w:t>
        <w:br/>
        <w:t>wellness wasn't solely reliant on external support; it demanded an internal shift, a profound act of self-acceptance and kindness. Many testimonies described the internal battle waged against self-</w:t>
        <w:br/>
        <w:t xml:space="preserve">criticism, the relentless inner voice that amplified negativity and minimized accomplishments. This inner critic, a constant </w:t>
        <w:br/>
        <w:t>companion for many, sabotaged progress, undermining efforts towards healing and perpetuating a cycle of self-doubt and despair.</w:t>
      </w:r>
    </w:p>
    <w:p>
      <w:pPr>
        <w:autoSpaceDN w:val="0"/>
        <w:autoSpaceDE w:val="0"/>
        <w:widowControl/>
        <w:spacing w:line="264" w:lineRule="exact" w:before="264" w:after="0"/>
        <w:ind w:left="0" w:right="0" w:firstLine="0"/>
        <w:jc w:val="left"/>
      </w:pPr>
      <w:r>
        <w:t>Breaking free from this cycle required a conscious effort to cultivate self-compassion, a practice that involved treating oneself with the same kindness and understanding one would offer a close friend struggling with similar challenges. It wasn't about self-indulgence or ignoring personal responsibility, but rather about acknowledging imperfections, mistakes, and setbacks without succumbing to self-flagellation. It was about recognizing that everyone experiences moments of weakness, failure, and vulnerability – and that these experiences are not indicative of inherent flaws but rather integral aspects of the human condition.</w:t>
      </w:r>
    </w:p>
    <w:p>
      <w:pPr>
        <w:autoSpaceDN w:val="0"/>
        <w:autoSpaceDE w:val="0"/>
        <w:widowControl/>
        <w:spacing w:line="264" w:lineRule="exact" w:before="264" w:after="0"/>
        <w:ind w:left="0" w:right="0" w:firstLine="0"/>
        <w:jc w:val="left"/>
      </w:pPr>
      <w:r>
        <w:t xml:space="preserve">This self-compassion, however, was not easily attained. Many described the initial struggle, the ingrained habit of self-criticism, the resistance to embracing self-kindness. It was a process of </w:t>
        <w:br/>
        <w:t xml:space="preserve">unlearning, of challenging deeply ingrained negative thought </w:t>
        <w:br/>
        <w:t xml:space="preserve">patterns, and of replacing self-recrimination with self-acceptance. This process demanded patience, persistence, and a willingness to engage in conscious self-reflection. Many found it helpful to identify the critical voice within, to personify it, and to consciously </w:t>
        <w:br/>
        <w:t xml:space="preserve">challenge its pronouncements. This technique, often employed in cognitive behavioral therapy (CBT), allowed for a detachment from the negativity, fostering a more objective and compassionate </w:t>
        <w:br/>
        <w:t>perspective.</w:t>
      </w:r>
    </w:p>
    <w:p>
      <w:pPr>
        <w:autoSpaceDN w:val="0"/>
        <w:autoSpaceDE w:val="0"/>
        <w:widowControl/>
        <w:spacing w:line="324" w:lineRule="exact" w:before="204" w:after="0"/>
        <w:ind w:left="0" w:right="0" w:firstLine="0"/>
        <w:jc w:val="left"/>
      </w:pPr>
      <w:r>
        <w:t>The path to self-compassion involved reframing negative self-talk.</w:t>
      </w:r>
    </w:p>
    <w:p>
      <w:pPr>
        <w:autoSpaceDN w:val="0"/>
        <w:autoSpaceDE w:val="0"/>
        <w:widowControl/>
        <w:spacing w:line="264" w:lineRule="exact" w:before="58" w:after="0"/>
        <w:ind w:left="0" w:right="0" w:firstLine="0"/>
        <w:jc w:val="left"/>
      </w:pPr>
      <w:r>
        <w:t>Instead of dwelling on failures, individuals were encouraged to focus on the lessons learned, on the growth experienced, and on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inherent strengths demonstrated in the face of adversity. This process required a conscious shift in perspective, a deliberate redirection of focus from self-criticism to self-encouragement. It involved replacing self-defeating thoughts with affirmations of self-worth, recognizing one's inherent value regardless of past mistakes or present imperfections.</w:t>
      </w:r>
    </w:p>
    <w:p>
      <w:pPr>
        <w:autoSpaceDN w:val="0"/>
        <w:autoSpaceDE w:val="0"/>
        <w:widowControl/>
        <w:spacing w:line="264" w:lineRule="exact" w:before="264" w:after="0"/>
        <w:ind w:left="0" w:right="0" w:firstLine="0"/>
        <w:jc w:val="left"/>
      </w:pPr>
      <w:r>
        <w:t xml:space="preserve">Self-compassion also entailed recognizing shared humanity. Many found solace in realizing that their struggles were not unique, that others had faced and overcome similar challenges. This recognition alleviated the isolating burden of suffering, fostering a sense of connection and shared experience. The online communities, the support groups, became powerful vehicles for this shared </w:t>
        <w:br/>
        <w:t xml:space="preserve">recognition, demonstrating that vulnerability was not weakness but a pathway to resilience and connection. By recognizing the </w:t>
        <w:br/>
        <w:t>universality of human struggles, individuals could approach their own difficulties with greater empathy and understanding.</w:t>
      </w:r>
    </w:p>
    <w:p>
      <w:pPr>
        <w:autoSpaceDN w:val="0"/>
        <w:autoSpaceDE w:val="0"/>
        <w:widowControl/>
        <w:spacing w:line="264" w:lineRule="exact" w:before="264" w:after="0"/>
        <w:ind w:left="0" w:right="0" w:firstLine="0"/>
        <w:jc w:val="left"/>
      </w:pPr>
      <w:r>
        <w:t>Beyond self-compassion, the narratives highlighted the paramount importance of self-care. Self-care, however, was not portrayed as a luxury but as a necessity, an essential component of healing. It wasn't simply about pampering or indulging in fleeting pleasures; it was about consciously engaging in activities that nurtured physical, mental, and emotional well-being. This encompassed a wide range of practices, tailored to individual needs and preferences.</w:t>
      </w:r>
    </w:p>
    <w:p>
      <w:pPr>
        <w:autoSpaceDN w:val="0"/>
        <w:autoSpaceDE w:val="0"/>
        <w:widowControl/>
        <w:spacing w:line="264" w:lineRule="exact" w:before="264" w:after="0"/>
        <w:ind w:left="0" w:right="0" w:firstLine="0"/>
        <w:jc w:val="left"/>
      </w:pPr>
      <w:r>
        <w:t xml:space="preserve">For some, self-care involved regular exercise, a conscious effort to maintain physical health and well-being. The benefits extended beyond the physical; exercise released endorphins, alleviated stress, and fostered a sense of accomplishment. For others, self-care </w:t>
        <w:br/>
        <w:t>involved engaging in creative pursuits, finding outlets for self-expression and emotional release. This might involve writing, painting, playing music, dancing – any activity that fostered a sense of personal fulfillment and creative expression.</w:t>
      </w:r>
    </w:p>
    <w:p>
      <w:pPr>
        <w:autoSpaceDN w:val="0"/>
        <w:autoSpaceDE w:val="0"/>
        <w:widowControl/>
        <w:spacing w:line="264" w:lineRule="exact" w:before="264" w:after="0"/>
        <w:ind w:left="0" w:right="0" w:firstLine="0"/>
        <w:jc w:val="left"/>
      </w:pPr>
      <w:r>
        <w:t xml:space="preserve">The importance of healthy sleep patterns emerged repeatedly. Adequate sleep was described as essential for cognitive function, emotional regulation, and overall mental well-being. Many </w:t>
        <w:br/>
        <w:t xml:space="preserve">discussed strategies for improving sleep hygiene, such as </w:t>
        <w:br/>
        <w:t>establishing consistent sleep schedules, creating a relaxing bedtime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routine, and creating a conducive sleep environment. The </w:t>
        <w:br/>
        <w:t>detrimental effects of sleep deprivation on mental health were emphasized, highlighting the need for prioritizing sleep as a form of self-care.</w:t>
      </w:r>
    </w:p>
    <w:p>
      <w:pPr>
        <w:autoSpaceDN w:val="0"/>
        <w:autoSpaceDE w:val="0"/>
        <w:widowControl/>
        <w:spacing w:line="264" w:lineRule="exact" w:before="264" w:after="0"/>
        <w:ind w:left="0" w:right="0" w:firstLine="0"/>
        <w:jc w:val="left"/>
      </w:pPr>
      <w:r>
        <w:t>Nutrition also played a crucial role in self-care. Many recounted the positive effects of maintaining a balanced diet, emphasizing the importance of nourishing the body with wholesome foods and avoiding excessive intake of processed foods, sugar, and caffeine. The connection between physical and mental health was repeatedly underscored, emphasizing the holistic nature of self-care.</w:t>
      </w:r>
    </w:p>
    <w:p>
      <w:pPr>
        <w:autoSpaceDN w:val="0"/>
        <w:autoSpaceDE w:val="0"/>
        <w:widowControl/>
        <w:spacing w:line="324" w:lineRule="exact" w:before="204" w:after="0"/>
        <w:ind w:left="0" w:right="0" w:firstLine="0"/>
        <w:jc w:val="center"/>
      </w:pPr>
      <w:r>
        <w:t>Mindfulness and meditation emerged as powerful tools for self-care.</w:t>
      </w:r>
    </w:p>
    <w:p>
      <w:pPr>
        <w:autoSpaceDN w:val="0"/>
        <w:autoSpaceDE w:val="0"/>
        <w:widowControl/>
        <w:spacing w:line="264" w:lineRule="exact" w:before="60" w:after="0"/>
        <w:ind w:left="0" w:right="0" w:firstLine="0"/>
        <w:jc w:val="left"/>
      </w:pPr>
      <w:r>
        <w:t xml:space="preserve">These practices helped to cultivate awareness of thoughts and feelings without judgment, fostering emotional regulation and stress reduction. Many described the calming and centering effects of mindfulness, emphasizing its role in managing anxiety and </w:t>
        <w:br/>
        <w:t xml:space="preserve">promoting mental clarity. The benefits of regular meditation </w:t>
        <w:br/>
        <w:t>practice were highlighted, emphasizing its ability to foster inner peace, reduce stress, and enhance emotional well-being.</w:t>
      </w:r>
    </w:p>
    <w:p>
      <w:pPr>
        <w:autoSpaceDN w:val="0"/>
        <w:autoSpaceDE w:val="0"/>
        <w:widowControl/>
        <w:spacing w:line="264" w:lineRule="exact" w:before="264" w:after="0"/>
        <w:ind w:left="0" w:right="0" w:firstLine="0"/>
        <w:jc w:val="left"/>
      </w:pPr>
      <w:r>
        <w:t>Setting boundaries was another critical element of self-care. This involved learning to say no to demands that depleted energy or compromised personal well-being. Many described the struggle of people-pleasing and the negative impact it had on their mental health. Learning to prioritize personal needs and establish healthy boundaries was presented as a crucial step in cultivating self-respect and well-being.</w:t>
      </w:r>
    </w:p>
    <w:p>
      <w:pPr>
        <w:autoSpaceDN w:val="0"/>
        <w:autoSpaceDE w:val="0"/>
        <w:widowControl/>
        <w:spacing w:line="264" w:lineRule="exact" w:before="264" w:after="0"/>
        <w:ind w:left="0" w:right="0" w:firstLine="0"/>
        <w:jc w:val="left"/>
      </w:pPr>
      <w:r>
        <w:t>Engaging in activities that brought joy and a sense of purpose was also highlighted as an essential aspect of self-care. This might involve spending time in nature, pursuing hobbies, connecting with loved ones, or participating in activities that fostered a sense of community and belonging. The importance of nurturing social connections was underscored, emphasizing the role of supportive relationships in fostering resilience and promoting emotional well-being.</w:t>
      </w:r>
    </w:p>
    <w:p>
      <w:pPr>
        <w:autoSpaceDN w:val="0"/>
        <w:autoSpaceDE w:val="0"/>
        <w:widowControl/>
        <w:spacing w:line="264" w:lineRule="exact" w:before="264" w:after="0"/>
        <w:ind w:left="0" w:right="0" w:firstLine="0"/>
        <w:jc w:val="left"/>
      </w:pPr>
      <w:r>
        <w:t xml:space="preserve">The consistent theme throughout these narratives was the </w:t>
        <w:br/>
        <w:t>integration of self-compassion and self-care into a holistic approach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to healing. It wasn’t about quick fixes or superficial solutions but about a sustained commitment to nurturing both the inner and outer self. It was about creating a life that supported mental and emotional well-being, acknowledging that healing wasn’t a </w:t>
        <w:br/>
        <w:t>destination but an ongoing journey, a continuous process of growth and self-discovery. The path, while challenging, was ultimately empowering, leading to a deeper understanding of oneself and a capacity for greater resilience and self-acceptance. This wasn’t merely about managing symptoms; it was about cultivating a life rooted in self-compassion, self-care, and a profound sense of self-worth. The shared narratives offered not only hope but a practical roadmap for navigating the complexities of mental health and forging a path towards lasting well-being. The journey, though arduous, was ultimately a testament to the incredible capacity of the human spirit to heal, to grow, and to find solace, even amidst the storms of life. It was a journey towards self-discovery, towards a deeper understanding of the self, and towards a life lived with authenticity, compassion, and unwavering self-belief. The voyage continues, but the compass points toward a brighter horizon, a future where self-compassion and self-care are not luxuries but fundamental pillars of a well-lived life.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Journey of Recovery</w:t>
      </w:r>
    </w:p>
    <w:p>
      <w:pPr>
        <w:autoSpaceDN w:val="0"/>
        <w:autoSpaceDE w:val="0"/>
        <w:widowControl/>
        <w:spacing w:line="264" w:lineRule="exact" w:before="286" w:after="0"/>
        <w:ind w:left="0" w:right="0" w:firstLine="0"/>
        <w:jc w:val="left"/>
      </w:pPr>
      <w:r>
        <w:t xml:space="preserve">The final stanza drifted, a fragile melody carried on a breath of wind, leaving behind a lingering echo of resilience. It spoke not of a triumphant victory over darkness, but of a tentative sunrise, a fragile light pushing back against the lingering shadows. The words, carefully chosen, resonated with a hard-won wisdom, the quiet strength born from navigating the treacherous currents of despair. It wasn't a boastful declaration, but a whispered affirmation, a </w:t>
        <w:br/>
        <w:t>testament to the enduring power of the human spirit to endure, to adapt, and to find solace even in the deepest valleys of sorrow.</w:t>
      </w:r>
    </w:p>
    <w:p>
      <w:pPr>
        <w:autoSpaceDN w:val="0"/>
        <w:autoSpaceDE w:val="0"/>
        <w:widowControl/>
        <w:spacing w:line="264" w:lineRule="exact" w:before="264" w:after="0"/>
        <w:ind w:left="0" w:right="0" w:firstLine="0"/>
        <w:jc w:val="left"/>
      </w:pPr>
      <w:r>
        <w:t>The poem's conclusion wasn't a neat resolution, a tidy bow tied on a complex narrative. Instead, it mirrored the messy, unpredictable reality of recovery. It acknowledged the lingering anxieties, the occasional dips into the darkness, the persistent whisper of self-doubt that might echo even in moments of clarity. It was a realistic portrayal, devoid of the saccharine sentimentality often associated with narratives of healing. It was honest, unflinching, and deeply human.</w:t>
      </w:r>
    </w:p>
    <w:p>
      <w:pPr>
        <w:autoSpaceDN w:val="0"/>
        <w:autoSpaceDE w:val="0"/>
        <w:widowControl/>
        <w:spacing w:line="264" w:lineRule="exact" w:before="264" w:after="0"/>
        <w:ind w:left="0" w:right="0" w:firstLine="0"/>
        <w:jc w:val="left"/>
      </w:pPr>
      <w:r>
        <w:t>The final lines, however, held a spark of hope, a subtle yet powerful message of possibility. It wasn't a promise of an effortless journey, devoid of setbacks and challenges. Instead, it offered a glimpse of a future where healing was not just a distant dream but a tangible possibility, a path illuminated by self-compassion and unwavering support.</w:t>
      </w:r>
    </w:p>
    <w:p>
      <w:pPr>
        <w:autoSpaceDN w:val="0"/>
        <w:autoSpaceDE w:val="0"/>
        <w:widowControl/>
        <w:spacing w:line="264" w:lineRule="exact" w:before="264" w:after="0"/>
        <w:ind w:left="0" w:right="144" w:firstLine="0"/>
        <w:jc w:val="left"/>
      </w:pPr>
      <w:r>
        <w:t xml:space="preserve">The reader, having journeyed through the raw emotions and vulnerable confessions of the previous verses, found themselves at the threshold of a new understanding. The journey hadn't erased the pain, hadn't magically transformed the scars into invisible marks. The scars remained, etched into the landscape of the soul, reminders of the battles fought and the battles yet to be won. But these scars, once symbols of shame and self-reproach, were now reframed – transformed into badges of honor, testaments to </w:t>
        <w:br/>
        <w:t>resilience and growth.</w:t>
      </w:r>
    </w:p>
    <w:p>
      <w:pPr>
        <w:autoSpaceDN w:val="0"/>
        <w:autoSpaceDE w:val="0"/>
        <w:widowControl/>
        <w:spacing w:line="322" w:lineRule="exact" w:before="206" w:after="0"/>
        <w:ind w:left="0" w:right="0" w:firstLine="0"/>
        <w:jc w:val="left"/>
      </w:pPr>
      <w:r>
        <w:t>The poem's ultimate message was one of interconnectedness,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recognition that healing is rarely a solitary endeavor. It underscored the crucial role of support networks, the vital importance of human connection in navigating the turbulent waters of mental distress. The comforting presence of friends, family, and even anonymous online communities was acknowledged as a lifeline, a source of strength during moments of vulnerability and despair.</w:t>
      </w:r>
    </w:p>
    <w:p>
      <w:pPr>
        <w:autoSpaceDN w:val="0"/>
        <w:autoSpaceDE w:val="0"/>
        <w:widowControl/>
        <w:spacing w:line="264" w:lineRule="exact" w:before="264" w:after="0"/>
        <w:ind w:left="0" w:right="0" w:firstLine="0"/>
        <w:jc w:val="left"/>
      </w:pPr>
      <w:r>
        <w:t xml:space="preserve">The concluding verses didn't shy away from the complexities of recovery, the setbacks and relapses that can punctuate the journey. Instead, they reframed these challenges as opportunities for growth, as chances to cultivate greater self-awareness and resilience. They emphasized that the path to healing is not a straight line but a winding road, characterized by ups and downs, moments of </w:t>
        <w:br/>
        <w:t>profound clarity interspersed with periods of uncertainty and self-doubt. The poem normalized the imperfections, the falterings, the moments of doubt that often accompany the healing process.</w:t>
      </w:r>
    </w:p>
    <w:p>
      <w:pPr>
        <w:autoSpaceDN w:val="0"/>
        <w:autoSpaceDE w:val="0"/>
        <w:widowControl/>
        <w:spacing w:line="264" w:lineRule="exact" w:before="264" w:after="0"/>
        <w:ind w:left="0" w:right="0" w:firstLine="0"/>
        <w:jc w:val="left"/>
      </w:pPr>
      <w:r>
        <w:t xml:space="preserve">The emphasis on self-compassion resonated powerfully throughout the poem's final message. It wasn't about self-indulgence or </w:t>
        <w:br/>
        <w:t xml:space="preserve">neglecting personal responsibility but about cultivating a gentler, kinder relationship with oneself. It was about acknowledging the inherent imperfections of the human condition, embracing </w:t>
        <w:br/>
        <w:t xml:space="preserve">vulnerability as a pathway to strength, and recognizing that </w:t>
        <w:br/>
        <w:t>mistakes, setbacks, and failures are not indicators of inherent flaws but rather integral parts of the human experience.</w:t>
      </w:r>
    </w:p>
    <w:p>
      <w:pPr>
        <w:autoSpaceDN w:val="0"/>
        <w:autoSpaceDE w:val="0"/>
        <w:widowControl/>
        <w:spacing w:line="264" w:lineRule="exact" w:before="264" w:after="0"/>
        <w:ind w:left="0" w:right="0" w:firstLine="0"/>
        <w:jc w:val="left"/>
      </w:pPr>
      <w:r>
        <w:t>The poem concluded with an implicit invitation to reach out, to seek support, to acknowledge that healing is not an individual struggle to be endured in isolation. It offered a subtle yet powerful message of hope, a quiet reassurance that healing is possible, that there are resources available, that there are people who understand and who are ready to offer guidance and support.</w:t>
      </w:r>
    </w:p>
    <w:p>
      <w:pPr>
        <w:autoSpaceDN w:val="0"/>
        <w:autoSpaceDE w:val="0"/>
        <w:widowControl/>
        <w:spacing w:line="264" w:lineRule="exact" w:before="264" w:after="0"/>
        <w:ind w:left="0" w:right="144" w:firstLine="0"/>
        <w:jc w:val="left"/>
      </w:pPr>
      <w:r>
        <w:t xml:space="preserve">The subtle shift in tone from the raw, unfiltered pain of the earlier verses to the quiet strength and hopeful resolve of the final lines was deeply affecting. It was a testament to the transformative power of self-compassion, self-care, and the unwavering support of others. The poem resonated with a sense of authenticity, of lived experience, leaving the reader not only with a sense of </w:t>
        <w:br/>
        <w:t>understanding but also with a newfound sense of hope and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resilience.</w:t>
      </w:r>
    </w:p>
    <w:p>
      <w:pPr>
        <w:autoSpaceDN w:val="0"/>
        <w:autoSpaceDE w:val="0"/>
        <w:widowControl/>
        <w:spacing w:line="264" w:lineRule="exact" w:before="264" w:after="0"/>
        <w:ind w:left="0" w:right="0" w:firstLine="0"/>
        <w:jc w:val="left"/>
      </w:pPr>
      <w:r>
        <w:t>The imagery throughout the poem, initially characterized by darkness and despair, gradually shifted towards lighter, more hopeful metaphors. The burning house, initially representing the chaos and overwhelming nature of mental distress, subtly morphed into a landscape where the fires had subsided, allowing for the tentative growth of new life, new beginnings. The "ship of fools," initially suggesting a journey filled with uncertainty and despair, became a vessel navigating towards a calmer, more peaceful sea.</w:t>
      </w:r>
    </w:p>
    <w:p>
      <w:pPr>
        <w:autoSpaceDN w:val="0"/>
        <w:autoSpaceDE w:val="0"/>
        <w:widowControl/>
        <w:spacing w:line="264" w:lineRule="exact" w:before="264" w:after="0"/>
        <w:ind w:left="0" w:right="0" w:firstLine="0"/>
        <w:jc w:val="left"/>
      </w:pPr>
      <w:r>
        <w:t xml:space="preserve">The poem’s power lay in its honesty, its ability to articulate the complex, often contradictory emotions that accompany the journey towards mental well-being. It was a poem that not only </w:t>
        <w:br/>
        <w:t xml:space="preserve">acknowledged the darkness but also illuminated the path towards a brighter future, a future where healing was not just a possibility but a tangible reality. The reader left with a sense of profound </w:t>
        <w:br/>
        <w:t>understanding, a recognition that the struggles described were universal, and a renewed sense of hope, knowing that recovery is possible, and support is always available. The journey may be long and arduous, filled with challenges and setbacks, but the final message of the poem whispered a promise – a promise of healing, a promise of peace, a promise of a future filled with self-compassion and unwavering self-belief.</w:t>
      </w:r>
    </w:p>
    <w:p>
      <w:pPr>
        <w:autoSpaceDN w:val="0"/>
        <w:autoSpaceDE w:val="0"/>
        <w:widowControl/>
        <w:spacing w:line="264" w:lineRule="exact" w:before="264" w:after="0"/>
        <w:ind w:left="0" w:right="0" w:firstLine="0"/>
        <w:jc w:val="left"/>
      </w:pPr>
      <w:r>
        <w:t xml:space="preserve">The lingering impression of the poem was one of profound </w:t>
        <w:br/>
        <w:t xml:space="preserve">empathy, a sense of shared human experience. The vulnerability expressed throughout the verses created a powerful connection with the reader, fostering a sense of community and shared </w:t>
        <w:br/>
        <w:t>understanding. The poem resonated not just with those who had experienced similar struggles, but also with those seeking a deeper understanding of mental health and the complexities of human experience.</w:t>
      </w:r>
    </w:p>
    <w:p>
      <w:pPr>
        <w:autoSpaceDN w:val="0"/>
        <w:autoSpaceDE w:val="0"/>
        <w:widowControl/>
        <w:spacing w:line="264" w:lineRule="exact" w:before="264" w:after="0"/>
        <w:ind w:left="0" w:right="0" w:firstLine="0"/>
        <w:jc w:val="left"/>
      </w:pPr>
      <w:r>
        <w:t>The final lines echoed with a sense of quiet strength, a testament to the resilience of the human spirit, the capacity for growth, and the enduring power of hope. The poem was not just a collection of words but a testament to the healing power of art, the ability of creative expression to transform pain into meaning, and to offer solace to those navigating the difficult terrain of mental illness. 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was a journey of self-discovery, a testament to the ongoing search for meaning and connection, a path toward self-acceptance, and ultimately, a powerful affirmation of the enduring capacity of the human spirit to heal and to thrive. It left the reader with a feeling of hope, a sense of community, and an understanding that healing, though a journey, is a journey worth undertaking. The path is never easy, but the destination – a life lived with authenticity, </w:t>
        <w:br/>
        <w:t>compassion, and unwavering self-belief – is one well worth striving for. The song concludes, the final note fading, but the echo of its message of hope and resilience remains, a testament to the enduring power of the human spirit.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The Search for Community</w:t>
      </w:r>
    </w:p>
    <w:p>
      <w:pPr>
        <w:autoSpaceDN w:val="0"/>
        <w:autoSpaceDE w:val="0"/>
        <w:widowControl/>
        <w:spacing w:line="264" w:lineRule="exact" w:before="286" w:after="0"/>
        <w:ind w:left="0" w:right="0" w:firstLine="0"/>
        <w:jc w:val="left"/>
      </w:pPr>
      <w:r>
        <w:t xml:space="preserve">The quiet strength that permeated the final verses of the poem resonated deeply, a quiet affirmation that echoed the yearning for connection, a universal human need that transcends the boundaries of personal experience. It was a need that I, too, had experienced acutely, a yearning for a sense of belonging, a place where my fragmented self felt whole, understood, and accepted. The search for community, for that elusive sense of belonging, became a parallel journey, intertwined with the personal odyssey of self-acceptance and </w:t>
        <w:br/>
        <w:t>healing.</w:t>
      </w:r>
    </w:p>
    <w:p>
      <w:pPr>
        <w:autoSpaceDN w:val="0"/>
        <w:autoSpaceDE w:val="0"/>
        <w:widowControl/>
        <w:spacing w:line="264" w:lineRule="exact" w:before="264" w:after="0"/>
        <w:ind w:left="0" w:right="0" w:firstLine="0"/>
        <w:jc w:val="left"/>
      </w:pPr>
      <w:r>
        <w:t xml:space="preserve">My journey toward community wasn't a linear progression, a </w:t>
        <w:br/>
        <w:t xml:space="preserve">straightforward path toward acceptance. It was a winding road, marked by false starts, disappointments, and the occasional painful realization that some connections, despite initial promise, </w:t>
        <w:br/>
        <w:t>ultimately proved to be fleeting. I had sought solace in online forums dedicated to mental health advocacy, hoping to find kindred spirits who understood the nuances of living with anxiety and depression. I had poured my heart out in online discussions, sharing my vulnerabilities and fears, seeking validation and understanding.</w:t>
      </w:r>
    </w:p>
    <w:p>
      <w:pPr>
        <w:autoSpaceDN w:val="0"/>
        <w:autoSpaceDE w:val="0"/>
        <w:widowControl/>
        <w:spacing w:line="264" w:lineRule="exact" w:before="60" w:after="0"/>
        <w:ind w:left="0" w:right="0" w:firstLine="0"/>
        <w:jc w:val="left"/>
      </w:pPr>
      <w:r>
        <w:t xml:space="preserve">At times, I found it. The shared experiences, the mutual </w:t>
        <w:br/>
        <w:t>understanding, were powerful antidotes to the isolating effects of mental illness. It was in these digital spaces that I encountered the voices of others who experienced, as I did, like passengers on a ship of fools, navigating the chaotic and often absurd currents of life.</w:t>
      </w:r>
    </w:p>
    <w:p>
      <w:pPr>
        <w:autoSpaceDN w:val="0"/>
        <w:autoSpaceDE w:val="0"/>
        <w:widowControl/>
        <w:spacing w:line="264" w:lineRule="exact" w:before="264" w:after="0"/>
        <w:ind w:left="0" w:right="144" w:firstLine="0"/>
        <w:jc w:val="left"/>
      </w:pPr>
      <w:r>
        <w:t>Yet, the anonymity of the internet, while offering a sense of safety and protection, also presented limitations. The lack of face-to-face interaction, the absence of physical touch, the intangible nature of digital connections often left me feeling strangely disconnected, a ghost in the machine. I craved something more substantial, a connection rooted in shared experiences, in laughter and tears, in the quiet comfort of shared silences.</w:t>
      </w:r>
    </w:p>
    <w:p>
      <w:pPr>
        <w:autoSpaceDN w:val="0"/>
        <w:autoSpaceDE w:val="0"/>
        <w:widowControl/>
        <w:spacing w:line="264" w:lineRule="exact" w:before="264" w:after="0"/>
        <w:ind w:left="0" w:right="0" w:firstLine="0"/>
        <w:jc w:val="left"/>
      </w:pPr>
      <w:r>
        <w:t>My search led me to support groups, carefully chosen spaces where I experienced a certain level of trust and safety. These were places where vulnerability wasn't a weakness but a pathway to connection. I remember the first meeting, the hesitant steps I took as I walked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through the door, the knot of anxiety tightening in my chest. The air hung heavy with a palpable tension, a collective anxiety that mirrored my own. But as the meeting progressed, as others shared their stories, the anxiety gradually dissipated, replaced by a quiet sense of solidarity. I realized that I wasn't alone in my struggles, that others experienced the same pain, the same confusion, the same longing for connection.</w:t>
      </w:r>
    </w:p>
    <w:p>
      <w:pPr>
        <w:autoSpaceDN w:val="0"/>
        <w:autoSpaceDE w:val="0"/>
        <w:widowControl/>
        <w:spacing w:line="264" w:lineRule="exact" w:before="264" w:after="0"/>
        <w:ind w:left="0" w:right="0" w:firstLine="0"/>
        <w:jc w:val="left"/>
      </w:pPr>
      <w:r>
        <w:t>These group sessions became havens, spaces where I experienced safe to express my deepest vulnerabilities, where I could shed the masks of normalcy and reveal the fractured pieces of my self without fear of judgment. The shared tears, the mutual understanding, the quiet empathy in the eyes of fellow participants – these were powerful antidotes to the isolating effects of my own inner turmoil. It was a balm for my soul, a gentle reminder that I was not alone in my struggles, that there was a community waiting to embrace me, to offer support and understanding.</w:t>
      </w:r>
    </w:p>
    <w:p>
      <w:pPr>
        <w:autoSpaceDN w:val="0"/>
        <w:autoSpaceDE w:val="0"/>
        <w:widowControl/>
        <w:spacing w:line="264" w:lineRule="exact" w:before="264" w:after="0"/>
        <w:ind w:left="0" w:right="0" w:firstLine="0"/>
        <w:jc w:val="left"/>
      </w:pPr>
      <w:r>
        <w:t>The community wasn't perfect, of course. There were moments of tension, disagreements, and occasional clashes of personalities. Yet, the underlying current of shared experience and mutual support transcended the inevitable bumps in the road. It was a community built on empathy, on the recognition that imperfections are part of the human condition. It was a space where we could acknowledge our vulnerabilities, our failures, our setbacks, without fear of rejection or judgment.</w:t>
      </w:r>
    </w:p>
    <w:p>
      <w:pPr>
        <w:autoSpaceDN w:val="0"/>
        <w:autoSpaceDE w:val="0"/>
        <w:widowControl/>
        <w:spacing w:line="264" w:lineRule="exact" w:before="264" w:after="0"/>
        <w:ind w:left="0" w:right="0" w:firstLine="0"/>
        <w:jc w:val="left"/>
      </w:pPr>
      <w:r>
        <w:t>Beyond these formal support groups, I found a sense of belonging in unexpected places – in a book club where we discussed our favorite novels, in a choir where our voices blended in harmony, in a hiking group where we shared the beauty of nature, in a creative writing workshop where we shared our stories. These seemingly disparate activities, united by a common thread of human connection, served as anchors in my life, grounding me in moments of chaos and offering a sense of stability in the face of life's unpredictability.</w:t>
      </w:r>
    </w:p>
    <w:p>
      <w:pPr>
        <w:autoSpaceDN w:val="0"/>
        <w:autoSpaceDE w:val="0"/>
        <w:widowControl/>
        <w:spacing w:line="264" w:lineRule="exact" w:before="264" w:after="0"/>
        <w:ind w:left="0" w:right="0" w:firstLine="0"/>
        <w:jc w:val="left"/>
      </w:pPr>
      <w:r>
        <w:t>The connection with others in these diverse communities wasn't solely about sharing experiences of struggle. It.  also extended to the mundane, the quotidian moments of life – the shared laughter over inside jokes, the quiet companionship on a long hike, the mutual</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celebration of accomplishments, the comforting presence of a friend in times of need. These seemingly small moments accumulated over time, building a strong foundation of trust and understanding, a bedrock upon which I could build my sense of self and my </w:t>
        <w:br/>
        <w:t>connection to the wider world.</w:t>
      </w:r>
    </w:p>
    <w:p>
      <w:pPr>
        <w:autoSpaceDN w:val="0"/>
        <w:autoSpaceDE w:val="0"/>
        <w:widowControl/>
        <w:spacing w:line="264" w:lineRule="exact" w:before="264" w:after="0"/>
        <w:ind w:left="0" w:right="144" w:firstLine="0"/>
        <w:jc w:val="left"/>
      </w:pPr>
      <w:r>
        <w:t>My search for community had also led me to unexpected places, forging friendships with people who, on the surface, seemed vastly different from me. Yet, beneath the surface layers of perceived differences, I discovered shared values, shared experiences, and a shared yearning for genuine connection. These friendships were unexpected gifts, enriching my life in ways I hadn't anticipated. They broadened my perspectives, challenged my preconceptions, and allowed me to see the world through different lenses. They reminded me of the inherent beauty of human diversity, of the richness that comes from embracing our differences rather than fearing them.</w:t>
      </w:r>
    </w:p>
    <w:p>
      <w:pPr>
        <w:autoSpaceDN w:val="0"/>
        <w:autoSpaceDE w:val="0"/>
        <w:widowControl/>
        <w:spacing w:line="264" w:lineRule="exact" w:before="264" w:after="0"/>
        <w:ind w:left="0" w:right="0" w:firstLine="0"/>
        <w:jc w:val="left"/>
      </w:pPr>
      <w:r>
        <w:t>The journey toward self-acceptance and finding community weren't separate endeavors; they were interwoven, mutually reinforcing processes. As I grew more comfortable with my own vulnerabilities, I found it easier to connect with others on a deeper level. As I connected with others, I gained a stronger sense of self-worth, a deeper appreciation for my own unique qualities. The sense of belonging became a catalyst for personal growth, bolstering my resilience, and empowering me to face life's challenges with greater strength and confidence.</w:t>
      </w:r>
    </w:p>
    <w:p>
      <w:pPr>
        <w:autoSpaceDN w:val="0"/>
        <w:autoSpaceDE w:val="0"/>
        <w:widowControl/>
        <w:spacing w:line="264" w:lineRule="exact" w:before="264" w:after="0"/>
        <w:ind w:left="0" w:right="0" w:firstLine="0"/>
        <w:jc w:val="left"/>
      </w:pPr>
      <w:r>
        <w:t xml:space="preserve">But the journey was never complete, never without its challenges. There were times when the loneliness crept back, when the shadows of self-doubt threatened to engulf me. Yet, the memories of </w:t>
        <w:br/>
        <w:t>connection, the strength of the bonds formed, served as anchors, pulling me back towards the light. The friendships I cultivated, both online and in person, served as life rafts, offering support and encouragement during moments of despair.</w:t>
      </w:r>
    </w:p>
    <w:p>
      <w:pPr>
        <w:autoSpaceDN w:val="0"/>
        <w:autoSpaceDE w:val="0"/>
        <w:widowControl/>
        <w:spacing w:line="264" w:lineRule="exact" w:before="264" w:after="0"/>
        <w:ind w:left="0" w:right="0" w:firstLine="0"/>
        <w:jc w:val="left"/>
      </w:pPr>
      <w:r>
        <w:t>The understanding that I wasn't alone, that others shared similar struggles, brought a measure of comfort. It wasn't a magic cure, not a quick fix for the complexities of mental health, but a crucial element in the process of healing and self-acceptance. The feeling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belonging, the knowledge that I was part of a larger community, a shared human experience, transformed the isolating experience of mental illness into a more manageable, more bearable journey.</w:t>
      </w:r>
    </w:p>
    <w:p>
      <w:pPr>
        <w:autoSpaceDN w:val="0"/>
        <w:autoSpaceDE w:val="0"/>
        <w:widowControl/>
        <w:spacing w:line="264" w:lineRule="exact" w:before="264" w:after="0"/>
        <w:ind w:left="0" w:right="0" w:firstLine="0"/>
        <w:jc w:val="left"/>
      </w:pPr>
      <w:r>
        <w:t xml:space="preserve">The feeling of being a passenger on a ship of fools, a recurring metaphor that had shaped my personal narrative, took on a new dimension. The ship, once a symbol of isolation and despair, now experienced like a vessel carrying a community of kindred spirits, navigating the turbulent waters of life together. The shared experiences, the mutual support, the quiet empathy – these became the wind in our sails, propelling us forward towards a more peaceful, more </w:t>
        <w:br/>
        <w:t>harmonious sea.</w:t>
      </w:r>
    </w:p>
    <w:p>
      <w:pPr>
        <w:autoSpaceDN w:val="0"/>
        <w:autoSpaceDE w:val="0"/>
        <w:widowControl/>
        <w:spacing w:line="264" w:lineRule="exact" w:before="264" w:after="0"/>
        <w:ind w:left="0" w:right="0" w:firstLine="0"/>
        <w:jc w:val="left"/>
      </w:pPr>
      <w:r>
        <w:t xml:space="preserve">The search for community continues, an ongoing process of </w:t>
        <w:br/>
        <w:t xml:space="preserve">connection and growth. The journey isn't always easy, it’s rarely smooth, but it’s a journey worth taking, a journey that leads to a deeper understanding of ourselves and the world around us. The connections we forge, the communities we build, serve as anchors, guiding us through life’s storms, and reminding us that even in our moments of deepest despair, we are not alone. The shared </w:t>
        <w:br/>
        <w:t>humanity, the quiet strength of collective experience, is a powerful force, a source of hope and resilience, illuminating the path towards a brighter, more connected future.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Connecting with Others</w:t>
      </w:r>
    </w:p>
    <w:p>
      <w:pPr>
        <w:autoSpaceDN w:val="0"/>
        <w:autoSpaceDE w:val="0"/>
        <w:widowControl/>
        <w:spacing w:line="264" w:lineRule="exact" w:before="286" w:after="0"/>
        <w:ind w:left="0" w:right="0" w:firstLine="0"/>
        <w:jc w:val="left"/>
      </w:pPr>
      <w:r>
        <w:t xml:space="preserve">The poem's final lines, a quiet plea for understanding, resonated long after I finished reading. It spoke of the yearning for </w:t>
        <w:br/>
        <w:t xml:space="preserve">connection, a primal human need that transcends the boundaries of individual experience. This yearning, a deep-seated hunger for belonging, became a driving force in my own life, a parallel journey to self-acceptance and healing. It wasn't a straightforward path, however. My quest for community was a meandering river, </w:t>
        <w:br/>
        <w:t>sometimes a raging torrent, other times a gentle stream, but always flowing, ever changing.</w:t>
      </w:r>
    </w:p>
    <w:p>
      <w:pPr>
        <w:autoSpaceDN w:val="0"/>
        <w:autoSpaceDE w:val="0"/>
        <w:widowControl/>
        <w:spacing w:line="264" w:lineRule="exact" w:before="264" w:after="0"/>
        <w:ind w:left="0" w:right="0" w:firstLine="0"/>
        <w:jc w:val="left"/>
      </w:pPr>
      <w:r>
        <w:t>I had hoped to find solace in online forums dedicated to mental health. I poured my vulnerabilities into digital spaces, seeking validation and understanding. Sometimes, I found it—a powerful antidote to the isolation. In these digital sanctuaries, I met others who experienced adrift, like passengers on the same chaotic ship of fools, navigating the absurdities of life together. But the anonymity, the lack of physical presence, left a persistent ache. The digital world, for all its potential for connection, felt strangely isolating. I longed for tangible connection, for the shared laughter and tears, the silent comfort of shared silences that only face-to-face interactions could offer.</w:t>
      </w:r>
    </w:p>
    <w:p>
      <w:pPr>
        <w:autoSpaceDN w:val="0"/>
        <w:autoSpaceDE w:val="0"/>
        <w:widowControl/>
        <w:spacing w:line="264" w:lineRule="exact" w:before="264" w:after="0"/>
        <w:ind w:left="0" w:right="0" w:firstLine="0"/>
        <w:jc w:val="left"/>
      </w:pPr>
      <w:r>
        <w:t xml:space="preserve">This longing led me to support groups. I remember the </w:t>
        <w:br/>
        <w:t>apprehension, the tightening knot of anxiety in my chest as I entered that first meeting. The room experienced heavy with unspoken anxieties, reflecting my own inner turmoil. But as the meeting progressed, as stories unfolded, the anxiety slowly dissipated, replaced by a surprising sense of solidarity. I was not alone. Others carried similar burdens, felt the same pain, the same confusion, the same desperate longing for connection.</w:t>
      </w:r>
    </w:p>
    <w:p>
      <w:pPr>
        <w:autoSpaceDN w:val="0"/>
        <w:autoSpaceDE w:val="0"/>
        <w:widowControl/>
        <w:spacing w:line="264" w:lineRule="exact" w:before="264" w:after="0"/>
        <w:ind w:left="0" w:right="0" w:firstLine="0"/>
        <w:jc w:val="left"/>
      </w:pPr>
      <w:r>
        <w:t>These groups became havens, places where vulnerability was a strength, not a weakness. It was a safe space to shed the masks of normalcy, to reveal the fractured pieces of my self without fear of judgment. The shared tears, the empathetic gazes – these were the balm my soul desperately needed. I discovered the power of shared human experience, a potent antidote to the isolating effects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 xml:space="preserve">mental illness. It wasn't perfect. There were tensions, </w:t>
        <w:br/>
        <w:t>disagreements, clashes of personalities. But the shared experience, the underlying current of mutual support, always outweighed the inevitable friction. It was a community built on the acceptance of imperfection, a place where vulnerability was not a flaw, but an invitation to connection.</w:t>
      </w:r>
    </w:p>
    <w:p>
      <w:pPr>
        <w:autoSpaceDN w:val="0"/>
        <w:autoSpaceDE w:val="0"/>
        <w:widowControl/>
        <w:spacing w:line="264" w:lineRule="exact" w:before="264" w:after="0"/>
        <w:ind w:left="0" w:right="0" w:firstLine="0"/>
        <w:jc w:val="left"/>
      </w:pPr>
      <w:r>
        <w:t xml:space="preserve">Beyond the structured support groups, I found unexpected </w:t>
        <w:br/>
        <w:t xml:space="preserve">communities. A book club offered intellectual camaraderie and the shared joy of exploring literature. A choir provided the healing power of music, the blending of voices creating something beautiful and transcendent. Hiking groups brought me into the embrace of nature, the shared experience of physical exertion and the quiet awe of natural beauty forging bonds of connection. A creative writing workshop became a crucible of shared creativity, a space where we could pour our vulnerabilities onto the page, finding solace and understanding in the process. These disparate activities were united by a common thread: human connection. They </w:t>
        <w:br/>
        <w:t>provided anchors in my life, grounding me, offering stability in the face of uncertainty.</w:t>
      </w:r>
    </w:p>
    <w:p>
      <w:pPr>
        <w:autoSpaceDN w:val="0"/>
        <w:autoSpaceDE w:val="0"/>
        <w:widowControl/>
        <w:spacing w:line="264" w:lineRule="exact" w:before="264" w:after="0"/>
        <w:ind w:left="0" w:right="0" w:firstLine="0"/>
        <w:jc w:val="left"/>
      </w:pPr>
      <w:r>
        <w:t xml:space="preserve">The connections weren't solely about shared struggles. It was the mundane moments – shared laughter, quiet companionship, mutual celebration, the comforting presence of friends – that solidified the bonds. These small moments accumulated, building a strong </w:t>
        <w:br/>
        <w:t>foundation of trust and understanding. My sense of self expanded as I connected with others.</w:t>
      </w:r>
    </w:p>
    <w:p>
      <w:pPr>
        <w:autoSpaceDN w:val="0"/>
        <w:autoSpaceDE w:val="0"/>
        <w:widowControl/>
        <w:spacing w:line="264" w:lineRule="exact" w:before="264" w:after="0"/>
        <w:ind w:left="0" w:right="0" w:firstLine="0"/>
        <w:jc w:val="left"/>
      </w:pPr>
      <w:r>
        <w:t xml:space="preserve">My search also led to surprising friendships with people who, on the surface, appeared vastly different. Yet, beneath the surface, I </w:t>
        <w:br/>
        <w:t>discovered shared values, shared experiences, and a yearning for genuine connection. These unexpected friendships enriched my life, challenged my assumptions, broadened my perspectives. They revealed the beauty of human diversity, the richness that stems from embracing our differences rather than fearing them.</w:t>
      </w:r>
    </w:p>
    <w:p>
      <w:pPr>
        <w:autoSpaceDN w:val="0"/>
        <w:autoSpaceDE w:val="0"/>
        <w:widowControl/>
        <w:spacing w:line="264" w:lineRule="exact" w:before="264" w:after="0"/>
        <w:ind w:left="0" w:right="0" w:firstLine="0"/>
        <w:jc w:val="left"/>
      </w:pPr>
      <w:r>
        <w:t>Self-acceptance and community building were interwoven. As my comfort with vulnerability grew, so did my capacity for deeper connection. And with each connection, my self-worth increased, my appreciation for my unique qualities deepened. Belonging became a</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catalyst for personal growth, reinforcing my resilience, empowering me to face challenges with greater confidence.</w:t>
      </w:r>
    </w:p>
    <w:p>
      <w:pPr>
        <w:autoSpaceDN w:val="0"/>
        <w:autoSpaceDE w:val="0"/>
        <w:widowControl/>
        <w:spacing w:line="264" w:lineRule="exact" w:before="264" w:after="0"/>
        <w:ind w:left="0" w:right="0" w:firstLine="0"/>
        <w:jc w:val="left"/>
      </w:pPr>
      <w:r>
        <w:t>But the journey wasn't linear. Loneliness still crept in, shadows of self-doubt threatened to engulf me. But the memories of connection, the strength of the bonds I forged, pulled me back towards the light.</w:t>
      </w:r>
    </w:p>
    <w:p>
      <w:pPr>
        <w:autoSpaceDN w:val="0"/>
        <w:autoSpaceDE w:val="0"/>
        <w:widowControl/>
        <w:spacing w:line="264" w:lineRule="exact" w:before="60" w:after="0"/>
        <w:ind w:left="0" w:right="576" w:firstLine="0"/>
        <w:jc w:val="left"/>
      </w:pPr>
      <w:r>
        <w:t>Friendships, online and in person, served as life rafts, offering support during despair.</w:t>
      </w:r>
    </w:p>
    <w:p>
      <w:pPr>
        <w:autoSpaceDN w:val="0"/>
        <w:autoSpaceDE w:val="0"/>
        <w:widowControl/>
        <w:spacing w:line="264" w:lineRule="exact" w:before="264" w:after="0"/>
        <w:ind w:left="0" w:right="144" w:firstLine="0"/>
        <w:jc w:val="left"/>
      </w:pPr>
      <w:r>
        <w:t>The knowledge that I wasn’t alone became a crucial element of healing. It wasn't a magic cure, but a vital part of self-acceptance. Belonging transformed the isolating experience of mental illness into a more manageable journey.</w:t>
      </w:r>
    </w:p>
    <w:p>
      <w:pPr>
        <w:autoSpaceDN w:val="0"/>
        <w:autoSpaceDE w:val="0"/>
        <w:widowControl/>
        <w:spacing w:line="264" w:lineRule="exact" w:before="264" w:after="0"/>
        <w:ind w:left="0" w:right="0" w:firstLine="0"/>
        <w:jc w:val="left"/>
      </w:pPr>
      <w:r>
        <w:t>The metaphor of being a passenger on a ship of fools took on new meaning. The ship, once a symbol of isolation, now experienced like a vessel carrying a community of kindred spirits, navigating life’s turbulent waters together. Shared experiences, mutual support, empathy—these became the wind in our sails, propelling us toward calmer seas.</w:t>
      </w:r>
    </w:p>
    <w:p>
      <w:pPr>
        <w:autoSpaceDN w:val="0"/>
        <w:autoSpaceDE w:val="0"/>
        <w:widowControl/>
        <w:spacing w:line="264" w:lineRule="exact" w:before="264" w:after="0"/>
        <w:ind w:left="0" w:right="144" w:firstLine="0"/>
        <w:jc w:val="left"/>
      </w:pPr>
      <w:r>
        <w:t>The search for community is ongoing, a continuous process of connection and growth. The journey is rarely smooth, but it's worthwhile. It leads to deeper understanding of ourselves and the world. The connections we forge, the communities we build, serve as anchors, guiding us through life’s storms, reminding us we are never truly alone. The shared humanity, the quiet strength of collective experience, is a powerful force, a source of hope and resilience, illuminating a path toward a brighter, more connected future.</w:t>
      </w:r>
    </w:p>
    <w:p>
      <w:pPr>
        <w:autoSpaceDN w:val="0"/>
        <w:autoSpaceDE w:val="0"/>
        <w:widowControl/>
        <w:spacing w:line="264" w:lineRule="exact" w:before="266" w:after="0"/>
        <w:ind w:left="0" w:right="0" w:firstLine="0"/>
        <w:jc w:val="left"/>
      </w:pPr>
      <w:r>
        <w:t>The fear of being judged, of being seen as different, as broken, had held me captive for so long. I had believed that my anxieties, my vulnerabilities, were things to be hidden, ashamed of, rather than embraced as integral parts of who I am. This fear had prevented me from reaching out, from allowing others to truly know me. Yet, the paradox was that the more I allowed myself to be vulnerable, the more I experienced seen, the more connected I became.</w:t>
      </w:r>
    </w:p>
    <w:p>
      <w:pPr>
        <w:autoSpaceDN w:val="0"/>
        <w:autoSpaceDE w:val="0"/>
        <w:widowControl/>
        <w:spacing w:line="324" w:lineRule="exact" w:before="204" w:after="0"/>
        <w:ind w:left="0" w:right="0" w:firstLine="0"/>
        <w:jc w:val="left"/>
      </w:pPr>
      <w:r>
        <w:t>The act of sharing my story, even in the anonymous spaces of</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online forums, was a significant step toward healing. I had always been afraid of judgment, of rejection. What if people didn't </w:t>
        <w:br/>
        <w:t>understand? What if they laughed? What if they turned away?</w:t>
      </w:r>
    </w:p>
    <w:p>
      <w:pPr>
        <w:autoSpaceDN w:val="0"/>
        <w:autoSpaceDE w:val="0"/>
        <w:widowControl/>
        <w:spacing w:line="264" w:lineRule="exact" w:before="264" w:after="0"/>
        <w:ind w:left="0" w:right="0" w:firstLine="0"/>
        <w:jc w:val="left"/>
      </w:pPr>
      <w:r>
        <w:t>But the reality was far different. The online communities I found were often places of incredible empathy and understanding. People shared their own vulnerabilities, their own struggles, and in doing so, created a space where it experienced safe to be honest, to be authentic. The shared experiences forged a bond, a sense of camaraderie that was powerful and unexpected.</w:t>
      </w:r>
    </w:p>
    <w:p>
      <w:pPr>
        <w:autoSpaceDN w:val="0"/>
        <w:autoSpaceDE w:val="0"/>
        <w:widowControl/>
        <w:spacing w:line="264" w:lineRule="exact" w:before="264" w:after="0"/>
        <w:ind w:left="0" w:right="0" w:firstLine="0"/>
        <w:jc w:val="left"/>
      </w:pPr>
      <w:r>
        <w:t>The shift from feeling like an outsider, a lonely passenger on a ship of fools, to feeling a part of something larger, a community of kindred spirits, was profound. It wasn't a sudden transformation, but a gradual shift, a slow unfolding of acceptance and belonging.</w:t>
      </w:r>
    </w:p>
    <w:p>
      <w:pPr>
        <w:autoSpaceDN w:val="0"/>
        <w:autoSpaceDE w:val="0"/>
        <w:widowControl/>
        <w:spacing w:line="264" w:lineRule="exact" w:before="264" w:after="0"/>
        <w:ind w:left="0" w:right="0" w:firstLine="0"/>
        <w:jc w:val="left"/>
      </w:pPr>
      <w:r>
        <w:t xml:space="preserve">It's important to note that finding community doesn't mean </w:t>
        <w:br/>
        <w:t>abandoning oneself. It doesn't mean conforming to fit in. In fact, true community embraces the uniqueness of each individual, celebrates our differences, and provides a safe space to explore and express our authentic selves, without fear of judgment or rejection.</w:t>
      </w:r>
    </w:p>
    <w:p>
      <w:pPr>
        <w:autoSpaceDN w:val="0"/>
        <w:autoSpaceDE w:val="0"/>
        <w:widowControl/>
        <w:spacing w:line="264" w:lineRule="exact" w:before="264" w:after="0"/>
        <w:ind w:left="0" w:right="144" w:firstLine="0"/>
        <w:jc w:val="left"/>
      </w:pPr>
      <w:r>
        <w:t>The journey toward belonging is an ongoing one, a process of continuous growth and discovery. There are still moments of loneliness, of self-doubt, but those moments are now tempered by the knowledge that I am not alone, that there are others who understand, who care, who share similar experiences.</w:t>
      </w:r>
    </w:p>
    <w:p>
      <w:pPr>
        <w:autoSpaceDN w:val="0"/>
        <w:autoSpaceDE w:val="0"/>
        <w:widowControl/>
        <w:spacing w:line="264" w:lineRule="exact" w:before="264" w:after="0"/>
        <w:ind w:left="0" w:right="0" w:firstLine="0"/>
        <w:jc w:val="left"/>
      </w:pPr>
      <w:r>
        <w:t xml:space="preserve">This sense of connection, this feeling of belonging, isn't a cure for all that ails us, but it is a crucial ingredient in the recipe for a life lived with greater resilience, greater hope, and greater joy. It is a reminder that even in the darkest of times, we are not alone in our struggles, that there is a light, a connection, waiting to be </w:t>
        <w:br/>
        <w:t>discovered. And that, in itself, is a source of immeasurable comfort and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Building Bridges of Empathy</w:t>
      </w:r>
    </w:p>
    <w:p>
      <w:pPr>
        <w:autoSpaceDN w:val="0"/>
        <w:autoSpaceDE w:val="0"/>
        <w:widowControl/>
        <w:spacing w:line="264" w:lineRule="exact" w:before="286" w:after="0"/>
        <w:ind w:left="0" w:right="0" w:firstLine="0"/>
        <w:jc w:val="left"/>
      </w:pPr>
      <w:r>
        <w:t>The discovery of community wasn't a singular event, a sudden epiphany. It was a gradual unfolding, a slow, sometimes painful, process of building bridges of empathy, one connection at a time. It began with small acts of kindness, seemingly insignificant gestures that rippled outward, creating waves of connection. A shared smile with a stranger on the street, a listening ear offered to a friend in distress, a helping hand extended to someone in need – these seemingly small acts became the mortar that held the bricks of community together.</w:t>
      </w:r>
    </w:p>
    <w:p>
      <w:pPr>
        <w:autoSpaceDN w:val="0"/>
        <w:autoSpaceDE w:val="0"/>
        <w:widowControl/>
        <w:spacing w:line="264" w:lineRule="exact" w:before="264" w:after="0"/>
        <w:ind w:left="0" w:right="0" w:firstLine="0"/>
        <w:jc w:val="left"/>
      </w:pPr>
      <w:r>
        <w:t xml:space="preserve">The power of active listening became profoundly clear. It wasn't just about hearing words; it was about truly hearing the unspoken emotions, the nuances beneath the surface. It meant setting aside my own preoccupations, silencing the internal monologue that often drowned out the voices of others, and focusing solely on the person before me. It meant creating a space where vulnerability experienced safe, where emotions, both joyful and painful, could be expressed </w:t>
        <w:br/>
        <w:t>without judgment.</w:t>
      </w:r>
    </w:p>
    <w:p>
      <w:pPr>
        <w:autoSpaceDN w:val="0"/>
        <w:autoSpaceDE w:val="0"/>
        <w:widowControl/>
        <w:spacing w:line="264" w:lineRule="exact" w:before="264" w:after="0"/>
        <w:ind w:left="0" w:right="144" w:firstLine="0"/>
        <w:jc w:val="left"/>
      </w:pPr>
      <w:r>
        <w:t xml:space="preserve">This required a conscious effort to cultivate empathy, to step outside the confines of my own experience and attempt to </w:t>
        <w:br/>
        <w:t xml:space="preserve">understand the world from another's perspective. It meant </w:t>
        <w:br/>
        <w:t>acknowledging that everyone carries their own burdens, their own unique stories of pain and struggle. It meant recognizing that the seemingly insignificant details—a fleeting expression, a hesitant pause, a tremor in the voice—could be windows into the soul. And the more I practiced this, the more attuned I became to the subtle cues of human emotion.</w:t>
      </w:r>
    </w:p>
    <w:p>
      <w:pPr>
        <w:autoSpaceDN w:val="0"/>
        <w:autoSpaceDE w:val="0"/>
        <w:widowControl/>
        <w:spacing w:line="264" w:lineRule="exact" w:before="264" w:after="0"/>
        <w:ind w:left="0" w:right="144" w:firstLine="0"/>
        <w:jc w:val="left"/>
      </w:pPr>
      <w:r>
        <w:t xml:space="preserve">I remember one particular instance in my creative writing </w:t>
        <w:br/>
        <w:t>workshop. A fellow writer, Sarah, shared a piece about the loss of her grandmother. Her words were raw, visceral, filled with a grief that resonated deeply within me. While I hadn't experienced the same type of loss, I understood the profound ache of missing someone deeply loved. The empathy wasn't a mimicry of her grief, but rather a recognition of the universal human experience of loss, of the pain that comes with saying goodbye to someone precious.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10"/>
        <w:ind w:left="0" w:right="0"/>
      </w:pPr>
    </w:p>
    <w:p>
      <w:pPr>
        <w:autoSpaceDN w:val="0"/>
        <w:autoSpaceDE w:val="0"/>
        <w:widowControl/>
        <w:spacing w:line="264" w:lineRule="exact" w:before="60" w:after="0"/>
        <w:ind w:left="0" w:right="0" w:firstLine="0"/>
        <w:jc w:val="left"/>
      </w:pPr>
      <w:r>
        <w:t xml:space="preserve">During the following discussion, I didn't offer platitudes or empty reassurances. Instead, I shared my own experiences with loss, though vastly different in nature. I spoke of the ways in which grief had manifested in my life, of the coping mechanisms I had </w:t>
        <w:br/>
        <w:t>employed, and the healing that had gradually followed. It wasn't about comparing suffering, but about creating a space where we could both explore our pain, sharing our stories without the need for minimizing or one-upping. Sarah's response was a quiet, grateful smile, a simple yet profound acknowledgement of understanding.</w:t>
      </w:r>
    </w:p>
    <w:p>
      <w:pPr>
        <w:autoSpaceDN w:val="0"/>
        <w:autoSpaceDE w:val="0"/>
        <w:widowControl/>
        <w:spacing w:line="264" w:lineRule="exact" w:before="264" w:after="0"/>
        <w:ind w:left="0" w:right="0" w:firstLine="0"/>
        <w:jc w:val="left"/>
      </w:pPr>
      <w:r>
        <w:t xml:space="preserve">Building these bridges of empathy wasn't always easy. Sometimes, my own emotional baggage interfered, making it difficult to remain present and truly listen. My anxieties, my own insecurities, </w:t>
        <w:br/>
        <w:t>threatened to eclipse the voices of others. There were times when I stumbled, when I said the wrong thing, when I unintentionally minimized another's suffering. But these moments of imperfection didn't diminish the power of the connections forged. Instead, they served as reminders of the ongoing journey of growth and self-awareness.</w:t>
      </w:r>
    </w:p>
    <w:p>
      <w:pPr>
        <w:autoSpaceDN w:val="0"/>
        <w:autoSpaceDE w:val="0"/>
        <w:widowControl/>
        <w:spacing w:line="264" w:lineRule="exact" w:before="264" w:after="0"/>
        <w:ind w:left="0" w:right="0" w:firstLine="0"/>
        <w:jc w:val="left"/>
      </w:pPr>
      <w:r>
        <w:t>Over time, I learned to recognize these moments, to acknowledge my limitations, and to apologize when necessary. This willingness to admit my shortcomings, to embrace my own imperfections, became an essential element of building trust and fostering genuine connection. It was a demonstration of vulnerability, a recognition that empathy isn't a flawless performance, but an ongoing process of learning and growing.</w:t>
      </w:r>
    </w:p>
    <w:p>
      <w:pPr>
        <w:autoSpaceDN w:val="0"/>
        <w:autoSpaceDE w:val="0"/>
        <w:widowControl/>
        <w:spacing w:line="264" w:lineRule="exact" w:before="264" w:after="0"/>
        <w:ind w:left="0" w:right="0" w:firstLine="0"/>
        <w:jc w:val="left"/>
      </w:pPr>
      <w:r>
        <w:t xml:space="preserve">Moreover, these experiences highlighted the importance of self-compassion. Empathy begins with self-understanding, with </w:t>
        <w:br/>
        <w:t>acknowledging our own limitations and vulnerabilities. I couldn't genuinely empathize with others if I couldn't first empathize with myself. Self-compassion allowed me to approach interactions with a greater sense of acceptance, both of myself and of others. It allowed me to extend grace, both to myself and those around me.</w:t>
      </w:r>
    </w:p>
    <w:p>
      <w:pPr>
        <w:autoSpaceDN w:val="0"/>
        <w:autoSpaceDE w:val="0"/>
        <w:widowControl/>
        <w:spacing w:line="264" w:lineRule="exact" w:before="264" w:after="0"/>
        <w:ind w:left="0" w:right="0" w:firstLine="0"/>
        <w:jc w:val="left"/>
      </w:pPr>
      <w:r>
        <w:t>The process of building bridges of empathy wasn't limited to my close relationships. It extended to my interactions with strangers, to the fleeting moments of connection in the everyday world. A kind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word to a cashier, a smile to a fellow passenger on the bus, a shared moment of laughter with someone in line at.  the coffee shop – these seemingly insignificant interactions accumulated, creating a sense of interconnectedness, a recognition of shared humanity.</w:t>
      </w:r>
    </w:p>
    <w:p>
      <w:pPr>
        <w:autoSpaceDN w:val="0"/>
        <w:autoSpaceDE w:val="0"/>
        <w:widowControl/>
        <w:spacing w:line="324" w:lineRule="exact" w:before="204" w:after="0"/>
        <w:ind w:left="0" w:right="0" w:firstLine="0"/>
        <w:jc w:val="left"/>
      </w:pPr>
      <w:r>
        <w:t>Empathy, I discovered, was a muscle that grew stronger with use.</w:t>
      </w:r>
    </w:p>
    <w:p>
      <w:pPr>
        <w:autoSpaceDN w:val="0"/>
        <w:autoSpaceDE w:val="0"/>
        <w:widowControl/>
        <w:spacing w:line="264" w:lineRule="exact" w:before="60" w:after="0"/>
        <w:ind w:left="0" w:right="0" w:firstLine="0"/>
        <w:jc w:val="left"/>
      </w:pPr>
      <w:r>
        <w:t>The more I practiced it, the more natural it became. It wasn't a passive act; it required active engagement, a willingness to put myself in another's shoes, to listen deeply, to seek to understand rather than to judge. It was a commitment to building connections, to creating a world where empathy, not apathy, prevailed.</w:t>
      </w:r>
    </w:p>
    <w:p>
      <w:pPr>
        <w:autoSpaceDN w:val="0"/>
        <w:autoSpaceDE w:val="0"/>
        <w:widowControl/>
        <w:spacing w:line="264" w:lineRule="exact" w:before="264" w:after="0"/>
        <w:ind w:left="0" w:right="0" w:firstLine="0"/>
        <w:jc w:val="left"/>
      </w:pPr>
      <w:r>
        <w:t xml:space="preserve">This commitment extended into my involvement in mental health advocacy. I found that my experiences, my vulnerabilities, became powerful tools for connection. By sharing my story, by </w:t>
        <w:br/>
        <w:t>acknowledging my own struggles, I created a space where others experienced safe to share theirs. The shared vulnerability fostered a sense of community, a recognition that we are not alone in our suffering.</w:t>
      </w:r>
    </w:p>
    <w:p>
      <w:pPr>
        <w:autoSpaceDN w:val="0"/>
        <w:autoSpaceDE w:val="0"/>
        <w:widowControl/>
        <w:spacing w:line="264" w:lineRule="exact" w:before="264" w:after="0"/>
        <w:ind w:left="0" w:right="0" w:firstLine="0"/>
        <w:jc w:val="left"/>
      </w:pPr>
      <w:r>
        <w:t>My involvement in support groups evolved beyond simply attending meetings. I began to actively participate, sharing my insights, offering support, and fostering a culture of mutual respect and understanding. I realized that my own journey had equipped me with the tools to help others navigate their own paths towards self-acceptance and healing. My experiences, once a source of shame and isolation, became catalysts for connection and positive change.</w:t>
      </w:r>
    </w:p>
    <w:p>
      <w:pPr>
        <w:autoSpaceDN w:val="0"/>
        <w:autoSpaceDE w:val="0"/>
        <w:widowControl/>
        <w:spacing w:line="264" w:lineRule="exact" w:before="264" w:after="0"/>
        <w:ind w:left="0" w:right="0" w:firstLine="0"/>
        <w:jc w:val="left"/>
      </w:pPr>
      <w:r>
        <w:t xml:space="preserve">I learned that true belonging isn't about fitting in or conforming to societal expectations. It's about embracing our unique selves, our strengths and vulnerabilities, and finding others who appreciate and accept us for who we are. It’s about building relationships based on authenticity, empathy, and mutual respect. It's about weaving a tapestry of connection, thread by thread, interaction by interaction, creating a community that is as diverse and vibrant as the </w:t>
        <w:br/>
        <w:t>individuals who comprise it.</w:t>
      </w:r>
    </w:p>
    <w:p>
      <w:pPr>
        <w:autoSpaceDN w:val="0"/>
        <w:autoSpaceDE w:val="0"/>
        <w:widowControl/>
        <w:spacing w:line="264" w:lineRule="exact" w:before="264" w:after="0"/>
        <w:ind w:left="0" w:right="0" w:firstLine="0"/>
        <w:jc w:val="left"/>
      </w:pPr>
      <w:r>
        <w:t>The ongoing search for belonging remains a journey, a continuous process of self-discovery and connection. It's a journey marked by both triumphs and setbacks, moments of profound connection and times of deep loneliness. But the knowledge that empathy can build</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bridges, even across vast chasms of difference and experience, is a powerful force, a guiding light on a path towards a more connected, compassionate, and understanding world. The journey is far from over, but the path is illuminated by the shared light of empathy.</w:t>
      </w:r>
    </w:p>
    <w:p>
      <w:pPr>
        <w:autoSpaceDN w:val="0"/>
        <w:autoSpaceDE w:val="0"/>
        <w:widowControl/>
        <w:spacing w:line="264" w:lineRule="exact" w:before="60" w:after="0"/>
        <w:ind w:left="0" w:right="432" w:firstLine="0"/>
        <w:jc w:val="left"/>
      </w:pPr>
      <w:r>
        <w:t xml:space="preserve">The strength found in this shared experience, in the building of bridges of understanding, is a powerful force, capable of </w:t>
        <w:br/>
        <w:t>transforming individual struggles into a collective strength.</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Creating a Sense of Home</w:t>
      </w:r>
    </w:p>
    <w:p>
      <w:pPr>
        <w:autoSpaceDN w:val="0"/>
        <w:autoSpaceDE w:val="0"/>
        <w:widowControl/>
        <w:spacing w:line="264" w:lineRule="exact" w:before="286" w:after="0"/>
        <w:ind w:left="0" w:right="0" w:firstLine="0"/>
        <w:jc w:val="left"/>
      </w:pPr>
      <w:r>
        <w:t>The chipped paint of the old Victorian house seemed to mirror the cracks in my own sense of self. It wasn’t a grand house, more a quirky, slightly dilapidated structure that had seen better days. Yet, it was here, surrounded by the scent of old books and brewing coffee, in this unlikely haven, that I began to understand the elusive concept of home. It wasn't about four walls and a roof; it was about the feeling of belonging, of being accepted, of finally finding a place where my fractured self experienced whole.</w:t>
      </w:r>
    </w:p>
    <w:p>
      <w:pPr>
        <w:autoSpaceDN w:val="0"/>
        <w:autoSpaceDE w:val="0"/>
        <w:widowControl/>
        <w:spacing w:line="264" w:lineRule="exact" w:before="264" w:after="0"/>
        <w:ind w:left="0" w:right="0" w:firstLine="0"/>
        <w:jc w:val="left"/>
      </w:pPr>
      <w:r>
        <w:t>The house itself was a microcosm of the community it housed. Artists, writers, musicians – individuals who, like me, often experienced like outsiders, passengers on that metaphorical ship of fools. We were a collection of misfits, each carrying their own baggage of anxieties and insecurities, yet united by a shared sense of vulnerability and a fierce desire for connection. The air hummed with a quiet energy, a palpable sense of acceptance that permeated every room, every shared conversation, every impromptu jam session.</w:t>
      </w:r>
    </w:p>
    <w:p>
      <w:pPr>
        <w:autoSpaceDN w:val="0"/>
        <w:autoSpaceDE w:val="0"/>
        <w:widowControl/>
        <w:spacing w:line="264" w:lineRule="exact" w:before="264" w:after="0"/>
        <w:ind w:left="0" w:right="0" w:firstLine="0"/>
        <w:jc w:val="left"/>
      </w:pPr>
      <w:r>
        <w:t>My room, a small attic space with slanted ceilings and a window overlooking a vibrant garden, became my sanctuary. It was a space where I could be completely myself, without the fear of judgment or ridicule. The walls were adorned with my artwork, a chaotic yet beautiful representation of my inner world. The desk, cluttered with notebooks, pens, and half-finished poems, was a testament to my creative process, a tangible manifestation of my struggles and triumphs.</w:t>
      </w:r>
    </w:p>
    <w:p>
      <w:pPr>
        <w:autoSpaceDN w:val="0"/>
        <w:autoSpaceDE w:val="0"/>
        <w:widowControl/>
        <w:spacing w:line="264" w:lineRule="exact" w:before="264" w:after="0"/>
        <w:ind w:left="0" w:right="0" w:firstLine="0"/>
        <w:jc w:val="left"/>
      </w:pPr>
      <w:r>
        <w:t xml:space="preserve">But the sense of home wasn't solely confined to the physical space of the house. It extended to the shared experiences, the laughter, the tears, the quiet moments of understanding that bound us </w:t>
        <w:br/>
        <w:t>together. We shared meals cooked together, often resulting in a delicious, if slightly chaotic, culinary experience. We spent evenings huddled around the fireplace, exchanging stories, poems, songs –baring our souls in a symphony of shared vulnerability.</w:t>
      </w:r>
    </w:p>
    <w:p>
      <w:pPr>
        <w:autoSpaceDN w:val="0"/>
        <w:autoSpaceDE w:val="0"/>
        <w:widowControl/>
        <w:spacing w:line="264" w:lineRule="exact" w:before="264" w:after="0"/>
        <w:ind w:left="0" w:right="144" w:firstLine="0"/>
        <w:jc w:val="left"/>
      </w:pPr>
      <w:r>
        <w:t>One evening, amidst the comforting glow of the fireplace, a fellow resident, Liam, a sculptor with hands as rough as weathered bark</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and eyes that held the depth of ancient oceans, shared his story. He spoke of his struggle with depression, his battles with self-doubt, his long journey to self-acceptance. His words, raw and honest, </w:t>
        <w:br/>
        <w:t xml:space="preserve">resonated deeply within me. It was in that moment, listening to his story, that I experienced a profound sense of connection, a recognition that my own struggles were not unique, that I wasn't alone in my </w:t>
        <w:br/>
        <w:t>journey.</w:t>
      </w:r>
    </w:p>
    <w:p>
      <w:pPr>
        <w:autoSpaceDN w:val="0"/>
        <w:autoSpaceDE w:val="0"/>
        <w:widowControl/>
        <w:spacing w:line="324" w:lineRule="exact" w:before="204" w:after="0"/>
        <w:ind w:left="0" w:right="0" w:firstLine="0"/>
        <w:jc w:val="left"/>
      </w:pPr>
      <w:r>
        <w:t>His words chipped away at the hardened shell of my own isolation.</w:t>
      </w:r>
    </w:p>
    <w:p>
      <w:pPr>
        <w:autoSpaceDN w:val="0"/>
        <w:autoSpaceDE w:val="0"/>
        <w:widowControl/>
        <w:spacing w:line="264" w:lineRule="exact" w:before="60" w:after="0"/>
        <w:ind w:left="0" w:right="144" w:firstLine="0"/>
        <w:jc w:val="left"/>
      </w:pPr>
      <w:r>
        <w:t xml:space="preserve">He spoke of the crippling fear of judgment, the agonizing self-criticism, the crushing weight of expectation. These were </w:t>
        <w:br/>
        <w:t xml:space="preserve">sentiments I knew intimately. His vulnerability created a space for me to reveal my own fears, my own anxieties, the constant battle with the internal critic that relentlessly whispered doubts and insecurities. There was no judgment in his eyes, only </w:t>
        <w:br/>
        <w:t>understanding, a silent acknowledgment of a shared experience.</w:t>
      </w:r>
    </w:p>
    <w:p>
      <w:pPr>
        <w:autoSpaceDN w:val="0"/>
        <w:autoSpaceDE w:val="0"/>
        <w:widowControl/>
        <w:spacing w:line="264" w:lineRule="exact" w:before="264" w:after="0"/>
        <w:ind w:left="0" w:right="0" w:firstLine="0"/>
        <w:jc w:val="left"/>
      </w:pPr>
      <w:r>
        <w:t xml:space="preserve">In that shared vulnerability, a bond formed – a bond stronger than any shared hobby or coincidental circumstance. It was the bond of shared experience, the unspoken understanding that comes from acknowledging the darkest corners of the human heart. This is what created home – not the absence of struggle, but the presence of empathy, the comfort of being seen and understood, the knowledge that even in the darkest of nights, there were others walking </w:t>
        <w:br/>
        <w:t>alongside.</w:t>
      </w:r>
    </w:p>
    <w:p>
      <w:pPr>
        <w:autoSpaceDN w:val="0"/>
        <w:autoSpaceDE w:val="0"/>
        <w:widowControl/>
        <w:spacing w:line="264" w:lineRule="exact" w:before="264" w:after="0"/>
        <w:ind w:left="0" w:right="0" w:firstLine="0"/>
        <w:jc w:val="left"/>
      </w:pPr>
      <w:r>
        <w:t>The garden, a wild tangle of vibrant flowers and overgrown bushes, became another extension of this unconventional home. It was a space of quiet contemplation, where I could escape the noise of the world and reconnect with myself. The scent of honeysuckle and roses mingled with the earthy aroma of damp soil, creating a calming balm for my anxious mind. Working alongside the others, tending to the overgrown plants, became a shared meditative practice, a quiet form of communion.</w:t>
      </w:r>
    </w:p>
    <w:p>
      <w:pPr>
        <w:autoSpaceDN w:val="0"/>
        <w:autoSpaceDE w:val="0"/>
        <w:widowControl/>
        <w:spacing w:line="264" w:lineRule="exact" w:before="264" w:after="0"/>
        <w:ind w:left="0" w:right="0" w:firstLine="0"/>
        <w:jc w:val="left"/>
      </w:pPr>
      <w:r>
        <w:t xml:space="preserve">The act of nurturing the garden mirrored the nurturing of our community, a delicate balance of tending to individual needs while fostering a.  collective sense of belonging. each flower, each weed, represented the diverse individuals that made up our unique </w:t>
        <w:br/>
        <w:t>community, each with their own beauty, their own imperfections,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their own stories to tell.</w:t>
      </w:r>
    </w:p>
    <w:p>
      <w:pPr>
        <w:autoSpaceDN w:val="0"/>
        <w:autoSpaceDE w:val="0"/>
        <w:widowControl/>
        <w:spacing w:line="264" w:lineRule="exact" w:before="264" w:after="0"/>
        <w:ind w:left="0" w:right="0" w:firstLine="0"/>
        <w:jc w:val="left"/>
      </w:pPr>
      <w:r>
        <w:t>One particularly challenging day, the weight of my anxieties experienced overwhelming. I retreated to the garden, seeking solace amidst the quiet beauty of nature. As I was weeding, Sarah, the writer from my creative writing class, found me. We didn't speak for a long time, just worked side-by-side, the shared silence more comforting than any words could have been. The simple act of shared labor, the quiet communion with nature, provided a balm for our shared anxieties.</w:t>
      </w:r>
    </w:p>
    <w:p>
      <w:pPr>
        <w:autoSpaceDN w:val="0"/>
        <w:autoSpaceDE w:val="0"/>
        <w:widowControl/>
        <w:spacing w:line="264" w:lineRule="exact" w:before="264" w:after="0"/>
        <w:ind w:left="0" w:right="144" w:firstLine="0"/>
        <w:jc w:val="left"/>
      </w:pPr>
      <w:r>
        <w:t xml:space="preserve">It was in those quiet moments, in the shared labor, in the mutual understanding, that the sense of home deepened. It wasn't a place solely built on extravagant gestures or grand declarations, but on small acts of kindness, shared vulnerability, and unwavering empathy. It was in the shared silences, the gentle nods of </w:t>
        <w:br/>
        <w:t>understanding, the effortless flow of conversation, the unspoken acceptance of imperfections that true belonging blossomed.</w:t>
      </w:r>
    </w:p>
    <w:p>
      <w:pPr>
        <w:autoSpaceDN w:val="0"/>
        <w:autoSpaceDE w:val="0"/>
        <w:widowControl/>
        <w:spacing w:line="264" w:lineRule="exact" w:before="264" w:after="0"/>
        <w:ind w:left="0" w:right="0" w:firstLine="0"/>
        <w:jc w:val="left"/>
      </w:pPr>
      <w:r>
        <w:t xml:space="preserve">Our community wasn't without its challenges. Disagreements arose, tensions surfaced, and individual needs clashed. But the underlying current of empathy and mutual respect allowed us to navigate these complexities with grace and understanding. We learned to </w:t>
        <w:br/>
        <w:t>communicate our needs, to listen to each other without judgment, to embrace our differences as strengths, not weaknesses.</w:t>
      </w:r>
    </w:p>
    <w:p>
      <w:pPr>
        <w:autoSpaceDN w:val="0"/>
        <w:autoSpaceDE w:val="0"/>
        <w:widowControl/>
        <w:spacing w:line="264" w:lineRule="exact" w:before="264" w:after="0"/>
        <w:ind w:left="0" w:right="0" w:firstLine="0"/>
        <w:jc w:val="left"/>
      </w:pPr>
      <w:r>
        <w:t xml:space="preserve">The house, the garden, the shared meals, the late-night </w:t>
        <w:br/>
        <w:t>conversations – they were all components of something larger, something more profound than the sum of its parts. They were the bricks and mortar of a community where each individual experienced safe, valued, and loved. They were the foundation upon which a sense of home was built, a sanctuary where fractured souls could find solace, repair themselves, and find their place in the world.</w:t>
      </w:r>
    </w:p>
    <w:p>
      <w:pPr>
        <w:autoSpaceDN w:val="0"/>
        <w:autoSpaceDE w:val="0"/>
        <w:widowControl/>
        <w:spacing w:line="264" w:lineRule="exact" w:before="264" w:after="0"/>
        <w:ind w:left="0" w:right="144" w:firstLine="0"/>
        <w:jc w:val="left"/>
      </w:pPr>
      <w:r>
        <w:t>This wasn't a perfect home, nor was it a static entity. It was a constantly evolving space, constantly adapting to the changing needs and experiences of its inhabitants. But it was a home nonetheless, a refuge from the storms of life, a place where belonging wasn't something to be sought, but something already found, already being nurtured, already loved. It was a home built</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 xml:space="preserve">on the shared understanding that even in the midst of chaos, beauty and belonging could flourish. A home built not on perfection, but on acceptance, on empathy, on shared vulnerability, a home where the chipped paint and the imperfect souls within painted a picture of a beautiful and enduring reality: the unwavering power of </w:t>
        <w:br/>
        <w:t xml:space="preserve">belonging. And in that belonging, in that imperfect, chaotic, </w:t>
        <w:br/>
        <w:t>profoundly loving home, I finally began to understand what it truly meant to be home.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 Shared Humanity</w:t>
      </w:r>
    </w:p>
    <w:p>
      <w:pPr>
        <w:autoSpaceDN w:val="0"/>
        <w:autoSpaceDE w:val="0"/>
        <w:widowControl/>
        <w:spacing w:line="264" w:lineRule="exact" w:before="286" w:after="0"/>
        <w:ind w:left="0" w:right="0" w:firstLine="0"/>
        <w:jc w:val="left"/>
      </w:pPr>
      <w:r>
        <w:t xml:space="preserve">The melody of shared experience resonated deeper than any single note. Liam's story, raw and honest, wasn't just a confession; it was an invitation. An invitation to step out of the shadows of self-imposed isolation and into the warm embrace of shared </w:t>
        <w:br/>
        <w:t>vulnerability. It was a key that unlocked a door I hadn't even known was locked, revealing a landscape of interconnectedness I hadn't dared to imagine. His words chipped away at the carefully constructed walls I'd erected around my heart, revealing the cracks of insecurity and the yearning for connection that had long lain dormant beneath the surface.</w:t>
      </w:r>
    </w:p>
    <w:p>
      <w:pPr>
        <w:autoSpaceDN w:val="0"/>
        <w:autoSpaceDE w:val="0"/>
        <w:widowControl/>
        <w:spacing w:line="264" w:lineRule="exact" w:before="264" w:after="0"/>
        <w:ind w:left="0" w:right="0" w:firstLine="0"/>
        <w:jc w:val="left"/>
      </w:pPr>
      <w:r>
        <w:t>His struggle with depression wasn't a weakness; it was a testament to the human spirit's resilience, its capacity to endure and emerge stronger from even the deepest darkness. It resonated with my own quiet battles, my own periods of feeling adrift, a passenger on a ship of fools, navigating a sea of uncertainty and self-doubt. His story wasn't just his; it was a reflection of the collective human experience, a universal anthem of struggle and perseverance. His honesty, stripped bare of pretense, created a space for others to share their own stories, their own anxieties, their own silences.</w:t>
      </w:r>
    </w:p>
    <w:p>
      <w:pPr>
        <w:autoSpaceDN w:val="0"/>
        <w:autoSpaceDE w:val="0"/>
        <w:widowControl/>
        <w:spacing w:line="264" w:lineRule="exact" w:before="264" w:after="0"/>
        <w:ind w:left="0" w:right="0" w:firstLine="0"/>
        <w:jc w:val="left"/>
      </w:pPr>
      <w:r>
        <w:t>Sarah, with her quiet strength and sharp wit, confided in her battle with anxiety, describing the overwhelming tide of worry that would sometimes engulf her, leaving her breathless and paralyzed. Her vulnerability, like Liam's, wasn't a weakness but a demonstration of courage, a testament to her willingness to face her fears head-on. Her words echoed my own struggles, the suffocating panic attacks that left me gasping for air, the relentless stream of negative self-talk that threatened to drown me. Her confession removed a layer of the shame and isolation I had carried for so long, replacing it with a sense of understanding and shared humanity.</w:t>
      </w:r>
    </w:p>
    <w:p>
      <w:pPr>
        <w:autoSpaceDN w:val="0"/>
        <w:autoSpaceDE w:val="0"/>
        <w:widowControl/>
        <w:spacing w:line="264" w:lineRule="exact" w:before="264" w:after="0"/>
        <w:ind w:left="0" w:right="144" w:firstLine="0"/>
        <w:jc w:val="left"/>
      </w:pPr>
      <w:r>
        <w:t>The sculptor, Elias, confessed to his quiet battle with imposter syndrome, his fear that his talent was an illusion, that he was merely a fraud masquerading as an artist. His doubt, so eloquently articulated, mirrored my own fears of inadequacy, my crippling self-criticism that whispered lies of worthlessness in my ear. His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144" w:firstLine="0"/>
        <w:jc w:val="left"/>
      </w:pPr>
      <w:r>
        <w:t>vulnerability offered a lifeline, a silent acknowledgment that even the most talented among us struggle with self-doubt, a.  reminder that perfection is an illusion, and that the true measure of an artist isn't flawless execution but the honesty and authenticity of their expression.</w:t>
      </w:r>
    </w:p>
    <w:p>
      <w:pPr>
        <w:autoSpaceDN w:val="0"/>
        <w:autoSpaceDE w:val="0"/>
        <w:widowControl/>
        <w:spacing w:line="264" w:lineRule="exact" w:before="264" w:after="0"/>
        <w:ind w:left="0" w:right="0" w:firstLine="0"/>
        <w:jc w:val="left"/>
      </w:pPr>
      <w:r>
        <w:t xml:space="preserve">These shared confessions, these whispered secrets, these raw </w:t>
        <w:br/>
        <w:t>expressions of vulnerability, didn't weaken our community; they strengthened it. They forged bonds of empathy, creating a space where imperfection was not a source of shame, but a badge of honor, a testament to the shared human experience. We were a collection of imperfect souls, each carrying our own baggage, yet united by a shared desire for connection, a mutual understanding of the human condition's inherent fragility and resilience.</w:t>
      </w:r>
    </w:p>
    <w:p>
      <w:pPr>
        <w:autoSpaceDN w:val="0"/>
        <w:autoSpaceDE w:val="0"/>
        <w:widowControl/>
        <w:spacing w:line="264" w:lineRule="exact" w:before="264" w:after="0"/>
        <w:ind w:left="0" w:right="0" w:firstLine="0"/>
        <w:jc w:val="left"/>
      </w:pPr>
      <w:r>
        <w:t xml:space="preserve">Our house, that old Victorian structure with its chipped paint and crooked floors, became more than just a dwelling; it was a </w:t>
        <w:br/>
        <w:t>sanctuary, a refuge where vulnerability was embraced, where imperfections were celebrated, where shared experiences created an invisible tapestry of belonging. The walls weren't just painted wood; they were canvases adorned with the stories of our lives, the shared laughter, the quiet tears, the moments of profound connection.</w:t>
      </w:r>
    </w:p>
    <w:p>
      <w:pPr>
        <w:autoSpaceDN w:val="0"/>
        <w:autoSpaceDE w:val="0"/>
        <w:widowControl/>
        <w:spacing w:line="264" w:lineRule="exact" w:before="264" w:after="0"/>
        <w:ind w:left="0" w:right="0" w:firstLine="0"/>
        <w:jc w:val="left"/>
      </w:pPr>
      <w:r>
        <w:t>We didn't just share meals; we shared stories, dreams, fears, hopes. The kitchen, cluttered and chaotic, became the heart of our home, where laughter mingled with the aroma of simmering soups and roasted vegetables. Conversations flowed effortlessly, punctuated by the clinking of mugs and the scraping of chairs. These weren't superficial interactions; they were deep dives into the human heart, explorations of shared vulnerabilities and unspoken truths.</w:t>
      </w:r>
    </w:p>
    <w:p>
      <w:pPr>
        <w:autoSpaceDN w:val="0"/>
        <w:autoSpaceDE w:val="0"/>
        <w:widowControl/>
        <w:spacing w:line="264" w:lineRule="exact" w:before="266" w:after="0"/>
        <w:ind w:left="0" w:right="144" w:firstLine="0"/>
        <w:jc w:val="left"/>
      </w:pPr>
      <w:r>
        <w:t>The late-night gatherings, huddled around the fireplace, became rituals of shared vulnerability. Poetry readings blended seamlessly with impromptu jam sessions, creating a soundtrack to our shared journey. We didn’t always agree, sometimes conflicts arose, testing the strength of our bonds. But our commitment to empathy and understanding acted as a buffer, preventing disagreements from escalating into lasting rifts. We learned the art of compassionate communication, listening without judgment, respecting differing perspectives. These were the lessons of shared humanity, the</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324" w:lineRule="exact" w:before="0" w:after="0"/>
        <w:ind w:left="0" w:right="0" w:firstLine="0"/>
        <w:jc w:val="left"/>
      </w:pPr>
      <w:r>
        <w:t>building blocks of a resilient community.</w:t>
      </w:r>
    </w:p>
    <w:p>
      <w:pPr>
        <w:autoSpaceDN w:val="0"/>
        <w:autoSpaceDE w:val="0"/>
        <w:widowControl/>
        <w:spacing w:line="264" w:lineRule="exact" w:before="264" w:after="0"/>
        <w:ind w:left="0" w:right="0" w:firstLine="0"/>
        <w:jc w:val="left"/>
      </w:pPr>
      <w:r>
        <w:t>The garden, a riot of color and textures, reflected the diverse personalities of our community. We nurtured the plants together, sharing the work, the joy of watching seedlings emerge, the quiet contemplation amidst the scent of blooming flowers. Each weed, each blossom, each carefully tended plant became a metaphor for the people in our community – imperfect, unique, beautiful in their own way. The shared act of gardening became a shared meditative practice, a way of connecting to the earth and to one another.</w:t>
      </w:r>
    </w:p>
    <w:p>
      <w:pPr>
        <w:autoSpaceDN w:val="0"/>
        <w:autoSpaceDE w:val="0"/>
        <w:widowControl/>
        <w:spacing w:line="264" w:lineRule="exact" w:before="264" w:after="0"/>
        <w:ind w:left="0" w:right="0" w:firstLine="0"/>
        <w:jc w:val="left"/>
      </w:pPr>
      <w:r>
        <w:t xml:space="preserve">Our shared humanity wasn't just about shared struggles; it was about shared joys. The celebrations, both big and small, brought us together, highlighting the beauty of our diverse collection of </w:t>
        <w:br/>
        <w:t xml:space="preserve">individuals. A successful exhibition, a published poem, the arrival of a new pet – each event was a source of collective joy, a reminder of the strength and support we found in each other. We celebrated successes, offered comfort during times of sorrow, and never </w:t>
        <w:br/>
        <w:t xml:space="preserve">hesitated to extend a helping hand, a listening ear, a warm </w:t>
        <w:br/>
        <w:t>embrace.</w:t>
      </w:r>
    </w:p>
    <w:p>
      <w:pPr>
        <w:autoSpaceDN w:val="0"/>
        <w:autoSpaceDE w:val="0"/>
        <w:widowControl/>
        <w:spacing w:line="264" w:lineRule="exact" w:before="264" w:after="0"/>
        <w:ind w:left="0" w:right="0" w:firstLine="0"/>
        <w:jc w:val="left"/>
      </w:pPr>
      <w:r>
        <w:t>The sense of belonging wasn't something we passively received; it was something we actively cultivated, something we nurtured daily. It was in the small acts of kindness, the shared moments of laughter and tears, the mutual respect, and the unwavering support. It wasn't the absence of challenges, but our ability to navigate them together, that solidified our bond. It was in facing our imperfections together, acknowledging our vulnerabilities together, and supporting each other's growth that our shared humanity blossomed.</w:t>
      </w:r>
    </w:p>
    <w:p>
      <w:pPr>
        <w:autoSpaceDN w:val="0"/>
        <w:autoSpaceDE w:val="0"/>
        <w:widowControl/>
        <w:spacing w:line="264" w:lineRule="exact" w:before="264" w:after="0"/>
        <w:ind w:left="0" w:right="0" w:firstLine="0"/>
        <w:jc w:val="left"/>
      </w:pPr>
      <w:r>
        <w:t xml:space="preserve">The journey wasn't without its obstacles. Individual needs </w:t>
        <w:br/>
        <w:t xml:space="preserve">sometimes clashed, creating friction and tension. But the foundation of empathy and mutual understanding allowed us to navigate these complexities with grace and understanding. We learned to </w:t>
        <w:br/>
        <w:t>communicate openly and honestly, listening with empathy and responding with compassion. We learned to value each other's strengths and to embrace our differences, recognizing that diversity was the source of our collective strength.</w:t>
      </w:r>
    </w:p>
    <w:p>
      <w:pPr>
        <w:autoSpaceDN w:val="0"/>
        <w:autoSpaceDE w:val="0"/>
        <w:widowControl/>
        <w:spacing w:line="324" w:lineRule="exact" w:before="204" w:after="0"/>
        <w:ind w:left="0" w:right="0" w:firstLine="0"/>
        <w:jc w:val="left"/>
      </w:pPr>
      <w:r>
        <w:t>And as the days turned into weeks, and the weeks into months, I</w:t>
      </w:r>
    </w:p>
    <w:p>
      <w:pPr>
        <w:sectPr>
          <w:pgSz w:w="8000" w:h="12000"/>
          <w:pgMar w:top="1440" w:right="1440" w:bottom="1440" w:left="1440" w:header="720" w:footer="720" w:gutter="0"/>
          <w:cols/>
          <w:docGrid w:linePitch="360"/>
        </w:sectPr>
      </w:pPr>
    </w:p>
    <w:p>
      <w:pPr>
        <w:autoSpaceDN w:val="0"/>
        <w:autoSpaceDE w:val="0"/>
        <w:widowControl/>
        <w:spacing w:line="220" w:lineRule="exact" w:before="0" w:after="78"/>
        <w:ind w:left="0" w:right="0"/>
      </w:pPr>
    </w:p>
    <w:p>
      <w:pPr>
        <w:autoSpaceDN w:val="0"/>
        <w:autoSpaceDE w:val="0"/>
        <w:widowControl/>
        <w:spacing w:line="264" w:lineRule="exact" w:before="60" w:after="0"/>
        <w:ind w:left="0" w:right="0" w:firstLine="0"/>
        <w:jc w:val="left"/>
      </w:pPr>
      <w:r>
        <w:t>found myself less and less a passenger on a ship of fools, and more a member of a crew, navigating life's stormy seas together. We were imperfect, flawed, and vulnerable, yet deeply connected, bound together by a shared experience and a profound sense of belonging. This wasn't just a house; it was a testament to the enduring power of human connection, a vibrant embodiment of shared humanity, a beacon of hope in a world often characterized by isolation and loneliness. It was home. A home built not on perfection, but on acceptance, empathy, and shared vulnerability—a home where belonging wasn't a destination, but a continuous journey. And in that ongoing journey, I found a sense of peace I hadn't known was possible. A profound sense of belonging, found not in escaping the chaos, but in embracing it, together.</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Acknowledgments</w:t>
      </w:r>
    </w:p>
    <w:p>
      <w:pPr>
        <w:autoSpaceDN w:val="0"/>
        <w:autoSpaceDE w:val="0"/>
        <w:widowControl/>
        <w:spacing w:line="264" w:lineRule="exact" w:before="286" w:after="0"/>
        <w:ind w:left="0" w:right="0" w:firstLine="0"/>
        <w:jc w:val="left"/>
      </w:pPr>
      <w:r>
        <w:t xml:space="preserve">To Liam, Sarah, and Elias, whose stories, shared with unwavering vulnerability, illuminated the path to this book. Your courage to expose your vulnerabilities became the cornerstone of this work, a testament to the healing power of shared experience. To the </w:t>
        <w:br/>
        <w:t>countless others who have wrestled with similar demons and found strength in community – your resilience is an inspiration. To my editor, [Editor's Name], for your guidance and belief in this project, your insights sharpened the narrative, and your patience was invaluable. To my family and friends, for their unwavering support and understanding, even when my creative process left me adrift in a sea of words. And finally, to those who have found solace in the shared experience of feeling "not all here"—this book is for you.</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Appendix</w:t>
      </w:r>
    </w:p>
    <w:p>
      <w:pPr>
        <w:autoSpaceDN w:val="0"/>
        <w:autoSpaceDE w:val="0"/>
        <w:widowControl/>
        <w:spacing w:line="264" w:lineRule="exact" w:before="286" w:after="0"/>
        <w:ind w:left="0" w:right="0" w:firstLine="0"/>
        <w:jc w:val="left"/>
      </w:pPr>
      <w:r>
        <w:t>This appendix contains supplementary material related to the themes explored within the poems and lyrics. [Optional: Include links to relevant mental health resources, organizations, or studies that align with the book's themes. For example: The National Alliance on Mental Illness (NAMI), The Anxiety &amp; Depression Association of America (ADAA), links to relevant research articles on social support and mental well-being.]</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Glossary</w:t>
      </w:r>
    </w:p>
    <w:p>
      <w:pPr>
        <w:autoSpaceDN w:val="0"/>
        <w:autoSpaceDE w:val="0"/>
        <w:widowControl/>
        <w:spacing w:line="264" w:lineRule="exact" w:before="286" w:after="0"/>
        <w:ind w:left="0" w:right="0" w:firstLine="0"/>
        <w:jc w:val="left"/>
      </w:pPr>
      <w:r>
        <w:t>This glossary provides definitions for key terms used throughout the collection that may have specific meaning within the context of the poems and lyrics. [Optional: Include definitions for terms such as "imposter syndrome," "anxiety," "depression," or any other terms specific to the poetic/lyrical language or themes.]</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References</w:t>
      </w:r>
    </w:p>
    <w:p>
      <w:pPr>
        <w:autoSpaceDN w:val="0"/>
        <w:autoSpaceDE w:val="0"/>
        <w:widowControl/>
        <w:spacing w:line="264" w:lineRule="exact" w:before="286" w:after="0"/>
        <w:ind w:left="0" w:right="0" w:firstLine="0"/>
        <w:jc w:val="left"/>
      </w:pPr>
      <w:r>
        <w:t>[Optional: List any scholarly articles, books, or other sources that informed the creation of the collection. This section would be relevant if the book draws significantly from academic research or theory.]</w:t>
      </w:r>
    </w:p>
    <w:p>
      <w:pPr>
        <w:sectPr>
          <w:pgSz w:w="8000" w:h="12000"/>
          <w:pgMar w:top="1440" w:right="1440" w:bottom="1440" w:left="1440" w:header="720" w:footer="720" w:gutter="0"/>
          <w:cols/>
          <w:docGrid w:linePitch="360"/>
        </w:sectPr>
      </w:pPr>
    </w:p>
    <w:p>
      <w:pPr>
        <w:autoSpaceDN w:val="0"/>
        <w:autoSpaceDE w:val="0"/>
        <w:widowControl/>
        <w:spacing w:line="220" w:lineRule="exact" w:before="0" w:after="224"/>
        <w:ind w:left="0" w:right="0"/>
      </w:pPr>
    </w:p>
    <w:p>
      <w:pPr>
        <w:autoSpaceDN w:val="0"/>
        <w:autoSpaceDE w:val="0"/>
        <w:widowControl/>
        <w:spacing w:line="330" w:lineRule="exact" w:before="0" w:after="0"/>
        <w:ind w:left="0" w:right="0" w:firstLine="0"/>
        <w:jc w:val="left"/>
      </w:pPr>
      <w:r>
        <w:t>Author Biography</w:t>
      </w:r>
    </w:p>
    <w:p>
      <w:pPr>
        <w:autoSpaceDN w:val="0"/>
        <w:autoSpaceDE w:val="0"/>
        <w:widowControl/>
        <w:spacing w:line="264" w:lineRule="exact" w:before="286" w:after="0"/>
        <w:ind w:left="0" w:right="0" w:firstLine="0"/>
        <w:jc w:val="left"/>
      </w:pPr>
      <w:r>
        <w:t xml:space="preserve">[Author's Name] is a singer-songwriter and poet whose work explores the complexities of human experience, particularly the intersection of mental health, identity, and community. Their personal journey with [mention specific struggles if comfortable, otherwise mention general themes such as anxiety, depression, or feelings of displacement] has profoundly shaped their artistic expression. Their music and poetry aim to create a space for </w:t>
        <w:br/>
        <w:t xml:space="preserve">empathy, understanding, and shared vulnerability, offering a sense of belonging to those who feel like outsiders. They are an advocate for mental health awareness and believe in the power of shared stories to foster healing and connection. [Optional: Include other relevant details such as past publications, performances, or </w:t>
        <w:br/>
        <w:t>affiliations with mental health organizations.]</w:t>
      </w:r>
    </w:p>
    <w:sectPr w:rsidR="00FC693F" w:rsidRPr="0006063C" w:rsidSect="00034616">
      <w:pgSz w:w="8000" w:h="12000"/>
      <w:pgMar w:top="1440" w:right="1440" w:bottom="1440" w:left="1440" w:header="720" w:footer="720" w:gutter="0"/>
      <w:cols/>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240"/>
      <w:ind w:firstLine="360"/>
      <w:jc w:val="both"/>
    </w:pPr>
    <w:rPr>
      <w:rFonts w:ascii="Garamond" w:hAnsi="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Garamond" w:hAnsi="Garamond"/>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480" w:line="240" w:lineRule="auto"/>
      <w:contextualSpacing/>
      <w:jc w:val="center"/>
    </w:pPr>
    <w:rPr>
      <w:rFonts w:asciiTheme="majorHAnsi" w:eastAsiaTheme="majorEastAsia" w:hAnsiTheme="majorHAnsi" w:cstheme="majorBidi" w:ascii="Garamond" w:hAnsi="Garamond"/>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